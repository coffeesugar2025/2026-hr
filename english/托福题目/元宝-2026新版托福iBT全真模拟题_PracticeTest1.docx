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D06" w:rsidRDefault="00AB0692">
      <w:pPr>
        <w:pStyle w:val="1"/>
      </w:pPr>
      <w:r>
        <w:rPr>
          <w:rFonts w:ascii="Times New Roman" w:eastAsia="思源黑体" w:hAnsi="Times New Roman" w:cs="Times New Roman"/>
        </w:rPr>
        <w:t xml:space="preserve">2026 </w:t>
      </w:r>
      <w:r>
        <w:rPr>
          <w:rFonts w:ascii="Times New Roman" w:eastAsia="思源黑体" w:hAnsi="Times New Roman" w:cs="Times New Roman"/>
        </w:rPr>
        <w:t>新版托福</w:t>
      </w:r>
      <w:r>
        <w:rPr>
          <w:rFonts w:ascii="Times New Roman" w:eastAsia="思源黑体" w:hAnsi="Times New Roman" w:cs="Times New Roman"/>
        </w:rPr>
        <w:t xml:space="preserve"> iBT </w:t>
      </w:r>
      <w:r>
        <w:rPr>
          <w:rFonts w:ascii="Times New Roman" w:eastAsia="思源黑体" w:hAnsi="Times New Roman" w:cs="Times New Roman"/>
        </w:rPr>
        <w:t>全真模拟题</w:t>
      </w:r>
      <w:r>
        <w:rPr>
          <w:rFonts w:ascii="Times New Roman" w:eastAsia="思源黑体" w:hAnsi="Times New Roman" w:cs="Times New Roman"/>
        </w:rPr>
        <w:t xml:space="preserve"> · Practice Test 1</w:t>
      </w:r>
      <w:r>
        <w:rPr>
          <w:rFonts w:ascii="Times New Roman" w:eastAsia="思源黑体" w:hAnsi="Times New Roman" w:cs="Times New Roman"/>
        </w:rPr>
        <w:t>（无答案版）</w:t>
      </w:r>
    </w:p>
    <w:p w:rsidR="00FC6D06" w:rsidRDefault="00AB0692">
      <w:pPr>
        <w:spacing w:after="240"/>
      </w:pPr>
      <w:r>
        <w:rPr>
          <w:i/>
          <w:sz w:val="21"/>
          <w:szCs w:val="21"/>
        </w:rPr>
        <w:t>严格按</w:t>
      </w:r>
      <w:r>
        <w:rPr>
          <w:i/>
          <w:sz w:val="21"/>
          <w:szCs w:val="21"/>
        </w:rPr>
        <w:t xml:space="preserve"> 2026 </w:t>
      </w:r>
      <w:r>
        <w:rPr>
          <w:i/>
          <w:sz w:val="21"/>
          <w:szCs w:val="21"/>
        </w:rPr>
        <w:t>年</w:t>
      </w:r>
      <w:r>
        <w:rPr>
          <w:i/>
          <w:sz w:val="21"/>
          <w:szCs w:val="21"/>
        </w:rPr>
        <w:t xml:space="preserve"> 1 </w:t>
      </w:r>
      <w:r>
        <w:rPr>
          <w:i/>
          <w:sz w:val="21"/>
          <w:szCs w:val="21"/>
        </w:rPr>
        <w:t>月</w:t>
      </w:r>
      <w:r>
        <w:rPr>
          <w:i/>
          <w:sz w:val="21"/>
          <w:szCs w:val="21"/>
        </w:rPr>
        <w:t xml:space="preserve"> 21 </w:t>
      </w:r>
      <w:r>
        <w:rPr>
          <w:i/>
          <w:sz w:val="21"/>
          <w:szCs w:val="21"/>
        </w:rPr>
        <w:t>日起实施的改革版托福</w:t>
      </w:r>
      <w:r>
        <w:rPr>
          <w:i/>
          <w:sz w:val="21"/>
          <w:szCs w:val="21"/>
        </w:rPr>
        <w:t xml:space="preserve"> iBT </w:t>
      </w:r>
      <w:r>
        <w:rPr>
          <w:i/>
          <w:sz w:val="21"/>
          <w:szCs w:val="21"/>
        </w:rPr>
        <w:t>题型编写</w:t>
      </w:r>
      <w:r>
        <w:rPr>
          <w:i/>
          <w:sz w:val="21"/>
          <w:szCs w:val="21"/>
        </w:rPr>
        <w:t xml:space="preserve"> · </w:t>
      </w:r>
      <w:r>
        <w:rPr>
          <w:i/>
          <w:sz w:val="21"/>
          <w:szCs w:val="21"/>
        </w:rPr>
        <w:t>阅读</w:t>
      </w:r>
      <w:r>
        <w:rPr>
          <w:i/>
          <w:sz w:val="21"/>
          <w:szCs w:val="21"/>
        </w:rPr>
        <w:t xml:space="preserve"> / </w:t>
      </w:r>
      <w:r>
        <w:rPr>
          <w:i/>
          <w:sz w:val="21"/>
          <w:szCs w:val="21"/>
        </w:rPr>
        <w:t>听力为多阶段自适应（</w:t>
      </w:r>
      <w:r>
        <w:rPr>
          <w:i/>
          <w:sz w:val="21"/>
          <w:szCs w:val="21"/>
        </w:rPr>
        <w:t>MST</w:t>
      </w:r>
      <w:r>
        <w:rPr>
          <w:i/>
          <w:sz w:val="21"/>
          <w:szCs w:val="21"/>
        </w:rPr>
        <w:t>）</w:t>
      </w:r>
    </w:p>
    <w:p w:rsidR="00FC6D06" w:rsidRDefault="00AB0692">
      <w:pPr>
        <w:spacing w:after="80"/>
        <w:rPr>
          <w:lang w:eastAsia="zh-CN"/>
        </w:rPr>
      </w:pPr>
      <w:r>
        <w:rPr>
          <w:b/>
          <w:lang w:eastAsia="zh-CN"/>
        </w:rPr>
        <w:t>使用说明</w:t>
      </w:r>
    </w:p>
    <w:p w:rsidR="00FC6D06" w:rsidRDefault="00AB0692">
      <w:pPr>
        <w:spacing w:after="60"/>
        <w:rPr>
          <w:lang w:eastAsia="zh-CN"/>
        </w:rPr>
      </w:pPr>
      <w:r>
        <w:rPr>
          <w:sz w:val="21"/>
          <w:szCs w:val="21"/>
          <w:lang w:eastAsia="zh-CN"/>
        </w:rPr>
        <w:t xml:space="preserve">1. </w:t>
      </w:r>
      <w:r>
        <w:rPr>
          <w:sz w:val="21"/>
          <w:szCs w:val="21"/>
          <w:lang w:eastAsia="zh-CN"/>
        </w:rPr>
        <w:t>本套题不含答案与解析，可用于限时模考或自测。</w:t>
      </w:r>
    </w:p>
    <w:p w:rsidR="00FC6D06" w:rsidRDefault="00AB0692">
      <w:pPr>
        <w:spacing w:after="60"/>
        <w:rPr>
          <w:lang w:eastAsia="zh-CN"/>
        </w:rPr>
      </w:pPr>
      <w:r>
        <w:rPr>
          <w:sz w:val="21"/>
          <w:szCs w:val="21"/>
          <w:lang w:eastAsia="zh-CN"/>
        </w:rPr>
        <w:t xml:space="preserve">2. </w:t>
      </w:r>
      <w:r>
        <w:rPr>
          <w:sz w:val="21"/>
          <w:szCs w:val="21"/>
          <w:lang w:eastAsia="zh-CN"/>
        </w:rPr>
        <w:t>考试顺序为</w:t>
      </w:r>
      <w:r>
        <w:rPr>
          <w:sz w:val="21"/>
          <w:szCs w:val="21"/>
          <w:lang w:eastAsia="zh-CN"/>
        </w:rPr>
        <w:t xml:space="preserve"> </w:t>
      </w:r>
      <w:r>
        <w:rPr>
          <w:sz w:val="21"/>
          <w:szCs w:val="21"/>
          <w:lang w:eastAsia="zh-CN"/>
        </w:rPr>
        <w:t>阅读</w:t>
      </w:r>
      <w:r>
        <w:rPr>
          <w:sz w:val="21"/>
          <w:szCs w:val="21"/>
          <w:lang w:eastAsia="zh-CN"/>
        </w:rPr>
        <w:t xml:space="preserve"> → </w:t>
      </w:r>
      <w:r>
        <w:rPr>
          <w:sz w:val="21"/>
          <w:szCs w:val="21"/>
          <w:lang w:eastAsia="zh-CN"/>
        </w:rPr>
        <w:t>听力</w:t>
      </w:r>
      <w:r>
        <w:rPr>
          <w:sz w:val="21"/>
          <w:szCs w:val="21"/>
          <w:lang w:eastAsia="zh-CN"/>
        </w:rPr>
        <w:t xml:space="preserve"> → </w:t>
      </w:r>
      <w:r>
        <w:rPr>
          <w:sz w:val="21"/>
          <w:szCs w:val="21"/>
          <w:lang w:eastAsia="zh-CN"/>
        </w:rPr>
        <w:t>写作</w:t>
      </w:r>
      <w:r>
        <w:rPr>
          <w:sz w:val="21"/>
          <w:szCs w:val="21"/>
          <w:lang w:eastAsia="zh-CN"/>
        </w:rPr>
        <w:t xml:space="preserve"> → </w:t>
      </w:r>
      <w:r>
        <w:rPr>
          <w:sz w:val="21"/>
          <w:szCs w:val="21"/>
          <w:lang w:eastAsia="zh-CN"/>
        </w:rPr>
        <w:t>口语；全程无中场休息，建议一次性完成。</w:t>
      </w:r>
    </w:p>
    <w:p w:rsidR="00FC6D06" w:rsidRDefault="00AB0692">
      <w:pPr>
        <w:spacing w:after="60"/>
        <w:rPr>
          <w:lang w:eastAsia="zh-CN"/>
        </w:rPr>
      </w:pPr>
      <w:r>
        <w:rPr>
          <w:sz w:val="21"/>
          <w:szCs w:val="21"/>
          <w:lang w:eastAsia="zh-CN"/>
        </w:rPr>
        <w:t xml:space="preserve">3. </w:t>
      </w:r>
      <w:r>
        <w:rPr>
          <w:sz w:val="21"/>
          <w:szCs w:val="21"/>
          <w:lang w:eastAsia="zh-CN"/>
        </w:rPr>
        <w:t>阅读、听力采用多阶段自适应：本套给出</w:t>
      </w:r>
      <w:r>
        <w:rPr>
          <w:sz w:val="21"/>
          <w:szCs w:val="21"/>
          <w:lang w:eastAsia="zh-CN"/>
        </w:rPr>
        <w:t xml:space="preserve"> Stage 1</w:t>
      </w:r>
      <w:r>
        <w:rPr>
          <w:sz w:val="21"/>
          <w:szCs w:val="21"/>
          <w:lang w:eastAsia="zh-CN"/>
        </w:rPr>
        <w:t>（引导模块）；</w:t>
      </w:r>
      <w:r>
        <w:rPr>
          <w:sz w:val="21"/>
          <w:szCs w:val="21"/>
          <w:lang w:eastAsia="zh-CN"/>
        </w:rPr>
        <w:t xml:space="preserve">Stage 1 </w:t>
      </w:r>
      <w:r>
        <w:rPr>
          <w:sz w:val="21"/>
          <w:szCs w:val="21"/>
          <w:lang w:eastAsia="zh-CN"/>
        </w:rPr>
        <w:t>的正确率决定</w:t>
      </w:r>
      <w:r>
        <w:rPr>
          <w:sz w:val="21"/>
          <w:szCs w:val="21"/>
          <w:lang w:eastAsia="zh-CN"/>
        </w:rPr>
        <w:t xml:space="preserve"> Stage 2 </w:t>
      </w:r>
      <w:r>
        <w:rPr>
          <w:sz w:val="21"/>
          <w:szCs w:val="21"/>
          <w:lang w:eastAsia="zh-CN"/>
        </w:rPr>
        <w:t>进入高难组还是低难组，模块内可回看、跨模块不可回退。</w:t>
      </w:r>
    </w:p>
    <w:p w:rsidR="00FC6D06" w:rsidRDefault="00AB0692">
      <w:pPr>
        <w:spacing w:after="60"/>
        <w:rPr>
          <w:lang w:eastAsia="zh-CN"/>
        </w:rPr>
      </w:pPr>
      <w:r>
        <w:rPr>
          <w:sz w:val="21"/>
          <w:szCs w:val="21"/>
          <w:lang w:eastAsia="zh-CN"/>
        </w:rPr>
        <w:t xml:space="preserve">4. </w:t>
      </w:r>
      <w:r>
        <w:rPr>
          <w:sz w:val="21"/>
          <w:szCs w:val="21"/>
          <w:lang w:eastAsia="zh-CN"/>
        </w:rPr>
        <w:t>听力音频只播放一遍。本模拟题以「音频脚本」文本代替实际音频，可由他人朗读或自行遮挡计时播放使用。</w:t>
      </w:r>
    </w:p>
    <w:p w:rsidR="00FC6D06" w:rsidRDefault="00AB0692">
      <w:pPr>
        <w:rPr>
          <w:lang w:eastAsia="zh-CN"/>
        </w:rPr>
      </w:pPr>
      <w:r>
        <w:rPr>
          <w:sz w:val="21"/>
          <w:szCs w:val="21"/>
          <w:lang w:eastAsia="zh-CN"/>
        </w:rPr>
        <w:t xml:space="preserve">5. </w:t>
      </w:r>
      <w:r>
        <w:rPr>
          <w:sz w:val="21"/>
          <w:szCs w:val="21"/>
          <w:lang w:eastAsia="zh-CN"/>
        </w:rPr>
        <w:t>写作与口语为线性考试，所有考生题目相同，无加试。</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700"/>
        <w:gridCol w:w="3900"/>
        <w:gridCol w:w="900"/>
        <w:gridCol w:w="1300"/>
        <w:gridCol w:w="1560"/>
      </w:tblGrid>
      <w:tr w:rsidR="00FC6D06">
        <w:tc>
          <w:tcPr>
            <w:tcW w:w="1700" w:type="dxa"/>
            <w:shd w:val="clear" w:color="auto" w:fill="D5E8F0"/>
          </w:tcPr>
          <w:p w:rsidR="00FC6D06" w:rsidRDefault="00AB0692">
            <w:r>
              <w:rPr>
                <w:b/>
                <w:bCs/>
              </w:rPr>
              <w:t>科目</w:t>
            </w:r>
          </w:p>
        </w:tc>
        <w:tc>
          <w:tcPr>
            <w:tcW w:w="3900" w:type="dxa"/>
            <w:shd w:val="clear" w:color="auto" w:fill="D5E8F0"/>
          </w:tcPr>
          <w:p w:rsidR="00FC6D06" w:rsidRDefault="00AB0692">
            <w:r>
              <w:rPr>
                <w:b/>
                <w:bCs/>
              </w:rPr>
              <w:t>任务类型</w:t>
            </w:r>
          </w:p>
        </w:tc>
        <w:tc>
          <w:tcPr>
            <w:tcW w:w="900" w:type="dxa"/>
            <w:shd w:val="clear" w:color="auto" w:fill="D5E8F0"/>
          </w:tcPr>
          <w:p w:rsidR="00FC6D06" w:rsidRDefault="00AB0692">
            <w:r>
              <w:rPr>
                <w:b/>
                <w:bCs/>
              </w:rPr>
              <w:t>题量</w:t>
            </w:r>
          </w:p>
        </w:tc>
        <w:tc>
          <w:tcPr>
            <w:tcW w:w="1300" w:type="dxa"/>
            <w:shd w:val="clear" w:color="auto" w:fill="D5E8F0"/>
          </w:tcPr>
          <w:p w:rsidR="00FC6D06" w:rsidRDefault="00AB0692">
            <w:r>
              <w:rPr>
                <w:b/>
                <w:bCs/>
              </w:rPr>
              <w:t>时长</w:t>
            </w:r>
          </w:p>
        </w:tc>
        <w:tc>
          <w:tcPr>
            <w:tcW w:w="1560" w:type="dxa"/>
            <w:shd w:val="clear" w:color="auto" w:fill="D5E8F0"/>
          </w:tcPr>
          <w:p w:rsidR="00FC6D06" w:rsidRDefault="00AB0692">
            <w:r>
              <w:rPr>
                <w:b/>
                <w:bCs/>
              </w:rPr>
              <w:t>模式</w:t>
            </w:r>
          </w:p>
        </w:tc>
      </w:tr>
      <w:tr w:rsidR="00FC6D06">
        <w:tc>
          <w:tcPr>
            <w:tcW w:w="1700" w:type="dxa"/>
          </w:tcPr>
          <w:p w:rsidR="00FC6D06" w:rsidRDefault="00AB0692">
            <w:r>
              <w:t>阅读</w:t>
            </w:r>
            <w:r>
              <w:t xml:space="preserve"> Reading</w:t>
            </w:r>
          </w:p>
        </w:tc>
        <w:tc>
          <w:tcPr>
            <w:tcW w:w="3900" w:type="dxa"/>
          </w:tcPr>
          <w:p w:rsidR="00FC6D06" w:rsidRDefault="00AB0692">
            <w:r>
              <w:t>Complete the Words / Read in Daily Life / Read an Academic Passage</w:t>
            </w:r>
          </w:p>
        </w:tc>
        <w:tc>
          <w:tcPr>
            <w:tcW w:w="900" w:type="dxa"/>
          </w:tcPr>
          <w:p w:rsidR="00FC6D06" w:rsidRDefault="00AB0692">
            <w:r>
              <w:t xml:space="preserve">38 </w:t>
            </w:r>
            <w:r>
              <w:t>题</w:t>
            </w:r>
          </w:p>
        </w:tc>
        <w:tc>
          <w:tcPr>
            <w:tcW w:w="1300" w:type="dxa"/>
          </w:tcPr>
          <w:p w:rsidR="00FC6D06" w:rsidRDefault="00AB0692">
            <w:r>
              <w:t>约</w:t>
            </w:r>
            <w:r>
              <w:t xml:space="preserve"> 27 </w:t>
            </w:r>
            <w:r>
              <w:t>分钟</w:t>
            </w:r>
          </w:p>
        </w:tc>
        <w:tc>
          <w:tcPr>
            <w:tcW w:w="1560" w:type="dxa"/>
          </w:tcPr>
          <w:p w:rsidR="00FC6D06" w:rsidRDefault="00AB0692">
            <w:r>
              <w:t xml:space="preserve">MST </w:t>
            </w:r>
            <w:r>
              <w:t>自适应</w:t>
            </w:r>
          </w:p>
        </w:tc>
      </w:tr>
      <w:tr w:rsidR="00FC6D06">
        <w:tc>
          <w:tcPr>
            <w:tcW w:w="1700" w:type="dxa"/>
          </w:tcPr>
          <w:p w:rsidR="00FC6D06" w:rsidRDefault="00AB0692">
            <w:r>
              <w:t>听力</w:t>
            </w:r>
            <w:r>
              <w:t xml:space="preserve"> Listening</w:t>
            </w:r>
          </w:p>
        </w:tc>
        <w:tc>
          <w:tcPr>
            <w:tcW w:w="3900" w:type="dxa"/>
          </w:tcPr>
          <w:p w:rsidR="00FC6D06" w:rsidRDefault="00AB0692">
            <w:r>
              <w:t>Choose a Response / Conversation / Announcement / Academic Talk</w:t>
            </w:r>
          </w:p>
        </w:tc>
        <w:tc>
          <w:tcPr>
            <w:tcW w:w="900" w:type="dxa"/>
          </w:tcPr>
          <w:p w:rsidR="00FC6D06" w:rsidRDefault="00AB0692">
            <w:r>
              <w:t xml:space="preserve">35 </w:t>
            </w:r>
            <w:r>
              <w:t>题</w:t>
            </w:r>
          </w:p>
        </w:tc>
        <w:tc>
          <w:tcPr>
            <w:tcW w:w="1300" w:type="dxa"/>
          </w:tcPr>
          <w:p w:rsidR="00FC6D06" w:rsidRDefault="00AB0692">
            <w:r>
              <w:t>约</w:t>
            </w:r>
            <w:r>
              <w:t xml:space="preserve"> 27 </w:t>
            </w:r>
            <w:r>
              <w:t>分钟</w:t>
            </w:r>
          </w:p>
        </w:tc>
        <w:tc>
          <w:tcPr>
            <w:tcW w:w="1560" w:type="dxa"/>
          </w:tcPr>
          <w:p w:rsidR="00FC6D06" w:rsidRDefault="00AB0692">
            <w:r>
              <w:t xml:space="preserve">MST </w:t>
            </w:r>
            <w:r>
              <w:t>自适应</w:t>
            </w:r>
          </w:p>
        </w:tc>
      </w:tr>
      <w:tr w:rsidR="00FC6D06">
        <w:tc>
          <w:tcPr>
            <w:tcW w:w="1700" w:type="dxa"/>
          </w:tcPr>
          <w:p w:rsidR="00FC6D06" w:rsidRDefault="00AB0692">
            <w:r>
              <w:t>写作</w:t>
            </w:r>
            <w:r>
              <w:t xml:space="preserve"> Writing</w:t>
            </w:r>
          </w:p>
        </w:tc>
        <w:tc>
          <w:tcPr>
            <w:tcW w:w="3900" w:type="dxa"/>
          </w:tcPr>
          <w:p w:rsidR="00FC6D06" w:rsidRDefault="00AB0692">
            <w:r>
              <w:t>Build a Sentence / Write an Email / Academic Discussion</w:t>
            </w:r>
          </w:p>
        </w:tc>
        <w:tc>
          <w:tcPr>
            <w:tcW w:w="900" w:type="dxa"/>
          </w:tcPr>
          <w:p w:rsidR="00FC6D06" w:rsidRDefault="00AB0692">
            <w:r>
              <w:t xml:space="preserve">12 </w:t>
            </w:r>
            <w:r>
              <w:t>题</w:t>
            </w:r>
          </w:p>
        </w:tc>
        <w:tc>
          <w:tcPr>
            <w:tcW w:w="1300" w:type="dxa"/>
          </w:tcPr>
          <w:p w:rsidR="00FC6D06" w:rsidRDefault="00AB0692">
            <w:r>
              <w:t xml:space="preserve">23 </w:t>
            </w:r>
            <w:r>
              <w:t>分钟</w:t>
            </w:r>
          </w:p>
        </w:tc>
        <w:tc>
          <w:tcPr>
            <w:tcW w:w="1560" w:type="dxa"/>
          </w:tcPr>
          <w:p w:rsidR="00FC6D06" w:rsidRDefault="00AB0692">
            <w:r>
              <w:t>线性</w:t>
            </w:r>
          </w:p>
        </w:tc>
      </w:tr>
      <w:tr w:rsidR="00FC6D06">
        <w:tc>
          <w:tcPr>
            <w:tcW w:w="1700" w:type="dxa"/>
          </w:tcPr>
          <w:p w:rsidR="00FC6D06" w:rsidRDefault="00AB0692">
            <w:r>
              <w:t>口语</w:t>
            </w:r>
            <w:r>
              <w:t xml:space="preserve"> Speaking</w:t>
            </w:r>
          </w:p>
        </w:tc>
        <w:tc>
          <w:tcPr>
            <w:tcW w:w="3900" w:type="dxa"/>
          </w:tcPr>
          <w:p w:rsidR="00FC6D06" w:rsidRDefault="00AB0692">
            <w:r>
              <w:t>Listen and Repeat / Take an Interview</w:t>
            </w:r>
          </w:p>
        </w:tc>
        <w:tc>
          <w:tcPr>
            <w:tcW w:w="900" w:type="dxa"/>
          </w:tcPr>
          <w:p w:rsidR="00FC6D06" w:rsidRDefault="00AB0692">
            <w:r>
              <w:t xml:space="preserve">11 </w:t>
            </w:r>
            <w:r>
              <w:t>题</w:t>
            </w:r>
          </w:p>
        </w:tc>
        <w:tc>
          <w:tcPr>
            <w:tcW w:w="1300" w:type="dxa"/>
          </w:tcPr>
          <w:p w:rsidR="00FC6D06" w:rsidRDefault="00AB0692">
            <w:r>
              <w:t xml:space="preserve">8 </w:t>
            </w:r>
            <w:r>
              <w:t>分钟</w:t>
            </w:r>
          </w:p>
        </w:tc>
        <w:tc>
          <w:tcPr>
            <w:tcW w:w="1560" w:type="dxa"/>
          </w:tcPr>
          <w:p w:rsidR="00FC6D06" w:rsidRDefault="00AB0692">
            <w:r>
              <w:t>线性</w:t>
            </w:r>
          </w:p>
        </w:tc>
      </w:tr>
    </w:tbl>
    <w:p w:rsidR="00FC6D06" w:rsidRDefault="00FC6D06">
      <w:pPr>
        <w:spacing w:after="280"/>
      </w:pPr>
    </w:p>
    <w:p w:rsidR="00FC6D06" w:rsidRDefault="00AB0692">
      <w:pPr>
        <w:pStyle w:val="1"/>
      </w:pPr>
      <w:r>
        <w:rPr>
          <w:rFonts w:ascii="Times New Roman" w:eastAsia="思源黑体" w:hAnsi="Times New Roman" w:cs="Times New Roman"/>
        </w:rPr>
        <w:t>READING</w:t>
      </w:r>
      <w:r>
        <w:rPr>
          <w:rFonts w:ascii="Times New Roman" w:eastAsia="思源黑体" w:hAnsi="Times New Roman" w:cs="Times New Roman"/>
        </w:rPr>
        <w:t xml:space="preserve">　阅读</w:t>
      </w:r>
    </w:p>
    <w:p w:rsidR="00FC6D06" w:rsidRDefault="00AB0692">
      <w:pPr>
        <w:rPr>
          <w:lang w:eastAsia="zh-CN"/>
        </w:rPr>
      </w:pPr>
      <w:r>
        <w:rPr>
          <w:i/>
          <w:sz w:val="21"/>
          <w:szCs w:val="21"/>
          <w:lang w:eastAsia="zh-CN"/>
        </w:rPr>
        <w:t>约</w:t>
      </w:r>
      <w:r>
        <w:rPr>
          <w:i/>
          <w:sz w:val="21"/>
          <w:szCs w:val="21"/>
          <w:lang w:eastAsia="zh-CN"/>
        </w:rPr>
        <w:t xml:space="preserve"> 27 </w:t>
      </w:r>
      <w:r>
        <w:rPr>
          <w:i/>
          <w:sz w:val="21"/>
          <w:szCs w:val="21"/>
          <w:lang w:eastAsia="zh-CN"/>
        </w:rPr>
        <w:t>分钟</w:t>
      </w:r>
      <w:r>
        <w:rPr>
          <w:i/>
          <w:sz w:val="21"/>
          <w:szCs w:val="21"/>
          <w:lang w:eastAsia="zh-CN"/>
        </w:rPr>
        <w:t xml:space="preserve"> · 38 </w:t>
      </w:r>
      <w:r>
        <w:rPr>
          <w:i/>
          <w:sz w:val="21"/>
          <w:szCs w:val="21"/>
          <w:lang w:eastAsia="zh-CN"/>
        </w:rPr>
        <w:t>题</w:t>
      </w:r>
      <w:r>
        <w:rPr>
          <w:i/>
          <w:sz w:val="21"/>
          <w:szCs w:val="21"/>
          <w:lang w:eastAsia="zh-CN"/>
        </w:rPr>
        <w:t xml:space="preserve"> · </w:t>
      </w:r>
      <w:r>
        <w:rPr>
          <w:i/>
          <w:sz w:val="21"/>
          <w:szCs w:val="21"/>
          <w:lang w:eastAsia="zh-CN"/>
        </w:rPr>
        <w:t>多阶段自适应</w:t>
      </w:r>
    </w:p>
    <w:p w:rsidR="00FC6D06" w:rsidRDefault="00AB0692">
      <w:pPr>
        <w:pStyle w:val="21"/>
      </w:pPr>
      <w:r>
        <w:rPr>
          <w:rFonts w:ascii="Times New Roman" w:eastAsia="思源黑体" w:hAnsi="Times New Roman" w:cs="Times New Roman"/>
        </w:rPr>
        <w:t>Task 1</w:t>
      </w:r>
      <w:r>
        <w:rPr>
          <w:rFonts w:ascii="Times New Roman" w:eastAsia="思源黑体" w:hAnsi="Times New Roman" w:cs="Times New Roman"/>
        </w:rPr>
        <w:t xml:space="preserve">　</w:t>
      </w:r>
      <w:bookmarkStart w:id="0" w:name="OLE_LINK1"/>
      <w:bookmarkStart w:id="1" w:name="OLE_LINK2"/>
      <w:r>
        <w:rPr>
          <w:rFonts w:ascii="Times New Roman" w:eastAsia="思源黑体" w:hAnsi="Times New Roman" w:cs="Times New Roman"/>
        </w:rPr>
        <w:t>Complete the Words</w:t>
      </w:r>
      <w:bookmarkEnd w:id="0"/>
      <w:bookmarkEnd w:id="1"/>
      <w:r>
        <w:rPr>
          <w:rFonts w:ascii="Times New Roman" w:eastAsia="思源黑体" w:hAnsi="Times New Roman" w:cs="Times New Roman"/>
        </w:rPr>
        <w:t>（补全单词）</w:t>
      </w:r>
    </w:p>
    <w:p w:rsidR="00FC6D06" w:rsidRDefault="00AB0692">
      <w:r>
        <w:rPr>
          <w:i/>
          <w:sz w:val="21"/>
          <w:szCs w:val="21"/>
        </w:rPr>
        <w:t>Directions: Each passage contains ten words with some letters missing. The number of blanks equals the number of missing letters. Use the context to decide what the word is, then type the complete, correctly spelled word. Spelling counts toward your score.</w:t>
      </w:r>
    </w:p>
    <w:p w:rsidR="00FC6D06" w:rsidRDefault="00AB0692">
      <w:pPr>
        <w:pStyle w:val="31"/>
      </w:pPr>
      <w:r>
        <w:rPr>
          <w:rFonts w:ascii="Times New Roman" w:eastAsia="思源黑体" w:hAnsi="Times New Roman" w:cs="Times New Roman"/>
        </w:rPr>
        <w:t>Passage A</w:t>
      </w:r>
    </w:p>
    <w:p w:rsidR="00FC6D06" w:rsidRDefault="00AB0692">
      <w:pPr>
        <w:spacing w:after="160"/>
      </w:pPr>
      <w:r>
        <w:rPr>
          <w:sz w:val="22"/>
          <w:szCs w:val="22"/>
        </w:rPr>
        <w:t xml:space="preserve">Coral reefs are among the most b_ _ _ _ _ _ _ _ _ _ (1) d_ _ _ _ _ _ (2) ecosystems on the planet. Although they occupy less than one percent of the ocean floor, they s_ _ _ _ _ _ (3) roughly a quarter of all marine species. Reefs are built by tiny animals called polyps, which settle on hard surfaces and c_ _ _ _ _ _ _ (4) them in enormous numbers. As generations of polyps die, their skeletons a_ _ _ _ _ _ _ _ _ (5) and form the complex structures that shelter fish and shellfish. Reefs also p_ _ _ _ _ _ (6) coastlines by absorbing the </w:t>
      </w:r>
      <w:r>
        <w:rPr>
          <w:sz w:val="22"/>
          <w:szCs w:val="22"/>
        </w:rPr>
        <w:lastRenderedPageBreak/>
        <w:t>energy of storm waves. Yet coral depends on algae living inside its t_ _ _ _ _ _ (7); when the water becomes unusually warm, the algae are expelled and the coral loses its main source of n_ _ _ _ _ _ _ _ _ _ (8). This process, known as bleaching, leaves reefs pale and highly v_ _ _ _ _ _ _ _ (9). A few species, however, appear remarkably r_ _ _ _ _ _ _ (10) and may survive in warmer seas.</w:t>
      </w:r>
    </w:p>
    <w:p w:rsidR="00FC6D06" w:rsidRDefault="00AB0692">
      <w:pPr>
        <w:spacing w:after="60"/>
        <w:ind w:left="432"/>
      </w:pPr>
      <w:r>
        <w:rPr>
          <w:sz w:val="22"/>
          <w:szCs w:val="22"/>
        </w:rPr>
        <w:t>(1) ______________________</w:t>
      </w:r>
    </w:p>
    <w:p w:rsidR="00FC6D06" w:rsidRDefault="00AB0692">
      <w:pPr>
        <w:spacing w:after="60"/>
        <w:ind w:left="432"/>
      </w:pPr>
      <w:r>
        <w:rPr>
          <w:sz w:val="22"/>
          <w:szCs w:val="22"/>
        </w:rPr>
        <w:t>(2) ______________________</w:t>
      </w:r>
    </w:p>
    <w:p w:rsidR="00FC6D06" w:rsidRDefault="00AB0692">
      <w:pPr>
        <w:spacing w:after="60"/>
        <w:ind w:left="432"/>
      </w:pPr>
      <w:r>
        <w:rPr>
          <w:sz w:val="22"/>
          <w:szCs w:val="22"/>
        </w:rPr>
        <w:t>(3) ______________________</w:t>
      </w:r>
    </w:p>
    <w:p w:rsidR="00FC6D06" w:rsidRDefault="00AB0692">
      <w:pPr>
        <w:spacing w:after="60"/>
        <w:ind w:left="432"/>
      </w:pPr>
      <w:r>
        <w:rPr>
          <w:sz w:val="22"/>
          <w:szCs w:val="22"/>
        </w:rPr>
        <w:t>(4) ______________________</w:t>
      </w:r>
    </w:p>
    <w:p w:rsidR="00FC6D06" w:rsidRDefault="00AB0692">
      <w:pPr>
        <w:spacing w:after="60"/>
        <w:ind w:left="432"/>
      </w:pPr>
      <w:r>
        <w:rPr>
          <w:sz w:val="22"/>
          <w:szCs w:val="22"/>
        </w:rPr>
        <w:t>(5) ______________________</w:t>
      </w:r>
    </w:p>
    <w:p w:rsidR="00FC6D06" w:rsidRDefault="00AB0692">
      <w:pPr>
        <w:spacing w:after="60"/>
        <w:ind w:left="432"/>
      </w:pPr>
      <w:r>
        <w:rPr>
          <w:sz w:val="22"/>
          <w:szCs w:val="22"/>
        </w:rPr>
        <w:t>(6) ______________________</w:t>
      </w:r>
    </w:p>
    <w:p w:rsidR="00FC6D06" w:rsidRDefault="00AB0692">
      <w:pPr>
        <w:spacing w:after="60"/>
        <w:ind w:left="432"/>
      </w:pPr>
      <w:r>
        <w:rPr>
          <w:sz w:val="22"/>
          <w:szCs w:val="22"/>
        </w:rPr>
        <w:t>(7) ______________________</w:t>
      </w:r>
    </w:p>
    <w:p w:rsidR="00FC6D06" w:rsidRDefault="00AB0692">
      <w:pPr>
        <w:spacing w:after="60"/>
        <w:ind w:left="432"/>
      </w:pPr>
      <w:r>
        <w:rPr>
          <w:sz w:val="22"/>
          <w:szCs w:val="22"/>
        </w:rPr>
        <w:t>(8) ______________________</w:t>
      </w:r>
    </w:p>
    <w:p w:rsidR="00FC6D06" w:rsidRDefault="00AB0692">
      <w:pPr>
        <w:spacing w:after="60"/>
        <w:ind w:left="432"/>
      </w:pPr>
      <w:r>
        <w:rPr>
          <w:sz w:val="22"/>
          <w:szCs w:val="22"/>
        </w:rPr>
        <w:t>(9) ______________________</w:t>
      </w:r>
    </w:p>
    <w:p w:rsidR="00FC6D06" w:rsidRDefault="00AB0692">
      <w:pPr>
        <w:spacing w:after="60"/>
        <w:ind w:left="432"/>
      </w:pPr>
      <w:r>
        <w:rPr>
          <w:sz w:val="22"/>
          <w:szCs w:val="22"/>
        </w:rPr>
        <w:t>(10) ______________________</w:t>
      </w:r>
    </w:p>
    <w:p w:rsidR="00FC6D06" w:rsidRDefault="00FC6D06"/>
    <w:p w:rsidR="00FC6D06" w:rsidRDefault="00AB0692">
      <w:pPr>
        <w:pStyle w:val="31"/>
      </w:pPr>
      <w:r>
        <w:rPr>
          <w:rFonts w:ascii="Times New Roman" w:eastAsia="思源黑体" w:hAnsi="Times New Roman" w:cs="Times New Roman"/>
        </w:rPr>
        <w:t>Passage B</w:t>
      </w:r>
    </w:p>
    <w:p w:rsidR="00FC6D06" w:rsidRDefault="00AB0692">
      <w:pPr>
        <w:spacing w:after="160"/>
      </w:pPr>
      <w:r>
        <w:rPr>
          <w:sz w:val="22"/>
          <w:szCs w:val="22"/>
        </w:rPr>
        <w:t>Crop rotation — planting different crops in the same field in successive s_ _ _ _ _ _ (1) — is one of the oldest tools in agriculture. By alternating plants, farmers prevent a single nutrient from being d_ _ _ _ _ _ _ (2) from the soil. Legumes such as peas and beans are especially useful because bacteria in their roots r_ _ _ _ _ _ _ _ (3) the nitrogen that cereal crops remove. Changing crops also interrupts the life cycles of insects that d_ _ _ _ _ (4) on one particular host plant, which reduces damage without chemical p_ _ _ _ _ _ _ _ _ (5). In medieval Europe, a three-field system let communities grow food for people as well as f_ _ _ _ _ (6) for animals. By the eighteenth century, writers on farming were urging landowners to a_ _ _ _ (7) the method more widely. Although modern agriculture has often replaced rotation with synthetic f_ _ _ _ _ _ _ _ _ _ (8), interest in the technique has r_ _ _ _ _ _ (9) in recent decades as farmers look for ways to cut costs and protect soil h_ _ _ _ _ (10).</w:t>
      </w:r>
    </w:p>
    <w:p w:rsidR="00FC6D06" w:rsidRDefault="00AB0692">
      <w:pPr>
        <w:spacing w:after="60"/>
        <w:ind w:left="432"/>
      </w:pPr>
      <w:r>
        <w:rPr>
          <w:sz w:val="22"/>
          <w:szCs w:val="22"/>
        </w:rPr>
        <w:t>(1) ______________________</w:t>
      </w:r>
    </w:p>
    <w:p w:rsidR="00FC6D06" w:rsidRDefault="00AB0692">
      <w:pPr>
        <w:spacing w:after="60"/>
        <w:ind w:left="432"/>
      </w:pPr>
      <w:r>
        <w:rPr>
          <w:sz w:val="22"/>
          <w:szCs w:val="22"/>
        </w:rPr>
        <w:t>(2) ______________________</w:t>
      </w:r>
    </w:p>
    <w:p w:rsidR="00FC6D06" w:rsidRDefault="00AB0692">
      <w:pPr>
        <w:spacing w:after="60"/>
        <w:ind w:left="432"/>
      </w:pPr>
      <w:r>
        <w:rPr>
          <w:sz w:val="22"/>
          <w:szCs w:val="22"/>
        </w:rPr>
        <w:t>(3) ______________________</w:t>
      </w:r>
    </w:p>
    <w:p w:rsidR="00FC6D06" w:rsidRDefault="00AB0692">
      <w:pPr>
        <w:spacing w:after="60"/>
        <w:ind w:left="432"/>
      </w:pPr>
      <w:r>
        <w:rPr>
          <w:sz w:val="22"/>
          <w:szCs w:val="22"/>
        </w:rPr>
        <w:t>(4) ______________________</w:t>
      </w:r>
    </w:p>
    <w:p w:rsidR="00FC6D06" w:rsidRDefault="00AB0692">
      <w:pPr>
        <w:spacing w:after="60"/>
        <w:ind w:left="432"/>
      </w:pPr>
      <w:r>
        <w:rPr>
          <w:sz w:val="22"/>
          <w:szCs w:val="22"/>
        </w:rPr>
        <w:t>(5) ______________________</w:t>
      </w:r>
    </w:p>
    <w:p w:rsidR="00FC6D06" w:rsidRDefault="00AB0692">
      <w:pPr>
        <w:spacing w:after="60"/>
        <w:ind w:left="432"/>
      </w:pPr>
      <w:r>
        <w:rPr>
          <w:sz w:val="22"/>
          <w:szCs w:val="22"/>
        </w:rPr>
        <w:t>(6) ______________________</w:t>
      </w:r>
    </w:p>
    <w:p w:rsidR="00FC6D06" w:rsidRDefault="00AB0692">
      <w:pPr>
        <w:spacing w:after="60"/>
        <w:ind w:left="432"/>
      </w:pPr>
      <w:r>
        <w:rPr>
          <w:sz w:val="22"/>
          <w:szCs w:val="22"/>
        </w:rPr>
        <w:t>(7) ______________________</w:t>
      </w:r>
    </w:p>
    <w:p w:rsidR="00FC6D06" w:rsidRDefault="00AB0692">
      <w:pPr>
        <w:spacing w:after="60"/>
        <w:ind w:left="432"/>
      </w:pPr>
      <w:r>
        <w:rPr>
          <w:sz w:val="22"/>
          <w:szCs w:val="22"/>
        </w:rPr>
        <w:t>(8) ______________________</w:t>
      </w:r>
    </w:p>
    <w:p w:rsidR="00FC6D06" w:rsidRDefault="00AB0692">
      <w:pPr>
        <w:spacing w:after="60"/>
        <w:ind w:left="432"/>
      </w:pPr>
      <w:r>
        <w:rPr>
          <w:sz w:val="22"/>
          <w:szCs w:val="22"/>
        </w:rPr>
        <w:t>(9) ______________________</w:t>
      </w:r>
    </w:p>
    <w:p w:rsidR="00FC6D06" w:rsidRDefault="00AB0692">
      <w:pPr>
        <w:spacing w:after="60"/>
        <w:ind w:left="432"/>
      </w:pPr>
      <w:r>
        <w:rPr>
          <w:sz w:val="22"/>
          <w:szCs w:val="22"/>
        </w:rPr>
        <w:t>(10) ______________________</w:t>
      </w:r>
    </w:p>
    <w:p w:rsidR="00FC6D06" w:rsidRDefault="00FC6D06"/>
    <w:p w:rsidR="00FC6D06" w:rsidRDefault="00AB0692">
      <w:pPr>
        <w:pStyle w:val="21"/>
      </w:pPr>
      <w:r>
        <w:rPr>
          <w:rFonts w:ascii="Times New Roman" w:eastAsia="思源黑体" w:hAnsi="Times New Roman" w:cs="Times New Roman"/>
        </w:rPr>
        <w:lastRenderedPageBreak/>
        <w:t>Task 2</w:t>
      </w:r>
      <w:r>
        <w:rPr>
          <w:rFonts w:ascii="Times New Roman" w:eastAsia="思源黑体" w:hAnsi="Times New Roman" w:cs="Times New Roman"/>
        </w:rPr>
        <w:t xml:space="preserve">　</w:t>
      </w:r>
      <w:r>
        <w:rPr>
          <w:rFonts w:ascii="Times New Roman" w:eastAsia="思源黑体" w:hAnsi="Times New Roman" w:cs="Times New Roman"/>
        </w:rPr>
        <w:t>Read in Daily Life</w:t>
      </w:r>
      <w:r>
        <w:rPr>
          <w:rFonts w:ascii="Times New Roman" w:eastAsia="思源黑体" w:hAnsi="Times New Roman" w:cs="Times New Roman"/>
        </w:rPr>
        <w:t>（日常文本阅读）</w:t>
      </w:r>
    </w:p>
    <w:p w:rsidR="00FC6D06" w:rsidRDefault="00AB0692">
      <w:r>
        <w:rPr>
          <w:i/>
          <w:sz w:val="21"/>
          <w:szCs w:val="21"/>
        </w:rPr>
        <w:t>Directions: Read each short text from everyday life — an email, a notice, or a social media post — and answer the questions that follow.</w:t>
      </w:r>
    </w:p>
    <w:p w:rsidR="00FC6D06" w:rsidRDefault="00AB0692">
      <w:pPr>
        <w:pStyle w:val="31"/>
      </w:pPr>
      <w:bookmarkStart w:id="2" w:name="_GoBack"/>
      <w:bookmarkEnd w:id="2"/>
      <w:r>
        <w:rPr>
          <w:rFonts w:ascii="Times New Roman" w:eastAsia="思源黑体" w:hAnsi="Times New Roman" w:cs="Times New Roman"/>
        </w:rPr>
        <w:t>Text 1</w:t>
      </w:r>
      <w:r>
        <w:rPr>
          <w:rFonts w:ascii="Times New Roman" w:eastAsia="思源黑体" w:hAnsi="Times New Roman" w:cs="Times New Roman"/>
        </w:rPr>
        <w:t xml:space="preserve">　</w:t>
      </w:r>
      <w:r>
        <w:rPr>
          <w:rFonts w:ascii="Times New Roman" w:eastAsia="思源黑体" w:hAnsi="Times New Roman" w:cs="Times New Roman"/>
        </w:rPr>
        <w:t>Email</w:t>
      </w:r>
    </w:p>
    <w:p w:rsidR="00FC6D06" w:rsidRDefault="00AB0692">
      <w:pPr>
        <w:spacing w:after="40"/>
      </w:pPr>
      <w:r>
        <w:rPr>
          <w:b/>
          <w:sz w:val="22"/>
          <w:szCs w:val="22"/>
        </w:rPr>
        <w:t>From: Housing Services &lt;housing@northstate.edu&gt;</w:t>
      </w:r>
    </w:p>
    <w:p w:rsidR="00FC6D06" w:rsidRDefault="00AB0692">
      <w:pPr>
        <w:spacing w:after="40"/>
      </w:pPr>
      <w:r>
        <w:rPr>
          <w:sz w:val="22"/>
          <w:szCs w:val="22"/>
        </w:rPr>
        <w:t>To: All residents, Cedar Hall</w:t>
      </w:r>
    </w:p>
    <w:p w:rsidR="00FC6D06" w:rsidRDefault="00AB0692">
      <w:pPr>
        <w:spacing w:after="160"/>
      </w:pPr>
      <w:r>
        <w:rPr>
          <w:b/>
          <w:sz w:val="22"/>
          <w:szCs w:val="22"/>
        </w:rPr>
        <w:t>Subject: Heating system maintenance, December 10–12</w:t>
      </w:r>
    </w:p>
    <w:p w:rsidR="00FC6D06" w:rsidRDefault="00AB0692">
      <w:pPr>
        <w:spacing w:after="80"/>
      </w:pPr>
      <w:r>
        <w:rPr>
          <w:sz w:val="22"/>
          <w:szCs w:val="22"/>
        </w:rPr>
        <w:t>Dear residents,</w:t>
      </w:r>
    </w:p>
    <w:p w:rsidR="00FC6D06" w:rsidRDefault="00AB0692">
      <w:pPr>
        <w:spacing w:after="80"/>
      </w:pPr>
      <w:r>
        <w:rPr>
          <w:sz w:val="22"/>
          <w:szCs w:val="22"/>
        </w:rPr>
        <w:t>As part of our annual winter maintenance program, contractors will service the heating system in Cedar Hall from Tuesday, December 10 through Thursday, December 12. Work will take place between 9 a.m. and 4 p.m. each day.</w:t>
      </w:r>
    </w:p>
    <w:p w:rsidR="00FC6D06" w:rsidRDefault="00AB0692">
      <w:pPr>
        <w:spacing w:after="80"/>
      </w:pPr>
      <w:r>
        <w:rPr>
          <w:sz w:val="22"/>
          <w:szCs w:val="22"/>
        </w:rPr>
        <w:t>During these hours, radiators in individual rooms will be switched off intermittently, and you may notice a drop in temperature of several degrees. Temperatures in hallways and common areas will not be affected. If your room becomes uncomfortable, the third-floor lounge will be open as a heated study space throughout the maintenance period.</w:t>
      </w:r>
    </w:p>
    <w:p w:rsidR="00FC6D06" w:rsidRDefault="00AB0692">
      <w:pPr>
        <w:spacing w:after="80"/>
      </w:pPr>
      <w:r>
        <w:rPr>
          <w:sz w:val="22"/>
          <w:szCs w:val="22"/>
        </w:rPr>
        <w:t>Please also note that the building's water supply will be shut off on Wednesday from 1 p.m. to 3 p.m. while several valves are replaced. Noisy work, including drilling in the basement, is expected on Tuesday morning only.</w:t>
      </w:r>
    </w:p>
    <w:p w:rsidR="00FC6D06" w:rsidRDefault="00AB0692">
      <w:pPr>
        <w:spacing w:after="80"/>
      </w:pPr>
      <w:r>
        <w:rPr>
          <w:sz w:val="22"/>
          <w:szCs w:val="22"/>
        </w:rPr>
        <w:t>We apologize for the inconvenience and appreciate your patience.</w:t>
      </w:r>
    </w:p>
    <w:p w:rsidR="00FC6D06" w:rsidRDefault="00AB0692">
      <w:r>
        <w:rPr>
          <w:sz w:val="22"/>
          <w:szCs w:val="22"/>
        </w:rPr>
        <w:t>Marcus Lin</w:t>
      </w:r>
      <w:r>
        <w:rPr>
          <w:sz w:val="22"/>
          <w:szCs w:val="22"/>
        </w:rPr>
        <w:t xml:space="preserve">　</w:t>
      </w:r>
      <w:r>
        <w:rPr>
          <w:sz w:val="22"/>
          <w:szCs w:val="22"/>
        </w:rPr>
        <w:t>Housing Services</w:t>
      </w:r>
    </w:p>
    <w:p w:rsidR="00FC6D06" w:rsidRDefault="00AB0692">
      <w:pPr>
        <w:spacing w:after="60"/>
      </w:pPr>
      <w:r>
        <w:rPr>
          <w:sz w:val="22"/>
          <w:szCs w:val="22"/>
        </w:rPr>
        <w:t>1. What is the main purpose of the email?</w:t>
      </w:r>
      <w:r w:rsidR="007573C8">
        <w:rPr>
          <w:sz w:val="22"/>
          <w:szCs w:val="22"/>
        </w:rPr>
        <w:t xml:space="preserve"> B</w:t>
      </w:r>
    </w:p>
    <w:p w:rsidR="00FC6D06" w:rsidRDefault="00AB0692">
      <w:pPr>
        <w:spacing w:after="40"/>
        <w:ind w:left="432"/>
      </w:pPr>
      <w:r>
        <w:rPr>
          <w:sz w:val="22"/>
          <w:szCs w:val="22"/>
        </w:rPr>
        <w:t>A) To announce a rent increase for the winter term</w:t>
      </w:r>
    </w:p>
    <w:p w:rsidR="00FC6D06" w:rsidRDefault="00AB0692">
      <w:pPr>
        <w:spacing w:after="40"/>
        <w:ind w:left="432"/>
      </w:pPr>
      <w:r w:rsidRPr="00AB0692">
        <w:rPr>
          <w:sz w:val="22"/>
          <w:szCs w:val="22"/>
          <w:highlight w:val="yellow"/>
        </w:rPr>
        <w:t>B) To warn residents about planned repairs and their effects</w:t>
      </w:r>
    </w:p>
    <w:p w:rsidR="00FC6D06" w:rsidRDefault="00AB0692">
      <w:pPr>
        <w:spacing w:after="40"/>
        <w:ind w:left="432"/>
      </w:pPr>
      <w:r>
        <w:rPr>
          <w:sz w:val="22"/>
          <w:szCs w:val="22"/>
        </w:rPr>
        <w:t>C) To invite residents to a meeting about building improvements</w:t>
      </w:r>
    </w:p>
    <w:p w:rsidR="00FC6D06" w:rsidRDefault="00AB0692">
      <w:pPr>
        <w:spacing w:after="40"/>
        <w:ind w:left="432"/>
      </w:pPr>
      <w:r>
        <w:rPr>
          <w:sz w:val="22"/>
          <w:szCs w:val="22"/>
        </w:rPr>
        <w:t>D) To explain why the third-floor lounge will be closed</w:t>
      </w:r>
    </w:p>
    <w:p w:rsidR="00FC6D06" w:rsidRDefault="00FC6D06">
      <w:pPr>
        <w:spacing w:after="120"/>
      </w:pPr>
    </w:p>
    <w:p w:rsidR="00FC6D06" w:rsidRDefault="00AB0692">
      <w:pPr>
        <w:spacing w:after="60"/>
      </w:pPr>
      <w:r>
        <w:rPr>
          <w:sz w:val="22"/>
          <w:szCs w:val="22"/>
        </w:rPr>
        <w:t>2. According to the email, what should residents do if their room becomes too cold?</w:t>
      </w:r>
    </w:p>
    <w:p w:rsidR="00FC6D06" w:rsidRDefault="00AB0692">
      <w:pPr>
        <w:spacing w:after="40"/>
        <w:ind w:left="432"/>
      </w:pPr>
      <w:r>
        <w:rPr>
          <w:sz w:val="22"/>
          <w:szCs w:val="22"/>
        </w:rPr>
        <w:t>A) Contact Housing Services to request a portable heater</w:t>
      </w:r>
    </w:p>
    <w:p w:rsidR="00FC6D06" w:rsidRDefault="00AB0692">
      <w:pPr>
        <w:spacing w:after="40"/>
        <w:ind w:left="432"/>
      </w:pPr>
      <w:r>
        <w:rPr>
          <w:sz w:val="22"/>
          <w:szCs w:val="22"/>
        </w:rPr>
        <w:t>B) Keep the windows closed until the work is finished</w:t>
      </w:r>
    </w:p>
    <w:p w:rsidR="00FC6D06" w:rsidRDefault="00AB0692">
      <w:pPr>
        <w:spacing w:after="40"/>
        <w:ind w:left="432"/>
      </w:pPr>
      <w:r w:rsidRPr="00AB0692">
        <w:rPr>
          <w:sz w:val="22"/>
          <w:szCs w:val="22"/>
          <w:highlight w:val="yellow"/>
        </w:rPr>
        <w:t>C) Use the lounge on the third floor as a study space</w:t>
      </w:r>
    </w:p>
    <w:p w:rsidR="00FC6D06" w:rsidRDefault="00AB0692">
      <w:pPr>
        <w:spacing w:after="40"/>
        <w:ind w:left="432"/>
      </w:pPr>
      <w:r>
        <w:rPr>
          <w:sz w:val="22"/>
          <w:szCs w:val="22"/>
        </w:rPr>
        <w:t>D) Move to another residence hall for three days</w:t>
      </w:r>
    </w:p>
    <w:p w:rsidR="00FC6D06" w:rsidRDefault="00FC6D06"/>
    <w:p w:rsidR="00FC6D06" w:rsidRDefault="00AB0692">
      <w:pPr>
        <w:spacing w:after="60"/>
      </w:pPr>
      <w:r>
        <w:rPr>
          <w:sz w:val="22"/>
          <w:szCs w:val="22"/>
        </w:rPr>
        <w:t xml:space="preserve">3. Which inconvenience is limited to </w:t>
      </w:r>
      <w:r w:rsidRPr="00AB0692">
        <w:rPr>
          <w:sz w:val="22"/>
          <w:szCs w:val="22"/>
          <w:highlight w:val="yellow"/>
        </w:rPr>
        <w:t>Tuesday morning</w:t>
      </w:r>
      <w:r>
        <w:rPr>
          <w:sz w:val="22"/>
          <w:szCs w:val="22"/>
        </w:rPr>
        <w:t>?</w:t>
      </w:r>
    </w:p>
    <w:p w:rsidR="00FC6D06" w:rsidRDefault="00AB0692">
      <w:pPr>
        <w:spacing w:after="40"/>
        <w:ind w:left="432"/>
      </w:pPr>
      <w:r>
        <w:rPr>
          <w:sz w:val="22"/>
          <w:szCs w:val="22"/>
        </w:rPr>
        <w:t>A) The loss of hot water</w:t>
      </w:r>
    </w:p>
    <w:p w:rsidR="00FC6D06" w:rsidRDefault="00AB0692">
      <w:pPr>
        <w:spacing w:after="40"/>
        <w:ind w:left="432"/>
      </w:pPr>
      <w:r>
        <w:rPr>
          <w:sz w:val="22"/>
          <w:szCs w:val="22"/>
        </w:rPr>
        <w:t>B) The closure of the basement</w:t>
      </w:r>
    </w:p>
    <w:p w:rsidR="00FC6D06" w:rsidRDefault="00AB0692">
      <w:pPr>
        <w:spacing w:after="40"/>
        <w:ind w:left="432"/>
      </w:pPr>
      <w:r w:rsidRPr="00AB0692">
        <w:rPr>
          <w:sz w:val="22"/>
          <w:szCs w:val="22"/>
          <w:highlight w:val="yellow"/>
        </w:rPr>
        <w:t>C) Noise from drilling</w:t>
      </w:r>
    </w:p>
    <w:p w:rsidR="00FC6D06" w:rsidRDefault="00AB0692">
      <w:pPr>
        <w:spacing w:after="40"/>
        <w:ind w:left="432"/>
      </w:pPr>
      <w:r>
        <w:rPr>
          <w:sz w:val="22"/>
          <w:szCs w:val="22"/>
        </w:rPr>
        <w:t>D) Radiators being switched off</w:t>
      </w:r>
    </w:p>
    <w:p w:rsidR="00FC6D06" w:rsidRDefault="00FC6D06">
      <w:pPr>
        <w:spacing w:after="280"/>
      </w:pPr>
    </w:p>
    <w:p w:rsidR="00FC6D06" w:rsidRDefault="00AB0692">
      <w:pPr>
        <w:pStyle w:val="31"/>
      </w:pPr>
      <w:r>
        <w:rPr>
          <w:rFonts w:ascii="Times New Roman" w:eastAsia="思源黑体" w:hAnsi="Times New Roman" w:cs="Times New Roman"/>
        </w:rPr>
        <w:lastRenderedPageBreak/>
        <w:t>Text 2</w:t>
      </w:r>
      <w:r>
        <w:rPr>
          <w:rFonts w:ascii="Times New Roman" w:eastAsia="思源黑体" w:hAnsi="Times New Roman" w:cs="Times New Roman"/>
        </w:rPr>
        <w:t xml:space="preserve">　</w:t>
      </w:r>
      <w:r>
        <w:rPr>
          <w:rFonts w:ascii="Times New Roman" w:eastAsia="思源黑体" w:hAnsi="Times New Roman" w:cs="Times New Roman"/>
        </w:rPr>
        <w:t>Notice</w:t>
      </w:r>
    </w:p>
    <w:p w:rsidR="00FC6D06" w:rsidRDefault="00AB0692">
      <w:pPr>
        <w:spacing w:after="120"/>
      </w:pPr>
      <w:r>
        <w:rPr>
          <w:b/>
        </w:rPr>
        <w:t>Campus Recreation Center — New Hours and Policy Changes</w:t>
      </w:r>
    </w:p>
    <w:p w:rsidR="00FC6D06" w:rsidRDefault="00AB0692">
      <w:pPr>
        <w:spacing w:after="80"/>
      </w:pPr>
      <w:r>
        <w:rPr>
          <w:sz w:val="22"/>
          <w:szCs w:val="22"/>
        </w:rPr>
        <w:t>Beginning Monday, September 8, the Campus Recreation Center will open at 6:00 a.m. instead of 6:30 a.m. on weekdays. Weekend hours are unchanged (8:00 a.m. – 9:00 p.m.).</w:t>
      </w:r>
    </w:p>
    <w:p w:rsidR="00FC6D06" w:rsidRDefault="00AB0692">
      <w:pPr>
        <w:spacing w:after="80"/>
      </w:pPr>
      <w:r>
        <w:rPr>
          <w:sz w:val="22"/>
          <w:szCs w:val="22"/>
        </w:rPr>
        <w:t xml:space="preserve">Starting the same day, all members must check in with the new mobile app. The printed sign-in sheet at the front desk will no longer be available. The app also lets you reserve a squash court up to 48 hours in advance. Until now, </w:t>
      </w:r>
      <w:r w:rsidRPr="00AB0692">
        <w:rPr>
          <w:sz w:val="22"/>
          <w:szCs w:val="22"/>
          <w:highlight w:val="yellow"/>
        </w:rPr>
        <w:t>courts could only be reserved in person, on the day of play</w:t>
      </w:r>
      <w:r>
        <w:rPr>
          <w:sz w:val="22"/>
          <w:szCs w:val="22"/>
        </w:rPr>
        <w:t>.</w:t>
      </w:r>
    </w:p>
    <w:p w:rsidR="00FC6D06" w:rsidRDefault="00AB0692">
      <w:pPr>
        <w:spacing w:after="80"/>
      </w:pPr>
      <w:r>
        <w:rPr>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rsidR="00FC6D06" w:rsidRDefault="00AB0692">
      <w:r>
        <w:rPr>
          <w:sz w:val="22"/>
          <w:szCs w:val="22"/>
        </w:rPr>
        <w:t>Questions? Write to rec@stateu.edu or ask at the front desk.</w:t>
      </w:r>
    </w:p>
    <w:p w:rsidR="00FC6D06" w:rsidRDefault="00AB0692">
      <w:pPr>
        <w:spacing w:after="60"/>
      </w:pPr>
      <w:r>
        <w:rPr>
          <w:sz w:val="22"/>
          <w:szCs w:val="22"/>
        </w:rPr>
        <w:t>4. What is the notice mainly about?</w:t>
      </w:r>
    </w:p>
    <w:p w:rsidR="00FC6D06" w:rsidRDefault="00AB0692">
      <w:pPr>
        <w:spacing w:after="40"/>
        <w:ind w:left="432"/>
      </w:pPr>
      <w:r>
        <w:rPr>
          <w:sz w:val="22"/>
          <w:szCs w:val="22"/>
        </w:rPr>
        <w:t>A) A campaign to encourage students to exercise more</w:t>
      </w:r>
    </w:p>
    <w:p w:rsidR="00FC6D06" w:rsidRDefault="00AB0692">
      <w:pPr>
        <w:spacing w:after="40"/>
        <w:ind w:left="432"/>
      </w:pPr>
      <w:r w:rsidRPr="00AB0692">
        <w:rPr>
          <w:sz w:val="22"/>
          <w:szCs w:val="22"/>
          <w:highlight w:val="yellow"/>
        </w:rPr>
        <w:t>B) Several changes taking effect at the recreation center</w:t>
      </w:r>
    </w:p>
    <w:p w:rsidR="00FC6D06" w:rsidRDefault="00AB0692">
      <w:pPr>
        <w:spacing w:after="40"/>
        <w:ind w:left="432"/>
      </w:pPr>
      <w:r>
        <w:rPr>
          <w:sz w:val="22"/>
          <w:szCs w:val="22"/>
        </w:rPr>
        <w:t>C) The schedule of the shuttle to North Campus</w:t>
      </w:r>
    </w:p>
    <w:p w:rsidR="00FC6D06" w:rsidRDefault="00AB0692">
      <w:pPr>
        <w:spacing w:after="40"/>
        <w:ind w:left="432"/>
      </w:pPr>
      <w:r>
        <w:rPr>
          <w:sz w:val="22"/>
          <w:szCs w:val="22"/>
        </w:rPr>
        <w:t>D) The reopening of the pool after resurfacing</w:t>
      </w:r>
    </w:p>
    <w:p w:rsidR="00FC6D06" w:rsidRDefault="00FC6D06">
      <w:pPr>
        <w:spacing w:after="120"/>
      </w:pPr>
    </w:p>
    <w:p w:rsidR="00FC6D06" w:rsidRDefault="00AB0692">
      <w:pPr>
        <w:spacing w:after="60"/>
      </w:pPr>
      <w:r>
        <w:rPr>
          <w:sz w:val="22"/>
          <w:szCs w:val="22"/>
        </w:rPr>
        <w:t>5. Compared with the old system, what is new about court reservations?</w:t>
      </w:r>
    </w:p>
    <w:p w:rsidR="00FC6D06" w:rsidRDefault="00AB0692">
      <w:pPr>
        <w:spacing w:after="40"/>
        <w:ind w:left="432"/>
      </w:pPr>
      <w:r w:rsidRPr="00AB0692">
        <w:rPr>
          <w:sz w:val="22"/>
          <w:szCs w:val="22"/>
          <w:highlight w:val="yellow"/>
        </w:rPr>
        <w:t>A) They can be made two days ahead of time</w:t>
      </w:r>
    </w:p>
    <w:p w:rsidR="00FC6D06" w:rsidRDefault="00AB0692">
      <w:pPr>
        <w:spacing w:after="40"/>
        <w:ind w:left="432"/>
      </w:pPr>
      <w:r>
        <w:rPr>
          <w:sz w:val="22"/>
          <w:szCs w:val="22"/>
        </w:rPr>
        <w:t>B) They now cost a small fee</w:t>
      </w:r>
    </w:p>
    <w:p w:rsidR="00FC6D06" w:rsidRDefault="00AB0692">
      <w:pPr>
        <w:spacing w:after="40"/>
        <w:ind w:left="432"/>
      </w:pPr>
      <w:r>
        <w:rPr>
          <w:sz w:val="22"/>
          <w:szCs w:val="22"/>
        </w:rPr>
        <w:t>C) They must be made at the front desk</w:t>
      </w:r>
    </w:p>
    <w:p w:rsidR="00FC6D06" w:rsidRDefault="00AB0692">
      <w:pPr>
        <w:spacing w:after="40"/>
        <w:ind w:left="432"/>
      </w:pPr>
      <w:r>
        <w:rPr>
          <w:sz w:val="22"/>
          <w:szCs w:val="22"/>
        </w:rPr>
        <w:t>D) They are limited to weekends</w:t>
      </w:r>
    </w:p>
    <w:p w:rsidR="00FC6D06" w:rsidRDefault="00FC6D06">
      <w:pPr>
        <w:spacing w:after="120"/>
      </w:pPr>
    </w:p>
    <w:p w:rsidR="00FC6D06" w:rsidRDefault="00AB0692">
      <w:pPr>
        <w:spacing w:after="60"/>
      </w:pPr>
      <w:r>
        <w:rPr>
          <w:sz w:val="22"/>
          <w:szCs w:val="22"/>
        </w:rPr>
        <w:t>6. What can be inferred about a student who wants to swim on September 15?</w:t>
      </w:r>
    </w:p>
    <w:p w:rsidR="00FC6D06" w:rsidRDefault="00AB0692">
      <w:pPr>
        <w:spacing w:after="40"/>
        <w:ind w:left="432"/>
      </w:pPr>
      <w:r>
        <w:rPr>
          <w:sz w:val="22"/>
          <w:szCs w:val="22"/>
        </w:rPr>
        <w:t>A) The student must wait until the pool reopens on September 20</w:t>
      </w:r>
    </w:p>
    <w:p w:rsidR="00FC6D06" w:rsidRDefault="00AB0692">
      <w:pPr>
        <w:spacing w:after="40"/>
        <w:ind w:left="432"/>
      </w:pPr>
      <w:r w:rsidRPr="00AB0692">
        <w:rPr>
          <w:sz w:val="22"/>
          <w:szCs w:val="22"/>
          <w:highlight w:val="yellow"/>
        </w:rPr>
        <w:t>B) The student will need to travel to another facility</w:t>
      </w:r>
    </w:p>
    <w:p w:rsidR="00FC6D06" w:rsidRDefault="00AB0692">
      <w:pPr>
        <w:spacing w:after="40"/>
        <w:ind w:left="432"/>
      </w:pPr>
      <w:r>
        <w:rPr>
          <w:sz w:val="22"/>
          <w:szCs w:val="22"/>
        </w:rPr>
        <w:t>C) The student should reserve a lane through the app</w:t>
      </w:r>
    </w:p>
    <w:p w:rsidR="00FC6D06" w:rsidRDefault="00AB0692">
      <w:pPr>
        <w:spacing w:after="40"/>
        <w:ind w:left="432"/>
      </w:pPr>
      <w:r>
        <w:rPr>
          <w:sz w:val="22"/>
          <w:szCs w:val="22"/>
        </w:rPr>
        <w:t>D) The student can use the pool only on weekdays</w:t>
      </w:r>
    </w:p>
    <w:p w:rsidR="00FC6D06" w:rsidRDefault="00FC6D06">
      <w:pPr>
        <w:spacing w:after="280"/>
      </w:pPr>
    </w:p>
    <w:p w:rsidR="00FC6D06" w:rsidRDefault="00AB0692">
      <w:pPr>
        <w:pStyle w:val="31"/>
      </w:pPr>
      <w:r>
        <w:rPr>
          <w:rFonts w:ascii="Times New Roman" w:eastAsia="思源黑体" w:hAnsi="Times New Roman" w:cs="Times New Roman"/>
        </w:rPr>
        <w:t>Text 3</w:t>
      </w:r>
      <w:r>
        <w:rPr>
          <w:rFonts w:ascii="Times New Roman" w:eastAsia="思源黑体" w:hAnsi="Times New Roman" w:cs="Times New Roman"/>
        </w:rPr>
        <w:t xml:space="preserve">　</w:t>
      </w:r>
      <w:r>
        <w:rPr>
          <w:rFonts w:ascii="Times New Roman" w:eastAsia="思源黑体" w:hAnsi="Times New Roman" w:cs="Times New Roman"/>
        </w:rPr>
        <w:t>Social media post</w:t>
      </w:r>
    </w:p>
    <w:p w:rsidR="00FC6D06" w:rsidRDefault="00AB0692">
      <w:pPr>
        <w:spacing w:after="120"/>
      </w:pPr>
      <w:r>
        <w:rPr>
          <w:b/>
          <w:sz w:val="22"/>
          <w:szCs w:val="22"/>
        </w:rPr>
        <w:t>@GreenCampus · Student Sustainability Collective · 2 h</w:t>
      </w:r>
    </w:p>
    <w:p w:rsidR="00FC6D06" w:rsidRDefault="00AB0692">
      <w:pPr>
        <w:spacing w:after="80"/>
      </w:pPr>
      <w:r>
        <w:rPr>
          <w:sz w:val="22"/>
          <w:szCs w:val="22"/>
        </w:rPr>
        <w:t xml:space="preserve">Our </w:t>
      </w:r>
      <w:r w:rsidRPr="00EA2A1A">
        <w:rPr>
          <w:sz w:val="22"/>
          <w:szCs w:val="22"/>
          <w:highlight w:val="yellow"/>
        </w:rPr>
        <w:t>textbook swap</w:t>
      </w:r>
      <w:r>
        <w:rPr>
          <w:sz w:val="22"/>
          <w:szCs w:val="22"/>
        </w:rPr>
        <w:t xml:space="preserve"> is back for fall semester — this Saturday, 11 a.m. to 3 p.m., in the student union atrium. Bring the books you've finished with and trade them for the ones you need. No cash, no receipts — just bring your student ID.</w:t>
      </w:r>
    </w:p>
    <w:p w:rsidR="00FC6D06" w:rsidRDefault="00AB0692">
      <w:pPr>
        <w:spacing w:after="80"/>
      </w:pPr>
      <w:r>
        <w:rPr>
          <w:sz w:val="22"/>
          <w:szCs w:val="22"/>
        </w:rPr>
        <w:t xml:space="preserve">Last spring we kept more than 900 books </w:t>
      </w:r>
      <w:r w:rsidRPr="00AB0692">
        <w:rPr>
          <w:sz w:val="22"/>
          <w:szCs w:val="22"/>
          <w:highlight w:val="yellow"/>
        </w:rPr>
        <w:t>out of the landfill</w:t>
      </w:r>
      <w:r>
        <w:rPr>
          <w:sz w:val="22"/>
          <w:szCs w:val="22"/>
        </w:rPr>
        <w:t>, and the average swapper saved about $85. We're also collecting lab goggles and dissection kits for the biology department's donation drive.</w:t>
      </w:r>
    </w:p>
    <w:p w:rsidR="00FC6D06" w:rsidRDefault="00AB0692">
      <w:r>
        <w:rPr>
          <w:sz w:val="22"/>
          <w:szCs w:val="22"/>
        </w:rPr>
        <w:t>Can't make it Saturday? Drop books in the blue bin outside the library any time this week.</w:t>
      </w:r>
    </w:p>
    <w:p w:rsidR="00FC6D06" w:rsidRDefault="00AB0692">
      <w:pPr>
        <w:spacing w:after="60"/>
      </w:pPr>
      <w:r>
        <w:rPr>
          <w:sz w:val="22"/>
          <w:szCs w:val="22"/>
        </w:rPr>
        <w:t>7. Why does the post mention the number 900?</w:t>
      </w:r>
    </w:p>
    <w:p w:rsidR="00FC6D06" w:rsidRDefault="00AB0692">
      <w:pPr>
        <w:spacing w:after="40"/>
        <w:ind w:left="432"/>
      </w:pPr>
      <w:r>
        <w:rPr>
          <w:sz w:val="22"/>
          <w:szCs w:val="22"/>
        </w:rPr>
        <w:lastRenderedPageBreak/>
        <w:t>A) To show how many students attended last spring</w:t>
      </w:r>
    </w:p>
    <w:p w:rsidR="00FC6D06" w:rsidRDefault="00AB0692">
      <w:pPr>
        <w:spacing w:after="40"/>
        <w:ind w:left="432"/>
      </w:pPr>
      <w:r w:rsidRPr="00EA2A1A">
        <w:rPr>
          <w:sz w:val="22"/>
          <w:szCs w:val="22"/>
          <w:highlight w:val="yellow"/>
        </w:rPr>
        <w:t>B) To indicate how many books were reused instead of thrown away</w:t>
      </w:r>
    </w:p>
    <w:p w:rsidR="00FC6D06" w:rsidRDefault="00AB0692">
      <w:pPr>
        <w:spacing w:after="40"/>
        <w:ind w:left="432"/>
      </w:pPr>
      <w:r>
        <w:rPr>
          <w:sz w:val="22"/>
          <w:szCs w:val="22"/>
        </w:rPr>
        <w:t>C) To compare the cost of new and used textbooks</w:t>
      </w:r>
    </w:p>
    <w:p w:rsidR="00FC6D06" w:rsidRDefault="00AB0692">
      <w:pPr>
        <w:spacing w:after="40"/>
        <w:ind w:left="432"/>
      </w:pPr>
      <w:r>
        <w:rPr>
          <w:sz w:val="22"/>
          <w:szCs w:val="22"/>
        </w:rPr>
        <w:t>D) To advertise the size of the student union atrium</w:t>
      </w:r>
    </w:p>
    <w:p w:rsidR="00FC6D06" w:rsidRDefault="00FC6D06">
      <w:pPr>
        <w:spacing w:after="120"/>
      </w:pPr>
    </w:p>
    <w:p w:rsidR="00FC6D06" w:rsidRDefault="00AB0692">
      <w:pPr>
        <w:spacing w:after="60"/>
      </w:pPr>
      <w:r>
        <w:rPr>
          <w:sz w:val="22"/>
          <w:szCs w:val="22"/>
        </w:rPr>
        <w:t>8. What is NOT accepted at the event?</w:t>
      </w:r>
    </w:p>
    <w:p w:rsidR="00FC6D06" w:rsidRDefault="00AB0692">
      <w:pPr>
        <w:spacing w:after="40"/>
        <w:ind w:left="432"/>
      </w:pPr>
      <w:r>
        <w:rPr>
          <w:sz w:val="22"/>
          <w:szCs w:val="22"/>
        </w:rPr>
        <w:t>A) Used textbooks</w:t>
      </w:r>
    </w:p>
    <w:p w:rsidR="00FC6D06" w:rsidRDefault="00AB0692">
      <w:pPr>
        <w:spacing w:after="40"/>
        <w:ind w:left="432"/>
      </w:pPr>
      <w:r>
        <w:rPr>
          <w:sz w:val="22"/>
          <w:szCs w:val="22"/>
        </w:rPr>
        <w:t>B) Lab goggles</w:t>
      </w:r>
    </w:p>
    <w:p w:rsidR="00FC6D06" w:rsidRDefault="00AB0692">
      <w:pPr>
        <w:spacing w:after="40"/>
        <w:ind w:left="432"/>
      </w:pPr>
      <w:r>
        <w:rPr>
          <w:sz w:val="22"/>
          <w:szCs w:val="22"/>
        </w:rPr>
        <w:t>C) Dissection kits</w:t>
      </w:r>
    </w:p>
    <w:p w:rsidR="00FC6D06" w:rsidRDefault="00AB0692">
      <w:pPr>
        <w:spacing w:after="40"/>
        <w:ind w:left="432"/>
      </w:pPr>
      <w:r w:rsidRPr="00EA2A1A">
        <w:rPr>
          <w:sz w:val="22"/>
          <w:szCs w:val="22"/>
          <w:highlight w:val="yellow"/>
        </w:rPr>
        <w:t>D) Cash payments</w:t>
      </w:r>
    </w:p>
    <w:p w:rsidR="00FC6D06" w:rsidRDefault="00FC6D06">
      <w:pPr>
        <w:spacing w:after="280"/>
      </w:pPr>
    </w:p>
    <w:p w:rsidR="00FC6D06" w:rsidRDefault="00AB0692">
      <w:pPr>
        <w:pStyle w:val="21"/>
      </w:pPr>
      <w:r>
        <w:rPr>
          <w:rFonts w:ascii="Times New Roman" w:eastAsia="思源黑体" w:hAnsi="Times New Roman" w:cs="Times New Roman"/>
        </w:rPr>
        <w:t>Task 3</w:t>
      </w:r>
      <w:r>
        <w:rPr>
          <w:rFonts w:ascii="Times New Roman" w:eastAsia="思源黑体" w:hAnsi="Times New Roman" w:cs="Times New Roman"/>
        </w:rPr>
        <w:t xml:space="preserve">　</w:t>
      </w:r>
      <w:r>
        <w:rPr>
          <w:rFonts w:ascii="Times New Roman" w:eastAsia="思源黑体" w:hAnsi="Times New Roman" w:cs="Times New Roman"/>
        </w:rPr>
        <w:t>Read an Academic Passage</w:t>
      </w:r>
      <w:r>
        <w:rPr>
          <w:rFonts w:ascii="Times New Roman" w:eastAsia="思源黑体" w:hAnsi="Times New Roman" w:cs="Times New Roman"/>
        </w:rPr>
        <w:t>（学术短文阅读）</w:t>
      </w:r>
    </w:p>
    <w:p w:rsidR="00FC6D06" w:rsidRDefault="00AB0692">
      <w:r>
        <w:rPr>
          <w:i/>
          <w:sz w:val="21"/>
          <w:szCs w:val="21"/>
        </w:rPr>
        <w:t>Directions: Read each short academic passage and answer the questions. Passages are about 200 words; questions may ask about the main idea, details, inferences, the purpose of a sentence, or vocabulary in context.</w:t>
      </w:r>
    </w:p>
    <w:p w:rsidR="00FC6D06" w:rsidRDefault="00AB0692">
      <w:pPr>
        <w:pStyle w:val="31"/>
      </w:pPr>
      <w:r>
        <w:rPr>
          <w:rFonts w:ascii="Times New Roman" w:eastAsia="思源黑体" w:hAnsi="Times New Roman" w:cs="Times New Roman"/>
        </w:rPr>
        <w:t>Passage 1</w:t>
      </w:r>
      <w:r>
        <w:rPr>
          <w:rFonts w:ascii="Times New Roman" w:eastAsia="思源黑体" w:hAnsi="Times New Roman" w:cs="Times New Roman"/>
        </w:rPr>
        <w:t xml:space="preserve">　</w:t>
      </w:r>
      <w:r>
        <w:rPr>
          <w:rFonts w:ascii="Times New Roman" w:eastAsia="思源黑体" w:hAnsi="Times New Roman" w:cs="Times New Roman"/>
        </w:rPr>
        <w:t>Bioluminescence in the Deep Sea</w:t>
      </w:r>
    </w:p>
    <w:p w:rsidR="00FC6D06" w:rsidRDefault="00AB0692">
      <w:pPr>
        <w:spacing w:after="80"/>
      </w:pPr>
      <w:r>
        <w:rPr>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rsidR="00FC6D06" w:rsidRDefault="00AB0692">
      <w:pPr>
        <w:spacing w:after="80"/>
      </w:pPr>
      <w:r>
        <w:rPr>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rsidR="00FC6D06" w:rsidRDefault="00AB0692">
      <w:r>
        <w:rPr>
          <w:sz w:val="22"/>
          <w:szCs w:val="22"/>
        </w:rPr>
        <w:t xml:space="preserve">Perhaps the most common defensive use is counterillumination. Animals such as the hatchetfish carry light organs on their undersides and adjust their brightness to </w:t>
      </w:r>
      <w:r w:rsidRPr="000E2090">
        <w:rPr>
          <w:sz w:val="22"/>
          <w:szCs w:val="22"/>
          <w:highlight w:val="yellow"/>
        </w:rPr>
        <w:t>match the faint light filtering</w:t>
      </w:r>
      <w:r>
        <w:rPr>
          <w:sz w:val="22"/>
          <w:szCs w:val="22"/>
        </w:rPr>
        <w:t xml:space="preserve"> down from the surface. Viewed from below, a predator sees not a dark silhouette but a patch of water that looks much like any other, and the intended meal disappears.</w:t>
      </w:r>
    </w:p>
    <w:p w:rsidR="00FC6D06" w:rsidRDefault="00AB0692">
      <w:pPr>
        <w:spacing w:after="60"/>
      </w:pPr>
      <w:r>
        <w:rPr>
          <w:sz w:val="22"/>
          <w:szCs w:val="22"/>
        </w:rPr>
        <w:t>9. What is the passage mainly about?</w:t>
      </w:r>
    </w:p>
    <w:p w:rsidR="00FC6D06" w:rsidRDefault="00AB0692">
      <w:pPr>
        <w:spacing w:after="40"/>
        <w:ind w:left="432"/>
      </w:pPr>
      <w:r>
        <w:rPr>
          <w:sz w:val="22"/>
          <w:szCs w:val="22"/>
        </w:rPr>
        <w:t>A) How scientists discovered life in the deep ocean</w:t>
      </w:r>
    </w:p>
    <w:p w:rsidR="00FC6D06" w:rsidRDefault="00AB0692">
      <w:pPr>
        <w:spacing w:after="40"/>
        <w:ind w:left="432"/>
      </w:pPr>
      <w:r>
        <w:rPr>
          <w:sz w:val="22"/>
          <w:szCs w:val="22"/>
        </w:rPr>
        <w:t>B) The chemistry of sunlight in coastal waters</w:t>
      </w:r>
    </w:p>
    <w:p w:rsidR="00FC6D06" w:rsidRDefault="00AB0692">
      <w:pPr>
        <w:spacing w:after="40"/>
        <w:ind w:left="432"/>
      </w:pPr>
      <w:r w:rsidRPr="007509D8">
        <w:rPr>
          <w:sz w:val="22"/>
          <w:szCs w:val="22"/>
          <w:highlight w:val="yellow"/>
        </w:rPr>
        <w:t>C) Why and how deep-sea organisms produce light</w:t>
      </w:r>
    </w:p>
    <w:p w:rsidR="00FC6D06" w:rsidRDefault="00AB0692">
      <w:pPr>
        <w:spacing w:after="40"/>
        <w:ind w:left="432"/>
      </w:pPr>
      <w:r>
        <w:rPr>
          <w:sz w:val="22"/>
          <w:szCs w:val="22"/>
        </w:rPr>
        <w:t>D) The hunting methods of the anglerfish</w:t>
      </w:r>
    </w:p>
    <w:p w:rsidR="00FC6D06" w:rsidRDefault="00FC6D06">
      <w:pPr>
        <w:spacing w:after="120"/>
      </w:pPr>
    </w:p>
    <w:p w:rsidR="00FC6D06" w:rsidRDefault="00AB0692">
      <w:pPr>
        <w:spacing w:after="60"/>
      </w:pPr>
      <w:r>
        <w:rPr>
          <w:sz w:val="22"/>
          <w:szCs w:val="22"/>
        </w:rPr>
        <w:t>10. According to paragraph 1, why is bioluminescence considered efficient?</w:t>
      </w:r>
    </w:p>
    <w:p w:rsidR="00FC6D06" w:rsidRDefault="00AB0692">
      <w:pPr>
        <w:spacing w:after="40"/>
        <w:ind w:left="432"/>
      </w:pPr>
      <w:r>
        <w:rPr>
          <w:sz w:val="22"/>
          <w:szCs w:val="22"/>
        </w:rPr>
        <w:t>A) It works only in very cold water</w:t>
      </w:r>
    </w:p>
    <w:p w:rsidR="00FC6D06" w:rsidRDefault="00AB0692">
      <w:pPr>
        <w:spacing w:after="40"/>
        <w:ind w:left="432"/>
      </w:pPr>
      <w:r w:rsidRPr="007509D8">
        <w:rPr>
          <w:sz w:val="22"/>
          <w:szCs w:val="22"/>
          <w:highlight w:val="yellow"/>
        </w:rPr>
        <w:t>B) It produces light without releasing much heat</w:t>
      </w:r>
    </w:p>
    <w:p w:rsidR="00FC6D06" w:rsidRDefault="00AB0692">
      <w:pPr>
        <w:spacing w:after="40"/>
        <w:ind w:left="432"/>
      </w:pPr>
      <w:r>
        <w:rPr>
          <w:sz w:val="22"/>
          <w:szCs w:val="22"/>
        </w:rPr>
        <w:t>C) It requires no oxygen</w:t>
      </w:r>
    </w:p>
    <w:p w:rsidR="00FC6D06" w:rsidRDefault="00AB0692">
      <w:pPr>
        <w:spacing w:after="40"/>
        <w:ind w:left="432"/>
      </w:pPr>
      <w:r>
        <w:rPr>
          <w:sz w:val="22"/>
          <w:szCs w:val="22"/>
        </w:rPr>
        <w:lastRenderedPageBreak/>
        <w:t>D) It can be switched on and off instantly</w:t>
      </w:r>
    </w:p>
    <w:p w:rsidR="00FC6D06" w:rsidRDefault="00FC6D06">
      <w:pPr>
        <w:spacing w:after="120"/>
      </w:pPr>
    </w:p>
    <w:p w:rsidR="00FC6D06" w:rsidRDefault="00AB0692">
      <w:pPr>
        <w:spacing w:after="60"/>
      </w:pPr>
      <w:r>
        <w:rPr>
          <w:sz w:val="22"/>
          <w:szCs w:val="22"/>
        </w:rPr>
        <w:t>11. The word "distinctive" in paragraph 2 is closest in meaning to</w:t>
      </w:r>
    </w:p>
    <w:p w:rsidR="00FC6D06" w:rsidRDefault="00AB0692">
      <w:pPr>
        <w:spacing w:after="40"/>
        <w:ind w:left="432"/>
      </w:pPr>
      <w:r>
        <w:rPr>
          <w:sz w:val="22"/>
          <w:szCs w:val="22"/>
        </w:rPr>
        <w:t>A) faint</w:t>
      </w:r>
    </w:p>
    <w:p w:rsidR="00FC6D06" w:rsidRDefault="00AB0692">
      <w:pPr>
        <w:spacing w:after="40"/>
        <w:ind w:left="432"/>
      </w:pPr>
      <w:r w:rsidRPr="0048550E">
        <w:rPr>
          <w:sz w:val="22"/>
          <w:szCs w:val="22"/>
          <w:highlight w:val="yellow"/>
        </w:rPr>
        <w:t>B) recognizable</w:t>
      </w:r>
    </w:p>
    <w:p w:rsidR="00FC6D06" w:rsidRDefault="00AB0692">
      <w:pPr>
        <w:spacing w:after="40"/>
        <w:ind w:left="432"/>
      </w:pPr>
      <w:r>
        <w:rPr>
          <w:sz w:val="22"/>
          <w:szCs w:val="22"/>
        </w:rPr>
        <w:t>C) colorful</w:t>
      </w:r>
    </w:p>
    <w:p w:rsidR="00FC6D06" w:rsidRDefault="00AB0692">
      <w:pPr>
        <w:spacing w:after="40"/>
        <w:ind w:left="432"/>
      </w:pPr>
      <w:r>
        <w:rPr>
          <w:sz w:val="22"/>
          <w:szCs w:val="22"/>
        </w:rPr>
        <w:t>D) changeable</w:t>
      </w:r>
    </w:p>
    <w:p w:rsidR="00FC6D06" w:rsidRDefault="00FC6D06">
      <w:pPr>
        <w:spacing w:after="120"/>
      </w:pPr>
    </w:p>
    <w:p w:rsidR="00FC6D06" w:rsidRDefault="00AB0692">
      <w:pPr>
        <w:spacing w:after="60"/>
      </w:pPr>
      <w:r>
        <w:rPr>
          <w:sz w:val="22"/>
          <w:szCs w:val="22"/>
        </w:rPr>
        <w:t>12. Why does the author mention the hatchetfish?</w:t>
      </w:r>
    </w:p>
    <w:p w:rsidR="00FC6D06" w:rsidRDefault="00AB0692">
      <w:pPr>
        <w:spacing w:after="40"/>
        <w:ind w:left="432"/>
      </w:pPr>
      <w:r w:rsidRPr="000E2090">
        <w:rPr>
          <w:sz w:val="22"/>
          <w:szCs w:val="22"/>
          <w:highlight w:val="yellow"/>
        </w:rPr>
        <w:t>A) To give an example of an animal that hides by matching background light</w:t>
      </w:r>
    </w:p>
    <w:p w:rsidR="00FC6D06" w:rsidRDefault="00AB0692">
      <w:pPr>
        <w:spacing w:after="40"/>
        <w:ind w:left="432"/>
      </w:pPr>
      <w:r>
        <w:rPr>
          <w:sz w:val="22"/>
          <w:szCs w:val="22"/>
        </w:rPr>
        <w:t>B) To show that some fish hunt using bright light</w:t>
      </w:r>
    </w:p>
    <w:p w:rsidR="00FC6D06" w:rsidRDefault="00AB0692">
      <w:pPr>
        <w:spacing w:after="40"/>
        <w:ind w:left="432"/>
      </w:pPr>
      <w:r>
        <w:rPr>
          <w:sz w:val="22"/>
          <w:szCs w:val="22"/>
        </w:rPr>
        <w:t>C) To compare two species that live at different depths</w:t>
      </w:r>
    </w:p>
    <w:p w:rsidR="00FC6D06" w:rsidRDefault="00AB0692">
      <w:pPr>
        <w:spacing w:after="40"/>
        <w:ind w:left="432"/>
      </w:pPr>
      <w:r>
        <w:rPr>
          <w:sz w:val="22"/>
          <w:szCs w:val="22"/>
        </w:rPr>
        <w:t>D) To explain how predators locate their prey</w:t>
      </w:r>
    </w:p>
    <w:p w:rsidR="00FC6D06" w:rsidRDefault="00FC6D06">
      <w:pPr>
        <w:spacing w:after="120"/>
      </w:pPr>
    </w:p>
    <w:p w:rsidR="00FC6D06" w:rsidRDefault="00AB0692">
      <w:pPr>
        <w:spacing w:after="60"/>
      </w:pPr>
      <w:r>
        <w:rPr>
          <w:sz w:val="22"/>
          <w:szCs w:val="22"/>
        </w:rPr>
        <w:t>13. Which of the following is NOT mentioned as a use of bioluminescence?</w:t>
      </w:r>
    </w:p>
    <w:p w:rsidR="00FC6D06" w:rsidRDefault="00AB0692">
      <w:pPr>
        <w:spacing w:after="40"/>
        <w:ind w:left="432"/>
      </w:pPr>
      <w:r>
        <w:rPr>
          <w:sz w:val="22"/>
          <w:szCs w:val="22"/>
        </w:rPr>
        <w:t>A) Attracting prey</w:t>
      </w:r>
    </w:p>
    <w:p w:rsidR="00FC6D06" w:rsidRDefault="00AB0692">
      <w:pPr>
        <w:spacing w:after="40"/>
        <w:ind w:left="432"/>
      </w:pPr>
      <w:r w:rsidRPr="00290245">
        <w:rPr>
          <w:sz w:val="22"/>
          <w:szCs w:val="22"/>
          <w:highlight w:val="yellow"/>
        </w:rPr>
        <w:t>B) Escaping from predators</w:t>
      </w:r>
    </w:p>
    <w:p w:rsidR="00FC6D06" w:rsidRDefault="00AB0692">
      <w:pPr>
        <w:spacing w:after="40"/>
        <w:ind w:left="432"/>
      </w:pPr>
      <w:r>
        <w:rPr>
          <w:sz w:val="22"/>
          <w:szCs w:val="22"/>
        </w:rPr>
        <w:t>C) Regulating body temperature</w:t>
      </w:r>
    </w:p>
    <w:p w:rsidR="00FC6D06" w:rsidRDefault="00AB0692">
      <w:pPr>
        <w:spacing w:after="40"/>
        <w:ind w:left="432"/>
      </w:pPr>
      <w:r w:rsidRPr="00290245">
        <w:rPr>
          <w:strike/>
          <w:sz w:val="22"/>
          <w:szCs w:val="22"/>
        </w:rPr>
        <w:t>D) Finding a mat</w:t>
      </w:r>
      <w:r>
        <w:rPr>
          <w:sz w:val="22"/>
          <w:szCs w:val="22"/>
        </w:rPr>
        <w:t>e</w:t>
      </w:r>
    </w:p>
    <w:p w:rsidR="00FC6D06" w:rsidRDefault="00FC6D06">
      <w:pPr>
        <w:spacing w:after="280"/>
      </w:pPr>
    </w:p>
    <w:p w:rsidR="00FC6D06" w:rsidRDefault="00AB0692">
      <w:pPr>
        <w:pStyle w:val="31"/>
      </w:pPr>
      <w:r>
        <w:rPr>
          <w:rFonts w:ascii="Times New Roman" w:eastAsia="思源黑体" w:hAnsi="Times New Roman" w:cs="Times New Roman"/>
        </w:rPr>
        <w:t>Passage 2</w:t>
      </w:r>
      <w:r>
        <w:rPr>
          <w:rFonts w:ascii="Times New Roman" w:eastAsia="思源黑体" w:hAnsi="Times New Roman" w:cs="Times New Roman"/>
        </w:rPr>
        <w:t xml:space="preserve">　</w:t>
      </w:r>
      <w:r>
        <w:rPr>
          <w:rFonts w:ascii="Times New Roman" w:eastAsia="思源黑体" w:hAnsi="Times New Roman" w:cs="Times New Roman"/>
        </w:rPr>
        <w:t>Coffeehouses in Seventeenth-Century Europe</w:t>
      </w:r>
    </w:p>
    <w:p w:rsidR="00FC6D06" w:rsidRDefault="00AB0692">
      <w:pPr>
        <w:spacing w:after="80"/>
      </w:pPr>
      <w:r>
        <w:rPr>
          <w:sz w:val="22"/>
          <w:szCs w:val="22"/>
        </w:rPr>
        <w:t xml:space="preserve">The first coffeehouse in England opened in Oxford in 1650, and within three decades London had hundreds. These establishments were unlike the </w:t>
      </w:r>
      <w:r w:rsidRPr="00290245">
        <w:rPr>
          <w:sz w:val="22"/>
          <w:szCs w:val="22"/>
          <w:highlight w:val="yellow"/>
        </w:rPr>
        <w:t>taverns</w:t>
      </w:r>
      <w:r>
        <w:rPr>
          <w:sz w:val="22"/>
          <w:szCs w:val="22"/>
        </w:rPr>
        <w:t xml:space="preserve"> that had long dominated public sociability. Because coffee was served </w:t>
      </w:r>
      <w:r w:rsidRPr="00290245">
        <w:rPr>
          <w:sz w:val="22"/>
          <w:szCs w:val="22"/>
          <w:highlight w:val="yellow"/>
        </w:rPr>
        <w:t>hot and consumed in quantity</w:t>
      </w:r>
      <w:r>
        <w:rPr>
          <w:sz w:val="22"/>
          <w:szCs w:val="22"/>
        </w:rPr>
        <w:t>, patrons remained relatively sober, and the atmosphere favored conversation over carousing. A visitor in the 1660s described a coffeehouse as a place where a man might sit for hours with a single dish of coffee and read every newspaper in the room.</w:t>
      </w:r>
    </w:p>
    <w:p w:rsidR="00FC6D06" w:rsidRDefault="00AB0692">
      <w:pPr>
        <w:spacing w:after="80"/>
      </w:pPr>
      <w:r>
        <w:rPr>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rsidR="00FC6D06" w:rsidRDefault="00AB0692">
      <w:r>
        <w:rPr>
          <w:sz w:val="22"/>
          <w:szCs w:val="22"/>
        </w:rPr>
        <w:t xml:space="preserve">The institutions were not universally welcomed. Critics complained that men neglected their work and their families, and in 1675 Charles II attempted to suppress the coffeehouses, arguing that they </w:t>
      </w:r>
      <w:r w:rsidRPr="009D34C7">
        <w:rPr>
          <w:sz w:val="22"/>
          <w:szCs w:val="22"/>
          <w:highlight w:val="yellow"/>
        </w:rPr>
        <w:t>nurtured</w:t>
      </w:r>
      <w:r>
        <w:rPr>
          <w:sz w:val="22"/>
          <w:szCs w:val="22"/>
        </w:rPr>
        <w:t xml:space="preserve"> seditious talk. The order was withdrawn within weeks in the face of </w:t>
      </w:r>
      <w:r w:rsidRPr="009D34C7">
        <w:rPr>
          <w:sz w:val="22"/>
          <w:szCs w:val="22"/>
          <w:highlight w:val="yellow"/>
        </w:rPr>
        <w:t>public protest</w:t>
      </w:r>
      <w:r>
        <w:rPr>
          <w:sz w:val="22"/>
          <w:szCs w:val="22"/>
        </w:rPr>
        <w:t xml:space="preserve"> — a small but telling sign that these rooms had already become part of how the city argued with itself.</w:t>
      </w:r>
    </w:p>
    <w:p w:rsidR="00FC6D06" w:rsidRDefault="00AB0692">
      <w:pPr>
        <w:spacing w:after="60"/>
      </w:pPr>
      <w:r>
        <w:rPr>
          <w:sz w:val="22"/>
          <w:szCs w:val="22"/>
        </w:rPr>
        <w:t>14. What is the main idea of the passage?</w:t>
      </w:r>
    </w:p>
    <w:p w:rsidR="00FC6D06" w:rsidRDefault="00AB0692">
      <w:pPr>
        <w:spacing w:after="40"/>
        <w:ind w:left="432"/>
      </w:pPr>
      <w:r>
        <w:rPr>
          <w:sz w:val="22"/>
          <w:szCs w:val="22"/>
        </w:rPr>
        <w:t>A) Coffee was expensive and difficult to import in seventeenth-century England</w:t>
      </w:r>
    </w:p>
    <w:p w:rsidR="00FC6D06" w:rsidRDefault="00AB0692">
      <w:pPr>
        <w:spacing w:after="40"/>
        <w:ind w:left="432"/>
      </w:pPr>
      <w:r w:rsidRPr="00290245">
        <w:rPr>
          <w:sz w:val="22"/>
          <w:szCs w:val="22"/>
          <w:highlight w:val="yellow"/>
        </w:rPr>
        <w:t>B) Coffeehouses changed how people met, exchanged news, and formed institutions</w:t>
      </w:r>
    </w:p>
    <w:p w:rsidR="00FC6D06" w:rsidRDefault="00AB0692">
      <w:pPr>
        <w:spacing w:after="40"/>
        <w:ind w:left="432"/>
      </w:pPr>
      <w:r>
        <w:rPr>
          <w:sz w:val="22"/>
          <w:szCs w:val="22"/>
        </w:rPr>
        <w:t>C) Taverns remained more popular than coffeehouses throughout the century</w:t>
      </w:r>
    </w:p>
    <w:p w:rsidR="00FC6D06" w:rsidRDefault="00AB0692">
      <w:pPr>
        <w:spacing w:after="40"/>
        <w:ind w:left="432"/>
      </w:pPr>
      <w:r>
        <w:rPr>
          <w:sz w:val="22"/>
          <w:szCs w:val="22"/>
        </w:rPr>
        <w:lastRenderedPageBreak/>
        <w:t>D) The king successfully closed the coffeehouses in 1675</w:t>
      </w:r>
    </w:p>
    <w:p w:rsidR="00FC6D06" w:rsidRDefault="00FC6D06">
      <w:pPr>
        <w:spacing w:after="120"/>
      </w:pPr>
    </w:p>
    <w:p w:rsidR="00FC6D06" w:rsidRDefault="00AB0692">
      <w:pPr>
        <w:spacing w:after="60"/>
      </w:pPr>
      <w:r>
        <w:rPr>
          <w:sz w:val="22"/>
          <w:szCs w:val="22"/>
        </w:rPr>
        <w:t>15. According to paragraph 1, how did coffeehouses differ from taverns?</w:t>
      </w:r>
    </w:p>
    <w:p w:rsidR="00FC6D06" w:rsidRDefault="00AB0692">
      <w:pPr>
        <w:spacing w:after="40"/>
        <w:ind w:left="432"/>
      </w:pPr>
      <w:r w:rsidRPr="009D34C7">
        <w:rPr>
          <w:sz w:val="22"/>
          <w:szCs w:val="22"/>
          <w:highlight w:val="yellow"/>
        </w:rPr>
        <w:t>A) They served food as well as drinks</w:t>
      </w:r>
    </w:p>
    <w:p w:rsidR="00FC6D06" w:rsidRDefault="00AB0692">
      <w:pPr>
        <w:spacing w:after="40"/>
        <w:ind w:left="432"/>
      </w:pPr>
      <w:r>
        <w:rPr>
          <w:sz w:val="22"/>
          <w:szCs w:val="22"/>
        </w:rPr>
        <w:t>B) They were open only in the morning</w:t>
      </w:r>
    </w:p>
    <w:p w:rsidR="00FC6D06" w:rsidRDefault="00AB0692">
      <w:pPr>
        <w:spacing w:after="40"/>
        <w:ind w:left="432"/>
      </w:pPr>
      <w:r>
        <w:rPr>
          <w:sz w:val="22"/>
          <w:szCs w:val="22"/>
        </w:rPr>
        <w:t>C) They encouraged talk rather than heavy drinking</w:t>
      </w:r>
    </w:p>
    <w:p w:rsidR="00FC6D06" w:rsidRDefault="00AB0692">
      <w:pPr>
        <w:spacing w:after="40"/>
        <w:ind w:left="432"/>
      </w:pPr>
      <w:r>
        <w:rPr>
          <w:sz w:val="22"/>
          <w:szCs w:val="22"/>
        </w:rPr>
        <w:t>D) They charged an entrance fee</w:t>
      </w:r>
    </w:p>
    <w:p w:rsidR="00FC6D06" w:rsidRDefault="00FC6D06">
      <w:pPr>
        <w:spacing w:after="120"/>
      </w:pPr>
    </w:p>
    <w:p w:rsidR="00FC6D06" w:rsidRDefault="00AB0692">
      <w:pPr>
        <w:spacing w:after="60"/>
      </w:pPr>
      <w:r>
        <w:rPr>
          <w:sz w:val="22"/>
          <w:szCs w:val="22"/>
        </w:rPr>
        <w:t>16. The word "</w:t>
      </w:r>
      <w:bookmarkStart w:id="3" w:name="OLE_LINK3"/>
      <w:bookmarkStart w:id="4" w:name="OLE_LINK4"/>
      <w:r>
        <w:rPr>
          <w:sz w:val="22"/>
          <w:szCs w:val="22"/>
        </w:rPr>
        <w:t>nurtured</w:t>
      </w:r>
      <w:bookmarkEnd w:id="3"/>
      <w:bookmarkEnd w:id="4"/>
      <w:r>
        <w:rPr>
          <w:sz w:val="22"/>
          <w:szCs w:val="22"/>
        </w:rPr>
        <w:t>" in paragraph 3 is closest in meaning to</w:t>
      </w:r>
    </w:p>
    <w:p w:rsidR="00FC6D06" w:rsidRDefault="00AB0692">
      <w:pPr>
        <w:spacing w:after="40"/>
        <w:ind w:left="432"/>
      </w:pPr>
      <w:r>
        <w:rPr>
          <w:sz w:val="22"/>
          <w:szCs w:val="22"/>
        </w:rPr>
        <w:t>A) encouraged</w:t>
      </w:r>
    </w:p>
    <w:p w:rsidR="00FC6D06" w:rsidRDefault="00AB0692">
      <w:pPr>
        <w:spacing w:after="40"/>
        <w:ind w:left="432"/>
      </w:pPr>
      <w:r>
        <w:rPr>
          <w:sz w:val="22"/>
          <w:szCs w:val="22"/>
        </w:rPr>
        <w:t>B) recorded</w:t>
      </w:r>
    </w:p>
    <w:p w:rsidR="00FC6D06" w:rsidRDefault="00AB0692">
      <w:pPr>
        <w:spacing w:after="40"/>
        <w:ind w:left="432"/>
      </w:pPr>
      <w:r w:rsidRPr="009D34C7">
        <w:rPr>
          <w:sz w:val="22"/>
          <w:szCs w:val="22"/>
          <w:highlight w:val="yellow"/>
        </w:rPr>
        <w:t>C) prevented</w:t>
      </w:r>
    </w:p>
    <w:p w:rsidR="00FC6D06" w:rsidRDefault="00AB0692">
      <w:pPr>
        <w:spacing w:after="40"/>
        <w:ind w:left="432"/>
      </w:pPr>
      <w:r>
        <w:rPr>
          <w:sz w:val="22"/>
          <w:szCs w:val="22"/>
        </w:rPr>
        <w:t>D) repeated</w:t>
      </w:r>
    </w:p>
    <w:p w:rsidR="00FC6D06" w:rsidRDefault="00FC6D06">
      <w:pPr>
        <w:spacing w:after="120"/>
      </w:pPr>
    </w:p>
    <w:p w:rsidR="00FC6D06" w:rsidRDefault="00AB0692">
      <w:pPr>
        <w:spacing w:after="60"/>
      </w:pPr>
      <w:r>
        <w:rPr>
          <w:sz w:val="22"/>
          <w:szCs w:val="22"/>
        </w:rPr>
        <w:t>17. What does the author suggest by mentioning that the suppression order was withdrawn "within weeks"?</w:t>
      </w:r>
    </w:p>
    <w:p w:rsidR="00FC6D06" w:rsidRDefault="00AB0692">
      <w:pPr>
        <w:spacing w:after="40"/>
        <w:ind w:left="432"/>
      </w:pPr>
      <w:r>
        <w:rPr>
          <w:sz w:val="22"/>
          <w:szCs w:val="22"/>
        </w:rPr>
        <w:t>A) The king had never really intended to enforce it</w:t>
      </w:r>
    </w:p>
    <w:p w:rsidR="00FC6D06" w:rsidRDefault="00AB0692">
      <w:pPr>
        <w:spacing w:after="40"/>
        <w:ind w:left="432"/>
      </w:pPr>
      <w:r w:rsidRPr="00694067">
        <w:rPr>
          <w:sz w:val="22"/>
          <w:szCs w:val="22"/>
          <w:highlight w:val="yellow"/>
        </w:rPr>
        <w:t>B) Coffeehouses had already become socially indispensable</w:t>
      </w:r>
    </w:p>
    <w:p w:rsidR="00FC6D06" w:rsidRDefault="00AB0692">
      <w:pPr>
        <w:spacing w:after="40"/>
        <w:ind w:left="432"/>
      </w:pPr>
      <w:r>
        <w:rPr>
          <w:sz w:val="22"/>
          <w:szCs w:val="22"/>
        </w:rPr>
        <w:t>C) Newspapers had stopped printing political news</w:t>
      </w:r>
    </w:p>
    <w:p w:rsidR="00FC6D06" w:rsidRDefault="00AB0692">
      <w:pPr>
        <w:spacing w:after="40"/>
        <w:ind w:left="432"/>
      </w:pPr>
      <w:r>
        <w:rPr>
          <w:sz w:val="22"/>
          <w:szCs w:val="22"/>
        </w:rPr>
        <w:t>D) The protests were organized by tavern owners</w:t>
      </w:r>
    </w:p>
    <w:p w:rsidR="00FC6D06" w:rsidRDefault="00FC6D06">
      <w:pPr>
        <w:spacing w:after="120"/>
      </w:pPr>
    </w:p>
    <w:p w:rsidR="00FC6D06" w:rsidRDefault="00AB0692">
      <w:pPr>
        <w:spacing w:after="60"/>
      </w:pPr>
      <w:r>
        <w:rPr>
          <w:sz w:val="22"/>
          <w:szCs w:val="22"/>
        </w:rPr>
        <w:t>18. Why does the author mention Lloyd's of London and the Royal Society?</w:t>
      </w:r>
    </w:p>
    <w:p w:rsidR="00FC6D06" w:rsidRDefault="00AB0692">
      <w:pPr>
        <w:spacing w:after="40"/>
        <w:ind w:left="432"/>
      </w:pPr>
      <w:r>
        <w:rPr>
          <w:sz w:val="22"/>
          <w:szCs w:val="22"/>
        </w:rPr>
        <w:t>A) To illustrate how coffeehouses gave rise to lasting organizations</w:t>
      </w:r>
    </w:p>
    <w:p w:rsidR="00FC6D06" w:rsidRDefault="00AB0692">
      <w:pPr>
        <w:spacing w:after="40"/>
        <w:ind w:left="432"/>
      </w:pPr>
      <w:r w:rsidRPr="00694067">
        <w:rPr>
          <w:sz w:val="22"/>
          <w:szCs w:val="22"/>
          <w:highlight w:val="yellow"/>
        </w:rPr>
        <w:t>B) To show that coffeehouses were mainly business ventures</w:t>
      </w:r>
    </w:p>
    <w:p w:rsidR="00FC6D06" w:rsidRDefault="00AB0692">
      <w:pPr>
        <w:spacing w:after="40"/>
        <w:ind w:left="432"/>
      </w:pPr>
      <w:r>
        <w:rPr>
          <w:sz w:val="22"/>
          <w:szCs w:val="22"/>
        </w:rPr>
        <w:t>C) To argue that science depended on newspaper reports</w:t>
      </w:r>
    </w:p>
    <w:p w:rsidR="00FC6D06" w:rsidRDefault="00AB0692">
      <w:pPr>
        <w:spacing w:after="40"/>
        <w:ind w:left="432"/>
      </w:pPr>
      <w:r>
        <w:rPr>
          <w:sz w:val="22"/>
          <w:szCs w:val="22"/>
        </w:rPr>
        <w:t>D) To explain why the king became suspicious of them</w:t>
      </w:r>
    </w:p>
    <w:p w:rsidR="00FC6D06" w:rsidRDefault="00FC6D06">
      <w:pPr>
        <w:spacing w:after="280"/>
      </w:pPr>
    </w:p>
    <w:p w:rsidR="00FC6D06" w:rsidRDefault="00AB0692">
      <w:r>
        <w:br w:type="page"/>
      </w:r>
    </w:p>
    <w:p w:rsidR="00FC6D06" w:rsidRDefault="00AB0692">
      <w:pPr>
        <w:pStyle w:val="1"/>
        <w:rPr>
          <w:lang w:eastAsia="zh-CN"/>
        </w:rPr>
      </w:pPr>
      <w:r>
        <w:rPr>
          <w:rFonts w:ascii="Times New Roman" w:eastAsia="思源黑体" w:hAnsi="Times New Roman" w:cs="Times New Roman"/>
          <w:lang w:eastAsia="zh-CN"/>
        </w:rPr>
        <w:lastRenderedPageBreak/>
        <w:t>LISTENING</w:t>
      </w:r>
      <w:r>
        <w:rPr>
          <w:rFonts w:ascii="Times New Roman" w:eastAsia="思源黑体" w:hAnsi="Times New Roman" w:cs="Times New Roman"/>
          <w:lang w:eastAsia="zh-CN"/>
        </w:rPr>
        <w:t xml:space="preserve">　听力</w:t>
      </w:r>
    </w:p>
    <w:p w:rsidR="00FC6D06" w:rsidRDefault="00AB0692">
      <w:pPr>
        <w:spacing w:after="120"/>
        <w:rPr>
          <w:lang w:eastAsia="zh-CN"/>
        </w:rPr>
      </w:pPr>
      <w:r>
        <w:rPr>
          <w:i/>
          <w:sz w:val="21"/>
          <w:szCs w:val="21"/>
          <w:lang w:eastAsia="zh-CN"/>
        </w:rPr>
        <w:t>约</w:t>
      </w:r>
      <w:r>
        <w:rPr>
          <w:i/>
          <w:sz w:val="21"/>
          <w:szCs w:val="21"/>
          <w:lang w:eastAsia="zh-CN"/>
        </w:rPr>
        <w:t xml:space="preserve"> 27 </w:t>
      </w:r>
      <w:r>
        <w:rPr>
          <w:i/>
          <w:sz w:val="21"/>
          <w:szCs w:val="21"/>
          <w:lang w:eastAsia="zh-CN"/>
        </w:rPr>
        <w:t>分钟</w:t>
      </w:r>
      <w:r>
        <w:rPr>
          <w:i/>
          <w:sz w:val="21"/>
          <w:szCs w:val="21"/>
          <w:lang w:eastAsia="zh-CN"/>
        </w:rPr>
        <w:t xml:space="preserve"> · 35 </w:t>
      </w:r>
      <w:r>
        <w:rPr>
          <w:i/>
          <w:sz w:val="21"/>
          <w:szCs w:val="21"/>
          <w:lang w:eastAsia="zh-CN"/>
        </w:rPr>
        <w:t>题</w:t>
      </w:r>
      <w:r>
        <w:rPr>
          <w:i/>
          <w:sz w:val="21"/>
          <w:szCs w:val="21"/>
          <w:lang w:eastAsia="zh-CN"/>
        </w:rPr>
        <w:t xml:space="preserve"> · </w:t>
      </w:r>
      <w:r>
        <w:rPr>
          <w:i/>
          <w:sz w:val="21"/>
          <w:szCs w:val="21"/>
          <w:lang w:eastAsia="zh-CN"/>
        </w:rPr>
        <w:t>多阶段自适应</w:t>
      </w:r>
      <w:r>
        <w:rPr>
          <w:i/>
          <w:sz w:val="21"/>
          <w:szCs w:val="21"/>
          <w:lang w:eastAsia="zh-CN"/>
        </w:rPr>
        <w:t xml:space="preserve"> · </w:t>
      </w:r>
      <w:r>
        <w:rPr>
          <w:i/>
          <w:sz w:val="21"/>
          <w:szCs w:val="21"/>
          <w:lang w:eastAsia="zh-CN"/>
        </w:rPr>
        <w:t>音频只播放一遍，可记笔记</w:t>
      </w:r>
    </w:p>
    <w:p w:rsidR="00FC6D06" w:rsidRDefault="00AB0692">
      <w:pPr>
        <w:spacing w:after="160"/>
        <w:rPr>
          <w:lang w:eastAsia="zh-CN"/>
        </w:rPr>
      </w:pPr>
      <w:r>
        <w:rPr>
          <w:i/>
          <w:sz w:val="19"/>
          <w:szCs w:val="19"/>
          <w:lang w:eastAsia="zh-CN"/>
        </w:rPr>
        <w:t>说明：真实考试中音频不配文字。本模拟题以「</w:t>
      </w:r>
      <w:r>
        <w:rPr>
          <w:i/>
          <w:sz w:val="19"/>
          <w:szCs w:val="19"/>
          <w:lang w:eastAsia="zh-CN"/>
        </w:rPr>
        <w:t>Audio script</w:t>
      </w:r>
      <w:r>
        <w:rPr>
          <w:i/>
          <w:sz w:val="19"/>
          <w:szCs w:val="19"/>
          <w:lang w:eastAsia="zh-CN"/>
        </w:rPr>
        <w:t>」呈现内容，请由他人朗读，或自行遮挡文本、按每篇提示的时长计时播放。</w:t>
      </w:r>
    </w:p>
    <w:p w:rsidR="00FC6D06" w:rsidRDefault="00AB0692">
      <w:pPr>
        <w:pStyle w:val="21"/>
      </w:pPr>
      <w:r>
        <w:rPr>
          <w:rFonts w:ascii="Times New Roman" w:eastAsia="思源黑体" w:hAnsi="Times New Roman" w:cs="Times New Roman"/>
        </w:rPr>
        <w:t>Task 1</w:t>
      </w:r>
      <w:r>
        <w:rPr>
          <w:rFonts w:ascii="Times New Roman" w:eastAsia="思源黑体" w:hAnsi="Times New Roman" w:cs="Times New Roman"/>
        </w:rPr>
        <w:t xml:space="preserve">　</w:t>
      </w:r>
      <w:r>
        <w:rPr>
          <w:rFonts w:ascii="Times New Roman" w:eastAsia="思源黑体" w:hAnsi="Times New Roman" w:cs="Times New Roman"/>
        </w:rPr>
        <w:t>Listen and Choose a Response</w:t>
      </w:r>
      <w:r>
        <w:rPr>
          <w:rFonts w:ascii="Times New Roman" w:eastAsia="思源黑体" w:hAnsi="Times New Roman" w:cs="Times New Roman"/>
        </w:rPr>
        <w:t>（听后选答）</w:t>
      </w:r>
    </w:p>
    <w:p w:rsidR="00FC6D06" w:rsidRDefault="00AB0692">
      <w:r>
        <w:rPr>
          <w:i/>
          <w:sz w:val="21"/>
          <w:szCs w:val="21"/>
        </w:rPr>
        <w:t>Directions: You will hear a short question or statement. No text will appear on screen. Select the response that best fits the situation. (10 questions)</w:t>
      </w:r>
    </w:p>
    <w:p w:rsidR="00FC6D06" w:rsidRDefault="00AB0692">
      <w:pPr>
        <w:spacing w:after="60"/>
      </w:pPr>
      <w:r>
        <w:rPr>
          <w:sz w:val="22"/>
          <w:szCs w:val="22"/>
        </w:rPr>
        <w:t>1. Audio: “Do you happen to know whether the shuttle to North Campus is still running?”</w:t>
      </w:r>
    </w:p>
    <w:p w:rsidR="00FC6D06" w:rsidRDefault="00AB0692">
      <w:pPr>
        <w:spacing w:after="40"/>
        <w:ind w:left="432"/>
      </w:pPr>
      <w:r>
        <w:rPr>
          <w:sz w:val="22"/>
          <w:szCs w:val="22"/>
        </w:rPr>
        <w:t>A) It runs every twenty minutes until ten.</w:t>
      </w:r>
    </w:p>
    <w:p w:rsidR="00FC6D06" w:rsidRDefault="00AB0692">
      <w:pPr>
        <w:spacing w:after="40"/>
        <w:ind w:left="432"/>
      </w:pPr>
      <w:r>
        <w:rPr>
          <w:sz w:val="22"/>
          <w:szCs w:val="22"/>
        </w:rPr>
        <w:t>B) No, I've already had lunch.</w:t>
      </w:r>
    </w:p>
    <w:p w:rsidR="00FC6D06" w:rsidRDefault="00AB0692">
      <w:pPr>
        <w:spacing w:after="40"/>
        <w:ind w:left="432"/>
      </w:pPr>
      <w:r>
        <w:rPr>
          <w:sz w:val="22"/>
          <w:szCs w:val="22"/>
        </w:rPr>
        <w:t>C) Yes, I know him quite well.</w:t>
      </w:r>
    </w:p>
    <w:p w:rsidR="00FC6D06" w:rsidRDefault="00AB0692">
      <w:pPr>
        <w:spacing w:after="40"/>
        <w:ind w:left="432"/>
      </w:pPr>
      <w:r>
        <w:rPr>
          <w:sz w:val="22"/>
          <w:szCs w:val="22"/>
        </w:rPr>
        <w:t>D) The shuttle is parked outside.</w:t>
      </w:r>
    </w:p>
    <w:p w:rsidR="00FC6D06" w:rsidRDefault="00FC6D06">
      <w:pPr>
        <w:spacing w:after="100"/>
      </w:pPr>
    </w:p>
    <w:p w:rsidR="00FC6D06" w:rsidRDefault="00AB0692">
      <w:pPr>
        <w:spacing w:after="60"/>
      </w:pPr>
      <w:r>
        <w:rPr>
          <w:sz w:val="22"/>
          <w:szCs w:val="22"/>
        </w:rPr>
        <w:t>2. Audio: “I'm afraid I left my notebook in the lecture hall.”</w:t>
      </w:r>
    </w:p>
    <w:p w:rsidR="00FC6D06" w:rsidRDefault="00AB0692">
      <w:pPr>
        <w:spacing w:after="40"/>
        <w:ind w:left="432"/>
      </w:pPr>
      <w:r>
        <w:rPr>
          <w:sz w:val="22"/>
          <w:szCs w:val="22"/>
        </w:rPr>
        <w:t>A) You can pick it up from the lost-and-found desk.</w:t>
      </w:r>
    </w:p>
    <w:p w:rsidR="00FC6D06" w:rsidRDefault="00AB0692">
      <w:pPr>
        <w:spacing w:after="40"/>
        <w:ind w:left="432"/>
      </w:pPr>
      <w:r>
        <w:rPr>
          <w:sz w:val="22"/>
          <w:szCs w:val="22"/>
        </w:rPr>
        <w:t>B) The lecture was really interesting.</w:t>
      </w:r>
    </w:p>
    <w:p w:rsidR="00FC6D06" w:rsidRDefault="00AB0692">
      <w:pPr>
        <w:spacing w:after="40"/>
        <w:ind w:left="432"/>
      </w:pPr>
      <w:r>
        <w:rPr>
          <w:sz w:val="22"/>
          <w:szCs w:val="22"/>
        </w:rPr>
        <w:t>C) It's a blue notebook, isn't it?</w:t>
      </w:r>
    </w:p>
    <w:p w:rsidR="00FC6D06" w:rsidRDefault="00AB0692">
      <w:pPr>
        <w:spacing w:after="40"/>
        <w:ind w:left="432"/>
      </w:pPr>
      <w:r>
        <w:rPr>
          <w:sz w:val="22"/>
          <w:szCs w:val="22"/>
        </w:rPr>
        <w:t>D) I'll write that down for you.</w:t>
      </w:r>
    </w:p>
    <w:p w:rsidR="00FC6D06" w:rsidRDefault="00FC6D06">
      <w:pPr>
        <w:spacing w:after="100"/>
      </w:pPr>
    </w:p>
    <w:p w:rsidR="00FC6D06" w:rsidRDefault="00AB0692">
      <w:pPr>
        <w:spacing w:after="60"/>
      </w:pPr>
      <w:r>
        <w:rPr>
          <w:sz w:val="22"/>
          <w:szCs w:val="22"/>
        </w:rPr>
        <w:t>3. Audio: “Thanks for covering my shift at the library on Friday.”</w:t>
      </w:r>
    </w:p>
    <w:p w:rsidR="00FC6D06" w:rsidRDefault="00AB0692">
      <w:pPr>
        <w:spacing w:after="40"/>
        <w:ind w:left="432"/>
      </w:pPr>
      <w:r>
        <w:rPr>
          <w:sz w:val="22"/>
          <w:szCs w:val="22"/>
        </w:rPr>
        <w:t>A) No problem — just cover for me sometime.</w:t>
      </w:r>
    </w:p>
    <w:p w:rsidR="00FC6D06" w:rsidRDefault="00AB0692">
      <w:pPr>
        <w:spacing w:after="40"/>
        <w:ind w:left="432"/>
      </w:pPr>
      <w:r>
        <w:rPr>
          <w:sz w:val="22"/>
          <w:szCs w:val="22"/>
        </w:rPr>
        <w:t>B) The library closes at nine.</w:t>
      </w:r>
    </w:p>
    <w:p w:rsidR="00FC6D06" w:rsidRDefault="00AB0692">
      <w:pPr>
        <w:spacing w:after="40"/>
        <w:ind w:left="432"/>
      </w:pPr>
      <w:r>
        <w:rPr>
          <w:sz w:val="22"/>
          <w:szCs w:val="22"/>
        </w:rPr>
        <w:t>C) I work there on Fridays, too.</w:t>
      </w:r>
    </w:p>
    <w:p w:rsidR="00FC6D06" w:rsidRDefault="00AB0692">
      <w:pPr>
        <w:spacing w:after="40"/>
        <w:ind w:left="432"/>
      </w:pPr>
      <w:r>
        <w:rPr>
          <w:sz w:val="22"/>
          <w:szCs w:val="22"/>
        </w:rPr>
        <w:t>D) It was a difficult shift.</w:t>
      </w:r>
    </w:p>
    <w:p w:rsidR="00FC6D06" w:rsidRDefault="00FC6D06">
      <w:pPr>
        <w:spacing w:after="100"/>
      </w:pPr>
    </w:p>
    <w:p w:rsidR="00FC6D06" w:rsidRDefault="00AB0692">
      <w:pPr>
        <w:spacing w:after="60"/>
      </w:pPr>
      <w:r>
        <w:rPr>
          <w:sz w:val="22"/>
          <w:szCs w:val="22"/>
        </w:rPr>
        <w:t>4. Audio: “Would you mind if I opened the window for a minute?”</w:t>
      </w:r>
    </w:p>
    <w:p w:rsidR="00FC6D06" w:rsidRDefault="00AB0692">
      <w:pPr>
        <w:spacing w:after="40"/>
        <w:ind w:left="432"/>
      </w:pPr>
      <w:r>
        <w:rPr>
          <w:sz w:val="22"/>
          <w:szCs w:val="22"/>
        </w:rPr>
        <w:t>A) Go ahead, it's a bit stuffy in here.</w:t>
      </w:r>
    </w:p>
    <w:p w:rsidR="00FC6D06" w:rsidRDefault="00AB0692">
      <w:pPr>
        <w:spacing w:after="40"/>
        <w:ind w:left="432"/>
      </w:pPr>
      <w:r>
        <w:rPr>
          <w:sz w:val="22"/>
          <w:szCs w:val="22"/>
        </w:rPr>
        <w:t>B) Yes, I opened it this morning.</w:t>
      </w:r>
    </w:p>
    <w:p w:rsidR="00FC6D06" w:rsidRDefault="00AB0692">
      <w:pPr>
        <w:spacing w:after="40"/>
        <w:ind w:left="432"/>
      </w:pPr>
      <w:r>
        <w:rPr>
          <w:sz w:val="22"/>
          <w:szCs w:val="22"/>
        </w:rPr>
        <w:t>C) The window is on the left.</w:t>
      </w:r>
    </w:p>
    <w:p w:rsidR="00FC6D06" w:rsidRDefault="00AB0692">
      <w:pPr>
        <w:spacing w:after="40"/>
        <w:ind w:left="432"/>
      </w:pPr>
      <w:r>
        <w:rPr>
          <w:sz w:val="22"/>
          <w:szCs w:val="22"/>
        </w:rPr>
        <w:t>D) I don't mind the noise.</w:t>
      </w:r>
    </w:p>
    <w:p w:rsidR="00FC6D06" w:rsidRDefault="00FC6D06">
      <w:pPr>
        <w:spacing w:after="100"/>
      </w:pPr>
    </w:p>
    <w:p w:rsidR="00FC6D06" w:rsidRDefault="00AB0692">
      <w:pPr>
        <w:spacing w:after="60"/>
      </w:pPr>
      <w:r>
        <w:rPr>
          <w:sz w:val="22"/>
          <w:szCs w:val="22"/>
        </w:rPr>
        <w:t>5. Audio: “How did the chemistry lab turn out in the end?”</w:t>
      </w:r>
    </w:p>
    <w:p w:rsidR="00FC6D06" w:rsidRDefault="00AB0692">
      <w:pPr>
        <w:spacing w:after="40"/>
        <w:ind w:left="432"/>
      </w:pPr>
      <w:r>
        <w:rPr>
          <w:sz w:val="22"/>
          <w:szCs w:val="22"/>
        </w:rPr>
        <w:t>A) Better than I expected — my results actually made sense.</w:t>
      </w:r>
    </w:p>
    <w:p w:rsidR="00FC6D06" w:rsidRDefault="00AB0692">
      <w:pPr>
        <w:spacing w:after="40"/>
        <w:ind w:left="432"/>
      </w:pPr>
      <w:r>
        <w:rPr>
          <w:sz w:val="22"/>
          <w:szCs w:val="22"/>
        </w:rPr>
        <w:t>B) It turned out at five o'clock.</w:t>
      </w:r>
    </w:p>
    <w:p w:rsidR="00FC6D06" w:rsidRDefault="00AB0692">
      <w:pPr>
        <w:spacing w:after="40"/>
        <w:ind w:left="432"/>
      </w:pPr>
      <w:r>
        <w:rPr>
          <w:sz w:val="22"/>
          <w:szCs w:val="22"/>
        </w:rPr>
        <w:t>C) The lab is on the second floor.</w:t>
      </w:r>
    </w:p>
    <w:p w:rsidR="00FC6D06" w:rsidRDefault="00AB0692">
      <w:pPr>
        <w:spacing w:after="40"/>
        <w:ind w:left="432"/>
      </w:pPr>
      <w:r>
        <w:rPr>
          <w:sz w:val="22"/>
          <w:szCs w:val="22"/>
        </w:rPr>
        <w:t>D) Chemistry is my favorite subject.</w:t>
      </w:r>
    </w:p>
    <w:p w:rsidR="00FC6D06" w:rsidRDefault="00FC6D06">
      <w:pPr>
        <w:spacing w:after="100"/>
      </w:pPr>
    </w:p>
    <w:p w:rsidR="00FC6D06" w:rsidRDefault="00AB0692">
      <w:pPr>
        <w:spacing w:after="60"/>
      </w:pPr>
      <w:r>
        <w:rPr>
          <w:sz w:val="22"/>
          <w:szCs w:val="22"/>
        </w:rPr>
        <w:lastRenderedPageBreak/>
        <w:t>6. Audio: “I can't decide between the history seminar and the statistics course.”</w:t>
      </w:r>
    </w:p>
    <w:p w:rsidR="00FC6D06" w:rsidRDefault="00AB0692">
      <w:pPr>
        <w:spacing w:after="40"/>
        <w:ind w:left="432"/>
      </w:pPr>
      <w:r>
        <w:rPr>
          <w:sz w:val="22"/>
          <w:szCs w:val="22"/>
        </w:rPr>
        <w:t>A) Well, which one fits your schedule better?</w:t>
      </w:r>
    </w:p>
    <w:p w:rsidR="00FC6D06" w:rsidRDefault="00AB0692">
      <w:pPr>
        <w:spacing w:after="40"/>
        <w:ind w:left="432"/>
      </w:pPr>
      <w:r>
        <w:rPr>
          <w:sz w:val="22"/>
          <w:szCs w:val="22"/>
        </w:rPr>
        <w:t>B) History is a fascinating topic.</w:t>
      </w:r>
    </w:p>
    <w:p w:rsidR="00FC6D06" w:rsidRDefault="00AB0692">
      <w:pPr>
        <w:spacing w:after="40"/>
        <w:ind w:left="432"/>
      </w:pPr>
      <w:r>
        <w:rPr>
          <w:sz w:val="22"/>
          <w:szCs w:val="22"/>
        </w:rPr>
        <w:t>C) Statistics starts in October.</w:t>
      </w:r>
    </w:p>
    <w:p w:rsidR="00FC6D06" w:rsidRDefault="00AB0692">
      <w:pPr>
        <w:spacing w:after="40"/>
        <w:ind w:left="432"/>
      </w:pPr>
      <w:r>
        <w:rPr>
          <w:sz w:val="22"/>
          <w:szCs w:val="22"/>
        </w:rPr>
        <w:t>D) I decided last semester.</w:t>
      </w:r>
    </w:p>
    <w:p w:rsidR="00FC6D06" w:rsidRDefault="00FC6D06">
      <w:pPr>
        <w:spacing w:after="100"/>
      </w:pPr>
    </w:p>
    <w:p w:rsidR="00FC6D06" w:rsidRDefault="00AB0692">
      <w:pPr>
        <w:spacing w:after="60"/>
      </w:pPr>
      <w:r>
        <w:rPr>
          <w:sz w:val="22"/>
          <w:szCs w:val="22"/>
        </w:rPr>
        <w:t>7. Audio: “Sorry I'm late — the bus was stuck in traffic for ages.”</w:t>
      </w:r>
    </w:p>
    <w:p w:rsidR="00FC6D06" w:rsidRDefault="00AB0692">
      <w:pPr>
        <w:spacing w:after="40"/>
        <w:ind w:left="432"/>
      </w:pPr>
      <w:r>
        <w:rPr>
          <w:sz w:val="22"/>
          <w:szCs w:val="22"/>
        </w:rPr>
        <w:t>A) That's all right, we've only just started.</w:t>
      </w:r>
    </w:p>
    <w:p w:rsidR="00FC6D06" w:rsidRDefault="00AB0692">
      <w:pPr>
        <w:spacing w:after="40"/>
        <w:ind w:left="432"/>
      </w:pPr>
      <w:r>
        <w:rPr>
          <w:sz w:val="22"/>
          <w:szCs w:val="22"/>
        </w:rPr>
        <w:t>B) The bus leaves from the north gate.</w:t>
      </w:r>
    </w:p>
    <w:p w:rsidR="00FC6D06" w:rsidRDefault="00AB0692">
      <w:pPr>
        <w:spacing w:after="40"/>
        <w:ind w:left="432"/>
      </w:pPr>
      <w:r>
        <w:rPr>
          <w:sz w:val="22"/>
          <w:szCs w:val="22"/>
        </w:rPr>
        <w:t>C) Traffic is terrible every day.</w:t>
      </w:r>
    </w:p>
    <w:p w:rsidR="00FC6D06" w:rsidRDefault="00AB0692">
      <w:pPr>
        <w:spacing w:after="40"/>
        <w:ind w:left="432"/>
      </w:pPr>
      <w:r>
        <w:rPr>
          <w:sz w:val="22"/>
          <w:szCs w:val="22"/>
        </w:rPr>
        <w:t>D) You should leave earlier next time.</w:t>
      </w:r>
    </w:p>
    <w:p w:rsidR="00FC6D06" w:rsidRDefault="00FC6D06">
      <w:pPr>
        <w:spacing w:after="100"/>
      </w:pPr>
    </w:p>
    <w:p w:rsidR="00FC6D06" w:rsidRDefault="00AB0692">
      <w:pPr>
        <w:spacing w:after="60"/>
      </w:pPr>
      <w:r>
        <w:rPr>
          <w:sz w:val="22"/>
          <w:szCs w:val="22"/>
        </w:rPr>
        <w:t>8. Audio: “Have you seen the new exhibit at the art museum yet?”</w:t>
      </w:r>
    </w:p>
    <w:p w:rsidR="00FC6D06" w:rsidRDefault="00AB0692">
      <w:pPr>
        <w:spacing w:after="40"/>
        <w:ind w:left="432"/>
      </w:pPr>
      <w:r>
        <w:rPr>
          <w:sz w:val="22"/>
          <w:szCs w:val="22"/>
        </w:rPr>
        <w:t>A) Not yet, but I've heard it's worth the trip.</w:t>
      </w:r>
    </w:p>
    <w:p w:rsidR="00FC6D06" w:rsidRDefault="00AB0692">
      <w:pPr>
        <w:spacing w:after="40"/>
        <w:ind w:left="432"/>
      </w:pPr>
      <w:r>
        <w:rPr>
          <w:sz w:val="22"/>
          <w:szCs w:val="22"/>
        </w:rPr>
        <w:t>B) The museum is closed on Mondays.</w:t>
      </w:r>
    </w:p>
    <w:p w:rsidR="00FC6D06" w:rsidRDefault="00AB0692">
      <w:pPr>
        <w:spacing w:after="40"/>
        <w:ind w:left="432"/>
      </w:pPr>
      <w:r>
        <w:rPr>
          <w:sz w:val="22"/>
          <w:szCs w:val="22"/>
        </w:rPr>
        <w:t>C) I saw him yesterday afternoon.</w:t>
      </w:r>
    </w:p>
    <w:p w:rsidR="00FC6D06" w:rsidRDefault="00AB0692">
      <w:pPr>
        <w:spacing w:after="40"/>
        <w:ind w:left="432"/>
      </w:pPr>
      <w:r>
        <w:rPr>
          <w:sz w:val="22"/>
          <w:szCs w:val="22"/>
        </w:rPr>
        <w:t>D) Yes, I have seen it already twice last year.</w:t>
      </w:r>
    </w:p>
    <w:p w:rsidR="00FC6D06" w:rsidRDefault="00FC6D06">
      <w:pPr>
        <w:spacing w:after="100"/>
      </w:pPr>
    </w:p>
    <w:p w:rsidR="00FC6D06" w:rsidRDefault="00AB0692">
      <w:pPr>
        <w:spacing w:after="60"/>
      </w:pPr>
      <w:r>
        <w:rPr>
          <w:sz w:val="22"/>
          <w:szCs w:val="22"/>
        </w:rPr>
        <w:t>9. Audio: “Do you want me to pick up anything while I'm at the store?”</w:t>
      </w:r>
    </w:p>
    <w:p w:rsidR="00FC6D06" w:rsidRDefault="00AB0692">
      <w:pPr>
        <w:spacing w:after="40"/>
        <w:ind w:left="432"/>
      </w:pPr>
      <w:r>
        <w:rPr>
          <w:sz w:val="22"/>
          <w:szCs w:val="22"/>
        </w:rPr>
        <w:t>A) A bottle of milk would be great, thanks.</w:t>
      </w:r>
    </w:p>
    <w:p w:rsidR="00FC6D06" w:rsidRDefault="00AB0692">
      <w:pPr>
        <w:spacing w:after="40"/>
        <w:ind w:left="432"/>
      </w:pPr>
      <w:r>
        <w:rPr>
          <w:sz w:val="22"/>
          <w:szCs w:val="22"/>
        </w:rPr>
        <w:t>B) The store closes at eight.</w:t>
      </w:r>
    </w:p>
    <w:p w:rsidR="00FC6D06" w:rsidRDefault="00AB0692">
      <w:pPr>
        <w:spacing w:after="40"/>
        <w:ind w:left="432"/>
      </w:pPr>
      <w:r>
        <w:rPr>
          <w:sz w:val="22"/>
          <w:szCs w:val="22"/>
        </w:rPr>
        <w:t>C) I picked it up yesterday.</w:t>
      </w:r>
    </w:p>
    <w:p w:rsidR="00FC6D06" w:rsidRDefault="00AB0692">
      <w:pPr>
        <w:spacing w:after="40"/>
        <w:ind w:left="432"/>
      </w:pPr>
      <w:r>
        <w:rPr>
          <w:sz w:val="22"/>
          <w:szCs w:val="22"/>
        </w:rPr>
        <w:t>D) No, I don't want to go.</w:t>
      </w:r>
    </w:p>
    <w:p w:rsidR="00FC6D06" w:rsidRDefault="00FC6D06">
      <w:pPr>
        <w:spacing w:after="100"/>
      </w:pPr>
    </w:p>
    <w:p w:rsidR="00FC6D06" w:rsidRDefault="00AB0692">
      <w:pPr>
        <w:spacing w:after="60"/>
      </w:pPr>
      <w:r>
        <w:rPr>
          <w:sz w:val="22"/>
          <w:szCs w:val="22"/>
        </w:rPr>
        <w:t>10. Audio: “I'm thinking of signing up for the beginner's swimming class.”</w:t>
      </w:r>
    </w:p>
    <w:p w:rsidR="00FC6D06" w:rsidRDefault="00AB0692">
      <w:pPr>
        <w:spacing w:after="40"/>
        <w:ind w:left="432"/>
      </w:pPr>
      <w:r>
        <w:rPr>
          <w:sz w:val="22"/>
          <w:szCs w:val="22"/>
        </w:rPr>
        <w:t>A) You should — the instructor is really patient.</w:t>
      </w:r>
    </w:p>
    <w:p w:rsidR="00FC6D06" w:rsidRDefault="00AB0692">
      <w:pPr>
        <w:spacing w:after="40"/>
        <w:ind w:left="432"/>
      </w:pPr>
      <w:r>
        <w:rPr>
          <w:sz w:val="22"/>
          <w:szCs w:val="22"/>
        </w:rPr>
        <w:t>B) Swimming is good exercise, isn't it?</w:t>
      </w:r>
    </w:p>
    <w:p w:rsidR="00FC6D06" w:rsidRDefault="00AB0692">
      <w:pPr>
        <w:spacing w:after="40"/>
        <w:ind w:left="432"/>
      </w:pPr>
      <w:r>
        <w:rPr>
          <w:sz w:val="22"/>
          <w:szCs w:val="22"/>
        </w:rPr>
        <w:t>C) I signed up for the advanced one.</w:t>
      </w:r>
    </w:p>
    <w:p w:rsidR="00FC6D06" w:rsidRDefault="00AB0692">
      <w:pPr>
        <w:spacing w:after="40"/>
        <w:ind w:left="432"/>
      </w:pPr>
      <w:r>
        <w:rPr>
          <w:sz w:val="22"/>
          <w:szCs w:val="22"/>
        </w:rPr>
        <w:t>D) The pool is being resurfaced.</w:t>
      </w:r>
    </w:p>
    <w:p w:rsidR="00FC6D06" w:rsidRDefault="00FC6D06">
      <w:pPr>
        <w:spacing w:after="100"/>
      </w:pPr>
    </w:p>
    <w:p w:rsidR="00FC6D06" w:rsidRDefault="00AB0692">
      <w:pPr>
        <w:pStyle w:val="21"/>
      </w:pPr>
      <w:r>
        <w:rPr>
          <w:rFonts w:ascii="Times New Roman" w:eastAsia="思源黑体" w:hAnsi="Times New Roman" w:cs="Times New Roman"/>
        </w:rPr>
        <w:t>Task 2</w:t>
      </w:r>
      <w:r>
        <w:rPr>
          <w:rFonts w:ascii="Times New Roman" w:eastAsia="思源黑体" w:hAnsi="Times New Roman" w:cs="Times New Roman"/>
        </w:rPr>
        <w:t xml:space="preserve">　</w:t>
      </w:r>
      <w:r>
        <w:rPr>
          <w:rFonts w:ascii="Times New Roman" w:eastAsia="思源黑体" w:hAnsi="Times New Roman" w:cs="Times New Roman"/>
        </w:rPr>
        <w:t>Listen to a Conversation</w:t>
      </w:r>
      <w:r>
        <w:rPr>
          <w:rFonts w:ascii="Times New Roman" w:eastAsia="思源黑体" w:hAnsi="Times New Roman" w:cs="Times New Roman"/>
        </w:rPr>
        <w:t>（校园</w:t>
      </w:r>
      <w:r>
        <w:rPr>
          <w:rFonts w:ascii="Times New Roman" w:eastAsia="思源黑体" w:hAnsi="Times New Roman" w:cs="Times New Roman"/>
        </w:rPr>
        <w:t xml:space="preserve"> / </w:t>
      </w:r>
      <w:r>
        <w:rPr>
          <w:rFonts w:ascii="Times New Roman" w:eastAsia="思源黑体" w:hAnsi="Times New Roman" w:cs="Times New Roman"/>
        </w:rPr>
        <w:t>日常对话）</w:t>
      </w:r>
    </w:p>
    <w:p w:rsidR="00FC6D06" w:rsidRDefault="00AB0692">
      <w:r>
        <w:rPr>
          <w:i/>
          <w:sz w:val="21"/>
          <w:szCs w:val="21"/>
        </w:rPr>
        <w:t>Directions: You will hear short conversations. After each conversation you will be asked questions about the main idea, details, the speakers' attitudes, or what will probably happen next. Audio plays only once; questions appear after the audio ends.</w:t>
      </w:r>
    </w:p>
    <w:p w:rsidR="00FC6D06" w:rsidRDefault="00AB0692">
      <w:pPr>
        <w:pStyle w:val="31"/>
      </w:pPr>
      <w:r>
        <w:rPr>
          <w:rFonts w:ascii="Times New Roman" w:eastAsia="思源黑体" w:hAnsi="Times New Roman" w:cs="Times New Roman"/>
        </w:rPr>
        <w:t>Conversation 1</w:t>
      </w:r>
      <w:r>
        <w:rPr>
          <w:rFonts w:ascii="Times New Roman" w:eastAsia="思源黑体" w:hAnsi="Times New Roman" w:cs="Times New Roman"/>
        </w:rPr>
        <w:t>（约</w:t>
      </w:r>
      <w:r>
        <w:rPr>
          <w:rFonts w:ascii="Times New Roman" w:eastAsia="思源黑体" w:hAnsi="Times New Roman" w:cs="Times New Roman"/>
        </w:rPr>
        <w:t xml:space="preserve"> 60 </w:t>
      </w:r>
      <w:r>
        <w:rPr>
          <w:rFonts w:ascii="Times New Roman" w:eastAsia="思源黑体" w:hAnsi="Times New Roman" w:cs="Times New Roman"/>
        </w:rPr>
        <w:t>秒）</w:t>
      </w:r>
    </w:p>
    <w:p w:rsidR="00FC6D06" w:rsidRDefault="00AB0692">
      <w:pPr>
        <w:spacing w:after="60"/>
      </w:pPr>
      <w:r>
        <w:rPr>
          <w:b/>
          <w:sz w:val="21"/>
          <w:szCs w:val="21"/>
        </w:rPr>
        <w:t>Audio script</w:t>
      </w:r>
    </w:p>
    <w:p w:rsidR="00FC6D06" w:rsidRDefault="00AB0692">
      <w:pPr>
        <w:spacing w:after="60"/>
      </w:pPr>
      <w:r>
        <w:rPr>
          <w:sz w:val="22"/>
          <w:szCs w:val="22"/>
        </w:rPr>
        <w:t>Student: Hi, I'm in room 412 in Cedar Hall. I got the email about the heating work, but my radiator has been cold since Friday — before any of this started.</w:t>
      </w:r>
    </w:p>
    <w:p w:rsidR="00FC6D06" w:rsidRDefault="00AB0692">
      <w:pPr>
        <w:spacing w:after="60"/>
      </w:pPr>
      <w:r>
        <w:rPr>
          <w:sz w:val="22"/>
          <w:szCs w:val="22"/>
        </w:rPr>
        <w:lastRenderedPageBreak/>
        <w:t>Staff: Let me check the maintenance log. Hmm, yes, there was a report filed on Friday for your wing. A valve on the fourth floor was replaced that afternoon.</w:t>
      </w:r>
    </w:p>
    <w:p w:rsidR="00FC6D06" w:rsidRDefault="00AB0692">
      <w:pPr>
        <w:spacing w:after="60"/>
      </w:pPr>
      <w:r>
        <w:rPr>
          <w:sz w:val="22"/>
          <w:szCs w:val="22"/>
        </w:rPr>
        <w:t>Student: So is someone coming to fix it?</w:t>
      </w:r>
    </w:p>
    <w:p w:rsidR="00FC6D06" w:rsidRDefault="00AB0692">
      <w:pPr>
        <w:spacing w:after="60"/>
      </w:pPr>
      <w:r>
        <w:rPr>
          <w:sz w:val="22"/>
          <w:szCs w:val="22"/>
        </w:rPr>
        <w:t>Staff: The contractor will be in the building tomorrow between nine and four for the annual service. I'll flag your room so it's on their list. In the meantime, maintenance can bring you a portable heater this evening — you just sign for it at the desk.</w:t>
      </w:r>
    </w:p>
    <w:p w:rsidR="00FC6D06" w:rsidRDefault="00AB0692">
      <w:pPr>
        <w:spacing w:after="60"/>
      </w:pPr>
      <w:r>
        <w:rPr>
          <w:sz w:val="22"/>
          <w:szCs w:val="22"/>
        </w:rPr>
        <w:t>Student: That would help. It gets pretty cold at night.</w:t>
      </w:r>
    </w:p>
    <w:p w:rsidR="00FC6D06" w:rsidRDefault="00AB0692">
      <w:pPr>
        <w:spacing w:after="60"/>
      </w:pPr>
      <w:r>
        <w:rPr>
          <w:sz w:val="22"/>
          <w:szCs w:val="22"/>
        </w:rPr>
        <w:t>Staff: One more thing: if the radiator is still cold after tomorrow, call us rather than filing another online form. The online system is slow this week.</w:t>
      </w:r>
    </w:p>
    <w:p w:rsidR="00FC6D06" w:rsidRDefault="00AB0692">
      <w:r>
        <w:rPr>
          <w:sz w:val="22"/>
          <w:szCs w:val="22"/>
        </w:rPr>
        <w:t>Student: Will do. Thanks.</w:t>
      </w:r>
    </w:p>
    <w:p w:rsidR="00FC6D06" w:rsidRDefault="00AB0692">
      <w:pPr>
        <w:spacing w:after="60"/>
      </w:pPr>
      <w:r>
        <w:rPr>
          <w:sz w:val="22"/>
          <w:szCs w:val="22"/>
        </w:rPr>
        <w:t>19. Why does the student visit the housing office?</w:t>
      </w:r>
    </w:p>
    <w:p w:rsidR="00FC6D06" w:rsidRDefault="00AB0692">
      <w:pPr>
        <w:spacing w:after="40"/>
        <w:ind w:left="432"/>
      </w:pPr>
      <w:r>
        <w:rPr>
          <w:sz w:val="22"/>
          <w:szCs w:val="22"/>
        </w:rPr>
        <w:t>A) To ask for permission to move to another room</w:t>
      </w:r>
    </w:p>
    <w:p w:rsidR="00FC6D06" w:rsidRDefault="00AB0692">
      <w:pPr>
        <w:spacing w:after="40"/>
        <w:ind w:left="432"/>
      </w:pPr>
      <w:r>
        <w:rPr>
          <w:sz w:val="22"/>
          <w:szCs w:val="22"/>
        </w:rPr>
        <w:t>B) To report a heating problem that began before the scheduled work</w:t>
      </w:r>
    </w:p>
    <w:p w:rsidR="00FC6D06" w:rsidRDefault="00AB0692">
      <w:pPr>
        <w:spacing w:after="40"/>
        <w:ind w:left="432"/>
      </w:pPr>
      <w:r>
        <w:rPr>
          <w:sz w:val="22"/>
          <w:szCs w:val="22"/>
        </w:rPr>
        <w:t>C) To complain about the noise from the maintenance work</w:t>
      </w:r>
    </w:p>
    <w:p w:rsidR="00FC6D06" w:rsidRDefault="00AB0692">
      <w:pPr>
        <w:spacing w:after="40"/>
        <w:ind w:left="432"/>
      </w:pPr>
      <w:r>
        <w:rPr>
          <w:sz w:val="22"/>
          <w:szCs w:val="22"/>
        </w:rPr>
        <w:t>D) To return a portable heater</w:t>
      </w:r>
    </w:p>
    <w:p w:rsidR="00FC6D06" w:rsidRDefault="00FC6D06">
      <w:pPr>
        <w:spacing w:after="120"/>
      </w:pPr>
    </w:p>
    <w:p w:rsidR="00FC6D06" w:rsidRDefault="00AB0692">
      <w:pPr>
        <w:spacing w:after="60"/>
      </w:pPr>
      <w:r>
        <w:rPr>
          <w:sz w:val="22"/>
          <w:szCs w:val="22"/>
        </w:rPr>
        <w:t>20. What does the staff member offer to do immediately?</w:t>
      </w:r>
    </w:p>
    <w:p w:rsidR="00FC6D06" w:rsidRDefault="00AB0692">
      <w:pPr>
        <w:spacing w:after="40"/>
        <w:ind w:left="432"/>
      </w:pPr>
      <w:r>
        <w:rPr>
          <w:sz w:val="22"/>
          <w:szCs w:val="22"/>
        </w:rPr>
        <w:t>A) Replace the radiator the same day</w:t>
      </w:r>
    </w:p>
    <w:p w:rsidR="00FC6D06" w:rsidRDefault="00AB0692">
      <w:pPr>
        <w:spacing w:after="40"/>
        <w:ind w:left="432"/>
      </w:pPr>
      <w:r>
        <w:rPr>
          <w:sz w:val="22"/>
          <w:szCs w:val="22"/>
        </w:rPr>
        <w:t>B) Send a portable heater that evening</w:t>
      </w:r>
    </w:p>
    <w:p w:rsidR="00FC6D06" w:rsidRDefault="00AB0692">
      <w:pPr>
        <w:spacing w:after="40"/>
        <w:ind w:left="432"/>
      </w:pPr>
      <w:r>
        <w:rPr>
          <w:sz w:val="22"/>
          <w:szCs w:val="22"/>
        </w:rPr>
        <w:t>C) Cancel the annual maintenance</w:t>
      </w:r>
    </w:p>
    <w:p w:rsidR="00FC6D06" w:rsidRDefault="00AB0692">
      <w:pPr>
        <w:spacing w:after="40"/>
        <w:ind w:left="432"/>
      </w:pPr>
      <w:r>
        <w:rPr>
          <w:sz w:val="22"/>
          <w:szCs w:val="22"/>
        </w:rPr>
        <w:t>D) Refund part of the student's housing fee</w:t>
      </w:r>
    </w:p>
    <w:p w:rsidR="00FC6D06" w:rsidRDefault="00FC6D06">
      <w:pPr>
        <w:spacing w:after="120"/>
      </w:pPr>
    </w:p>
    <w:p w:rsidR="00FC6D06" w:rsidRDefault="00AB0692">
      <w:pPr>
        <w:spacing w:after="60"/>
      </w:pPr>
      <w:r>
        <w:rPr>
          <w:sz w:val="22"/>
          <w:szCs w:val="22"/>
        </w:rPr>
        <w:t>21. What does the staff member suggest the student do if the problem continues?</w:t>
      </w:r>
    </w:p>
    <w:p w:rsidR="00FC6D06" w:rsidRDefault="00AB0692">
      <w:pPr>
        <w:spacing w:after="40"/>
        <w:ind w:left="432"/>
      </w:pPr>
      <w:r>
        <w:rPr>
          <w:sz w:val="22"/>
          <w:szCs w:val="22"/>
        </w:rPr>
        <w:t>A) File another online form</w:t>
      </w:r>
    </w:p>
    <w:p w:rsidR="00FC6D06" w:rsidRDefault="00AB0692">
      <w:pPr>
        <w:spacing w:after="40"/>
        <w:ind w:left="432"/>
      </w:pPr>
      <w:r>
        <w:rPr>
          <w:sz w:val="22"/>
          <w:szCs w:val="22"/>
        </w:rPr>
        <w:t>B) Phone the office directly</w:t>
      </w:r>
    </w:p>
    <w:p w:rsidR="00FC6D06" w:rsidRDefault="00AB0692">
      <w:pPr>
        <w:spacing w:after="40"/>
        <w:ind w:left="432"/>
      </w:pPr>
      <w:r>
        <w:rPr>
          <w:sz w:val="22"/>
          <w:szCs w:val="22"/>
        </w:rPr>
        <w:t>C) Wait for the next annual service</w:t>
      </w:r>
    </w:p>
    <w:p w:rsidR="00FC6D06" w:rsidRDefault="00AB0692">
      <w:pPr>
        <w:spacing w:after="40"/>
        <w:ind w:left="432"/>
      </w:pPr>
      <w:r>
        <w:rPr>
          <w:sz w:val="22"/>
          <w:szCs w:val="22"/>
        </w:rPr>
        <w:t>D) Speak to the contractor</w:t>
      </w:r>
    </w:p>
    <w:p w:rsidR="00FC6D06" w:rsidRDefault="00FC6D06">
      <w:pPr>
        <w:spacing w:after="240"/>
      </w:pPr>
    </w:p>
    <w:p w:rsidR="00FC6D06" w:rsidRDefault="00AB0692">
      <w:pPr>
        <w:pStyle w:val="31"/>
      </w:pPr>
      <w:r>
        <w:rPr>
          <w:rFonts w:ascii="Times New Roman" w:eastAsia="思源黑体" w:hAnsi="Times New Roman" w:cs="Times New Roman"/>
        </w:rPr>
        <w:t>Conversation 2</w:t>
      </w:r>
      <w:r>
        <w:rPr>
          <w:rFonts w:ascii="Times New Roman" w:eastAsia="思源黑体" w:hAnsi="Times New Roman" w:cs="Times New Roman"/>
        </w:rPr>
        <w:t>（约</w:t>
      </w:r>
      <w:r>
        <w:rPr>
          <w:rFonts w:ascii="Times New Roman" w:eastAsia="思源黑体" w:hAnsi="Times New Roman" w:cs="Times New Roman"/>
        </w:rPr>
        <w:t xml:space="preserve"> 70 </w:t>
      </w:r>
      <w:r>
        <w:rPr>
          <w:rFonts w:ascii="Times New Roman" w:eastAsia="思源黑体" w:hAnsi="Times New Roman" w:cs="Times New Roman"/>
        </w:rPr>
        <w:t>秒）</w:t>
      </w:r>
    </w:p>
    <w:p w:rsidR="00FC6D06" w:rsidRDefault="00AB0692">
      <w:pPr>
        <w:spacing w:after="60"/>
      </w:pPr>
      <w:r>
        <w:rPr>
          <w:b/>
          <w:sz w:val="21"/>
          <w:szCs w:val="21"/>
        </w:rPr>
        <w:t>Audio script</w:t>
      </w:r>
    </w:p>
    <w:p w:rsidR="00FC6D06" w:rsidRDefault="00AB0692">
      <w:pPr>
        <w:spacing w:after="60"/>
      </w:pPr>
      <w:r>
        <w:rPr>
          <w:sz w:val="22"/>
          <w:szCs w:val="22"/>
        </w:rPr>
        <w:t>Student: Professor Alvarez, do you have a minute? I'm stuck on the topic for the research paper.</w:t>
      </w:r>
    </w:p>
    <w:p w:rsidR="00FC6D06" w:rsidRDefault="00AB0692">
      <w:pPr>
        <w:spacing w:after="60"/>
      </w:pPr>
      <w:r>
        <w:rPr>
          <w:sz w:val="22"/>
          <w:szCs w:val="22"/>
        </w:rPr>
        <w:t>Professor: Of course. What have you been considering?</w:t>
      </w:r>
    </w:p>
    <w:p w:rsidR="00FC6D06" w:rsidRDefault="00AB0692">
      <w:pPr>
        <w:spacing w:after="60"/>
      </w:pPr>
      <w:r>
        <w:rPr>
          <w:sz w:val="22"/>
          <w:szCs w:val="22"/>
        </w:rPr>
        <w:t>Student: I wanted to write about urban green space and mental health. But when I started searching, almost every article was about big parks in European cities, and I'm more interested in small neighborhood gardens.</w:t>
      </w:r>
    </w:p>
    <w:p w:rsidR="00FC6D06" w:rsidRDefault="00AB0692">
      <w:pPr>
        <w:spacing w:after="60"/>
      </w:pPr>
      <w:r>
        <w:rPr>
          <w:sz w:val="22"/>
          <w:szCs w:val="22"/>
        </w:rPr>
        <w:t>Professor: That's actually a better angle than you think. Most of the literature does focus on large parks, so studies on small plots are relatively scarce — and scarce topics make for interesting papers.</w:t>
      </w:r>
    </w:p>
    <w:p w:rsidR="00FC6D06" w:rsidRDefault="00AB0692">
      <w:pPr>
        <w:spacing w:after="60"/>
      </w:pPr>
      <w:r>
        <w:rPr>
          <w:sz w:val="22"/>
          <w:szCs w:val="22"/>
        </w:rPr>
        <w:t>Student: But I'm worried there won't be enough sources.</w:t>
      </w:r>
    </w:p>
    <w:p w:rsidR="00FC6D06" w:rsidRDefault="00AB0692">
      <w:pPr>
        <w:spacing w:after="60"/>
      </w:pPr>
      <w:r>
        <w:rPr>
          <w:sz w:val="22"/>
          <w:szCs w:val="22"/>
        </w:rPr>
        <w:lastRenderedPageBreak/>
        <w:t>Professor: There's more than you'd expect, especially in public health journals. Start with the review article I posted last week and follow its reference list. If you find you're short of material after two weeks, we can narrow the question — say, to one city.</w:t>
      </w:r>
    </w:p>
    <w:p w:rsidR="00FC6D06" w:rsidRDefault="00AB0692">
      <w:pPr>
        <w:spacing w:after="60"/>
      </w:pPr>
      <w:r>
        <w:rPr>
          <w:sz w:val="22"/>
          <w:szCs w:val="22"/>
        </w:rPr>
        <w:t>Student: OK, I'll do that. Should I keep the broad title for now?</w:t>
      </w:r>
    </w:p>
    <w:p w:rsidR="00FC6D06" w:rsidRDefault="00AB0692">
      <w:r>
        <w:rPr>
          <w:sz w:val="22"/>
          <w:szCs w:val="22"/>
        </w:rPr>
        <w:t>Professor: Keep it, but write yourself a one-sentence version of what you're actually asking. That sentence will keep you from wandering.</w:t>
      </w:r>
    </w:p>
    <w:p w:rsidR="00FC6D06" w:rsidRDefault="00AB0692">
      <w:pPr>
        <w:spacing w:after="60"/>
      </w:pPr>
      <w:r>
        <w:rPr>
          <w:sz w:val="22"/>
          <w:szCs w:val="22"/>
        </w:rPr>
        <w:t>22. What is the student's main concern?</w:t>
      </w:r>
    </w:p>
    <w:p w:rsidR="00FC6D06" w:rsidRDefault="00AB0692">
      <w:pPr>
        <w:spacing w:after="40"/>
        <w:ind w:left="432"/>
      </w:pPr>
      <w:r>
        <w:rPr>
          <w:sz w:val="22"/>
          <w:szCs w:val="22"/>
        </w:rPr>
        <w:t>A) Whether the professor will approve an extension</w:t>
      </w:r>
    </w:p>
    <w:p w:rsidR="00FC6D06" w:rsidRDefault="00AB0692">
      <w:pPr>
        <w:spacing w:after="40"/>
        <w:ind w:left="432"/>
      </w:pPr>
      <w:r>
        <w:rPr>
          <w:sz w:val="22"/>
          <w:szCs w:val="22"/>
        </w:rPr>
        <w:t>B) That there may be too few sources on the topic he wants</w:t>
      </w:r>
    </w:p>
    <w:p w:rsidR="00FC6D06" w:rsidRDefault="00AB0692">
      <w:pPr>
        <w:spacing w:after="40"/>
        <w:ind w:left="432"/>
      </w:pPr>
      <w:r>
        <w:rPr>
          <w:sz w:val="22"/>
          <w:szCs w:val="22"/>
        </w:rPr>
        <w:t>C) That European parks are not relevant to his city</w:t>
      </w:r>
    </w:p>
    <w:p w:rsidR="00FC6D06" w:rsidRDefault="00AB0692">
      <w:pPr>
        <w:spacing w:after="40"/>
        <w:ind w:left="432"/>
      </w:pPr>
      <w:r>
        <w:rPr>
          <w:sz w:val="22"/>
          <w:szCs w:val="22"/>
        </w:rPr>
        <w:t>D) Whether mental health is an acceptable subject</w:t>
      </w:r>
    </w:p>
    <w:p w:rsidR="00FC6D06" w:rsidRDefault="00FC6D06">
      <w:pPr>
        <w:spacing w:after="120"/>
      </w:pPr>
    </w:p>
    <w:p w:rsidR="00FC6D06" w:rsidRDefault="00AB0692">
      <w:pPr>
        <w:spacing w:after="60"/>
      </w:pPr>
      <w:r>
        <w:rPr>
          <w:sz w:val="22"/>
          <w:szCs w:val="22"/>
        </w:rPr>
        <w:t>23. What is the professor's attitude toward the student's topic?</w:t>
      </w:r>
    </w:p>
    <w:p w:rsidR="00FC6D06" w:rsidRDefault="00AB0692">
      <w:pPr>
        <w:spacing w:after="40"/>
        <w:ind w:left="432"/>
      </w:pPr>
      <w:r>
        <w:rPr>
          <w:sz w:val="22"/>
          <w:szCs w:val="22"/>
        </w:rPr>
        <w:t>A) Dismissive, because the topic has been overstudied</w:t>
      </w:r>
    </w:p>
    <w:p w:rsidR="00FC6D06" w:rsidRDefault="00AB0692">
      <w:pPr>
        <w:spacing w:after="40"/>
        <w:ind w:left="432"/>
      </w:pPr>
      <w:r>
        <w:rPr>
          <w:sz w:val="22"/>
          <w:szCs w:val="22"/>
        </w:rPr>
        <w:t>B) Encouraging, because the topic is comparatively understudied</w:t>
      </w:r>
    </w:p>
    <w:p w:rsidR="00FC6D06" w:rsidRDefault="00AB0692">
      <w:pPr>
        <w:spacing w:after="40"/>
        <w:ind w:left="432"/>
      </w:pPr>
      <w:r>
        <w:rPr>
          <w:sz w:val="22"/>
          <w:szCs w:val="22"/>
        </w:rPr>
        <w:t>C) Neutral, because she is unfamiliar with the literature</w:t>
      </w:r>
    </w:p>
    <w:p w:rsidR="00FC6D06" w:rsidRDefault="00AB0692">
      <w:pPr>
        <w:spacing w:after="40"/>
        <w:ind w:left="432"/>
      </w:pPr>
      <w:r>
        <w:rPr>
          <w:sz w:val="22"/>
          <w:szCs w:val="22"/>
        </w:rPr>
        <w:t>D) Critical, because the topic is too narrow</w:t>
      </w:r>
    </w:p>
    <w:p w:rsidR="00FC6D06" w:rsidRDefault="00FC6D06">
      <w:pPr>
        <w:spacing w:after="120"/>
      </w:pPr>
    </w:p>
    <w:p w:rsidR="00FC6D06" w:rsidRDefault="00AB0692">
      <w:pPr>
        <w:spacing w:after="60"/>
      </w:pPr>
      <w:r>
        <w:rPr>
          <w:sz w:val="22"/>
          <w:szCs w:val="22"/>
        </w:rPr>
        <w:t>24. What does the professor advise the student to write down?</w:t>
      </w:r>
    </w:p>
    <w:p w:rsidR="00FC6D06" w:rsidRDefault="00AB0692">
      <w:pPr>
        <w:spacing w:after="40"/>
        <w:ind w:left="432"/>
      </w:pPr>
      <w:r>
        <w:rPr>
          <w:sz w:val="22"/>
          <w:szCs w:val="22"/>
        </w:rPr>
        <w:t>A) A list of European parks he might compare</w:t>
      </w:r>
    </w:p>
    <w:p w:rsidR="00FC6D06" w:rsidRDefault="00AB0692">
      <w:pPr>
        <w:spacing w:after="40"/>
        <w:ind w:left="432"/>
      </w:pPr>
      <w:r>
        <w:rPr>
          <w:sz w:val="22"/>
          <w:szCs w:val="22"/>
        </w:rPr>
        <w:t>B) A one-sentence statement of his research question</w:t>
      </w:r>
    </w:p>
    <w:p w:rsidR="00FC6D06" w:rsidRDefault="00AB0692">
      <w:pPr>
        <w:spacing w:after="40"/>
        <w:ind w:left="432"/>
      </w:pPr>
      <w:r>
        <w:rPr>
          <w:sz w:val="22"/>
          <w:szCs w:val="22"/>
        </w:rPr>
        <w:t>C) A summary of the review article</w:t>
      </w:r>
    </w:p>
    <w:p w:rsidR="00FC6D06" w:rsidRDefault="00AB0692">
      <w:pPr>
        <w:spacing w:after="40"/>
        <w:ind w:left="432"/>
      </w:pPr>
      <w:r>
        <w:rPr>
          <w:sz w:val="22"/>
          <w:szCs w:val="22"/>
        </w:rPr>
        <w:t>D) A timeline for finishing the paper</w:t>
      </w:r>
    </w:p>
    <w:p w:rsidR="00FC6D06" w:rsidRDefault="00FC6D06">
      <w:pPr>
        <w:spacing w:after="240"/>
      </w:pPr>
    </w:p>
    <w:p w:rsidR="00FC6D06" w:rsidRDefault="00AB0692">
      <w:pPr>
        <w:pStyle w:val="31"/>
      </w:pPr>
      <w:r>
        <w:rPr>
          <w:rFonts w:ascii="Times New Roman" w:eastAsia="思源黑体" w:hAnsi="Times New Roman" w:cs="Times New Roman"/>
        </w:rPr>
        <w:t>Conversation 3</w:t>
      </w:r>
      <w:r>
        <w:rPr>
          <w:rFonts w:ascii="Times New Roman" w:eastAsia="思源黑体" w:hAnsi="Times New Roman" w:cs="Times New Roman"/>
        </w:rPr>
        <w:t>（约</w:t>
      </w:r>
      <w:r>
        <w:rPr>
          <w:rFonts w:ascii="Times New Roman" w:eastAsia="思源黑体" w:hAnsi="Times New Roman" w:cs="Times New Roman"/>
        </w:rPr>
        <w:t xml:space="preserve"> 60 </w:t>
      </w:r>
      <w:r>
        <w:rPr>
          <w:rFonts w:ascii="Times New Roman" w:eastAsia="思源黑体" w:hAnsi="Times New Roman" w:cs="Times New Roman"/>
        </w:rPr>
        <w:t>秒）</w:t>
      </w:r>
    </w:p>
    <w:p w:rsidR="00FC6D06" w:rsidRDefault="00AB0692">
      <w:pPr>
        <w:spacing w:after="60"/>
      </w:pPr>
      <w:r>
        <w:rPr>
          <w:b/>
          <w:sz w:val="21"/>
          <w:szCs w:val="21"/>
        </w:rPr>
        <w:t>Audio script</w:t>
      </w:r>
    </w:p>
    <w:p w:rsidR="00FC6D06" w:rsidRDefault="00AB0692">
      <w:pPr>
        <w:spacing w:after="60"/>
      </w:pPr>
      <w:r>
        <w:rPr>
          <w:sz w:val="22"/>
          <w:szCs w:val="22"/>
        </w:rPr>
        <w:t>Amara: Have you looked at the group project instructions yet? It says we have to submit a single report, but also individual reflections.</w:t>
      </w:r>
    </w:p>
    <w:p w:rsidR="00FC6D06" w:rsidRDefault="00AB0692">
      <w:pPr>
        <w:spacing w:after="60"/>
      </w:pPr>
      <w:r>
        <w:rPr>
          <w:sz w:val="22"/>
          <w:szCs w:val="22"/>
        </w:rPr>
        <w:t>Ben: I saw that. The reflections are new — last year we just handed in the report.</w:t>
      </w:r>
    </w:p>
    <w:p w:rsidR="00FC6D06" w:rsidRDefault="00AB0692">
      <w:pPr>
        <w:spacing w:after="60"/>
      </w:pPr>
      <w:r>
        <w:rPr>
          <w:sz w:val="22"/>
          <w:szCs w:val="22"/>
        </w:rPr>
        <w:t>Amara: Right, so we should probably divide the research now, otherwise we'll be writing the report the night before.</w:t>
      </w:r>
    </w:p>
    <w:p w:rsidR="00FC6D06" w:rsidRDefault="00AB0692">
      <w:pPr>
        <w:spacing w:after="60"/>
      </w:pPr>
      <w:r>
        <w:rPr>
          <w:sz w:val="22"/>
          <w:szCs w:val="22"/>
        </w:rPr>
        <w:t>Ben: Agreed. I could take the interviews, since I already know two people in the local food bank. Do you want the survey data?</w:t>
      </w:r>
    </w:p>
    <w:p w:rsidR="00FC6D06" w:rsidRDefault="00AB0692">
      <w:pPr>
        <w:spacing w:after="60"/>
      </w:pPr>
      <w:r>
        <w:rPr>
          <w:sz w:val="22"/>
          <w:szCs w:val="22"/>
        </w:rPr>
        <w:t>Amara: Sure, but the survey is the part that takes longest to analyze. Maybe Leo can help with that and I'll do the introduction and the final edit.</w:t>
      </w:r>
    </w:p>
    <w:p w:rsidR="00FC6D06" w:rsidRDefault="00AB0692">
      <w:pPr>
        <w:spacing w:after="60"/>
      </w:pPr>
      <w:r>
        <w:rPr>
          <w:sz w:val="22"/>
          <w:szCs w:val="22"/>
        </w:rPr>
        <w:t>Ben: Fine. Should we set up a shared folder so everything's in one place?</w:t>
      </w:r>
    </w:p>
    <w:p w:rsidR="00FC6D06" w:rsidRDefault="00AB0692">
      <w:pPr>
        <w:spacing w:after="60"/>
      </w:pPr>
      <w:r>
        <w:rPr>
          <w:sz w:val="22"/>
          <w:szCs w:val="22"/>
        </w:rPr>
        <w:t>Amara: Yes — and let's meet again on Thursday instead of next week. If we wait that long, the interviews won't be done in time.</w:t>
      </w:r>
    </w:p>
    <w:p w:rsidR="00FC6D06" w:rsidRDefault="00AB0692">
      <w:r>
        <w:rPr>
          <w:sz w:val="22"/>
          <w:szCs w:val="22"/>
        </w:rPr>
        <w:t>Ben: Thursday works. I'll send an invitation.</w:t>
      </w:r>
    </w:p>
    <w:p w:rsidR="00FC6D06" w:rsidRDefault="00AB0692">
      <w:pPr>
        <w:spacing w:after="60"/>
      </w:pPr>
      <w:r>
        <w:rPr>
          <w:sz w:val="22"/>
          <w:szCs w:val="22"/>
        </w:rPr>
        <w:lastRenderedPageBreak/>
        <w:t>25. What is new about this year's group project?</w:t>
      </w:r>
    </w:p>
    <w:p w:rsidR="00FC6D06" w:rsidRDefault="00AB0692">
      <w:pPr>
        <w:spacing w:after="40"/>
        <w:ind w:left="432"/>
      </w:pPr>
      <w:r>
        <w:rPr>
          <w:sz w:val="22"/>
          <w:szCs w:val="22"/>
        </w:rPr>
        <w:t>A) Students must work in pairs instead of groups</w:t>
      </w:r>
    </w:p>
    <w:p w:rsidR="00FC6D06" w:rsidRDefault="00AB0692">
      <w:pPr>
        <w:spacing w:after="40"/>
        <w:ind w:left="432"/>
      </w:pPr>
      <w:r>
        <w:rPr>
          <w:sz w:val="22"/>
          <w:szCs w:val="22"/>
        </w:rPr>
        <w:t>B) Students must also submit individual reflections</w:t>
      </w:r>
    </w:p>
    <w:p w:rsidR="00FC6D06" w:rsidRDefault="00AB0692">
      <w:pPr>
        <w:spacing w:after="40"/>
        <w:ind w:left="432"/>
      </w:pPr>
      <w:r>
        <w:rPr>
          <w:sz w:val="22"/>
          <w:szCs w:val="22"/>
        </w:rPr>
        <w:t>C) The report is due earlier than last year</w:t>
      </w:r>
    </w:p>
    <w:p w:rsidR="00FC6D06" w:rsidRDefault="00AB0692">
      <w:pPr>
        <w:spacing w:after="40"/>
        <w:ind w:left="432"/>
      </w:pPr>
      <w:r>
        <w:rPr>
          <w:sz w:val="22"/>
          <w:szCs w:val="22"/>
        </w:rPr>
        <w:t>D) Interviews are no longer required</w:t>
      </w:r>
    </w:p>
    <w:p w:rsidR="00FC6D06" w:rsidRDefault="00FC6D06">
      <w:pPr>
        <w:spacing w:after="120"/>
      </w:pPr>
    </w:p>
    <w:p w:rsidR="00FC6D06" w:rsidRDefault="00AB0692">
      <w:pPr>
        <w:spacing w:after="60"/>
      </w:pPr>
      <w:r>
        <w:rPr>
          <w:sz w:val="22"/>
          <w:szCs w:val="22"/>
        </w:rPr>
        <w:t>26. Which task does Amara take responsibility for?</w:t>
      </w:r>
    </w:p>
    <w:p w:rsidR="00FC6D06" w:rsidRDefault="00AB0692">
      <w:pPr>
        <w:spacing w:after="40"/>
        <w:ind w:left="432"/>
      </w:pPr>
      <w:r>
        <w:rPr>
          <w:sz w:val="22"/>
          <w:szCs w:val="22"/>
        </w:rPr>
        <w:t>A) Conducting the interviews</w:t>
      </w:r>
    </w:p>
    <w:p w:rsidR="00FC6D06" w:rsidRDefault="00AB0692">
      <w:pPr>
        <w:spacing w:after="40"/>
        <w:ind w:left="432"/>
      </w:pPr>
      <w:r>
        <w:rPr>
          <w:sz w:val="22"/>
          <w:szCs w:val="22"/>
        </w:rPr>
        <w:t>B) Analyzing the survey data</w:t>
      </w:r>
    </w:p>
    <w:p w:rsidR="00FC6D06" w:rsidRDefault="00AB0692">
      <w:pPr>
        <w:spacing w:after="40"/>
        <w:ind w:left="432"/>
      </w:pPr>
      <w:r>
        <w:rPr>
          <w:sz w:val="22"/>
          <w:szCs w:val="22"/>
        </w:rPr>
        <w:t>C) Writing the introduction and doing the final edit</w:t>
      </w:r>
    </w:p>
    <w:p w:rsidR="00FC6D06" w:rsidRDefault="00AB0692">
      <w:pPr>
        <w:spacing w:after="40"/>
        <w:ind w:left="432"/>
      </w:pPr>
      <w:r>
        <w:rPr>
          <w:sz w:val="22"/>
          <w:szCs w:val="22"/>
        </w:rPr>
        <w:t>D) Creating the shared folder</w:t>
      </w:r>
    </w:p>
    <w:p w:rsidR="00FC6D06" w:rsidRDefault="00FC6D06">
      <w:pPr>
        <w:spacing w:after="120"/>
      </w:pPr>
    </w:p>
    <w:p w:rsidR="00FC6D06" w:rsidRDefault="00AB0692">
      <w:pPr>
        <w:spacing w:after="60"/>
      </w:pPr>
      <w:r>
        <w:rPr>
          <w:sz w:val="22"/>
          <w:szCs w:val="22"/>
        </w:rPr>
        <w:t>27. Why does Amara want to meet on Thursday?</w:t>
      </w:r>
    </w:p>
    <w:p w:rsidR="00FC6D06" w:rsidRDefault="00AB0692">
      <w:pPr>
        <w:spacing w:after="40"/>
        <w:ind w:left="432"/>
      </w:pPr>
      <w:r>
        <w:rPr>
          <w:sz w:val="22"/>
          <w:szCs w:val="22"/>
        </w:rPr>
        <w:t>A) The report is due on Thursday</w:t>
      </w:r>
    </w:p>
    <w:p w:rsidR="00FC6D06" w:rsidRDefault="00AB0692">
      <w:pPr>
        <w:spacing w:after="40"/>
        <w:ind w:left="432"/>
      </w:pPr>
      <w:r>
        <w:rPr>
          <w:sz w:val="22"/>
          <w:szCs w:val="22"/>
        </w:rPr>
        <w:t>B) Waiting longer would delay the interviews</w:t>
      </w:r>
    </w:p>
    <w:p w:rsidR="00FC6D06" w:rsidRDefault="00AB0692">
      <w:pPr>
        <w:spacing w:after="40"/>
        <w:ind w:left="432"/>
      </w:pPr>
      <w:r>
        <w:rPr>
          <w:sz w:val="22"/>
          <w:szCs w:val="22"/>
        </w:rPr>
        <w:t>C) Leo is only available on Thursday</w:t>
      </w:r>
    </w:p>
    <w:p w:rsidR="00FC6D06" w:rsidRDefault="00AB0692">
      <w:pPr>
        <w:spacing w:after="40"/>
        <w:ind w:left="432"/>
      </w:pPr>
      <w:r>
        <w:rPr>
          <w:sz w:val="22"/>
          <w:szCs w:val="22"/>
        </w:rPr>
        <w:t>D) The professor requires weekly meetings</w:t>
      </w:r>
    </w:p>
    <w:p w:rsidR="00FC6D06" w:rsidRDefault="00FC6D06">
      <w:pPr>
        <w:spacing w:after="240"/>
      </w:pPr>
    </w:p>
    <w:p w:rsidR="00FC6D06" w:rsidRDefault="00AB0692">
      <w:pPr>
        <w:pStyle w:val="21"/>
      </w:pPr>
      <w:r>
        <w:rPr>
          <w:rFonts w:ascii="Times New Roman" w:eastAsia="思源黑体" w:hAnsi="Times New Roman" w:cs="Times New Roman"/>
        </w:rPr>
        <w:t>Task 3</w:t>
      </w:r>
      <w:r>
        <w:rPr>
          <w:rFonts w:ascii="Times New Roman" w:eastAsia="思源黑体" w:hAnsi="Times New Roman" w:cs="Times New Roman"/>
        </w:rPr>
        <w:t xml:space="preserve">　</w:t>
      </w:r>
      <w:r>
        <w:rPr>
          <w:rFonts w:ascii="Times New Roman" w:eastAsia="思源黑体" w:hAnsi="Times New Roman" w:cs="Times New Roman"/>
        </w:rPr>
        <w:t>Listen to an Announcement</w:t>
      </w:r>
      <w:r>
        <w:rPr>
          <w:rFonts w:ascii="Times New Roman" w:eastAsia="思源黑体" w:hAnsi="Times New Roman" w:cs="Times New Roman"/>
        </w:rPr>
        <w:t>（校园公告）</w:t>
      </w:r>
    </w:p>
    <w:p w:rsidR="00FC6D06" w:rsidRDefault="00AB0692">
      <w:r>
        <w:rPr>
          <w:i/>
          <w:sz w:val="21"/>
          <w:szCs w:val="21"/>
        </w:rPr>
        <w:t>Directions: You will hear short announcements from campus or classroom settings. Audio plays once; answer the questions after it ends.</w:t>
      </w:r>
    </w:p>
    <w:p w:rsidR="00FC6D06" w:rsidRDefault="00AB0692">
      <w:pPr>
        <w:pStyle w:val="31"/>
      </w:pPr>
      <w:r>
        <w:rPr>
          <w:rFonts w:ascii="Times New Roman" w:eastAsia="思源黑体" w:hAnsi="Times New Roman" w:cs="Times New Roman"/>
        </w:rPr>
        <w:t>Announcement 1</w:t>
      </w:r>
      <w:r>
        <w:rPr>
          <w:rFonts w:ascii="Times New Roman" w:eastAsia="思源黑体" w:hAnsi="Times New Roman" w:cs="Times New Roman"/>
        </w:rPr>
        <w:t>（约</w:t>
      </w:r>
      <w:r>
        <w:rPr>
          <w:rFonts w:ascii="Times New Roman" w:eastAsia="思源黑体" w:hAnsi="Times New Roman" w:cs="Times New Roman"/>
        </w:rPr>
        <w:t xml:space="preserve"> 45 </w:t>
      </w:r>
      <w:r>
        <w:rPr>
          <w:rFonts w:ascii="Times New Roman" w:eastAsia="思源黑体" w:hAnsi="Times New Roman" w:cs="Times New Roman"/>
        </w:rPr>
        <w:t>秒）</w:t>
      </w:r>
    </w:p>
    <w:p w:rsidR="00FC6D06" w:rsidRDefault="00AB0692">
      <w:pPr>
        <w:spacing w:after="60"/>
      </w:pPr>
      <w:r>
        <w:rPr>
          <w:b/>
          <w:sz w:val="21"/>
          <w:szCs w:val="21"/>
        </w:rPr>
        <w:t>Audio script</w:t>
      </w:r>
    </w:p>
    <w:p w:rsidR="00FC6D06" w:rsidRDefault="00AB0692">
      <w:pPr>
        <w:spacing w:after="60"/>
      </w:pPr>
      <w:r>
        <w:rPr>
          <w:sz w:val="22"/>
          <w:szCs w:val="22"/>
        </w:rPr>
        <w:t>Attention, please. 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rsidR="00FC6D06" w:rsidRDefault="00AB0692">
      <w:pPr>
        <w:spacing w:after="60"/>
      </w:pPr>
      <w:r>
        <w:rPr>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rsidR="00FC6D06" w:rsidRDefault="00AB0692">
      <w:r>
        <w:rPr>
          <w:sz w:val="22"/>
          <w:szCs w:val="22"/>
        </w:rPr>
        <w:t>Finally, a reminder: the coffee cart in the lobby will close at midnight rather than at closing time, and no food or drink may be taken past the turnstiles. Thank you for your cooperation, and good luck with your exams.</w:t>
      </w:r>
    </w:p>
    <w:p w:rsidR="00FC6D06" w:rsidRDefault="00AB0692">
      <w:pPr>
        <w:spacing w:after="60"/>
      </w:pPr>
      <w:r>
        <w:rPr>
          <w:sz w:val="22"/>
          <w:szCs w:val="22"/>
        </w:rPr>
        <w:t>28. What is the main purpose of the announcement?</w:t>
      </w:r>
    </w:p>
    <w:p w:rsidR="00FC6D06" w:rsidRDefault="00AB0692">
      <w:pPr>
        <w:spacing w:after="40"/>
        <w:ind w:left="432"/>
      </w:pPr>
      <w:r>
        <w:rPr>
          <w:sz w:val="22"/>
          <w:szCs w:val="22"/>
        </w:rPr>
        <w:t>A) To announce longer library hours during the exam period</w:t>
      </w:r>
    </w:p>
    <w:p w:rsidR="00FC6D06" w:rsidRDefault="00AB0692">
      <w:pPr>
        <w:spacing w:after="40"/>
        <w:ind w:left="432"/>
      </w:pPr>
      <w:r>
        <w:rPr>
          <w:sz w:val="22"/>
          <w:szCs w:val="22"/>
        </w:rPr>
        <w:t>B) To report damage to the special collections</w:t>
      </w:r>
    </w:p>
    <w:p w:rsidR="00FC6D06" w:rsidRDefault="00AB0692">
      <w:pPr>
        <w:spacing w:after="40"/>
        <w:ind w:left="432"/>
      </w:pPr>
      <w:r>
        <w:rPr>
          <w:sz w:val="22"/>
          <w:szCs w:val="22"/>
        </w:rPr>
        <w:t>C) To recruit student assistants for the library</w:t>
      </w:r>
    </w:p>
    <w:p w:rsidR="00FC6D06" w:rsidRDefault="00AB0692">
      <w:pPr>
        <w:spacing w:after="40"/>
        <w:ind w:left="432"/>
      </w:pPr>
      <w:r>
        <w:rPr>
          <w:sz w:val="22"/>
          <w:szCs w:val="22"/>
        </w:rPr>
        <w:t>D) To explain how to reserve books online</w:t>
      </w:r>
    </w:p>
    <w:p w:rsidR="00FC6D06" w:rsidRDefault="00FC6D06">
      <w:pPr>
        <w:spacing w:after="120"/>
      </w:pPr>
    </w:p>
    <w:p w:rsidR="00FC6D06" w:rsidRDefault="00AB0692">
      <w:pPr>
        <w:spacing w:after="60"/>
      </w:pPr>
      <w:r>
        <w:rPr>
          <w:sz w:val="22"/>
          <w:szCs w:val="22"/>
        </w:rPr>
        <w:t>29. What should students do if they need to discuss work with classmates?</w:t>
      </w:r>
    </w:p>
    <w:p w:rsidR="00FC6D06" w:rsidRDefault="00AB0692">
      <w:pPr>
        <w:spacing w:after="40"/>
        <w:ind w:left="432"/>
      </w:pPr>
      <w:r>
        <w:rPr>
          <w:sz w:val="22"/>
          <w:szCs w:val="22"/>
        </w:rPr>
        <w:lastRenderedPageBreak/>
        <w:t>A) Use the quiet zones on the first floor</w:t>
      </w:r>
    </w:p>
    <w:p w:rsidR="00FC6D06" w:rsidRDefault="00AB0692">
      <w:pPr>
        <w:spacing w:after="40"/>
        <w:ind w:left="432"/>
      </w:pPr>
      <w:r>
        <w:rPr>
          <w:sz w:val="22"/>
          <w:szCs w:val="22"/>
        </w:rPr>
        <w:t>B) Reserve one of the group rooms</w:t>
      </w:r>
    </w:p>
    <w:p w:rsidR="00FC6D06" w:rsidRDefault="00AB0692">
      <w:pPr>
        <w:spacing w:after="40"/>
        <w:ind w:left="432"/>
      </w:pPr>
      <w:r>
        <w:rPr>
          <w:sz w:val="22"/>
          <w:szCs w:val="22"/>
        </w:rPr>
        <w:t>C) Go to the third floor</w:t>
      </w:r>
    </w:p>
    <w:p w:rsidR="00FC6D06" w:rsidRDefault="00AB0692">
      <w:pPr>
        <w:spacing w:after="40"/>
        <w:ind w:left="432"/>
      </w:pPr>
      <w:r>
        <w:rPr>
          <w:sz w:val="22"/>
          <w:szCs w:val="22"/>
        </w:rPr>
        <w:t>D) Meet in the lobby near the coffee cart</w:t>
      </w:r>
    </w:p>
    <w:p w:rsidR="00FC6D06" w:rsidRDefault="00FC6D06">
      <w:pPr>
        <w:spacing w:after="120"/>
      </w:pPr>
    </w:p>
    <w:p w:rsidR="00FC6D06" w:rsidRDefault="00AB0692">
      <w:pPr>
        <w:spacing w:after="60"/>
      </w:pPr>
      <w:r>
        <w:rPr>
          <w:sz w:val="22"/>
          <w:szCs w:val="22"/>
        </w:rPr>
        <w:t>30. What does the speaker imply about the coffee cart?</w:t>
      </w:r>
    </w:p>
    <w:p w:rsidR="00FC6D06" w:rsidRDefault="00AB0692">
      <w:pPr>
        <w:spacing w:after="40"/>
        <w:ind w:left="432"/>
      </w:pPr>
      <w:r>
        <w:rPr>
          <w:sz w:val="22"/>
          <w:szCs w:val="22"/>
        </w:rPr>
        <w:t>A) It will remain open as long as the library does</w:t>
      </w:r>
    </w:p>
    <w:p w:rsidR="00FC6D06" w:rsidRDefault="00AB0692">
      <w:pPr>
        <w:spacing w:after="40"/>
        <w:ind w:left="432"/>
      </w:pPr>
      <w:r>
        <w:rPr>
          <w:sz w:val="22"/>
          <w:szCs w:val="22"/>
        </w:rPr>
        <w:t>B) It will stop serving before the library closes</w:t>
      </w:r>
    </w:p>
    <w:p w:rsidR="00FC6D06" w:rsidRDefault="00AB0692">
      <w:pPr>
        <w:spacing w:after="40"/>
        <w:ind w:left="432"/>
      </w:pPr>
      <w:r>
        <w:rPr>
          <w:sz w:val="22"/>
          <w:szCs w:val="22"/>
        </w:rPr>
        <w:t>C) It will move to the second floor</w:t>
      </w:r>
    </w:p>
    <w:p w:rsidR="00FC6D06" w:rsidRDefault="00AB0692">
      <w:pPr>
        <w:spacing w:after="40"/>
        <w:ind w:left="432"/>
      </w:pPr>
      <w:r>
        <w:rPr>
          <w:sz w:val="22"/>
          <w:szCs w:val="22"/>
        </w:rPr>
        <w:t>D) It will be closed for the whole exam period</w:t>
      </w:r>
    </w:p>
    <w:p w:rsidR="00FC6D06" w:rsidRDefault="00FC6D06">
      <w:pPr>
        <w:spacing w:after="240"/>
      </w:pPr>
    </w:p>
    <w:p w:rsidR="00FC6D06" w:rsidRDefault="00AB0692">
      <w:pPr>
        <w:pStyle w:val="31"/>
      </w:pPr>
      <w:r>
        <w:rPr>
          <w:rFonts w:ascii="Times New Roman" w:eastAsia="思源黑体" w:hAnsi="Times New Roman" w:cs="Times New Roman"/>
        </w:rPr>
        <w:t>Announcement 2</w:t>
      </w:r>
      <w:r>
        <w:rPr>
          <w:rFonts w:ascii="Times New Roman" w:eastAsia="思源黑体" w:hAnsi="Times New Roman" w:cs="Times New Roman"/>
        </w:rPr>
        <w:t>（约</w:t>
      </w:r>
      <w:r>
        <w:rPr>
          <w:rFonts w:ascii="Times New Roman" w:eastAsia="思源黑体" w:hAnsi="Times New Roman" w:cs="Times New Roman"/>
        </w:rPr>
        <w:t xml:space="preserve"> 45 </w:t>
      </w:r>
      <w:r>
        <w:rPr>
          <w:rFonts w:ascii="Times New Roman" w:eastAsia="思源黑体" w:hAnsi="Times New Roman" w:cs="Times New Roman"/>
        </w:rPr>
        <w:t>秒）</w:t>
      </w:r>
    </w:p>
    <w:p w:rsidR="00FC6D06" w:rsidRDefault="00AB0692">
      <w:pPr>
        <w:spacing w:after="60"/>
      </w:pPr>
      <w:r>
        <w:rPr>
          <w:b/>
          <w:sz w:val="21"/>
          <w:szCs w:val="21"/>
        </w:rPr>
        <w:t>Audio script</w:t>
      </w:r>
    </w:p>
    <w:p w:rsidR="00FC6D06" w:rsidRDefault="00AB0692">
      <w:pPr>
        <w:spacing w:after="60"/>
      </w:pPr>
      <w:r>
        <w:rPr>
          <w:sz w:val="22"/>
          <w:szCs w:val="22"/>
        </w:rPr>
        <w:t>Before we start, two changes to the field trip. The forecast for Saturday calls for heavy rain all day, so the trip to the coastal marsh is postponed to the following weekend — same meeting time, seven forty-five at the biology entrance.</w:t>
      </w:r>
    </w:p>
    <w:p w:rsidR="00FC6D06" w:rsidRDefault="00AB0692">
      <w:pPr>
        <w:spacing w:after="60"/>
      </w:pPr>
      <w:r>
        <w:rPr>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rsidR="00FC6D06" w:rsidRDefault="00AB0692">
      <w:r>
        <w:rPr>
          <w:sz w:val="22"/>
          <w:szCs w:val="22"/>
        </w:rPr>
        <w:t>If the following weekend doesn't work for you, email me by Friday and we'll arrange an alternative. Bring rubber boots whenever we do go — the trail is muddy even in dry weather.</w:t>
      </w:r>
    </w:p>
    <w:p w:rsidR="00FC6D06" w:rsidRDefault="00AB0692">
      <w:pPr>
        <w:spacing w:after="60"/>
      </w:pPr>
      <w:r>
        <w:rPr>
          <w:sz w:val="22"/>
          <w:szCs w:val="22"/>
        </w:rPr>
        <w:t>31. Why is the field trip being postponed?</w:t>
      </w:r>
    </w:p>
    <w:p w:rsidR="00FC6D06" w:rsidRDefault="00AB0692">
      <w:pPr>
        <w:spacing w:after="40"/>
        <w:ind w:left="432"/>
      </w:pPr>
      <w:r>
        <w:rPr>
          <w:sz w:val="22"/>
          <w:szCs w:val="22"/>
        </w:rPr>
        <w:t>A) The bus is unavailable</w:t>
      </w:r>
    </w:p>
    <w:p w:rsidR="00FC6D06" w:rsidRDefault="00AB0692">
      <w:pPr>
        <w:spacing w:after="40"/>
        <w:ind w:left="432"/>
      </w:pPr>
      <w:r>
        <w:rPr>
          <w:sz w:val="22"/>
          <w:szCs w:val="22"/>
        </w:rPr>
        <w:t>B) Bad weather is expected</w:t>
      </w:r>
    </w:p>
    <w:p w:rsidR="00FC6D06" w:rsidRDefault="00AB0692">
      <w:pPr>
        <w:spacing w:after="40"/>
        <w:ind w:left="432"/>
      </w:pPr>
      <w:r>
        <w:rPr>
          <w:sz w:val="22"/>
          <w:szCs w:val="22"/>
        </w:rPr>
        <w:t>C) The professor will be away</w:t>
      </w:r>
    </w:p>
    <w:p w:rsidR="00FC6D06" w:rsidRDefault="00AB0692">
      <w:pPr>
        <w:spacing w:after="40"/>
        <w:ind w:left="432"/>
      </w:pPr>
      <w:r>
        <w:rPr>
          <w:sz w:val="22"/>
          <w:szCs w:val="22"/>
        </w:rPr>
        <w:t>D) The marsh is closed for repairs</w:t>
      </w:r>
    </w:p>
    <w:p w:rsidR="00FC6D06" w:rsidRDefault="00FC6D06">
      <w:pPr>
        <w:spacing w:after="120"/>
      </w:pPr>
    </w:p>
    <w:p w:rsidR="00FC6D06" w:rsidRDefault="00AB0692">
      <w:pPr>
        <w:spacing w:after="60"/>
      </w:pPr>
      <w:r>
        <w:rPr>
          <w:sz w:val="22"/>
          <w:szCs w:val="22"/>
        </w:rPr>
        <w:t>32. What will students do instead of the field notebook?</w:t>
      </w:r>
    </w:p>
    <w:p w:rsidR="00FC6D06" w:rsidRDefault="00AB0692">
      <w:pPr>
        <w:spacing w:after="40"/>
        <w:ind w:left="432"/>
      </w:pPr>
      <w:r>
        <w:rPr>
          <w:sz w:val="22"/>
          <w:szCs w:val="22"/>
        </w:rPr>
        <w:t>A) Write a summary of a chapter</w:t>
      </w:r>
    </w:p>
    <w:p w:rsidR="00FC6D06" w:rsidRDefault="00AB0692">
      <w:pPr>
        <w:spacing w:after="40"/>
        <w:ind w:left="432"/>
      </w:pPr>
      <w:r>
        <w:rPr>
          <w:sz w:val="22"/>
          <w:szCs w:val="22"/>
        </w:rPr>
        <w:t>B) Analyze data collected previously at the marsh</w:t>
      </w:r>
    </w:p>
    <w:p w:rsidR="00FC6D06" w:rsidRDefault="00AB0692">
      <w:pPr>
        <w:spacing w:after="40"/>
        <w:ind w:left="432"/>
      </w:pPr>
      <w:r>
        <w:rPr>
          <w:sz w:val="22"/>
          <w:szCs w:val="22"/>
        </w:rPr>
        <w:t>C) Observe the marsh from indoors</w:t>
      </w:r>
    </w:p>
    <w:p w:rsidR="00FC6D06" w:rsidRDefault="00AB0692">
      <w:pPr>
        <w:spacing w:after="40"/>
        <w:ind w:left="432"/>
      </w:pPr>
      <w:r>
        <w:rPr>
          <w:sz w:val="22"/>
          <w:szCs w:val="22"/>
        </w:rPr>
        <w:t>D) Hand in the notebook a week late</w:t>
      </w:r>
    </w:p>
    <w:p w:rsidR="00FC6D06" w:rsidRDefault="00FC6D06">
      <w:pPr>
        <w:spacing w:after="120"/>
      </w:pPr>
    </w:p>
    <w:p w:rsidR="00FC6D06" w:rsidRDefault="00AB0692">
      <w:pPr>
        <w:spacing w:after="60"/>
      </w:pPr>
      <w:r>
        <w:rPr>
          <w:sz w:val="22"/>
          <w:szCs w:val="22"/>
        </w:rPr>
        <w:t>33. What does the professor ask students to do by Friday?</w:t>
      </w:r>
    </w:p>
    <w:p w:rsidR="00FC6D06" w:rsidRDefault="00AB0692">
      <w:pPr>
        <w:spacing w:after="40"/>
        <w:ind w:left="432"/>
      </w:pPr>
      <w:r>
        <w:rPr>
          <w:sz w:val="22"/>
          <w:szCs w:val="22"/>
        </w:rPr>
        <w:t>A) Buy rubber boots</w:t>
      </w:r>
    </w:p>
    <w:p w:rsidR="00FC6D06" w:rsidRDefault="00AB0692">
      <w:pPr>
        <w:spacing w:after="40"/>
        <w:ind w:left="432"/>
      </w:pPr>
      <w:r>
        <w:rPr>
          <w:sz w:val="22"/>
          <w:szCs w:val="22"/>
        </w:rPr>
        <w:t>B) Submit the data analysis</w:t>
      </w:r>
    </w:p>
    <w:p w:rsidR="00FC6D06" w:rsidRDefault="00AB0692">
      <w:pPr>
        <w:spacing w:after="40"/>
        <w:ind w:left="432"/>
      </w:pPr>
      <w:r>
        <w:rPr>
          <w:sz w:val="22"/>
          <w:szCs w:val="22"/>
        </w:rPr>
        <w:t>C) Let him know if the new date is impossible</w:t>
      </w:r>
    </w:p>
    <w:p w:rsidR="00FC6D06" w:rsidRDefault="00AB0692">
      <w:pPr>
        <w:spacing w:after="40"/>
        <w:ind w:left="432"/>
      </w:pPr>
      <w:r>
        <w:rPr>
          <w:sz w:val="22"/>
          <w:szCs w:val="22"/>
        </w:rPr>
        <w:t>D) Confirm their attendance in class</w:t>
      </w:r>
    </w:p>
    <w:p w:rsidR="00FC6D06" w:rsidRDefault="00FC6D06">
      <w:pPr>
        <w:spacing w:after="240"/>
      </w:pPr>
    </w:p>
    <w:p w:rsidR="00FC6D06" w:rsidRDefault="00AB0692">
      <w:pPr>
        <w:pStyle w:val="21"/>
      </w:pPr>
      <w:r>
        <w:rPr>
          <w:rFonts w:ascii="Times New Roman" w:eastAsia="思源黑体" w:hAnsi="Times New Roman" w:cs="Times New Roman"/>
        </w:rPr>
        <w:t>Task 4</w:t>
      </w:r>
      <w:r>
        <w:rPr>
          <w:rFonts w:ascii="Times New Roman" w:eastAsia="思源黑体" w:hAnsi="Times New Roman" w:cs="Times New Roman"/>
        </w:rPr>
        <w:t xml:space="preserve">　</w:t>
      </w:r>
      <w:r>
        <w:rPr>
          <w:rFonts w:ascii="Times New Roman" w:eastAsia="思源黑体" w:hAnsi="Times New Roman" w:cs="Times New Roman"/>
        </w:rPr>
        <w:t>Listen to an Academic Talk</w:t>
      </w:r>
      <w:r>
        <w:rPr>
          <w:rFonts w:ascii="Times New Roman" w:eastAsia="思源黑体" w:hAnsi="Times New Roman" w:cs="Times New Roman"/>
        </w:rPr>
        <w:t>（学术短讲）</w:t>
      </w:r>
    </w:p>
    <w:p w:rsidR="00FC6D06" w:rsidRDefault="00AB0692">
      <w:r>
        <w:rPr>
          <w:i/>
          <w:sz w:val="21"/>
          <w:szCs w:val="21"/>
        </w:rPr>
        <w:t>Directions: You will hear short academic talks or parts of lectures. Each is 100–250 words. Audio plays once; you may take notes. Questions ask about main ideas, details, organization, speaker attitude and inferences.</w:t>
      </w:r>
    </w:p>
    <w:p w:rsidR="00FC6D06" w:rsidRDefault="00AB0692">
      <w:pPr>
        <w:pStyle w:val="31"/>
      </w:pPr>
      <w:r>
        <w:rPr>
          <w:rFonts w:ascii="Times New Roman" w:eastAsia="思源黑体" w:hAnsi="Times New Roman" w:cs="Times New Roman"/>
        </w:rPr>
        <w:t>Academic Talk 1</w:t>
      </w:r>
      <w:r>
        <w:rPr>
          <w:rFonts w:ascii="Times New Roman" w:eastAsia="思源黑体" w:hAnsi="Times New Roman" w:cs="Times New Roman"/>
        </w:rPr>
        <w:t>（约</w:t>
      </w:r>
      <w:r>
        <w:rPr>
          <w:rFonts w:ascii="Times New Roman" w:eastAsia="思源黑体" w:hAnsi="Times New Roman" w:cs="Times New Roman"/>
        </w:rPr>
        <w:t xml:space="preserve"> 90 </w:t>
      </w:r>
      <w:r>
        <w:rPr>
          <w:rFonts w:ascii="Times New Roman" w:eastAsia="思源黑体" w:hAnsi="Times New Roman" w:cs="Times New Roman"/>
        </w:rPr>
        <w:t>秒</w:t>
      </w:r>
      <w:r>
        <w:rPr>
          <w:rFonts w:ascii="Times New Roman" w:eastAsia="思源黑体" w:hAnsi="Times New Roman" w:cs="Times New Roman"/>
        </w:rPr>
        <w:t xml:space="preserve"> · Psychology</w:t>
      </w:r>
      <w:r>
        <w:rPr>
          <w:rFonts w:ascii="Times New Roman" w:eastAsia="思源黑体" w:hAnsi="Times New Roman" w:cs="Times New Roman"/>
        </w:rPr>
        <w:t>）</w:t>
      </w:r>
    </w:p>
    <w:p w:rsidR="00FC6D06" w:rsidRDefault="00AB0692">
      <w:pPr>
        <w:spacing w:after="60"/>
      </w:pPr>
      <w:r>
        <w:rPr>
          <w:b/>
          <w:sz w:val="21"/>
          <w:szCs w:val="21"/>
        </w:rPr>
        <w:t>Audio script</w:t>
      </w:r>
    </w:p>
    <w:p w:rsidR="00FC6D06" w:rsidRDefault="00AB0692">
      <w:pPr>
        <w:spacing w:after="60"/>
      </w:pPr>
      <w:r>
        <w:rPr>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rsidR="00FC6D06" w:rsidRDefault="00AB0692">
      <w:pPr>
        <w:spacing w:after="60"/>
      </w:pPr>
      <w:r>
        <w:rPr>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rsidR="00FC6D06" w:rsidRDefault="00AB0692">
      <w:pPr>
        <w:spacing w:after="60"/>
      </w:pPr>
      <w:r>
        <w:rPr>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rsidR="00FC6D06" w:rsidRDefault="00AB0692">
      <w:r>
        <w:rPr>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rsidR="00FC6D06" w:rsidRDefault="00AB0692">
      <w:pPr>
        <w:spacing w:after="60"/>
      </w:pPr>
      <w:r>
        <w:rPr>
          <w:sz w:val="22"/>
          <w:szCs w:val="22"/>
        </w:rPr>
        <w:t>34. What is the talk mainly about?</w:t>
      </w:r>
    </w:p>
    <w:p w:rsidR="00FC6D06" w:rsidRDefault="00AB0692">
      <w:pPr>
        <w:spacing w:after="40"/>
        <w:ind w:left="432"/>
      </w:pPr>
      <w:r>
        <w:rPr>
          <w:sz w:val="22"/>
          <w:szCs w:val="22"/>
        </w:rPr>
        <w:t>A) Why students prefer rereading to self-testing</w:t>
      </w:r>
    </w:p>
    <w:p w:rsidR="00FC6D06" w:rsidRDefault="00AB0692">
      <w:pPr>
        <w:spacing w:after="40"/>
        <w:ind w:left="432"/>
      </w:pPr>
      <w:r>
        <w:rPr>
          <w:sz w:val="22"/>
          <w:szCs w:val="22"/>
        </w:rPr>
        <w:t>B) How the act of retrieving information improves memory</w:t>
      </w:r>
    </w:p>
    <w:p w:rsidR="00FC6D06" w:rsidRDefault="00AB0692">
      <w:pPr>
        <w:spacing w:after="40"/>
        <w:ind w:left="432"/>
      </w:pPr>
      <w:r>
        <w:rPr>
          <w:sz w:val="22"/>
          <w:szCs w:val="22"/>
        </w:rPr>
        <w:t>C) The design of a famous experiment on reading</w:t>
      </w:r>
    </w:p>
    <w:p w:rsidR="00FC6D06" w:rsidRDefault="00AB0692">
      <w:pPr>
        <w:spacing w:after="40"/>
        <w:ind w:left="432"/>
      </w:pPr>
      <w:r>
        <w:rPr>
          <w:sz w:val="22"/>
          <w:szCs w:val="22"/>
        </w:rPr>
        <w:t>D) Methods teachers use to write fairer exams</w:t>
      </w:r>
    </w:p>
    <w:p w:rsidR="00FC6D06" w:rsidRDefault="00FC6D06">
      <w:pPr>
        <w:spacing w:after="120"/>
      </w:pPr>
    </w:p>
    <w:p w:rsidR="00FC6D06" w:rsidRDefault="00AB0692">
      <w:pPr>
        <w:spacing w:after="60"/>
      </w:pPr>
      <w:r>
        <w:rPr>
          <w:sz w:val="22"/>
          <w:szCs w:val="22"/>
        </w:rPr>
        <w:t>35. According to the speaker, what did the two groups in the study have in common?</w:t>
      </w:r>
    </w:p>
    <w:p w:rsidR="00FC6D06" w:rsidRDefault="00AB0692">
      <w:pPr>
        <w:spacing w:after="40"/>
        <w:ind w:left="432"/>
      </w:pPr>
      <w:r>
        <w:rPr>
          <w:sz w:val="22"/>
          <w:szCs w:val="22"/>
        </w:rPr>
        <w:t>A) Both read the article twice</w:t>
      </w:r>
    </w:p>
    <w:p w:rsidR="00FC6D06" w:rsidRDefault="00AB0692">
      <w:pPr>
        <w:spacing w:after="40"/>
        <w:ind w:left="432"/>
      </w:pPr>
      <w:r>
        <w:rPr>
          <w:sz w:val="22"/>
          <w:szCs w:val="22"/>
        </w:rPr>
        <w:t>B) Both spent the same amount of time studying</w:t>
      </w:r>
    </w:p>
    <w:p w:rsidR="00FC6D06" w:rsidRDefault="00AB0692">
      <w:pPr>
        <w:spacing w:after="40"/>
        <w:ind w:left="432"/>
      </w:pPr>
      <w:r>
        <w:rPr>
          <w:sz w:val="22"/>
          <w:szCs w:val="22"/>
        </w:rPr>
        <w:t>C) Both were tested immediately after reading</w:t>
      </w:r>
    </w:p>
    <w:p w:rsidR="00FC6D06" w:rsidRDefault="00AB0692">
      <w:pPr>
        <w:spacing w:after="40"/>
        <w:ind w:left="432"/>
      </w:pPr>
      <w:r>
        <w:rPr>
          <w:sz w:val="22"/>
          <w:szCs w:val="22"/>
        </w:rPr>
        <w:t>D) Both were told in advance about the final test</w:t>
      </w:r>
    </w:p>
    <w:p w:rsidR="00FC6D06" w:rsidRDefault="00FC6D06">
      <w:pPr>
        <w:spacing w:after="120"/>
      </w:pPr>
    </w:p>
    <w:p w:rsidR="00FC6D06" w:rsidRDefault="00AB0692">
      <w:pPr>
        <w:spacing w:after="60"/>
      </w:pPr>
      <w:r>
        <w:rPr>
          <w:sz w:val="22"/>
          <w:szCs w:val="22"/>
        </w:rPr>
        <w:t>36. Why does the speaker say rereading is misleading?</w:t>
      </w:r>
    </w:p>
    <w:p w:rsidR="00FC6D06" w:rsidRDefault="00AB0692">
      <w:pPr>
        <w:spacing w:after="40"/>
        <w:ind w:left="432"/>
      </w:pPr>
      <w:r>
        <w:rPr>
          <w:sz w:val="22"/>
          <w:szCs w:val="22"/>
        </w:rPr>
        <w:t>A) It takes longer than most students realize</w:t>
      </w:r>
    </w:p>
    <w:p w:rsidR="00FC6D06" w:rsidRDefault="00AB0692">
      <w:pPr>
        <w:spacing w:after="40"/>
        <w:ind w:left="432"/>
      </w:pPr>
      <w:r>
        <w:rPr>
          <w:sz w:val="22"/>
          <w:szCs w:val="22"/>
        </w:rPr>
        <w:t>B) It creates a feeling of fluency that is mistaken for lasting learning</w:t>
      </w:r>
    </w:p>
    <w:p w:rsidR="00FC6D06" w:rsidRDefault="00AB0692">
      <w:pPr>
        <w:spacing w:after="40"/>
        <w:ind w:left="432"/>
      </w:pPr>
      <w:r>
        <w:rPr>
          <w:sz w:val="22"/>
          <w:szCs w:val="22"/>
        </w:rPr>
        <w:t>C) It prevents students from taking notes</w:t>
      </w:r>
    </w:p>
    <w:p w:rsidR="00FC6D06" w:rsidRDefault="00AB0692">
      <w:pPr>
        <w:spacing w:after="40"/>
        <w:ind w:left="432"/>
      </w:pPr>
      <w:r>
        <w:rPr>
          <w:sz w:val="22"/>
          <w:szCs w:val="22"/>
        </w:rPr>
        <w:t>D) It works only for scientific material</w:t>
      </w:r>
    </w:p>
    <w:p w:rsidR="00FC6D06" w:rsidRDefault="00FC6D06">
      <w:pPr>
        <w:spacing w:after="120"/>
      </w:pPr>
    </w:p>
    <w:p w:rsidR="00FC6D06" w:rsidRDefault="00AB0692">
      <w:pPr>
        <w:spacing w:after="60"/>
      </w:pPr>
      <w:r>
        <w:rPr>
          <w:sz w:val="22"/>
          <w:szCs w:val="22"/>
        </w:rPr>
        <w:lastRenderedPageBreak/>
        <w:t>37. What does the speaker recommend about testing yourself early?</w:t>
      </w:r>
    </w:p>
    <w:p w:rsidR="00FC6D06" w:rsidRDefault="00AB0692">
      <w:pPr>
        <w:spacing w:after="40"/>
        <w:ind w:left="432"/>
      </w:pPr>
      <w:r>
        <w:rPr>
          <w:sz w:val="22"/>
          <w:szCs w:val="22"/>
        </w:rPr>
        <w:t>A) Wait until you are confident before testing</w:t>
      </w:r>
    </w:p>
    <w:p w:rsidR="00FC6D06" w:rsidRDefault="00AB0692">
      <w:pPr>
        <w:spacing w:after="40"/>
        <w:ind w:left="432"/>
      </w:pPr>
      <w:r>
        <w:rPr>
          <w:sz w:val="22"/>
          <w:szCs w:val="22"/>
        </w:rPr>
        <w:t>B) Test early and review the correct answers</w:t>
      </w:r>
    </w:p>
    <w:p w:rsidR="00FC6D06" w:rsidRDefault="00AB0692">
      <w:pPr>
        <w:spacing w:after="40"/>
        <w:ind w:left="432"/>
      </w:pPr>
      <w:r>
        <w:rPr>
          <w:sz w:val="22"/>
          <w:szCs w:val="22"/>
        </w:rPr>
        <w:t>C) Avoid testing until a week before the exam</w:t>
      </w:r>
    </w:p>
    <w:p w:rsidR="00FC6D06" w:rsidRDefault="00AB0692">
      <w:pPr>
        <w:spacing w:after="40"/>
        <w:ind w:left="432"/>
      </w:pPr>
      <w:r>
        <w:rPr>
          <w:sz w:val="22"/>
          <w:szCs w:val="22"/>
        </w:rPr>
        <w:t>D) Test only on material you already know well</w:t>
      </w:r>
    </w:p>
    <w:p w:rsidR="00FC6D06" w:rsidRDefault="00FC6D06">
      <w:pPr>
        <w:spacing w:after="120"/>
      </w:pPr>
    </w:p>
    <w:p w:rsidR="00FC6D06" w:rsidRDefault="00AB0692">
      <w:pPr>
        <w:spacing w:after="60"/>
      </w:pPr>
      <w:r>
        <w:rPr>
          <w:sz w:val="22"/>
          <w:szCs w:val="22"/>
        </w:rPr>
        <w:t>38. What point does the speaker make about cramming?</w:t>
      </w:r>
    </w:p>
    <w:p w:rsidR="00FC6D06" w:rsidRDefault="00AB0692">
      <w:pPr>
        <w:spacing w:after="40"/>
        <w:ind w:left="432"/>
      </w:pPr>
      <w:r>
        <w:rPr>
          <w:sz w:val="22"/>
          <w:szCs w:val="22"/>
        </w:rPr>
        <w:t>A) It leads to fast improvement and quick forgetting</w:t>
      </w:r>
    </w:p>
    <w:p w:rsidR="00FC6D06" w:rsidRDefault="00AB0692">
      <w:pPr>
        <w:spacing w:after="40"/>
        <w:ind w:left="432"/>
      </w:pPr>
      <w:r>
        <w:rPr>
          <w:sz w:val="22"/>
          <w:szCs w:val="22"/>
        </w:rPr>
        <w:t>B) It is more effective than distributed practice</w:t>
      </w:r>
    </w:p>
    <w:p w:rsidR="00FC6D06" w:rsidRDefault="00AB0692">
      <w:pPr>
        <w:spacing w:after="40"/>
        <w:ind w:left="432"/>
      </w:pPr>
      <w:r>
        <w:rPr>
          <w:sz w:val="22"/>
          <w:szCs w:val="22"/>
        </w:rPr>
        <w:t>C) It is useful only for factual material</w:t>
      </w:r>
    </w:p>
    <w:p w:rsidR="00FC6D06" w:rsidRDefault="00AB0692">
      <w:pPr>
        <w:spacing w:after="40"/>
        <w:ind w:left="432"/>
      </w:pPr>
      <w:r>
        <w:rPr>
          <w:sz w:val="22"/>
          <w:szCs w:val="22"/>
        </w:rPr>
        <w:t>D) It works best with teacher-made tests</w:t>
      </w:r>
    </w:p>
    <w:p w:rsidR="00FC6D06" w:rsidRDefault="00FC6D06">
      <w:pPr>
        <w:spacing w:after="240"/>
      </w:pPr>
    </w:p>
    <w:p w:rsidR="00FC6D06" w:rsidRDefault="00AB0692">
      <w:pPr>
        <w:pStyle w:val="31"/>
      </w:pPr>
      <w:r>
        <w:rPr>
          <w:rFonts w:ascii="Times New Roman" w:eastAsia="思源黑体" w:hAnsi="Times New Roman" w:cs="Times New Roman"/>
        </w:rPr>
        <w:t>Academic Talk 2</w:t>
      </w:r>
      <w:r>
        <w:rPr>
          <w:rFonts w:ascii="Times New Roman" w:eastAsia="思源黑体" w:hAnsi="Times New Roman" w:cs="Times New Roman"/>
        </w:rPr>
        <w:t>（约</w:t>
      </w:r>
      <w:r>
        <w:rPr>
          <w:rFonts w:ascii="Times New Roman" w:eastAsia="思源黑体" w:hAnsi="Times New Roman" w:cs="Times New Roman"/>
        </w:rPr>
        <w:t xml:space="preserve"> 100 </w:t>
      </w:r>
      <w:r>
        <w:rPr>
          <w:rFonts w:ascii="Times New Roman" w:eastAsia="思源黑体" w:hAnsi="Times New Roman" w:cs="Times New Roman"/>
        </w:rPr>
        <w:t>秒</w:t>
      </w:r>
      <w:r>
        <w:rPr>
          <w:rFonts w:ascii="Times New Roman" w:eastAsia="思源黑体" w:hAnsi="Times New Roman" w:cs="Times New Roman"/>
        </w:rPr>
        <w:t xml:space="preserve"> · Environmental Science</w:t>
      </w:r>
      <w:r>
        <w:rPr>
          <w:rFonts w:ascii="Times New Roman" w:eastAsia="思源黑体" w:hAnsi="Times New Roman" w:cs="Times New Roman"/>
        </w:rPr>
        <w:t>）</w:t>
      </w:r>
    </w:p>
    <w:p w:rsidR="00FC6D06" w:rsidRDefault="00AB0692">
      <w:pPr>
        <w:spacing w:after="60"/>
      </w:pPr>
      <w:r>
        <w:rPr>
          <w:b/>
          <w:sz w:val="21"/>
          <w:szCs w:val="21"/>
        </w:rPr>
        <w:t>Audio script</w:t>
      </w:r>
    </w:p>
    <w:p w:rsidR="00FC6D06" w:rsidRDefault="00AB0692">
      <w:pPr>
        <w:spacing w:after="60"/>
      </w:pPr>
      <w:r>
        <w:rPr>
          <w:sz w:val="22"/>
          <w:szCs w:val="22"/>
        </w:rPr>
        <w:t>If you walk from a city park into a downtown street on a summer afternoon, you can feel the difference in temperature — often several degrees within a few hundred meters. That's the urban heat island, and it isn't just a matter of comfort.</w:t>
      </w:r>
    </w:p>
    <w:p w:rsidR="00FC6D06" w:rsidRDefault="00AB0692">
      <w:pPr>
        <w:spacing w:after="60"/>
      </w:pPr>
      <w:r>
        <w:rPr>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rsidR="00FC6D06" w:rsidRDefault="00AB0692">
      <w:pPr>
        <w:spacing w:after="60"/>
      </w:pPr>
      <w:r>
        <w:rPr>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rsidR="00FC6D06" w:rsidRDefault="00AB0692">
      <w:pPr>
        <w:spacing w:after="60"/>
      </w:pPr>
      <w:r>
        <w:rPr>
          <w:sz w:val="22"/>
          <w:szCs w:val="22"/>
        </w:rPr>
        <w:t>This is why so many cities now treat tree cover as infrastructure rather than decoration. Los Angeles, for instance, set a target of planting ninety thousand trees, prioritizing neighborhoods with the least existing canopy — which, not coincidentally, tend to be the hottest and the least affluent. Melbourne has experimented with pale, reflective pavement as well.</w:t>
      </w:r>
    </w:p>
    <w:p w:rsidR="00FC6D06" w:rsidRDefault="00AB0692">
      <w:r>
        <w:rPr>
          <w:sz w:val="22"/>
          <w:szCs w:val="22"/>
        </w:rPr>
        <w:t>I'd add one caution. Planting trees is slow, and the neighborhoods that need cooling most need it now. Green roofs and reflective surfaces work faster, though on a smaller scale, so most experts recommend combining all three rather than betting on one.</w:t>
      </w:r>
    </w:p>
    <w:p w:rsidR="00FC6D06" w:rsidRDefault="00AB0692">
      <w:pPr>
        <w:spacing w:after="60"/>
      </w:pPr>
      <w:r>
        <w:rPr>
          <w:sz w:val="22"/>
          <w:szCs w:val="22"/>
        </w:rPr>
        <w:t>39. What is the main topic of the talk?</w:t>
      </w:r>
    </w:p>
    <w:p w:rsidR="00FC6D06" w:rsidRDefault="00AB0692">
      <w:pPr>
        <w:spacing w:after="40"/>
        <w:ind w:left="432"/>
      </w:pPr>
      <w:r>
        <w:rPr>
          <w:sz w:val="22"/>
          <w:szCs w:val="22"/>
        </w:rPr>
        <w:t>A) How cities can be designed to reduce traffic</w:t>
      </w:r>
    </w:p>
    <w:p w:rsidR="00FC6D06" w:rsidRDefault="00AB0692">
      <w:pPr>
        <w:spacing w:after="40"/>
        <w:ind w:left="432"/>
      </w:pPr>
      <w:r>
        <w:rPr>
          <w:sz w:val="22"/>
          <w:szCs w:val="22"/>
        </w:rPr>
        <w:t>B) The causes of urban heat islands and how cities respond to them</w:t>
      </w:r>
    </w:p>
    <w:p w:rsidR="00FC6D06" w:rsidRDefault="00AB0692">
      <w:pPr>
        <w:spacing w:after="40"/>
        <w:ind w:left="432"/>
      </w:pPr>
      <w:r>
        <w:rPr>
          <w:sz w:val="22"/>
          <w:szCs w:val="22"/>
        </w:rPr>
        <w:t>C) A comparison of tree species used in city planning</w:t>
      </w:r>
    </w:p>
    <w:p w:rsidR="00FC6D06" w:rsidRDefault="00AB0692">
      <w:pPr>
        <w:spacing w:after="40"/>
        <w:ind w:left="432"/>
      </w:pPr>
      <w:r>
        <w:rPr>
          <w:sz w:val="22"/>
          <w:szCs w:val="22"/>
        </w:rPr>
        <w:t>D) The history of pavement technology</w:t>
      </w:r>
    </w:p>
    <w:p w:rsidR="00FC6D06" w:rsidRDefault="00FC6D06">
      <w:pPr>
        <w:spacing w:after="120"/>
      </w:pPr>
    </w:p>
    <w:p w:rsidR="00FC6D06" w:rsidRDefault="00AB0692">
      <w:pPr>
        <w:spacing w:after="60"/>
      </w:pPr>
      <w:r>
        <w:rPr>
          <w:sz w:val="22"/>
          <w:szCs w:val="22"/>
        </w:rPr>
        <w:t>40. According to the speaker, which of the following is a source of the urban heat island effect?</w:t>
      </w:r>
    </w:p>
    <w:p w:rsidR="00FC6D06" w:rsidRDefault="00AB0692">
      <w:pPr>
        <w:spacing w:after="40"/>
        <w:ind w:left="432"/>
      </w:pPr>
      <w:r>
        <w:rPr>
          <w:sz w:val="22"/>
          <w:szCs w:val="22"/>
        </w:rPr>
        <w:t>A) Wind between tall buildings</w:t>
      </w:r>
    </w:p>
    <w:p w:rsidR="00FC6D06" w:rsidRDefault="00AB0692">
      <w:pPr>
        <w:spacing w:after="40"/>
        <w:ind w:left="432"/>
      </w:pPr>
      <w:r>
        <w:rPr>
          <w:sz w:val="22"/>
          <w:szCs w:val="22"/>
        </w:rPr>
        <w:lastRenderedPageBreak/>
        <w:t>B) Heat released by vehicles and air conditioners</w:t>
      </w:r>
    </w:p>
    <w:p w:rsidR="00FC6D06" w:rsidRDefault="00AB0692">
      <w:pPr>
        <w:spacing w:after="40"/>
        <w:ind w:left="432"/>
      </w:pPr>
      <w:r>
        <w:rPr>
          <w:sz w:val="22"/>
          <w:szCs w:val="22"/>
        </w:rPr>
        <w:t>C) Water vapor from tree leaves</w:t>
      </w:r>
    </w:p>
    <w:p w:rsidR="00FC6D06" w:rsidRDefault="00AB0692">
      <w:pPr>
        <w:spacing w:after="40"/>
        <w:ind w:left="432"/>
      </w:pPr>
      <w:r>
        <w:rPr>
          <w:sz w:val="22"/>
          <w:szCs w:val="22"/>
        </w:rPr>
        <w:t>D) Reflective pavement</w:t>
      </w:r>
    </w:p>
    <w:p w:rsidR="00FC6D06" w:rsidRDefault="00FC6D06">
      <w:pPr>
        <w:spacing w:after="120"/>
      </w:pPr>
    </w:p>
    <w:p w:rsidR="00FC6D06" w:rsidRDefault="00AB0692">
      <w:pPr>
        <w:spacing w:after="60"/>
      </w:pPr>
      <w:r>
        <w:rPr>
          <w:sz w:val="22"/>
          <w:szCs w:val="22"/>
        </w:rPr>
        <w:t>41. Why does the speaker mention Los Angeles?</w:t>
      </w:r>
    </w:p>
    <w:p w:rsidR="00FC6D06" w:rsidRDefault="00AB0692">
      <w:pPr>
        <w:spacing w:after="40"/>
        <w:ind w:left="432"/>
      </w:pPr>
      <w:r>
        <w:rPr>
          <w:sz w:val="22"/>
          <w:szCs w:val="22"/>
        </w:rPr>
        <w:t>A) To show a city that has set a large tree-planting target</w:t>
      </w:r>
    </w:p>
    <w:p w:rsidR="00FC6D06" w:rsidRDefault="00AB0692">
      <w:pPr>
        <w:spacing w:after="40"/>
        <w:ind w:left="432"/>
      </w:pPr>
      <w:r>
        <w:rPr>
          <w:sz w:val="22"/>
          <w:szCs w:val="22"/>
        </w:rPr>
        <w:t>B) To criticize its use of reflective pavement</w:t>
      </w:r>
    </w:p>
    <w:p w:rsidR="00FC6D06" w:rsidRDefault="00AB0692">
      <w:pPr>
        <w:spacing w:after="40"/>
        <w:ind w:left="432"/>
      </w:pPr>
      <w:r>
        <w:rPr>
          <w:sz w:val="22"/>
          <w:szCs w:val="22"/>
        </w:rPr>
        <w:t>C) To compare it with Melbourne's climate</w:t>
      </w:r>
    </w:p>
    <w:p w:rsidR="00FC6D06" w:rsidRDefault="00AB0692">
      <w:pPr>
        <w:spacing w:after="40"/>
        <w:ind w:left="432"/>
      </w:pPr>
      <w:r>
        <w:rPr>
          <w:sz w:val="22"/>
          <w:szCs w:val="22"/>
        </w:rPr>
        <w:t>D) To explain why air conditioners are expensive there</w:t>
      </w:r>
    </w:p>
    <w:p w:rsidR="00FC6D06" w:rsidRDefault="00FC6D06">
      <w:pPr>
        <w:spacing w:after="120"/>
      </w:pPr>
    </w:p>
    <w:p w:rsidR="00FC6D06" w:rsidRDefault="00AB0692">
      <w:pPr>
        <w:spacing w:after="60"/>
      </w:pPr>
      <w:r>
        <w:rPr>
          <w:sz w:val="22"/>
          <w:szCs w:val="22"/>
        </w:rPr>
        <w:t>42. What caution does the speaker give about planting trees?</w:t>
      </w:r>
    </w:p>
    <w:p w:rsidR="00FC6D06" w:rsidRDefault="00AB0692">
      <w:pPr>
        <w:spacing w:after="40"/>
        <w:ind w:left="432"/>
      </w:pPr>
      <w:r>
        <w:rPr>
          <w:sz w:val="22"/>
          <w:szCs w:val="22"/>
        </w:rPr>
        <w:t>A) Trees can damage sidewalks and water mains</w:t>
      </w:r>
    </w:p>
    <w:p w:rsidR="00FC6D06" w:rsidRDefault="00AB0692">
      <w:pPr>
        <w:spacing w:after="40"/>
        <w:ind w:left="432"/>
      </w:pPr>
      <w:r>
        <w:rPr>
          <w:sz w:val="22"/>
          <w:szCs w:val="22"/>
        </w:rPr>
        <w:t>B) Trees take a long time to provide cooling</w:t>
      </w:r>
    </w:p>
    <w:p w:rsidR="00FC6D06" w:rsidRDefault="00AB0692">
      <w:pPr>
        <w:spacing w:after="40"/>
        <w:ind w:left="432"/>
      </w:pPr>
      <w:r>
        <w:rPr>
          <w:sz w:val="22"/>
          <w:szCs w:val="22"/>
        </w:rPr>
        <w:t>C) Trees increase humidity in dry cities</w:t>
      </w:r>
    </w:p>
    <w:p w:rsidR="00FC6D06" w:rsidRDefault="00AB0692">
      <w:pPr>
        <w:spacing w:after="40"/>
        <w:ind w:left="432"/>
      </w:pPr>
      <w:r>
        <w:rPr>
          <w:sz w:val="22"/>
          <w:szCs w:val="22"/>
        </w:rPr>
        <w:t>D) Trees are more costly than air conditioners</w:t>
      </w:r>
    </w:p>
    <w:p w:rsidR="00FC6D06" w:rsidRDefault="00FC6D06">
      <w:pPr>
        <w:spacing w:after="120"/>
      </w:pPr>
    </w:p>
    <w:p w:rsidR="00FC6D06" w:rsidRDefault="00AB0692">
      <w:pPr>
        <w:spacing w:after="60"/>
      </w:pPr>
      <w:r>
        <w:rPr>
          <w:sz w:val="22"/>
          <w:szCs w:val="22"/>
        </w:rPr>
        <w:t>43. What is the speaker's attitude toward green roofs and reflective surfaces?</w:t>
      </w:r>
    </w:p>
    <w:p w:rsidR="00FC6D06" w:rsidRDefault="00AB0692">
      <w:pPr>
        <w:spacing w:after="40"/>
        <w:ind w:left="432"/>
      </w:pPr>
      <w:r>
        <w:rPr>
          <w:sz w:val="22"/>
          <w:szCs w:val="22"/>
        </w:rPr>
        <w:t>A) Dismissive, because they are merely decorative</w:t>
      </w:r>
    </w:p>
    <w:p w:rsidR="00FC6D06" w:rsidRDefault="00AB0692">
      <w:pPr>
        <w:spacing w:after="40"/>
        <w:ind w:left="432"/>
      </w:pPr>
      <w:r>
        <w:rPr>
          <w:sz w:val="22"/>
          <w:szCs w:val="22"/>
        </w:rPr>
        <w:t>B) Supportive as part of a combined approach</w:t>
      </w:r>
    </w:p>
    <w:p w:rsidR="00FC6D06" w:rsidRDefault="00AB0692">
      <w:pPr>
        <w:spacing w:after="40"/>
        <w:ind w:left="432"/>
      </w:pPr>
      <w:r>
        <w:rPr>
          <w:sz w:val="22"/>
          <w:szCs w:val="22"/>
        </w:rPr>
        <w:t>C) Uncertain, because research results conflict</w:t>
      </w:r>
    </w:p>
    <w:p w:rsidR="00FC6D06" w:rsidRDefault="00AB0692">
      <w:pPr>
        <w:spacing w:after="40"/>
        <w:ind w:left="432"/>
      </w:pPr>
      <w:r>
        <w:rPr>
          <w:sz w:val="22"/>
          <w:szCs w:val="22"/>
        </w:rPr>
        <w:t>D) Critical, because they replace tree planting</w:t>
      </w:r>
    </w:p>
    <w:p w:rsidR="00FC6D06" w:rsidRDefault="00FC6D06">
      <w:pPr>
        <w:spacing w:after="240"/>
      </w:pPr>
    </w:p>
    <w:p w:rsidR="00FC6D06" w:rsidRDefault="00AB0692">
      <w:r>
        <w:br w:type="page"/>
      </w:r>
    </w:p>
    <w:p w:rsidR="00FC6D06" w:rsidRDefault="00AB0692">
      <w:pPr>
        <w:pStyle w:val="1"/>
        <w:rPr>
          <w:lang w:eastAsia="zh-CN"/>
        </w:rPr>
      </w:pPr>
      <w:r>
        <w:rPr>
          <w:rFonts w:ascii="Times New Roman" w:eastAsia="思源黑体" w:hAnsi="Times New Roman" w:cs="Times New Roman"/>
          <w:lang w:eastAsia="zh-CN"/>
        </w:rPr>
        <w:lastRenderedPageBreak/>
        <w:t>WRITING</w:t>
      </w:r>
      <w:r>
        <w:rPr>
          <w:rFonts w:ascii="Times New Roman" w:eastAsia="思源黑体" w:hAnsi="Times New Roman" w:cs="Times New Roman"/>
          <w:lang w:eastAsia="zh-CN"/>
        </w:rPr>
        <w:t xml:space="preserve">　写作</w:t>
      </w:r>
    </w:p>
    <w:p w:rsidR="00FC6D06" w:rsidRDefault="00AB0692">
      <w:pPr>
        <w:rPr>
          <w:lang w:eastAsia="zh-CN"/>
        </w:rPr>
      </w:pPr>
      <w:r>
        <w:rPr>
          <w:i/>
          <w:sz w:val="21"/>
          <w:szCs w:val="21"/>
          <w:lang w:eastAsia="zh-CN"/>
        </w:rPr>
        <w:t xml:space="preserve">23 </w:t>
      </w:r>
      <w:r>
        <w:rPr>
          <w:i/>
          <w:sz w:val="21"/>
          <w:szCs w:val="21"/>
          <w:lang w:eastAsia="zh-CN"/>
        </w:rPr>
        <w:t>分钟</w:t>
      </w:r>
      <w:r>
        <w:rPr>
          <w:i/>
          <w:sz w:val="21"/>
          <w:szCs w:val="21"/>
          <w:lang w:eastAsia="zh-CN"/>
        </w:rPr>
        <w:t xml:space="preserve"> · 12 </w:t>
      </w:r>
      <w:r>
        <w:rPr>
          <w:i/>
          <w:sz w:val="21"/>
          <w:szCs w:val="21"/>
          <w:lang w:eastAsia="zh-CN"/>
        </w:rPr>
        <w:t>题</w:t>
      </w:r>
      <w:r>
        <w:rPr>
          <w:i/>
          <w:sz w:val="21"/>
          <w:szCs w:val="21"/>
          <w:lang w:eastAsia="zh-CN"/>
        </w:rPr>
        <w:t xml:space="preserve"> · </w:t>
      </w:r>
      <w:r>
        <w:rPr>
          <w:i/>
          <w:sz w:val="21"/>
          <w:szCs w:val="21"/>
          <w:lang w:eastAsia="zh-CN"/>
        </w:rPr>
        <w:t>线性考试，无自适应</w:t>
      </w:r>
    </w:p>
    <w:p w:rsidR="00FC6D06" w:rsidRDefault="00AB0692">
      <w:pPr>
        <w:pStyle w:val="21"/>
      </w:pPr>
      <w:r>
        <w:rPr>
          <w:rFonts w:ascii="Times New Roman" w:eastAsia="思源黑体" w:hAnsi="Times New Roman" w:cs="Times New Roman"/>
        </w:rPr>
        <w:t>Task 1</w:t>
      </w:r>
      <w:r>
        <w:rPr>
          <w:rFonts w:ascii="Times New Roman" w:eastAsia="思源黑体" w:hAnsi="Times New Roman" w:cs="Times New Roman"/>
        </w:rPr>
        <w:t xml:space="preserve">　</w:t>
      </w:r>
      <w:r>
        <w:rPr>
          <w:rFonts w:ascii="Times New Roman" w:eastAsia="思源黑体" w:hAnsi="Times New Roman" w:cs="Times New Roman"/>
        </w:rPr>
        <w:t>Build a Sentence</w:t>
      </w:r>
      <w:r>
        <w:rPr>
          <w:rFonts w:ascii="Times New Roman" w:eastAsia="思源黑体" w:hAnsi="Times New Roman" w:cs="Times New Roman"/>
        </w:rPr>
        <w:t>（组句）</w:t>
      </w:r>
    </w:p>
    <w:p w:rsidR="00FC6D06" w:rsidRDefault="00AB0692">
      <w:r>
        <w:rPr>
          <w:i/>
          <w:sz w:val="21"/>
          <w:szCs w:val="21"/>
        </w:rPr>
        <w:t>Directions: For each item you will see a short exchange and a set of word blocks in random order. Rebuild the blocks into one grammatical sentence that fits the context. Use every block, and do not change the words. (10 items, about 6 minutes)</w:t>
      </w:r>
    </w:p>
    <w:p w:rsidR="00FC6D06" w:rsidRDefault="00AB0692">
      <w:pPr>
        <w:spacing w:after="60"/>
      </w:pPr>
      <w:r>
        <w:rPr>
          <w:sz w:val="22"/>
          <w:szCs w:val="22"/>
        </w:rPr>
        <w:t>1. Your classmate writes: “When is the study group meeting?”</w:t>
      </w:r>
    </w:p>
    <w:p w:rsidR="00FC6D06" w:rsidRDefault="00AB0692">
      <w:pPr>
        <w:spacing w:after="40"/>
        <w:ind w:left="432"/>
      </w:pPr>
      <w:r>
        <w:rPr>
          <w:sz w:val="22"/>
          <w:szCs w:val="22"/>
        </w:rPr>
        <w:t>Word blocks:  is scheduled for / the study group / at seven on Tuesday / in room 204</w:t>
      </w:r>
    </w:p>
    <w:p w:rsidR="00FC6D06" w:rsidRDefault="00AB0692">
      <w:pPr>
        <w:spacing w:after="120"/>
        <w:ind w:left="432"/>
      </w:pPr>
      <w:r>
        <w:rPr>
          <w:sz w:val="22"/>
          <w:szCs w:val="22"/>
        </w:rPr>
        <w:t>________________________________________________________________</w:t>
      </w:r>
    </w:p>
    <w:p w:rsidR="00FC6D06" w:rsidRDefault="00AB0692">
      <w:pPr>
        <w:spacing w:after="60"/>
      </w:pPr>
      <w:r>
        <w:rPr>
          <w:sz w:val="22"/>
          <w:szCs w:val="22"/>
        </w:rPr>
        <w:t>2. Your classmate writes: “Did you finish the lab report?”</w:t>
      </w:r>
    </w:p>
    <w:p w:rsidR="00FC6D06" w:rsidRDefault="00AB0692">
      <w:pPr>
        <w:spacing w:after="40"/>
        <w:ind w:left="432"/>
      </w:pPr>
      <w:r>
        <w:rPr>
          <w:sz w:val="22"/>
          <w:szCs w:val="22"/>
        </w:rPr>
        <w:t>Word blocks:  I handed it in / because the deadline / this morning / was moved up</w:t>
      </w:r>
    </w:p>
    <w:p w:rsidR="00FC6D06" w:rsidRDefault="00AB0692">
      <w:pPr>
        <w:spacing w:after="120"/>
        <w:ind w:left="432"/>
      </w:pPr>
      <w:r>
        <w:rPr>
          <w:sz w:val="22"/>
          <w:szCs w:val="22"/>
        </w:rPr>
        <w:t>________________________________________________________________</w:t>
      </w:r>
    </w:p>
    <w:p w:rsidR="00FC6D06" w:rsidRDefault="00AB0692">
      <w:pPr>
        <w:spacing w:after="60"/>
      </w:pPr>
      <w:r>
        <w:rPr>
          <w:sz w:val="22"/>
          <w:szCs w:val="22"/>
        </w:rPr>
        <w:t>3. Your classmate writes: “Why didn't you come to the lecture?”</w:t>
      </w:r>
    </w:p>
    <w:p w:rsidR="00FC6D06" w:rsidRDefault="00AB0692">
      <w:pPr>
        <w:spacing w:after="40"/>
        <w:ind w:left="432"/>
      </w:pPr>
      <w:r>
        <w:rPr>
          <w:sz w:val="22"/>
          <w:szCs w:val="22"/>
        </w:rPr>
        <w:t>Word blocks:  I missed the lecture / that I had / a doctor's appointment / at the same time</w:t>
      </w:r>
    </w:p>
    <w:p w:rsidR="00FC6D06" w:rsidRDefault="00AB0692">
      <w:pPr>
        <w:spacing w:after="120"/>
        <w:ind w:left="432"/>
      </w:pPr>
      <w:r>
        <w:rPr>
          <w:sz w:val="22"/>
          <w:szCs w:val="22"/>
        </w:rPr>
        <w:t>________________________________________________________________</w:t>
      </w:r>
    </w:p>
    <w:p w:rsidR="00FC6D06" w:rsidRDefault="00AB0692">
      <w:pPr>
        <w:spacing w:after="60"/>
      </w:pPr>
      <w:r>
        <w:rPr>
          <w:sz w:val="22"/>
          <w:szCs w:val="22"/>
        </w:rPr>
        <w:t>4. Your classmate writes: “Should we submit the project today?”</w:t>
      </w:r>
    </w:p>
    <w:p w:rsidR="00FC6D06" w:rsidRDefault="00AB0692">
      <w:pPr>
        <w:spacing w:after="40"/>
        <w:ind w:left="432"/>
      </w:pPr>
      <w:r>
        <w:rPr>
          <w:sz w:val="22"/>
          <w:szCs w:val="22"/>
        </w:rPr>
        <w:t>Word blocks:  we should wait / I think / the professor's comments / until we receive</w:t>
      </w:r>
    </w:p>
    <w:p w:rsidR="00FC6D06" w:rsidRDefault="00AB0692">
      <w:pPr>
        <w:spacing w:after="120"/>
        <w:ind w:left="432"/>
      </w:pPr>
      <w:r>
        <w:rPr>
          <w:sz w:val="22"/>
          <w:szCs w:val="22"/>
        </w:rPr>
        <w:t>________________________________________________________________</w:t>
      </w:r>
    </w:p>
    <w:p w:rsidR="00FC6D06" w:rsidRDefault="00AB0692">
      <w:pPr>
        <w:spacing w:after="60"/>
      </w:pPr>
      <w:r>
        <w:rPr>
          <w:sz w:val="22"/>
          <w:szCs w:val="22"/>
        </w:rPr>
        <w:t>5. Your classmate writes: “How was the campus tour?”</w:t>
      </w:r>
    </w:p>
    <w:p w:rsidR="00FC6D06" w:rsidRDefault="00AB0692">
      <w:pPr>
        <w:spacing w:after="40"/>
        <w:ind w:left="432"/>
      </w:pPr>
      <w:r>
        <w:rPr>
          <w:sz w:val="22"/>
          <w:szCs w:val="22"/>
        </w:rPr>
        <w:t>Word blocks:  longer than I expected / the tour was / and covered / every building on campus</w:t>
      </w:r>
    </w:p>
    <w:p w:rsidR="00FC6D06" w:rsidRDefault="00AB0692">
      <w:pPr>
        <w:spacing w:after="120"/>
        <w:ind w:left="432"/>
      </w:pPr>
      <w:r>
        <w:rPr>
          <w:sz w:val="22"/>
          <w:szCs w:val="22"/>
        </w:rPr>
        <w:t>________________________________________________________________</w:t>
      </w:r>
    </w:p>
    <w:p w:rsidR="00FC6D06" w:rsidRDefault="00AB0692">
      <w:pPr>
        <w:spacing w:after="60"/>
      </w:pPr>
      <w:r>
        <w:rPr>
          <w:sz w:val="22"/>
          <w:szCs w:val="22"/>
        </w:rPr>
        <w:t>6. Your professor writes: “Can you explain the delay?”</w:t>
      </w:r>
    </w:p>
    <w:p w:rsidR="00FC6D06" w:rsidRDefault="00AB0692">
      <w:pPr>
        <w:spacing w:after="40"/>
        <w:ind w:left="432"/>
      </w:pPr>
      <w:r>
        <w:rPr>
          <w:sz w:val="22"/>
          <w:szCs w:val="22"/>
        </w:rPr>
        <w:t>Word blocks:  I was unable / to submit the assignment / on time / because my laptop stopped working</w:t>
      </w:r>
    </w:p>
    <w:p w:rsidR="00FC6D06" w:rsidRDefault="00AB0692">
      <w:pPr>
        <w:spacing w:after="120"/>
        <w:ind w:left="432"/>
      </w:pPr>
      <w:r>
        <w:rPr>
          <w:sz w:val="22"/>
          <w:szCs w:val="22"/>
        </w:rPr>
        <w:t>________________________________________________________________</w:t>
      </w:r>
    </w:p>
    <w:p w:rsidR="00FC6D06" w:rsidRDefault="00AB0692">
      <w:pPr>
        <w:spacing w:after="60"/>
      </w:pPr>
      <w:r>
        <w:rPr>
          <w:sz w:val="22"/>
          <w:szCs w:val="22"/>
        </w:rPr>
        <w:t>7. Your classmate writes: “Are you taking the statistics course next term?”</w:t>
      </w:r>
    </w:p>
    <w:p w:rsidR="00FC6D06" w:rsidRDefault="00AB0692">
      <w:pPr>
        <w:spacing w:after="40"/>
        <w:ind w:left="432"/>
      </w:pPr>
      <w:r>
        <w:rPr>
          <w:sz w:val="22"/>
          <w:szCs w:val="22"/>
        </w:rPr>
        <w:t>Word blocks:  I have decided / which fits / to take statistics / better with my schedule</w:t>
      </w:r>
    </w:p>
    <w:p w:rsidR="00FC6D06" w:rsidRDefault="00AB0692">
      <w:pPr>
        <w:spacing w:after="120"/>
        <w:ind w:left="432"/>
      </w:pPr>
      <w:r>
        <w:rPr>
          <w:sz w:val="22"/>
          <w:szCs w:val="22"/>
        </w:rPr>
        <w:t>________________________________________________________________</w:t>
      </w:r>
    </w:p>
    <w:p w:rsidR="00FC6D06" w:rsidRDefault="00AB0692">
      <w:pPr>
        <w:spacing w:after="60"/>
      </w:pPr>
      <w:r>
        <w:rPr>
          <w:sz w:val="22"/>
          <w:szCs w:val="22"/>
        </w:rPr>
        <w:t>8. Your classmate writes: “Did the professor answer your question?”</w:t>
      </w:r>
    </w:p>
    <w:p w:rsidR="00FC6D06" w:rsidRDefault="00AB0692">
      <w:pPr>
        <w:spacing w:after="40"/>
        <w:ind w:left="432"/>
      </w:pPr>
      <w:r>
        <w:rPr>
          <w:sz w:val="22"/>
          <w:szCs w:val="22"/>
        </w:rPr>
        <w:t>Word blocks:  she explained the problem / twice / until I understood it / so clearly</w:t>
      </w:r>
    </w:p>
    <w:p w:rsidR="00FC6D06" w:rsidRDefault="00AB0692">
      <w:pPr>
        <w:spacing w:after="120"/>
        <w:ind w:left="432"/>
      </w:pPr>
      <w:r>
        <w:rPr>
          <w:sz w:val="22"/>
          <w:szCs w:val="22"/>
        </w:rPr>
        <w:t>________________________________________________________________</w:t>
      </w:r>
    </w:p>
    <w:p w:rsidR="00FC6D06" w:rsidRDefault="00AB0692">
      <w:pPr>
        <w:spacing w:after="60"/>
      </w:pPr>
      <w:r>
        <w:rPr>
          <w:sz w:val="22"/>
          <w:szCs w:val="22"/>
        </w:rPr>
        <w:t>9. Your classmate writes: “What did you think of the guest speaker?”</w:t>
      </w:r>
    </w:p>
    <w:p w:rsidR="00FC6D06" w:rsidRDefault="00AB0692">
      <w:pPr>
        <w:spacing w:after="40"/>
        <w:ind w:left="432"/>
      </w:pPr>
      <w:r>
        <w:rPr>
          <w:sz w:val="22"/>
          <w:szCs w:val="22"/>
        </w:rPr>
        <w:t>Word blocks:  the most interesting part / was her description / of field research / in northern Canada</w:t>
      </w:r>
    </w:p>
    <w:p w:rsidR="00FC6D06" w:rsidRDefault="00AB0692">
      <w:pPr>
        <w:spacing w:after="120"/>
        <w:ind w:left="432"/>
      </w:pPr>
      <w:r>
        <w:rPr>
          <w:sz w:val="22"/>
          <w:szCs w:val="22"/>
        </w:rPr>
        <w:t>________________________________________________________________</w:t>
      </w:r>
    </w:p>
    <w:p w:rsidR="00FC6D06" w:rsidRDefault="00AB0692">
      <w:pPr>
        <w:spacing w:after="60"/>
      </w:pPr>
      <w:r>
        <w:rPr>
          <w:sz w:val="22"/>
          <w:szCs w:val="22"/>
        </w:rPr>
        <w:t>10. Your classmate writes: “Do you want to join the research project?”</w:t>
      </w:r>
    </w:p>
    <w:p w:rsidR="00FC6D06" w:rsidRDefault="00AB0692">
      <w:pPr>
        <w:spacing w:after="40"/>
        <w:ind w:left="432"/>
      </w:pPr>
      <w:r>
        <w:rPr>
          <w:sz w:val="22"/>
          <w:szCs w:val="22"/>
        </w:rPr>
        <w:t>Word blocks:  I would join / if the meetings / were not held / during my laboratory hours</w:t>
      </w:r>
    </w:p>
    <w:p w:rsidR="00FC6D06" w:rsidRDefault="00AB0692">
      <w:pPr>
        <w:spacing w:after="120"/>
        <w:ind w:left="432"/>
      </w:pPr>
      <w:r>
        <w:rPr>
          <w:sz w:val="22"/>
          <w:szCs w:val="22"/>
        </w:rPr>
        <w:t>________________________________________________________________</w:t>
      </w:r>
    </w:p>
    <w:p w:rsidR="00FC6D06" w:rsidRDefault="00AB0692">
      <w:pPr>
        <w:pStyle w:val="21"/>
      </w:pPr>
      <w:r>
        <w:rPr>
          <w:rFonts w:ascii="Times New Roman" w:eastAsia="思源黑体" w:hAnsi="Times New Roman" w:cs="Times New Roman"/>
        </w:rPr>
        <w:lastRenderedPageBreak/>
        <w:t>Task 2</w:t>
      </w:r>
      <w:r>
        <w:rPr>
          <w:rFonts w:ascii="Times New Roman" w:eastAsia="思源黑体" w:hAnsi="Times New Roman" w:cs="Times New Roman"/>
        </w:rPr>
        <w:t xml:space="preserve">　</w:t>
      </w:r>
      <w:r>
        <w:rPr>
          <w:rFonts w:ascii="Times New Roman" w:eastAsia="思源黑体" w:hAnsi="Times New Roman" w:cs="Times New Roman"/>
        </w:rPr>
        <w:t>Write an Email</w:t>
      </w:r>
      <w:r>
        <w:rPr>
          <w:rFonts w:ascii="Times New Roman" w:eastAsia="思源黑体" w:hAnsi="Times New Roman" w:cs="Times New Roman"/>
        </w:rPr>
        <w:t>（邮件写作）</w:t>
      </w:r>
    </w:p>
    <w:p w:rsidR="00FC6D06" w:rsidRDefault="00AB0692">
      <w:r>
        <w:rPr>
          <w:i/>
          <w:sz w:val="21"/>
          <w:szCs w:val="21"/>
        </w:rPr>
        <w:t>Directions: Read the situation and write an email. Your reply should be complete, well organized and polite. Aim for about 120 words. (7 minutes)</w:t>
      </w:r>
    </w:p>
    <w:p w:rsidR="00FC6D06" w:rsidRDefault="00AB0692">
      <w:pPr>
        <w:spacing w:after="60"/>
      </w:pPr>
      <w:r>
        <w:rPr>
          <w:b/>
          <w:sz w:val="22"/>
          <w:szCs w:val="22"/>
        </w:rPr>
        <w:t>Situation</w:t>
      </w:r>
    </w:p>
    <w:p w:rsidR="00FC6D06" w:rsidRDefault="00AB0692">
      <w:pPr>
        <w:spacing w:after="80"/>
      </w:pPr>
      <w:r>
        <w:rPr>
          <w:sz w:val="22"/>
          <w:szCs w:val="22"/>
        </w:rPr>
        <w:t>You are an undergraduate taking Environmental Policy (Tuesday/Thursday, 10:00 a.m.) taught by Professor Elena Ruiz. You have been selected to present a poster at a regional undergraduate research conference in another city, and the conference takes place next Thursday and Friday. You will therefore miss Thursday's class — the day on which a short paper is due.</w:t>
      </w:r>
    </w:p>
    <w:p w:rsidR="00FC6D06" w:rsidRDefault="00AB0692">
      <w:pPr>
        <w:spacing w:after="60"/>
      </w:pPr>
      <w:r>
        <w:rPr>
          <w:sz w:val="22"/>
          <w:szCs w:val="22"/>
        </w:rPr>
        <w:t>Write an email to Professor Ruiz. In your email:</w:t>
      </w:r>
    </w:p>
    <w:p w:rsidR="00FC6D06" w:rsidRDefault="00AB0692">
      <w:pPr>
        <w:spacing w:after="40"/>
        <w:ind w:left="432"/>
      </w:pPr>
      <w:r>
        <w:rPr>
          <w:sz w:val="22"/>
          <w:szCs w:val="22"/>
        </w:rPr>
        <w:t>• explain why you will be absent and how long you will be away;</w:t>
      </w:r>
    </w:p>
    <w:p w:rsidR="00FC6D06" w:rsidRDefault="00AB0692">
      <w:pPr>
        <w:spacing w:after="40"/>
        <w:ind w:left="432"/>
      </w:pPr>
      <w:r>
        <w:rPr>
          <w:sz w:val="22"/>
          <w:szCs w:val="22"/>
        </w:rPr>
        <w:t>• ask about the paper that is due on Thursday — for example, whether you may submit it early;</w:t>
      </w:r>
    </w:p>
    <w:p w:rsidR="00FC6D06" w:rsidRDefault="00AB0692">
      <w:pPr>
        <w:spacing w:after="120"/>
        <w:ind w:left="432"/>
      </w:pPr>
      <w:r>
        <w:rPr>
          <w:sz w:val="22"/>
          <w:szCs w:val="22"/>
        </w:rPr>
        <w:t>• say what you will do to catch up on what you miss.</w:t>
      </w:r>
    </w:p>
    <w:p w:rsidR="00FC6D06" w:rsidRDefault="00AB0692">
      <w:pPr>
        <w:spacing w:after="40"/>
      </w:pPr>
      <w:r>
        <w:rPr>
          <w:sz w:val="22"/>
          <w:szCs w:val="22"/>
        </w:rPr>
        <w:t>________________________________________________________________________</w:t>
      </w:r>
    </w:p>
    <w:p w:rsidR="00FC6D06" w:rsidRDefault="00FC6D06"/>
    <w:p w:rsidR="00FC6D06" w:rsidRDefault="00FC6D06"/>
    <w:p w:rsidR="00FC6D06" w:rsidRDefault="00FC6D06"/>
    <w:p w:rsidR="00FC6D06" w:rsidRDefault="00FC6D06"/>
    <w:p w:rsidR="00FC6D06" w:rsidRDefault="00FC6D06"/>
    <w:p w:rsidR="00FC6D06" w:rsidRDefault="00FC6D06"/>
    <w:p w:rsidR="00FC6D06" w:rsidRDefault="00FC6D06"/>
    <w:p w:rsidR="00FC6D06" w:rsidRDefault="00AB0692">
      <w:pPr>
        <w:pStyle w:val="21"/>
      </w:pPr>
      <w:r>
        <w:rPr>
          <w:rFonts w:ascii="Times New Roman" w:eastAsia="思源黑体" w:hAnsi="Times New Roman" w:cs="Times New Roman"/>
        </w:rPr>
        <w:t>Task 3</w:t>
      </w:r>
      <w:r>
        <w:rPr>
          <w:rFonts w:ascii="Times New Roman" w:eastAsia="思源黑体" w:hAnsi="Times New Roman" w:cs="Times New Roman"/>
        </w:rPr>
        <w:t xml:space="preserve">　</w:t>
      </w:r>
      <w:r>
        <w:rPr>
          <w:rFonts w:ascii="Times New Roman" w:eastAsia="思源黑体" w:hAnsi="Times New Roman" w:cs="Times New Roman"/>
        </w:rPr>
        <w:t>Write for an Academic Discussion</w:t>
      </w:r>
      <w:r>
        <w:rPr>
          <w:rFonts w:ascii="Times New Roman" w:eastAsia="思源黑体" w:hAnsi="Times New Roman" w:cs="Times New Roman"/>
        </w:rPr>
        <w:t>（学术讨论写作）</w:t>
      </w:r>
    </w:p>
    <w:p w:rsidR="00FC6D06" w:rsidRDefault="00AB0692">
      <w:r>
        <w:rPr>
          <w:i/>
          <w:sz w:val="21"/>
          <w:szCs w:val="21"/>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rsidR="00FC6D06" w:rsidRDefault="00AB0692">
      <w:pPr>
        <w:spacing w:after="60"/>
      </w:pPr>
      <w:r>
        <w:rPr>
          <w:b/>
          <w:sz w:val="22"/>
          <w:szCs w:val="22"/>
        </w:rPr>
        <w:t>Professor Diaz:</w:t>
      </w:r>
    </w:p>
    <w:p w:rsidR="00FC6D06" w:rsidRDefault="00AB0692">
      <w:pPr>
        <w:spacing w:after="120"/>
      </w:pPr>
      <w:r>
        <w:rPr>
          <w:sz w:val="22"/>
          <w:szCs w:val="22"/>
        </w:rPr>
        <w:t>This week we've looked at how universities decide what students must study. Some institutions now require every first-year student to take a course on artificial intelligence — how these systems work, where they fail, and how to use them responsibly. Is this a good use of a required course slot? Why or why not?</w:t>
      </w:r>
    </w:p>
    <w:p w:rsidR="00FC6D06" w:rsidRDefault="00AB0692">
      <w:pPr>
        <w:spacing w:after="60"/>
      </w:pPr>
      <w:r>
        <w:rPr>
          <w:b/>
          <w:sz w:val="22"/>
          <w:szCs w:val="22"/>
        </w:rPr>
        <w:t>Aisha:</w:t>
      </w:r>
    </w:p>
    <w:p w:rsidR="00FC6D06" w:rsidRDefault="00AB0692">
      <w:pPr>
        <w:spacing w:after="120"/>
      </w:pPr>
      <w:r>
        <w:rPr>
          <w:sz w:val="22"/>
          <w:szCs w:val="22"/>
        </w:rPr>
        <w:t>I think it should be required. Most students will use AI tools in their careers, and many already use them without understanding that these systems can be confidently wrong. A single required course would at least teach people to question the output. Students can always choose other electives; they can't easily choose to learn this later.</w:t>
      </w:r>
    </w:p>
    <w:p w:rsidR="00FC6D06" w:rsidRDefault="00AB0692">
      <w:pPr>
        <w:spacing w:after="60"/>
      </w:pPr>
      <w:r>
        <w:rPr>
          <w:b/>
          <w:sz w:val="22"/>
          <w:szCs w:val="22"/>
        </w:rPr>
        <w:t>Marco:</w:t>
      </w:r>
    </w:p>
    <w:p w:rsidR="00FC6D06" w:rsidRDefault="00AB0692">
      <w:pPr>
        <w:spacing w:after="120"/>
      </w:pPr>
      <w:r>
        <w:rPr>
          <w:sz w:val="22"/>
          <w:szCs w:val="22"/>
        </w:rPr>
        <w:t xml:space="preserve">I disagree. The field changes so quickly that a course designed this year may be out of date by the time students graduate. Required slots are limited, and I'd rather see them used for writing or statistics, which stay </w:t>
      </w:r>
      <w:r>
        <w:rPr>
          <w:sz w:val="22"/>
          <w:szCs w:val="22"/>
        </w:rPr>
        <w:lastRenderedPageBreak/>
        <w:t>useful regardless of what technology does. Students who are curious can take an elective — there are already several.</w:t>
      </w:r>
    </w:p>
    <w:p w:rsidR="00FC6D06" w:rsidRDefault="00AB0692">
      <w:pPr>
        <w:spacing w:after="60"/>
      </w:pPr>
      <w:r>
        <w:rPr>
          <w:b/>
          <w:sz w:val="22"/>
          <w:szCs w:val="22"/>
        </w:rPr>
        <w:t>Your response:</w:t>
      </w:r>
    </w:p>
    <w:p w:rsidR="00FC6D06" w:rsidRDefault="00FC6D06"/>
    <w:p w:rsidR="00FC6D06" w:rsidRDefault="00FC6D06"/>
    <w:p w:rsidR="00FC6D06" w:rsidRDefault="00FC6D06"/>
    <w:p w:rsidR="00FC6D06" w:rsidRDefault="00FC6D06"/>
    <w:p w:rsidR="00FC6D06" w:rsidRDefault="00FC6D06"/>
    <w:p w:rsidR="00FC6D06" w:rsidRDefault="00FC6D06"/>
    <w:p w:rsidR="00FC6D06" w:rsidRDefault="00FC6D06"/>
    <w:p w:rsidR="00FC6D06" w:rsidRDefault="00FC6D06"/>
    <w:p w:rsidR="00FC6D06" w:rsidRDefault="00FC6D06"/>
    <w:p w:rsidR="00FC6D06" w:rsidRDefault="00AB0692">
      <w:r>
        <w:br w:type="page"/>
      </w:r>
    </w:p>
    <w:p w:rsidR="00FC6D06" w:rsidRDefault="00AB0692">
      <w:pPr>
        <w:pStyle w:val="1"/>
      </w:pPr>
      <w:r>
        <w:rPr>
          <w:rFonts w:ascii="Times New Roman" w:eastAsia="思源黑体" w:hAnsi="Times New Roman" w:cs="Times New Roman"/>
        </w:rPr>
        <w:lastRenderedPageBreak/>
        <w:t>SPEAKING</w:t>
      </w:r>
      <w:r>
        <w:rPr>
          <w:rFonts w:ascii="Times New Roman" w:eastAsia="思源黑体" w:hAnsi="Times New Roman" w:cs="Times New Roman"/>
        </w:rPr>
        <w:t xml:space="preserve">　口语</w:t>
      </w:r>
    </w:p>
    <w:p w:rsidR="00FC6D06" w:rsidRDefault="00AB0692">
      <w:r>
        <w:rPr>
          <w:i/>
          <w:sz w:val="21"/>
          <w:szCs w:val="21"/>
        </w:rPr>
        <w:t xml:space="preserve">8 </w:t>
      </w:r>
      <w:r>
        <w:rPr>
          <w:i/>
          <w:sz w:val="21"/>
          <w:szCs w:val="21"/>
        </w:rPr>
        <w:t>分钟</w:t>
      </w:r>
      <w:r>
        <w:rPr>
          <w:i/>
          <w:sz w:val="21"/>
          <w:szCs w:val="21"/>
        </w:rPr>
        <w:t xml:space="preserve"> · 11 </w:t>
      </w:r>
      <w:r>
        <w:rPr>
          <w:i/>
          <w:sz w:val="21"/>
          <w:szCs w:val="21"/>
        </w:rPr>
        <w:t>题</w:t>
      </w:r>
      <w:r>
        <w:rPr>
          <w:i/>
          <w:sz w:val="21"/>
          <w:szCs w:val="21"/>
        </w:rPr>
        <w:t xml:space="preserve"> · </w:t>
      </w:r>
      <w:r>
        <w:rPr>
          <w:i/>
          <w:sz w:val="21"/>
          <w:szCs w:val="21"/>
        </w:rPr>
        <w:t>线性考试</w:t>
      </w:r>
      <w:r>
        <w:rPr>
          <w:i/>
          <w:sz w:val="21"/>
          <w:szCs w:val="21"/>
        </w:rPr>
        <w:t xml:space="preserve"> · </w:t>
      </w:r>
      <w:r>
        <w:rPr>
          <w:i/>
          <w:sz w:val="21"/>
          <w:szCs w:val="21"/>
        </w:rPr>
        <w:t>录音提交后不可修改，无准备时间</w:t>
      </w:r>
    </w:p>
    <w:p w:rsidR="00FC6D06" w:rsidRDefault="00AB0692">
      <w:pPr>
        <w:pStyle w:val="21"/>
      </w:pPr>
      <w:r>
        <w:rPr>
          <w:rFonts w:ascii="Times New Roman" w:eastAsia="思源黑体" w:hAnsi="Times New Roman" w:cs="Times New Roman"/>
        </w:rPr>
        <w:t>Task 1</w:t>
      </w:r>
      <w:r>
        <w:rPr>
          <w:rFonts w:ascii="Times New Roman" w:eastAsia="思源黑体" w:hAnsi="Times New Roman" w:cs="Times New Roman"/>
        </w:rPr>
        <w:t xml:space="preserve">　</w:t>
      </w:r>
      <w:r>
        <w:rPr>
          <w:rFonts w:ascii="Times New Roman" w:eastAsia="思源黑体" w:hAnsi="Times New Roman" w:cs="Times New Roman"/>
        </w:rPr>
        <w:t>Listen and Repeat</w:t>
      </w:r>
      <w:r>
        <w:rPr>
          <w:rFonts w:ascii="Times New Roman" w:eastAsia="思源黑体" w:hAnsi="Times New Roman" w:cs="Times New Roman"/>
        </w:rPr>
        <w:t>（听后复述）</w:t>
      </w:r>
    </w:p>
    <w:p w:rsidR="00FC6D06" w:rsidRDefault="00AB0692">
      <w:r>
        <w:rPr>
          <w:i/>
          <w:sz w:val="21"/>
          <w:szCs w:val="21"/>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rsidR="00FC6D06" w:rsidRDefault="00AB0692">
      <w:pPr>
        <w:spacing w:after="160"/>
      </w:pPr>
      <w:r>
        <w:rPr>
          <w:i/>
          <w:sz w:val="19"/>
          <w:szCs w:val="19"/>
        </w:rPr>
        <w:t>场景提示：校园开放日导览。句子</w:t>
      </w:r>
      <w:r>
        <w:rPr>
          <w:i/>
          <w:sz w:val="19"/>
          <w:szCs w:val="19"/>
        </w:rPr>
        <w:t xml:space="preserve"> 1–7 </w:t>
      </w:r>
      <w:r>
        <w:rPr>
          <w:i/>
          <w:sz w:val="19"/>
          <w:szCs w:val="19"/>
        </w:rPr>
        <w:t>逐渐加长；每句播放后有约</w:t>
      </w:r>
      <w:r>
        <w:rPr>
          <w:i/>
          <w:sz w:val="19"/>
          <w:szCs w:val="19"/>
        </w:rPr>
        <w:t xml:space="preserve"> 3 </w:t>
      </w:r>
      <w:r>
        <w:rPr>
          <w:i/>
          <w:sz w:val="19"/>
          <w:szCs w:val="19"/>
        </w:rPr>
        <w:t>秒停顿，随后是提示音。</w:t>
      </w:r>
    </w:p>
    <w:p w:rsidR="00FC6D06" w:rsidRDefault="00AB0692">
      <w:pPr>
        <w:spacing w:after="160"/>
        <w:ind w:left="432"/>
      </w:pPr>
      <w:r>
        <w:rPr>
          <w:sz w:val="22"/>
          <w:szCs w:val="22"/>
        </w:rPr>
        <w:t>1. ____________________________________________________</w:t>
      </w:r>
      <w:r>
        <w:rPr>
          <w:sz w:val="22"/>
          <w:szCs w:val="22"/>
        </w:rPr>
        <w:t>（音频，仅播放一遍）</w:t>
      </w:r>
    </w:p>
    <w:p w:rsidR="00FC6D06" w:rsidRDefault="00AB0692">
      <w:pPr>
        <w:spacing w:after="160"/>
        <w:ind w:left="432"/>
        <w:rPr>
          <w:lang w:eastAsia="zh-CN"/>
        </w:rPr>
      </w:pPr>
      <w:r>
        <w:rPr>
          <w:sz w:val="22"/>
          <w:szCs w:val="22"/>
          <w:lang w:eastAsia="zh-CN"/>
        </w:rPr>
        <w:t>2. ____________________________________________________</w:t>
      </w:r>
      <w:r>
        <w:rPr>
          <w:sz w:val="22"/>
          <w:szCs w:val="22"/>
          <w:lang w:eastAsia="zh-CN"/>
        </w:rPr>
        <w:t>（音频，仅播放一遍）</w:t>
      </w:r>
    </w:p>
    <w:p w:rsidR="00FC6D06" w:rsidRDefault="00AB0692">
      <w:pPr>
        <w:spacing w:after="160"/>
        <w:ind w:left="432"/>
        <w:rPr>
          <w:lang w:eastAsia="zh-CN"/>
        </w:rPr>
      </w:pPr>
      <w:r>
        <w:rPr>
          <w:sz w:val="22"/>
          <w:szCs w:val="22"/>
          <w:lang w:eastAsia="zh-CN"/>
        </w:rPr>
        <w:t>3. ____________________________________________________</w:t>
      </w:r>
      <w:r>
        <w:rPr>
          <w:sz w:val="22"/>
          <w:szCs w:val="22"/>
          <w:lang w:eastAsia="zh-CN"/>
        </w:rPr>
        <w:t>（音频，仅播放一遍）</w:t>
      </w:r>
    </w:p>
    <w:p w:rsidR="00FC6D06" w:rsidRDefault="00AB0692">
      <w:pPr>
        <w:spacing w:after="160"/>
        <w:ind w:left="432"/>
        <w:rPr>
          <w:lang w:eastAsia="zh-CN"/>
        </w:rPr>
      </w:pPr>
      <w:r>
        <w:rPr>
          <w:sz w:val="22"/>
          <w:szCs w:val="22"/>
          <w:lang w:eastAsia="zh-CN"/>
        </w:rPr>
        <w:t>4. ____________________________________________________</w:t>
      </w:r>
      <w:r>
        <w:rPr>
          <w:sz w:val="22"/>
          <w:szCs w:val="22"/>
          <w:lang w:eastAsia="zh-CN"/>
        </w:rPr>
        <w:t>（音频，仅播放一遍）</w:t>
      </w:r>
    </w:p>
    <w:p w:rsidR="00FC6D06" w:rsidRDefault="00AB0692">
      <w:pPr>
        <w:spacing w:after="160"/>
        <w:ind w:left="432"/>
        <w:rPr>
          <w:lang w:eastAsia="zh-CN"/>
        </w:rPr>
      </w:pPr>
      <w:r>
        <w:rPr>
          <w:sz w:val="22"/>
          <w:szCs w:val="22"/>
          <w:lang w:eastAsia="zh-CN"/>
        </w:rPr>
        <w:t>5. ____________________________________________________</w:t>
      </w:r>
      <w:r>
        <w:rPr>
          <w:sz w:val="22"/>
          <w:szCs w:val="22"/>
          <w:lang w:eastAsia="zh-CN"/>
        </w:rPr>
        <w:t>（音频，仅播放一遍）</w:t>
      </w:r>
    </w:p>
    <w:p w:rsidR="00FC6D06" w:rsidRDefault="00AB0692">
      <w:pPr>
        <w:spacing w:after="160"/>
        <w:ind w:left="432"/>
        <w:rPr>
          <w:lang w:eastAsia="zh-CN"/>
        </w:rPr>
      </w:pPr>
      <w:r>
        <w:rPr>
          <w:sz w:val="22"/>
          <w:szCs w:val="22"/>
          <w:lang w:eastAsia="zh-CN"/>
        </w:rPr>
        <w:t>6. ____________________________________________________</w:t>
      </w:r>
      <w:r>
        <w:rPr>
          <w:sz w:val="22"/>
          <w:szCs w:val="22"/>
          <w:lang w:eastAsia="zh-CN"/>
        </w:rPr>
        <w:t>（音频，仅播放一遍）</w:t>
      </w:r>
    </w:p>
    <w:p w:rsidR="00FC6D06" w:rsidRDefault="00AB0692">
      <w:pPr>
        <w:spacing w:after="160"/>
        <w:ind w:left="432"/>
        <w:rPr>
          <w:lang w:eastAsia="zh-CN"/>
        </w:rPr>
      </w:pPr>
      <w:r>
        <w:rPr>
          <w:sz w:val="22"/>
          <w:szCs w:val="22"/>
          <w:lang w:eastAsia="zh-CN"/>
        </w:rPr>
        <w:t>7. ____________________________________________________</w:t>
      </w:r>
      <w:r>
        <w:rPr>
          <w:sz w:val="22"/>
          <w:szCs w:val="22"/>
          <w:lang w:eastAsia="zh-CN"/>
        </w:rPr>
        <w:t>（音频，仅播放一遍）</w:t>
      </w:r>
    </w:p>
    <w:p w:rsidR="00FC6D06" w:rsidRDefault="00AB0692">
      <w:pPr>
        <w:pStyle w:val="21"/>
      </w:pPr>
      <w:r>
        <w:rPr>
          <w:rFonts w:ascii="Times New Roman" w:eastAsia="思源黑体" w:hAnsi="Times New Roman" w:cs="Times New Roman"/>
        </w:rPr>
        <w:t>Task 2</w:t>
      </w:r>
      <w:r>
        <w:rPr>
          <w:rFonts w:ascii="Times New Roman" w:eastAsia="思源黑体" w:hAnsi="Times New Roman" w:cs="Times New Roman"/>
        </w:rPr>
        <w:t xml:space="preserve">　</w:t>
      </w:r>
      <w:r>
        <w:rPr>
          <w:rFonts w:ascii="Times New Roman" w:eastAsia="思源黑体" w:hAnsi="Times New Roman" w:cs="Times New Roman"/>
        </w:rPr>
        <w:t>Take an Interview</w:t>
      </w:r>
      <w:r>
        <w:rPr>
          <w:rFonts w:ascii="Times New Roman" w:eastAsia="思源黑体" w:hAnsi="Times New Roman" w:cs="Times New Roman"/>
        </w:rPr>
        <w:t>（模拟面试）</w:t>
      </w:r>
    </w:p>
    <w:p w:rsidR="00FC6D06" w:rsidRDefault="00AB0692">
      <w:r>
        <w:rPr>
          <w:i/>
          <w:sz w:val="21"/>
          <w:szCs w:val="21"/>
        </w:rPr>
        <w:t>Directions: An interviewer will ask you four questions on the same theme, moving from personal experience to broader opinions. There is no preparation time; after each question, answer within 45 seconds. (4 items, about 4 minutes)</w:t>
      </w:r>
    </w:p>
    <w:p w:rsidR="00FC6D06" w:rsidRDefault="00AB0692">
      <w:pPr>
        <w:spacing w:after="160"/>
      </w:pPr>
      <w:r>
        <w:rPr>
          <w:i/>
          <w:sz w:val="19"/>
          <w:szCs w:val="19"/>
        </w:rPr>
        <w:t>主题：团队合作与社区经历。</w:t>
      </w:r>
    </w:p>
    <w:p w:rsidR="00FC6D06" w:rsidRDefault="00AB0692">
      <w:pPr>
        <w:spacing w:after="60"/>
      </w:pPr>
      <w:r>
        <w:rPr>
          <w:sz w:val="22"/>
          <w:szCs w:val="22"/>
        </w:rPr>
        <w:t>1. Tell us about a group project or team you have been part of recently. What was your role?</w:t>
      </w:r>
    </w:p>
    <w:p w:rsidR="00FC6D06" w:rsidRDefault="00AB0692">
      <w:pPr>
        <w:spacing w:after="160"/>
        <w:ind w:left="432"/>
      </w:pPr>
      <w:r>
        <w:rPr>
          <w:i/>
          <w:sz w:val="20"/>
          <w:szCs w:val="20"/>
        </w:rPr>
        <w:t>（</w:t>
      </w:r>
      <w:r>
        <w:rPr>
          <w:i/>
          <w:sz w:val="20"/>
          <w:szCs w:val="20"/>
        </w:rPr>
        <w:t xml:space="preserve">45 </w:t>
      </w:r>
      <w:r>
        <w:rPr>
          <w:i/>
          <w:sz w:val="20"/>
          <w:szCs w:val="20"/>
        </w:rPr>
        <w:t>秒作答，无准备时间）</w:t>
      </w:r>
    </w:p>
    <w:p w:rsidR="00FC6D06" w:rsidRDefault="00AB0692">
      <w:pPr>
        <w:spacing w:after="60"/>
      </w:pPr>
      <w:r>
        <w:rPr>
          <w:sz w:val="22"/>
          <w:szCs w:val="22"/>
        </w:rPr>
        <w:t>2. What was the most difficult part of working with that group, and how did you deal with it?</w:t>
      </w:r>
    </w:p>
    <w:p w:rsidR="00FC6D06" w:rsidRDefault="00AB0692">
      <w:pPr>
        <w:spacing w:after="160"/>
        <w:ind w:left="432"/>
        <w:rPr>
          <w:lang w:eastAsia="zh-CN"/>
        </w:rPr>
      </w:pPr>
      <w:r>
        <w:rPr>
          <w:i/>
          <w:sz w:val="20"/>
          <w:szCs w:val="20"/>
          <w:lang w:eastAsia="zh-CN"/>
        </w:rPr>
        <w:t>（</w:t>
      </w:r>
      <w:r>
        <w:rPr>
          <w:i/>
          <w:sz w:val="20"/>
          <w:szCs w:val="20"/>
          <w:lang w:eastAsia="zh-CN"/>
        </w:rPr>
        <w:t xml:space="preserve">45 </w:t>
      </w:r>
      <w:r>
        <w:rPr>
          <w:i/>
          <w:sz w:val="20"/>
          <w:szCs w:val="20"/>
          <w:lang w:eastAsia="zh-CN"/>
        </w:rPr>
        <w:t>秒作答，无准备时间）</w:t>
      </w:r>
    </w:p>
    <w:p w:rsidR="00FC6D06" w:rsidRDefault="00AB0692">
      <w:pPr>
        <w:spacing w:after="60"/>
      </w:pPr>
      <w:r>
        <w:rPr>
          <w:sz w:val="22"/>
          <w:szCs w:val="22"/>
        </w:rPr>
        <w:t>3. Some people believe individuals work more efficiently than teams. What is your view?</w:t>
      </w:r>
    </w:p>
    <w:p w:rsidR="00FC6D06" w:rsidRDefault="00AB0692">
      <w:pPr>
        <w:spacing w:after="160"/>
        <w:ind w:left="432"/>
      </w:pPr>
      <w:r>
        <w:rPr>
          <w:i/>
          <w:sz w:val="20"/>
          <w:szCs w:val="20"/>
        </w:rPr>
        <w:t>（</w:t>
      </w:r>
      <w:r>
        <w:rPr>
          <w:i/>
          <w:sz w:val="20"/>
          <w:szCs w:val="20"/>
        </w:rPr>
        <w:t xml:space="preserve">45 </w:t>
      </w:r>
      <w:r>
        <w:rPr>
          <w:i/>
          <w:sz w:val="20"/>
          <w:szCs w:val="20"/>
        </w:rPr>
        <w:t>秒作答，无准备时间）</w:t>
      </w:r>
    </w:p>
    <w:p w:rsidR="00FC6D06" w:rsidRDefault="00AB0692">
      <w:pPr>
        <w:spacing w:after="60"/>
      </w:pPr>
      <w:r>
        <w:rPr>
          <w:sz w:val="22"/>
          <w:szCs w:val="22"/>
        </w:rPr>
        <w:t>4. Looking ahead, how important do you think teamwork will be in your future career, and why?</w:t>
      </w:r>
    </w:p>
    <w:p w:rsidR="00FC6D06" w:rsidRDefault="00AB0692">
      <w:pPr>
        <w:spacing w:after="160"/>
        <w:ind w:left="432"/>
        <w:rPr>
          <w:lang w:eastAsia="zh-CN"/>
        </w:rPr>
      </w:pPr>
      <w:r>
        <w:rPr>
          <w:i/>
          <w:sz w:val="20"/>
          <w:szCs w:val="20"/>
          <w:lang w:eastAsia="zh-CN"/>
        </w:rPr>
        <w:t>（</w:t>
      </w:r>
      <w:r>
        <w:rPr>
          <w:i/>
          <w:sz w:val="20"/>
          <w:szCs w:val="20"/>
          <w:lang w:eastAsia="zh-CN"/>
        </w:rPr>
        <w:t xml:space="preserve">45 </w:t>
      </w:r>
      <w:r>
        <w:rPr>
          <w:i/>
          <w:sz w:val="20"/>
          <w:szCs w:val="20"/>
          <w:lang w:eastAsia="zh-CN"/>
        </w:rPr>
        <w:t>秒作答，无准备时间）</w:t>
      </w:r>
    </w:p>
    <w:p w:rsidR="00FC6D06" w:rsidRDefault="00FC6D06">
      <w:pPr>
        <w:spacing w:after="280"/>
        <w:rPr>
          <w:lang w:eastAsia="zh-CN"/>
        </w:rPr>
      </w:pPr>
    </w:p>
    <w:p w:rsidR="00FC6D06" w:rsidRDefault="00AB0692">
      <w:pPr>
        <w:pStyle w:val="21"/>
      </w:pPr>
      <w:r>
        <w:rPr>
          <w:rFonts w:ascii="Times New Roman" w:eastAsia="思源黑体" w:hAnsi="Times New Roman" w:cs="Times New Roman"/>
        </w:rPr>
        <w:t>模考时间分配建议</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300"/>
        <w:gridCol w:w="1500"/>
        <w:gridCol w:w="6560"/>
      </w:tblGrid>
      <w:tr w:rsidR="00FC6D06">
        <w:tc>
          <w:tcPr>
            <w:tcW w:w="1300" w:type="dxa"/>
            <w:shd w:val="clear" w:color="auto" w:fill="D5E8F0"/>
          </w:tcPr>
          <w:p w:rsidR="00FC6D06" w:rsidRDefault="00AB0692">
            <w:r>
              <w:rPr>
                <w:b/>
                <w:bCs/>
              </w:rPr>
              <w:t>环节</w:t>
            </w:r>
          </w:p>
        </w:tc>
        <w:tc>
          <w:tcPr>
            <w:tcW w:w="1500" w:type="dxa"/>
            <w:shd w:val="clear" w:color="auto" w:fill="D5E8F0"/>
          </w:tcPr>
          <w:p w:rsidR="00FC6D06" w:rsidRDefault="00AB0692">
            <w:r>
              <w:rPr>
                <w:b/>
                <w:bCs/>
              </w:rPr>
              <w:t>建议用时</w:t>
            </w:r>
          </w:p>
        </w:tc>
        <w:tc>
          <w:tcPr>
            <w:tcW w:w="6560" w:type="dxa"/>
            <w:shd w:val="clear" w:color="auto" w:fill="D5E8F0"/>
          </w:tcPr>
          <w:p w:rsidR="00FC6D06" w:rsidRDefault="00AB0692">
            <w:r>
              <w:rPr>
                <w:b/>
                <w:bCs/>
              </w:rPr>
              <w:t>注意点</w:t>
            </w:r>
          </w:p>
        </w:tc>
      </w:tr>
      <w:tr w:rsidR="00FC6D06">
        <w:tc>
          <w:tcPr>
            <w:tcW w:w="1300" w:type="dxa"/>
          </w:tcPr>
          <w:p w:rsidR="00FC6D06" w:rsidRDefault="00AB0692">
            <w:r>
              <w:lastRenderedPageBreak/>
              <w:t>阅读</w:t>
            </w:r>
          </w:p>
        </w:tc>
        <w:tc>
          <w:tcPr>
            <w:tcW w:w="1500" w:type="dxa"/>
          </w:tcPr>
          <w:p w:rsidR="00FC6D06" w:rsidRDefault="00AB0692">
            <w:r>
              <w:t xml:space="preserve">27 </w:t>
            </w:r>
            <w:r>
              <w:t>分钟</w:t>
            </w:r>
          </w:p>
        </w:tc>
        <w:tc>
          <w:tcPr>
            <w:tcW w:w="6560" w:type="dxa"/>
          </w:tcPr>
          <w:p w:rsidR="00FC6D06" w:rsidRDefault="00AB0692">
            <w:r>
              <w:t xml:space="preserve">Stage 1 </w:t>
            </w:r>
            <w:r>
              <w:t>决定</w:t>
            </w:r>
            <w:r>
              <w:t xml:space="preserve"> Stage 2 </w:t>
            </w:r>
            <w:r>
              <w:t>难度；模块内可回看，提交后不可回退</w:t>
            </w:r>
          </w:p>
        </w:tc>
      </w:tr>
      <w:tr w:rsidR="00FC6D06">
        <w:tc>
          <w:tcPr>
            <w:tcW w:w="1300" w:type="dxa"/>
          </w:tcPr>
          <w:p w:rsidR="00FC6D06" w:rsidRDefault="00AB0692">
            <w:r>
              <w:t>听力</w:t>
            </w:r>
          </w:p>
        </w:tc>
        <w:tc>
          <w:tcPr>
            <w:tcW w:w="1500" w:type="dxa"/>
          </w:tcPr>
          <w:p w:rsidR="00FC6D06" w:rsidRDefault="00AB0692">
            <w:r>
              <w:t xml:space="preserve">27 </w:t>
            </w:r>
            <w:r>
              <w:t>分钟</w:t>
            </w:r>
          </w:p>
        </w:tc>
        <w:tc>
          <w:tcPr>
            <w:tcW w:w="6560" w:type="dxa"/>
          </w:tcPr>
          <w:p w:rsidR="00FC6D06" w:rsidRDefault="00AB0692">
            <w:pPr>
              <w:rPr>
                <w:lang w:eastAsia="zh-CN"/>
              </w:rPr>
            </w:pPr>
            <w:r>
              <w:rPr>
                <w:lang w:eastAsia="zh-CN"/>
              </w:rPr>
              <w:t>音频只播放一次，边听边记关键词与态度词</w:t>
            </w:r>
          </w:p>
        </w:tc>
      </w:tr>
      <w:tr w:rsidR="00FC6D06">
        <w:tc>
          <w:tcPr>
            <w:tcW w:w="1300" w:type="dxa"/>
          </w:tcPr>
          <w:p w:rsidR="00FC6D06" w:rsidRDefault="00AB0692">
            <w:r>
              <w:t>写作</w:t>
            </w:r>
          </w:p>
        </w:tc>
        <w:tc>
          <w:tcPr>
            <w:tcW w:w="1500" w:type="dxa"/>
          </w:tcPr>
          <w:p w:rsidR="00FC6D06" w:rsidRDefault="00AB0692">
            <w:r>
              <w:t xml:space="preserve">23 </w:t>
            </w:r>
            <w:r>
              <w:t>分钟</w:t>
            </w:r>
          </w:p>
        </w:tc>
        <w:tc>
          <w:tcPr>
            <w:tcW w:w="6560" w:type="dxa"/>
          </w:tcPr>
          <w:p w:rsidR="00FC6D06" w:rsidRDefault="00AB0692">
            <w:pPr>
              <w:rPr>
                <w:lang w:eastAsia="zh-CN"/>
              </w:rPr>
            </w:pPr>
            <w:r>
              <w:rPr>
                <w:lang w:eastAsia="zh-CN"/>
              </w:rPr>
              <w:t>组句约</w:t>
            </w:r>
            <w:r>
              <w:rPr>
                <w:lang w:eastAsia="zh-CN"/>
              </w:rPr>
              <w:t xml:space="preserve"> 6 </w:t>
            </w:r>
            <w:r>
              <w:rPr>
                <w:lang w:eastAsia="zh-CN"/>
              </w:rPr>
              <w:t>分钟</w:t>
            </w:r>
            <w:r>
              <w:rPr>
                <w:lang w:eastAsia="zh-CN"/>
              </w:rPr>
              <w:t xml:space="preserve"> / </w:t>
            </w:r>
            <w:r>
              <w:rPr>
                <w:lang w:eastAsia="zh-CN"/>
              </w:rPr>
              <w:t>邮件约</w:t>
            </w:r>
            <w:r>
              <w:rPr>
                <w:lang w:eastAsia="zh-CN"/>
              </w:rPr>
              <w:t xml:space="preserve"> 7 </w:t>
            </w:r>
            <w:r>
              <w:rPr>
                <w:lang w:eastAsia="zh-CN"/>
              </w:rPr>
              <w:t>分钟</w:t>
            </w:r>
            <w:r>
              <w:rPr>
                <w:lang w:eastAsia="zh-CN"/>
              </w:rPr>
              <w:t xml:space="preserve"> / </w:t>
            </w:r>
            <w:r>
              <w:rPr>
                <w:lang w:eastAsia="zh-CN"/>
              </w:rPr>
              <w:t>学术讨论约</w:t>
            </w:r>
            <w:r>
              <w:rPr>
                <w:lang w:eastAsia="zh-CN"/>
              </w:rPr>
              <w:t xml:space="preserve"> 10 </w:t>
            </w:r>
            <w:r>
              <w:rPr>
                <w:lang w:eastAsia="zh-CN"/>
              </w:rPr>
              <w:t>分钟</w:t>
            </w:r>
          </w:p>
        </w:tc>
      </w:tr>
      <w:tr w:rsidR="00FC6D06">
        <w:tc>
          <w:tcPr>
            <w:tcW w:w="1300" w:type="dxa"/>
          </w:tcPr>
          <w:p w:rsidR="00FC6D06" w:rsidRDefault="00AB0692">
            <w:r>
              <w:t>口语</w:t>
            </w:r>
          </w:p>
        </w:tc>
        <w:tc>
          <w:tcPr>
            <w:tcW w:w="1500" w:type="dxa"/>
          </w:tcPr>
          <w:p w:rsidR="00FC6D06" w:rsidRDefault="00AB0692">
            <w:r>
              <w:t xml:space="preserve">8 </w:t>
            </w:r>
            <w:r>
              <w:t>分钟</w:t>
            </w:r>
          </w:p>
        </w:tc>
        <w:tc>
          <w:tcPr>
            <w:tcW w:w="6560" w:type="dxa"/>
          </w:tcPr>
          <w:p w:rsidR="00FC6D06" w:rsidRDefault="00AB0692">
            <w:pPr>
              <w:rPr>
                <w:lang w:eastAsia="zh-CN"/>
              </w:rPr>
            </w:pPr>
            <w:r>
              <w:rPr>
                <w:lang w:eastAsia="zh-CN"/>
              </w:rPr>
              <w:t>复述抓句式与语调，面试每题控制在</w:t>
            </w:r>
            <w:r>
              <w:rPr>
                <w:lang w:eastAsia="zh-CN"/>
              </w:rPr>
              <w:t xml:space="preserve"> 40 </w:t>
            </w:r>
            <w:r>
              <w:rPr>
                <w:lang w:eastAsia="zh-CN"/>
              </w:rPr>
              <w:t>秒左右收尾</w:t>
            </w:r>
          </w:p>
        </w:tc>
      </w:tr>
    </w:tbl>
    <w:p w:rsidR="00FC6D06" w:rsidRDefault="00FC6D06">
      <w:pPr>
        <w:rPr>
          <w:lang w:eastAsia="zh-CN"/>
        </w:rPr>
      </w:pPr>
    </w:p>
    <w:p w:rsidR="00FC6D06" w:rsidRDefault="00AB0692">
      <w:pPr>
        <w:spacing w:after="80"/>
        <w:rPr>
          <w:lang w:eastAsia="zh-CN"/>
        </w:rPr>
      </w:pPr>
      <w:r>
        <w:rPr>
          <w:i/>
          <w:sz w:val="19"/>
          <w:szCs w:val="19"/>
          <w:lang w:eastAsia="zh-CN"/>
        </w:rPr>
        <w:t>本卷为模拟练习材料，题目、人名与机构均为虚构，用于熟悉</w:t>
      </w:r>
      <w:r>
        <w:rPr>
          <w:i/>
          <w:sz w:val="19"/>
          <w:szCs w:val="19"/>
          <w:lang w:eastAsia="zh-CN"/>
        </w:rPr>
        <w:t xml:space="preserve"> 2026 </w:t>
      </w:r>
      <w:r>
        <w:rPr>
          <w:i/>
          <w:sz w:val="19"/>
          <w:szCs w:val="19"/>
          <w:lang w:eastAsia="zh-CN"/>
        </w:rPr>
        <w:t>改革版题型与节奏。</w:t>
      </w:r>
    </w:p>
    <w:sectPr w:rsidR="00FC6D06"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0C40" w:rsidRDefault="008B0C40">
      <w:pPr>
        <w:spacing w:after="0" w:line="240" w:lineRule="auto"/>
      </w:pPr>
      <w:r>
        <w:separator/>
      </w:r>
    </w:p>
  </w:endnote>
  <w:endnote w:type="continuationSeparator" w:id="0">
    <w:p w:rsidR="008B0C40" w:rsidRDefault="008B0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思源黑体">
    <w:altName w:val="宋体"/>
    <w:panose1 w:val="00000000000000000000"/>
    <w:charset w:val="86"/>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0692" w:rsidRDefault="00AB0692">
    <w:pPr>
      <w:pStyle w:val="a7"/>
    </w:pPr>
    <w:r>
      <w:t>第</w:t>
    </w:r>
    <w:r>
      <w:t xml:space="preserve"> </w:t>
    </w:r>
    <w:r>
      <w:fldChar w:fldCharType="begin"/>
    </w:r>
    <w:r>
      <w:instrText>PAGE</w:instrText>
    </w:r>
    <w:r>
      <w:fldChar w:fldCharType="separate"/>
    </w:r>
    <w:r w:rsidR="005A1A85">
      <w:rPr>
        <w:noProof/>
      </w:rP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0C40" w:rsidRDefault="008B0C40">
      <w:pPr>
        <w:spacing w:after="0" w:line="240" w:lineRule="auto"/>
      </w:pPr>
      <w:r>
        <w:separator/>
      </w:r>
    </w:p>
  </w:footnote>
  <w:footnote w:type="continuationSeparator" w:id="0">
    <w:p w:rsidR="008B0C40" w:rsidRDefault="008B0C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2090"/>
    <w:rsid w:val="0015074B"/>
    <w:rsid w:val="00290245"/>
    <w:rsid w:val="0029639D"/>
    <w:rsid w:val="00326F90"/>
    <w:rsid w:val="0048550E"/>
    <w:rsid w:val="005A1A85"/>
    <w:rsid w:val="00694067"/>
    <w:rsid w:val="007509D8"/>
    <w:rsid w:val="007573C8"/>
    <w:rsid w:val="0078460D"/>
    <w:rsid w:val="008B0C40"/>
    <w:rsid w:val="009B436D"/>
    <w:rsid w:val="009D34C7"/>
    <w:rsid w:val="00AA1D8D"/>
    <w:rsid w:val="00AB0692"/>
    <w:rsid w:val="00B47730"/>
    <w:rsid w:val="00CB0664"/>
    <w:rsid w:val="00EA2A1A"/>
    <w:rsid w:val="00FC693F"/>
    <w:rsid w:val="00FC6D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9A6CA"/>
  <w14:defaultImageDpi w14:val="300"/>
  <w15:docId w15:val="{749A11CE-5A96-4615-9A79-D7801C641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思源黑体" w:hAnsi="Times New Roman" w:cs="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32"/>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szCs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5AC811-D9DE-4ECB-A97C-10334CA2F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21</Pages>
  <Words>5476</Words>
  <Characters>31219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a1572</cp:lastModifiedBy>
  <cp:revision>8</cp:revision>
  <dcterms:created xsi:type="dcterms:W3CDTF">2013-12-23T23:15:00Z</dcterms:created>
  <dcterms:modified xsi:type="dcterms:W3CDTF">2026-09-29T14:03:00Z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{"Label":"1","ContentProducer":"001191440300708461136T1WFUO","ProduceID":"d60a9cdb2de77fe92a33e10f74d6fe59-iqFR","ReservedCode1":"{\"Type\":\" TC260PG\",\"Version\":1,\"Bindings\":[{\"Type\":\"soft\",\"AlgID\":\"sm3\",\"Value\":\"48981ad4545b7e1d733d2a662</vt:lpwstr>
  </property>
</Properties>
</file>