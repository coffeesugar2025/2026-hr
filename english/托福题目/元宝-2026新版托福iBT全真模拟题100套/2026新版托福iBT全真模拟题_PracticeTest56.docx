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56（无答案版）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Volcanic eruptions are usually described as d__________(1), yet the soils that develop on volcanic ash are among the most f______(2) in the world. Ash weathers rapidly, r________(3) phosphorus, potassium and other nutrients that plants need in large quantities. The resulting soils are also light and p_____(4), so roots p________(5) them easily and water drains without s_________(6). These properties explain why dense populations have long c________(7) around volcanoes despite the obvious danger, from Java to the slopes of Mount Etna. Fertility, however, comes with a d_______(8): because the ash is fine and loosely packed, heavy rain can strip it away, and e______(9) following an eruption often does more l______(10) damage than the eruption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term Silk Roads describes not a single highway but a shifting n______(1) of c______(2) routes linking China to the Mediterranean. Goods travelled in stages: silk might pass through a dozen m________(3) before reaching a Roman buyer, each adding to the price and to the legends attached to the cloth. More c____________(4) than the cargo were the ideas that moved along the same tracks — Buddhism into East Asia, papermaking westward, and mathematical t_________(5) in both directions. Caravan cities such as Samarkand grew rich by taxing trade and p________(6) water, fodder and p_________(7). When m_______(8) routes e_______(9) in the fifteenth century, many of these inland cities d_______(10) as quickly as they had risen.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Heating Maintenance</w:t>
      </w:r>
    </w:p>
    <w:p>
      <w:pPr>
        <w:spacing w:after="80" w:before="0"/>
      </w:pPr>
      <w:r>
        <w:rPr>
          <w:rFonts w:eastAsia="思源黑体" w:ascii="Times New Roman" w:hAnsi="Times New Roman" w:cs="Times New Roman"/>
          <w:b w:val="0"/>
          <w:i w:val="0"/>
          <w:sz w:val="22"/>
          <w:szCs w:val="22"/>
        </w:rPr>
        <w:t>From: Housing Services &lt;housing@northstate.edu&gt;</w:t>
      </w:r>
    </w:p>
    <w:p>
      <w:pPr>
        <w:spacing w:after="80" w:before="0"/>
      </w:pPr>
      <w:r>
        <w:rPr>
          <w:rFonts w:eastAsia="思源黑体" w:ascii="Times New Roman" w:hAnsi="Times New Roman" w:cs="Times New Roman"/>
          <w:b w:val="0"/>
          <w:i w:val="0"/>
          <w:sz w:val="22"/>
          <w:szCs w:val="22"/>
        </w:rPr>
        <w:t>To: All residents, Cedar Hall</w:t>
      </w:r>
    </w:p>
    <w:p>
      <w:pPr>
        <w:spacing w:after="80" w:before="0"/>
      </w:pPr>
      <w:r>
        <w:rPr>
          <w:rFonts w:eastAsia="思源黑体" w:ascii="Times New Roman" w:hAnsi="Times New Roman" w:cs="Times New Roman"/>
          <w:b w:val="0"/>
          <w:i w:val="0"/>
          <w:sz w:val="22"/>
          <w:szCs w:val="22"/>
        </w:rPr>
        <w:t>Subject: Heating system maintenance, December 10–12</w:t>
      </w:r>
    </w:p>
    <w:p>
      <w:pPr>
        <w:spacing w:after="80" w:before="0"/>
      </w:pPr>
      <w:r>
        <w:rPr>
          <w:rFonts w:eastAsia="思源黑体" w:ascii="Times New Roman" w:hAnsi="Times New Roman" w:cs="Times New Roman"/>
          <w:b w:val="0"/>
          <w:i w:val="0"/>
          <w:sz w:val="22"/>
          <w:szCs w:val="22"/>
        </w:rPr>
        <w:t>Dear residents,</w:t>
      </w:r>
    </w:p>
    <w:p>
      <w:pPr>
        <w:spacing w:after="80" w:before="0"/>
      </w:pPr>
      <w:r>
        <w:rPr>
          <w:rFonts w:eastAsia="思源黑体" w:ascii="Times New Roman" w:hAnsi="Times New Roman" w:cs="Times New Roman"/>
          <w:b w:val="0"/>
          <w:i w:val="0"/>
          <w:sz w:val="22"/>
          <w:szCs w:val="22"/>
        </w:rPr>
        <w:t>As part of our annual winter maintenance program, contractors will service the heating system in Cedar Hall from Tuesday, December 10 through Thursday, December 12. Work will take place between 9 a.m. and 4 p.m. each day.</w:t>
      </w:r>
    </w:p>
    <w:p>
      <w:pPr>
        <w:spacing w:after="80" w:before="0"/>
      </w:pPr>
      <w:r>
        <w:rPr>
          <w:rFonts w:eastAsia="思源黑体" w:ascii="Times New Roman" w:hAnsi="Times New Roman" w:cs="Times New Roman"/>
          <w:b w:val="0"/>
          <w:i w:val="0"/>
          <w:sz w:val="22"/>
          <w:szCs w:val="22"/>
        </w:rPr>
        <w:t>During these hours, radiators in individual rooms will be switched off intermittently, and you may notice a drop in temperature of several degrees. If your room becomes uncomfortable, the third-floor lounge will be open as a heated study space throughout the maintenance period.</w:t>
      </w:r>
    </w:p>
    <w:p>
      <w:pPr>
        <w:spacing w:after="80" w:before="0"/>
      </w:pPr>
      <w:r>
        <w:rPr>
          <w:rFonts w:eastAsia="思源黑体" w:ascii="Times New Roman" w:hAnsi="Times New Roman" w:cs="Times New Roman"/>
          <w:b w:val="0"/>
          <w:i w:val="0"/>
          <w:sz w:val="22"/>
          <w:szCs w:val="22"/>
        </w:rPr>
        <w:t>Please also note that the building's water supply will be shut off on Wednesday from 1 p.m. to 3 p.m. while several valves are replaced. Noisy work, including drilling in the basement, is expected on Tuesday morning only.</w:t>
      </w:r>
    </w:p>
    <w:p>
      <w:pPr>
        <w:spacing w:after="80" w:before="0"/>
      </w:pPr>
      <w:r>
        <w:rPr>
          <w:rFonts w:eastAsia="思源黑体" w:ascii="Times New Roman" w:hAnsi="Times New Roman" w:cs="Times New Roman"/>
          <w:b w:val="0"/>
          <w:i w:val="0"/>
          <w:sz w:val="22"/>
          <w:szCs w:val="22"/>
        </w:rPr>
        <w:t>Marcus Lin　Housing Services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warn residents about planned repairs and their effects</w:t>
      </w:r>
    </w:p>
    <w:p>
      <w:pPr>
        <w:spacing w:after="40" w:before="0"/>
        <w:ind w:left="432"/>
      </w:pPr>
      <w:r>
        <w:rPr>
          <w:rFonts w:eastAsia="思源黑体" w:ascii="Times New Roman" w:hAnsi="Times New Roman" w:cs="Times New Roman"/>
          <w:b w:val="0"/>
          <w:i w:val="0"/>
          <w:sz w:val="22"/>
          <w:szCs w:val="22"/>
        </w:rPr>
        <w:t>To announce a rent increase for the winter term</w:t>
      </w:r>
    </w:p>
    <w:p>
      <w:pPr>
        <w:spacing w:after="40" w:before="0"/>
        <w:ind w:left="432"/>
      </w:pPr>
      <w:r>
        <w:rPr>
          <w:rFonts w:eastAsia="思源黑体" w:ascii="Times New Roman" w:hAnsi="Times New Roman" w:cs="Times New Roman"/>
          <w:b w:val="0"/>
          <w:i w:val="0"/>
          <w:sz w:val="22"/>
          <w:szCs w:val="22"/>
        </w:rPr>
        <w:t>To invite residents to a meeting about improvements</w:t>
      </w:r>
    </w:p>
    <w:p>
      <w:pPr>
        <w:spacing w:after="40" w:before="0"/>
        <w:ind w:left="432"/>
      </w:pPr>
      <w:r>
        <w:rPr>
          <w:rFonts w:eastAsia="思源黑体" w:ascii="Times New Roman" w:hAnsi="Times New Roman" w:cs="Times New Roman"/>
          <w:b w:val="0"/>
          <w:i w:val="0"/>
          <w:sz w:val="22"/>
          <w:szCs w:val="22"/>
        </w:rPr>
        <w:t>To explain why the third-floor lounge is closed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According to the email, what should residents do if their room becomes too cold?</w:t>
      </w:r>
    </w:p>
    <w:p>
      <w:pPr>
        <w:spacing w:after="40" w:before="0"/>
        <w:ind w:left="432"/>
      </w:pPr>
      <w:r>
        <w:rPr>
          <w:rFonts w:eastAsia="思源黑体" w:ascii="Times New Roman" w:hAnsi="Times New Roman" w:cs="Times New Roman"/>
          <w:b w:val="0"/>
          <w:i w:val="0"/>
          <w:sz w:val="22"/>
          <w:szCs w:val="22"/>
        </w:rPr>
        <w:t>Move to another residence hall for three days</w:t>
      </w:r>
    </w:p>
    <w:p>
      <w:pPr>
        <w:spacing w:after="40" w:before="0"/>
        <w:ind w:left="432"/>
      </w:pPr>
      <w:r>
        <w:rPr>
          <w:rFonts w:eastAsia="思源黑体" w:ascii="Times New Roman" w:hAnsi="Times New Roman" w:cs="Times New Roman"/>
          <w:b w:val="0"/>
          <w:i w:val="0"/>
          <w:sz w:val="22"/>
          <w:szCs w:val="22"/>
        </w:rPr>
        <w:t>Contact Housing Services to request a portable heater</w:t>
      </w:r>
    </w:p>
    <w:p>
      <w:pPr>
        <w:spacing w:after="40" w:before="0"/>
        <w:ind w:left="432"/>
      </w:pPr>
      <w:r>
        <w:rPr>
          <w:rFonts w:eastAsia="思源黑体" w:ascii="Times New Roman" w:hAnsi="Times New Roman" w:cs="Times New Roman"/>
          <w:b w:val="0"/>
          <w:i w:val="0"/>
          <w:sz w:val="22"/>
          <w:szCs w:val="22"/>
        </w:rPr>
        <w:t>Use the lounge on the third floor as a study space</w:t>
      </w:r>
    </w:p>
    <w:p>
      <w:pPr>
        <w:spacing w:after="40" w:before="0"/>
        <w:ind w:left="432"/>
      </w:pPr>
      <w:r>
        <w:rPr>
          <w:rFonts w:eastAsia="思源黑体" w:ascii="Times New Roman" w:hAnsi="Times New Roman" w:cs="Times New Roman"/>
          <w:b w:val="0"/>
          <w:i w:val="0"/>
          <w:sz w:val="22"/>
          <w:szCs w:val="22"/>
        </w:rPr>
        <w:t>Keep the windows closed until the work is finished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Which inconvenience is limited to Tuesday morning?</w:t>
      </w:r>
    </w:p>
    <w:p>
      <w:pPr>
        <w:spacing w:after="40" w:before="0"/>
        <w:ind w:left="432"/>
      </w:pPr>
      <w:r>
        <w:rPr>
          <w:rFonts w:eastAsia="思源黑体" w:ascii="Times New Roman" w:hAnsi="Times New Roman" w:cs="Times New Roman"/>
          <w:b w:val="0"/>
          <w:i w:val="0"/>
          <w:sz w:val="22"/>
          <w:szCs w:val="22"/>
        </w:rPr>
        <w:t>Noise from drilling</w:t>
      </w:r>
    </w:p>
    <w:p>
      <w:pPr>
        <w:spacing w:after="40" w:before="0"/>
        <w:ind w:left="432"/>
      </w:pPr>
      <w:r>
        <w:rPr>
          <w:rFonts w:eastAsia="思源黑体" w:ascii="Times New Roman" w:hAnsi="Times New Roman" w:cs="Times New Roman"/>
          <w:b w:val="0"/>
          <w:i w:val="0"/>
          <w:sz w:val="22"/>
          <w:szCs w:val="22"/>
        </w:rPr>
        <w:t>The closure of the basement</w:t>
      </w:r>
    </w:p>
    <w:p>
      <w:pPr>
        <w:spacing w:after="40" w:before="0"/>
        <w:ind w:left="432"/>
      </w:pPr>
      <w:r>
        <w:rPr>
          <w:rFonts w:eastAsia="思源黑体" w:ascii="Times New Roman" w:hAnsi="Times New Roman" w:cs="Times New Roman"/>
          <w:b w:val="0"/>
          <w:i w:val="0"/>
          <w:sz w:val="22"/>
          <w:szCs w:val="22"/>
        </w:rPr>
        <w:t>The loss of hot water</w:t>
      </w:r>
    </w:p>
    <w:p>
      <w:pPr>
        <w:spacing w:after="40" w:before="0"/>
        <w:ind w:left="432"/>
      </w:pPr>
      <w:r>
        <w:rPr>
          <w:rFonts w:eastAsia="思源黑体" w:ascii="Times New Roman" w:hAnsi="Times New Roman" w:cs="Times New Roman"/>
          <w:b w:val="0"/>
          <w:i w:val="0"/>
          <w:sz w:val="22"/>
          <w:szCs w:val="22"/>
        </w:rPr>
        <w:t>Radiators being switched off</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email?</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Go to the third floor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does the email imply about the coffee cart?</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Study Room Booking</w:t>
      </w:r>
    </w:p>
    <w:p>
      <w:pPr>
        <w:spacing w:after="80" w:before="0"/>
      </w:pPr>
      <w:r>
        <w:rPr>
          <w:rFonts w:eastAsia="思源黑体" w:ascii="Times New Roman" w:hAnsi="Times New Roman" w:cs="Times New Roman"/>
          <w:b w:val="0"/>
          <w:i w:val="0"/>
          <w:sz w:val="22"/>
          <w:szCs w:val="22"/>
        </w:rPr>
        <w:t>From: Library Circulation &lt;circ@stateu.edu&gt;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Changes to group study room booking</w:t>
      </w:r>
    </w:p>
    <w:p>
      <w:pPr>
        <w:spacing w:after="80" w:before="0"/>
      </w:pPr>
      <w:r>
        <w:rPr>
          <w:rFonts w:eastAsia="思源黑体" w:ascii="Times New Roman" w:hAnsi="Times New Roman" w:cs="Times New Roman"/>
          <w:b w:val="0"/>
          <w:i w:val="0"/>
          <w:sz w:val="22"/>
          <w:szCs w:val="22"/>
        </w:rPr>
        <w:t>From next Monday, group study rooms may be booked up to 72 hours in advance rather than 24, and bookings must name at least two occupants. Rooms are held for fifteen minutes; if nobody has checked in by then, the room is released to the next person on the waiting list.</w:t>
      </w:r>
    </w:p>
    <w:p>
      <w:pPr>
        <w:spacing w:after="80" w:before="0"/>
      </w:pPr>
      <w:r>
        <w:rPr>
          <w:rFonts w:eastAsia="思源黑体" w:ascii="Times New Roman" w:hAnsi="Times New Roman" w:cs="Times New Roman"/>
          <w:b w:val="0"/>
          <w:i w:val="0"/>
          <w:sz w:val="22"/>
          <w:szCs w:val="22"/>
        </w:rPr>
        <w:t>We have also removed the two large rooms on the fourth floor from the booking system. They are now open study space with whiteboards, available on a first-come basis. This responds to requests from students who found the rooms empty even when the system showed them as reserved.</w:t>
      </w:r>
    </w:p>
    <w:p>
      <w:pPr>
        <w:spacing w:after="80" w:before="0"/>
      </w:pPr>
      <w:r>
        <w:rPr>
          <w:rFonts w:eastAsia="思源黑体" w:ascii="Times New Roman" w:hAnsi="Times New Roman" w:cs="Times New Roman"/>
          <w:b w:val="0"/>
          <w:i w:val="0"/>
          <w:sz w:val="22"/>
          <w:szCs w:val="22"/>
        </w:rPr>
        <w:t>Questions? Ask at the circulation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complain about students wasting space</w:t>
      </w:r>
    </w:p>
    <w:p>
      <w:pPr>
        <w:spacing w:after="40" w:before="0"/>
        <w:ind w:left="432"/>
      </w:pPr>
      <w:r>
        <w:rPr>
          <w:rFonts w:eastAsia="思源黑体" w:ascii="Times New Roman" w:hAnsi="Times New Roman" w:cs="Times New Roman"/>
          <w:b w:val="0"/>
          <w:i w:val="0"/>
          <w:sz w:val="22"/>
          <w:szCs w:val="22"/>
        </w:rPr>
        <w:t>To announce the construction of new study rooms</w:t>
      </w:r>
    </w:p>
    <w:p>
      <w:pPr>
        <w:spacing w:after="40" w:before="0"/>
        <w:ind w:left="432"/>
      </w:pPr>
      <w:r>
        <w:rPr>
          <w:rFonts w:eastAsia="思源黑体" w:ascii="Times New Roman" w:hAnsi="Times New Roman" w:cs="Times New Roman"/>
          <w:b w:val="0"/>
          <w:i w:val="0"/>
          <w:sz w:val="22"/>
          <w:szCs w:val="22"/>
        </w:rPr>
        <w:t>To introduce a new waiting list for books</w:t>
      </w:r>
    </w:p>
    <w:p>
      <w:pPr>
        <w:spacing w:after="40" w:before="0"/>
        <w:ind w:left="432"/>
      </w:pPr>
      <w:r>
        <w:rPr>
          <w:rFonts w:eastAsia="思源黑体" w:ascii="Times New Roman" w:hAnsi="Times New Roman" w:cs="Times New Roman"/>
          <w:b w:val="0"/>
          <w:i w:val="0"/>
          <w:sz w:val="22"/>
          <w:szCs w:val="22"/>
        </w:rPr>
        <w:t>To describe changes to how study rooms are booked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now required when booking a room?</w:t>
      </w:r>
    </w:p>
    <w:p>
      <w:pPr>
        <w:spacing w:after="40" w:before="0"/>
        <w:ind w:left="432"/>
      </w:pPr>
      <w:r>
        <w:rPr>
          <w:rFonts w:eastAsia="思源黑体" w:ascii="Times New Roman" w:hAnsi="Times New Roman" w:cs="Times New Roman"/>
          <w:b w:val="0"/>
          <w:i w:val="0"/>
          <w:sz w:val="22"/>
          <w:szCs w:val="22"/>
        </w:rPr>
        <w:t>Naming at least two occupants</w:t>
      </w:r>
    </w:p>
    <w:p>
      <w:pPr>
        <w:spacing w:after="40" w:before="0"/>
        <w:ind w:left="432"/>
      </w:pPr>
      <w:r>
        <w:rPr>
          <w:rFonts w:eastAsia="思源黑体" w:ascii="Times New Roman" w:hAnsi="Times New Roman" w:cs="Times New Roman"/>
          <w:b w:val="0"/>
          <w:i w:val="0"/>
          <w:sz w:val="22"/>
          <w:szCs w:val="22"/>
        </w:rPr>
        <w:t>Booking exactly 24 hours ahead</w:t>
      </w:r>
    </w:p>
    <w:p>
      <w:pPr>
        <w:spacing w:after="40" w:before="0"/>
        <w:ind w:left="432"/>
      </w:pPr>
      <w:r>
        <w:rPr>
          <w:rFonts w:eastAsia="思源黑体" w:ascii="Times New Roman" w:hAnsi="Times New Roman" w:cs="Times New Roman"/>
          <w:b w:val="0"/>
          <w:i w:val="0"/>
          <w:sz w:val="22"/>
          <w:szCs w:val="22"/>
        </w:rPr>
        <w:t>Showing a student ID</w:t>
      </w:r>
    </w:p>
    <w:p>
      <w:pPr>
        <w:spacing w:after="40" w:before="0"/>
        <w:ind w:left="432"/>
      </w:pPr>
      <w:r>
        <w:rPr>
          <w:rFonts w:eastAsia="思源黑体" w:ascii="Times New Roman" w:hAnsi="Times New Roman" w:cs="Times New Roman"/>
          <w:b w:val="0"/>
          <w:i w:val="0"/>
          <w:sz w:val="22"/>
          <w:szCs w:val="22"/>
        </w:rPr>
        <w:t>Paying a small deposit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were the fourth-floor rooms removed from the booking system?</w:t>
      </w:r>
    </w:p>
    <w:p>
      <w:pPr>
        <w:spacing w:after="40" w:before="0"/>
        <w:ind w:left="432"/>
      </w:pPr>
      <w:r>
        <w:rPr>
          <w:rFonts w:eastAsia="思源黑体" w:ascii="Times New Roman" w:hAnsi="Times New Roman" w:cs="Times New Roman"/>
          <w:b w:val="0"/>
          <w:i w:val="0"/>
          <w:sz w:val="22"/>
          <w:szCs w:val="22"/>
        </w:rPr>
        <w:t>They were often empty although shown as reserved</w:t>
      </w:r>
    </w:p>
    <w:p>
      <w:pPr>
        <w:spacing w:after="40" w:before="0"/>
        <w:ind w:left="432"/>
      </w:pPr>
      <w:r>
        <w:rPr>
          <w:rFonts w:eastAsia="思源黑体" w:ascii="Times New Roman" w:hAnsi="Times New Roman" w:cs="Times New Roman"/>
          <w:b w:val="0"/>
          <w:i w:val="0"/>
          <w:sz w:val="22"/>
          <w:szCs w:val="22"/>
        </w:rPr>
        <w:t>They were too small for groups</w:t>
      </w:r>
    </w:p>
    <w:p>
      <w:pPr>
        <w:spacing w:after="40" w:before="0"/>
        <w:ind w:left="432"/>
      </w:pPr>
      <w:r>
        <w:rPr>
          <w:rFonts w:eastAsia="思源黑体" w:ascii="Times New Roman" w:hAnsi="Times New Roman" w:cs="Times New Roman"/>
          <w:b w:val="0"/>
          <w:i w:val="0"/>
          <w:sz w:val="22"/>
          <w:szCs w:val="22"/>
        </w:rPr>
        <w:t>The whiteboards needed replacing</w:t>
      </w:r>
    </w:p>
    <w:p>
      <w:pPr>
        <w:spacing w:after="40" w:before="0"/>
        <w:ind w:left="432"/>
      </w:pPr>
      <w:r>
        <w:rPr>
          <w:rFonts w:eastAsia="思源黑体" w:ascii="Times New Roman" w:hAnsi="Times New Roman" w:cs="Times New Roman"/>
          <w:b w:val="0"/>
          <w:i w:val="0"/>
          <w:sz w:val="22"/>
          <w:szCs w:val="22"/>
        </w:rPr>
        <w:t>Students asked for more booking slots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Natural Selection in Finches</w:t>
      </w:r>
    </w:p>
    <w:p>
      <w:pPr>
        <w:spacing w:after="100" w:before="0"/>
      </w:pPr>
      <w:r>
        <w:rPr>
          <w:rFonts w:eastAsia="思源黑体" w:ascii="Times New Roman" w:hAnsi="Times New Roman" w:cs="Times New Roman"/>
          <w:b w:val="0"/>
          <w:i w:val="0"/>
          <w:sz w:val="22"/>
          <w:szCs w:val="22"/>
        </w:rPr>
        <w:t>On the Galápagos Islands, thirteen species of finch are thought to descend from a single ancestral population that arrived from the South American mainland perhaps two million years ago. The species differ most obviously in the size and shape of their beaks, and those differences track diet: large, deep beaks crack hard seeds, while slender beaks probe for insects.</w:t>
      </w:r>
    </w:p>
    <w:p>
      <w:pPr>
        <w:spacing w:after="100" w:before="0"/>
      </w:pPr>
      <w:r>
        <w:rPr>
          <w:rFonts w:eastAsia="思源黑体" w:ascii="Times New Roman" w:hAnsi="Times New Roman" w:cs="Times New Roman"/>
          <w:b w:val="0"/>
          <w:i w:val="0"/>
          <w:sz w:val="22"/>
          <w:szCs w:val="22"/>
        </w:rPr>
        <w:t>Beginning in 1973, Peter and Rosemary Grant measured finches on the island of Daphne Major for more than forty years, tagging nearly every bird on the island and recording which survived each season. This made it possible to observe selection directly rather than infer it. During a severe drought in 1977, small soft seeds became scarce and birds with larger beaks survived at much higher rates; the average beak depth in the following generation increased measurably. A wet period a few years later reversed the pattern.</w:t>
      </w:r>
    </w:p>
    <w:p>
      <w:pPr>
        <w:spacing w:after="100" w:before="0"/>
      </w:pPr>
      <w:r>
        <w:rPr>
          <w:rFonts w:eastAsia="思源黑体" w:ascii="Times New Roman" w:hAnsi="Times New Roman" w:cs="Times New Roman"/>
          <w:b w:val="0"/>
          <w:i w:val="0"/>
          <w:sz w:val="22"/>
          <w:szCs w:val="22"/>
        </w:rPr>
        <w:t>The work also showed something that field studies rarely capture: selection can be strong, measurable and reversible within a single human lifetime. The Grants observed hybridization between species as well, which complicates the neat branching tree that textbooks draw.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Long-term field research showing how selection acts on finches</w:t>
      </w:r>
    </w:p>
    <w:p>
      <w:pPr>
        <w:spacing w:after="40" w:before="0"/>
        <w:ind w:left="432"/>
      </w:pPr>
      <w:r>
        <w:rPr>
          <w:rFonts w:eastAsia="思源黑体" w:ascii="Times New Roman" w:hAnsi="Times New Roman" w:cs="Times New Roman"/>
          <w:b w:val="0"/>
          <w:i w:val="0"/>
          <w:sz w:val="22"/>
          <w:szCs w:val="22"/>
        </w:rPr>
        <w:t>Methods for tagging wild birds</w:t>
      </w:r>
    </w:p>
    <w:p>
      <w:pPr>
        <w:spacing w:after="40" w:before="0"/>
        <w:ind w:left="432"/>
      </w:pPr>
      <w:r>
        <w:rPr>
          <w:rFonts w:eastAsia="思源黑体" w:ascii="Times New Roman" w:hAnsi="Times New Roman" w:cs="Times New Roman"/>
          <w:b w:val="0"/>
          <w:i w:val="0"/>
          <w:sz w:val="22"/>
          <w:szCs w:val="22"/>
        </w:rPr>
        <w:t>The migration of birds from South America</w:t>
      </w:r>
    </w:p>
    <w:p>
      <w:pPr>
        <w:spacing w:after="40" w:before="0"/>
        <w:ind w:left="432"/>
      </w:pPr>
      <w:r>
        <w:rPr>
          <w:rFonts w:eastAsia="思源黑体" w:ascii="Times New Roman" w:hAnsi="Times New Roman" w:cs="Times New Roman"/>
          <w:b w:val="0"/>
          <w:i w:val="0"/>
          <w:sz w:val="22"/>
          <w:szCs w:val="22"/>
        </w:rPr>
        <w:t>A comparison of island and mainland species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2, what happened after the 1977 drought?</w:t>
      </w:r>
    </w:p>
    <w:p>
      <w:pPr>
        <w:spacing w:after="40" w:before="0"/>
        <w:ind w:left="432"/>
      </w:pPr>
      <w:r>
        <w:rPr>
          <w:rFonts w:eastAsia="思源黑体" w:ascii="Times New Roman" w:hAnsi="Times New Roman" w:cs="Times New Roman"/>
          <w:b w:val="0"/>
          <w:i w:val="0"/>
          <w:sz w:val="22"/>
          <w:szCs w:val="22"/>
        </w:rPr>
        <w:t>Average beak depth increased in the next generation</w:t>
      </w:r>
    </w:p>
    <w:p>
      <w:pPr>
        <w:spacing w:after="40" w:before="0"/>
        <w:ind w:left="432"/>
      </w:pPr>
      <w:r>
        <w:rPr>
          <w:rFonts w:eastAsia="思源黑体" w:ascii="Times New Roman" w:hAnsi="Times New Roman" w:cs="Times New Roman"/>
          <w:b w:val="0"/>
          <w:i w:val="0"/>
          <w:sz w:val="22"/>
          <w:szCs w:val="22"/>
        </w:rPr>
        <w:t>Seed variety increased</w:t>
      </w:r>
    </w:p>
    <w:p>
      <w:pPr>
        <w:spacing w:after="40" w:before="0"/>
        <w:ind w:left="432"/>
      </w:pPr>
      <w:r>
        <w:rPr>
          <w:rFonts w:eastAsia="思源黑体" w:ascii="Times New Roman" w:hAnsi="Times New Roman" w:cs="Times New Roman"/>
          <w:b w:val="0"/>
          <w:i w:val="0"/>
          <w:sz w:val="22"/>
          <w:szCs w:val="22"/>
        </w:rPr>
        <w:t>Large-beaked birds died out</w:t>
      </w:r>
    </w:p>
    <w:p>
      <w:pPr>
        <w:spacing w:after="40" w:before="0"/>
        <w:ind w:left="432"/>
      </w:pPr>
      <w:r>
        <w:rPr>
          <w:rFonts w:eastAsia="思源黑体" w:ascii="Times New Roman" w:hAnsi="Times New Roman" w:cs="Times New Roman"/>
          <w:b w:val="0"/>
          <w:i w:val="0"/>
          <w:sz w:val="22"/>
          <w:szCs w:val="22"/>
        </w:rPr>
        <w:t>The finches left the island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"reversed" in paragraph 2 is closest in meaning to</w:t>
      </w:r>
    </w:p>
    <w:p>
      <w:pPr>
        <w:spacing w:after="40" w:before="0"/>
        <w:ind w:left="432"/>
      </w:pPr>
      <w:r>
        <w:rPr>
          <w:rFonts w:eastAsia="思源黑体" w:ascii="Times New Roman" w:hAnsi="Times New Roman" w:cs="Times New Roman"/>
          <w:b w:val="0"/>
          <w:i w:val="0"/>
          <w:sz w:val="22"/>
          <w:szCs w:val="22"/>
        </w:rPr>
        <w:t>speeded up</w:t>
      </w:r>
    </w:p>
    <w:p>
      <w:pPr>
        <w:spacing w:after="40" w:before="0"/>
        <w:ind w:left="432"/>
      </w:pPr>
      <w:r>
        <w:rPr>
          <w:rFonts w:eastAsia="思源黑体" w:ascii="Times New Roman" w:hAnsi="Times New Roman" w:cs="Times New Roman"/>
          <w:b w:val="0"/>
          <w:i w:val="0"/>
          <w:sz w:val="22"/>
          <w:szCs w:val="22"/>
        </w:rPr>
        <w:t>confirmed</w:t>
      </w:r>
    </w:p>
    <w:p>
      <w:pPr>
        <w:spacing w:after="40" w:before="0"/>
        <w:ind w:left="432"/>
      </w:pPr>
      <w:r>
        <w:rPr>
          <w:rFonts w:eastAsia="思源黑体" w:ascii="Times New Roman" w:hAnsi="Times New Roman" w:cs="Times New Roman"/>
          <w:b w:val="0"/>
          <w:i w:val="0"/>
          <w:sz w:val="22"/>
          <w:szCs w:val="22"/>
        </w:rPr>
        <w:t>weakened</w:t>
      </w:r>
    </w:p>
    <w:p>
      <w:pPr>
        <w:spacing w:after="40" w:before="0"/>
        <w:ind w:left="432"/>
      </w:pPr>
      <w:r>
        <w:rPr>
          <w:rFonts w:eastAsia="思源黑体" w:ascii="Times New Roman" w:hAnsi="Times New Roman" w:cs="Times New Roman"/>
          <w:b w:val="0"/>
          <w:i w:val="0"/>
          <w:sz w:val="22"/>
          <w:szCs w:val="22"/>
        </w:rPr>
        <w:t>turned around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was the Grants' study unusual?</w:t>
      </w:r>
    </w:p>
    <w:p>
      <w:pPr>
        <w:spacing w:after="40" w:before="0"/>
        <w:ind w:left="432"/>
      </w:pPr>
      <w:r>
        <w:rPr>
          <w:rFonts w:eastAsia="思源黑体" w:ascii="Times New Roman" w:hAnsi="Times New Roman" w:cs="Times New Roman"/>
          <w:b w:val="0"/>
          <w:i w:val="0"/>
          <w:sz w:val="22"/>
          <w:szCs w:val="22"/>
        </w:rPr>
        <w:t>It observed selection directly over decades</w:t>
      </w:r>
    </w:p>
    <w:p>
      <w:pPr>
        <w:spacing w:after="40" w:before="0"/>
        <w:ind w:left="432"/>
      </w:pPr>
      <w:r>
        <w:rPr>
          <w:rFonts w:eastAsia="思源黑体" w:ascii="Times New Roman" w:hAnsi="Times New Roman" w:cs="Times New Roman"/>
          <w:b w:val="0"/>
          <w:i w:val="0"/>
          <w:sz w:val="22"/>
          <w:szCs w:val="22"/>
        </w:rPr>
        <w:t>It relied on fossils</w:t>
      </w:r>
    </w:p>
    <w:p>
      <w:pPr>
        <w:spacing w:after="40" w:before="0"/>
        <w:ind w:left="432"/>
      </w:pPr>
      <w:r>
        <w:rPr>
          <w:rFonts w:eastAsia="思源黑体" w:ascii="Times New Roman" w:hAnsi="Times New Roman" w:cs="Times New Roman"/>
          <w:b w:val="0"/>
          <w:i w:val="0"/>
          <w:sz w:val="22"/>
          <w:szCs w:val="22"/>
        </w:rPr>
        <w:t>It used laboratory populations</w:t>
      </w:r>
    </w:p>
    <w:p>
      <w:pPr>
        <w:spacing w:after="40" w:before="0"/>
        <w:ind w:left="432"/>
      </w:pPr>
      <w:r>
        <w:rPr>
          <w:rFonts w:eastAsia="思源黑体" w:ascii="Times New Roman" w:hAnsi="Times New Roman" w:cs="Times New Roman"/>
          <w:b w:val="0"/>
          <w:i w:val="0"/>
          <w:sz w:val="22"/>
          <w:szCs w:val="22"/>
        </w:rPr>
        <w:t>It focused on a single season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complicates the standard picture of finch evolution?</w:t>
      </w:r>
    </w:p>
    <w:p>
      <w:pPr>
        <w:spacing w:after="40" w:before="0"/>
        <w:ind w:left="432"/>
      </w:pPr>
      <w:r>
        <w:rPr>
          <w:rFonts w:eastAsia="思源黑体" w:ascii="Times New Roman" w:hAnsi="Times New Roman" w:cs="Times New Roman"/>
          <w:b w:val="0"/>
          <w:i w:val="0"/>
          <w:sz w:val="22"/>
          <w:szCs w:val="22"/>
        </w:rPr>
        <w:t>Hybridization between species occurs</w:t>
      </w:r>
    </w:p>
    <w:p>
      <w:pPr>
        <w:spacing w:after="40" w:before="0"/>
        <w:ind w:left="432"/>
      </w:pPr>
      <w:r>
        <w:rPr>
          <w:rFonts w:eastAsia="思源黑体" w:ascii="Times New Roman" w:hAnsi="Times New Roman" w:cs="Times New Roman"/>
          <w:b w:val="0"/>
          <w:i w:val="0"/>
          <w:sz w:val="22"/>
          <w:szCs w:val="22"/>
        </w:rPr>
        <w:t>The islands are too young</w:t>
      </w:r>
    </w:p>
    <w:p>
      <w:pPr>
        <w:spacing w:after="40" w:before="0"/>
        <w:ind w:left="432"/>
      </w:pPr>
      <w:r>
        <w:rPr>
          <w:rFonts w:eastAsia="思源黑体" w:ascii="Times New Roman" w:hAnsi="Times New Roman" w:cs="Times New Roman"/>
          <w:b w:val="0"/>
          <w:i w:val="0"/>
          <w:sz w:val="22"/>
          <w:szCs w:val="22"/>
        </w:rPr>
        <w:t>Seeds are always abundant</w:t>
      </w:r>
    </w:p>
    <w:p>
      <w:pPr>
        <w:spacing w:after="40" w:before="0"/>
        <w:ind w:left="432"/>
      </w:pPr>
      <w:r>
        <w:rPr>
          <w:rFonts w:eastAsia="思源黑体" w:ascii="Times New Roman" w:hAnsi="Times New Roman" w:cs="Times New Roman"/>
          <w:b w:val="0"/>
          <w:i w:val="0"/>
          <w:sz w:val="22"/>
          <w:szCs w:val="22"/>
        </w:rPr>
        <w:t>Beak size does not affect survival</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Bioluminescence in the Deep Sea</w:t>
      </w:r>
    </w:p>
    <w:p>
      <w:pPr>
        <w:spacing w:after="100" w:before="0"/>
      </w:pPr>
      <w:r>
        <w:rPr>
          <w:rFonts w:eastAsia="思源黑体" w:ascii="Times New Roman" w:hAnsi="Times New Roman" w:cs="Times New Roman"/>
          <w:b w:val="0"/>
          <w:i w:val="0"/>
          <w:sz w:val="22"/>
          <w:szCs w:val="22"/>
        </w:rPr>
        <w:t>Bioluminescence — the production of light by living organisms — is the rule rather than the exception in the deep ocean. In waters below about 200 meters, where sunlight no longer reaches, scientists estimate that the majority of animals generate their own light. The light comes from a chemical reaction in which a molecule called luciferin is oxidized with the help of an enzyme, luciferase. Because the reaction releases almost no heat, it is extraordinarily efficient.</w:t>
      </w:r>
    </w:p>
    <w:p>
      <w:pPr>
        <w:spacing w:after="100" w:before="0"/>
      </w:pPr>
      <w:r>
        <w:rPr>
          <w:rFonts w:eastAsia="思源黑体" w:ascii="Times New Roman" w:hAnsi="Times New Roman" w:cs="Times New Roman"/>
          <w:b w:val="0"/>
          <w:i w:val="0"/>
          <w:sz w:val="22"/>
          <w:szCs w:val="22"/>
        </w:rPr>
        <w:t>Deep-sea creatures use this light for several purposes. The anglerfish dangles a glowing lure above its mouth to attract prey, while certain squid eject clouds of luminous fluid to confuse predators and escape in the darkness. Many species also use light to communicate: the distinctive patterns of photophores along a fish's body help individuals recognize members of their own species and find mates in an environment where visibility is poor.</w:t>
      </w:r>
    </w:p>
    <w:p>
      <w:pPr>
        <w:spacing w:after="100" w:before="0"/>
      </w:pPr>
      <w:r>
        <w:rPr>
          <w:rFonts w:eastAsia="思源黑体" w:ascii="Times New Roman" w:hAnsi="Times New Roman" w:cs="Times New Roman"/>
          <w:b w:val="0"/>
          <w:i w:val="0"/>
          <w:sz w:val="22"/>
          <w:szCs w:val="22"/>
        </w:rPr>
        <w:t>Perhaps the most common defensive use is counterillumination. Animals such as the hatchetfish carry light organs on their undersides and adjust their brightness to match the faint light filtering down from the surface. Viewed from below, a predator sees not a dark silhouette but a patch of water that looks much like any other, and the intended meal disappears.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How scientists discovered life in the deep ocean</w:t>
      </w:r>
    </w:p>
    <w:p>
      <w:pPr>
        <w:spacing w:after="40" w:before="0"/>
        <w:ind w:left="432"/>
      </w:pPr>
      <w:r>
        <w:rPr>
          <w:rFonts w:eastAsia="思源黑体" w:ascii="Times New Roman" w:hAnsi="Times New Roman" w:cs="Times New Roman"/>
          <w:b w:val="0"/>
          <w:i w:val="0"/>
          <w:sz w:val="22"/>
          <w:szCs w:val="22"/>
        </w:rPr>
        <w:t>Why and how deep-sea organisms produce light</w:t>
      </w:r>
    </w:p>
    <w:p>
      <w:pPr>
        <w:spacing w:after="40" w:before="0"/>
        <w:ind w:left="432"/>
      </w:pPr>
      <w:r>
        <w:rPr>
          <w:rFonts w:eastAsia="思源黑体" w:ascii="Times New Roman" w:hAnsi="Times New Roman" w:cs="Times New Roman"/>
          <w:b w:val="0"/>
          <w:i w:val="0"/>
          <w:sz w:val="22"/>
          <w:szCs w:val="22"/>
        </w:rPr>
        <w:t>The hunting methods of the anglerfish</w:t>
      </w:r>
    </w:p>
    <w:p>
      <w:pPr>
        <w:spacing w:after="40" w:before="0"/>
        <w:ind w:left="432"/>
      </w:pPr>
      <w:r>
        <w:rPr>
          <w:rFonts w:eastAsia="思源黑体" w:ascii="Times New Roman" w:hAnsi="Times New Roman" w:cs="Times New Roman"/>
          <w:b w:val="0"/>
          <w:i w:val="0"/>
          <w:sz w:val="22"/>
          <w:szCs w:val="22"/>
        </w:rPr>
        <w:t>The chemistry of sunlight in coastal waters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is bioluminescence considered efficient?</w:t>
      </w:r>
    </w:p>
    <w:p>
      <w:pPr>
        <w:spacing w:after="40" w:before="0"/>
        <w:ind w:left="432"/>
      </w:pPr>
      <w:r>
        <w:rPr>
          <w:rFonts w:eastAsia="思源黑体" w:ascii="Times New Roman" w:hAnsi="Times New Roman" w:cs="Times New Roman"/>
          <w:b w:val="0"/>
          <w:i w:val="0"/>
          <w:sz w:val="22"/>
          <w:szCs w:val="22"/>
        </w:rPr>
        <w:t>It requires no oxygen</w:t>
      </w:r>
    </w:p>
    <w:p>
      <w:pPr>
        <w:spacing w:after="40" w:before="0"/>
        <w:ind w:left="432"/>
      </w:pPr>
      <w:r>
        <w:rPr>
          <w:rFonts w:eastAsia="思源黑体" w:ascii="Times New Roman" w:hAnsi="Times New Roman" w:cs="Times New Roman"/>
          <w:b w:val="0"/>
          <w:i w:val="0"/>
          <w:sz w:val="22"/>
          <w:szCs w:val="22"/>
        </w:rPr>
        <w:t>It works only in very cold water</w:t>
      </w:r>
    </w:p>
    <w:p>
      <w:pPr>
        <w:spacing w:after="40" w:before="0"/>
        <w:ind w:left="432"/>
      </w:pPr>
      <w:r>
        <w:rPr>
          <w:rFonts w:eastAsia="思源黑体" w:ascii="Times New Roman" w:hAnsi="Times New Roman" w:cs="Times New Roman"/>
          <w:b w:val="0"/>
          <w:i w:val="0"/>
          <w:sz w:val="22"/>
          <w:szCs w:val="22"/>
        </w:rPr>
        <w:t>It produces light without releasing much heat</w:t>
      </w:r>
    </w:p>
    <w:p>
      <w:pPr>
        <w:spacing w:after="40" w:before="0"/>
        <w:ind w:left="432"/>
      </w:pPr>
      <w:r>
        <w:rPr>
          <w:rFonts w:eastAsia="思源黑体" w:ascii="Times New Roman" w:hAnsi="Times New Roman" w:cs="Times New Roman"/>
          <w:b w:val="0"/>
          <w:i w:val="0"/>
          <w:sz w:val="22"/>
          <w:szCs w:val="22"/>
        </w:rPr>
        <w:t>It can be switched on and off instantly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"distinctive" in paragraph 2 is closest in meaning to</w:t>
      </w:r>
    </w:p>
    <w:p>
      <w:pPr>
        <w:spacing w:after="40" w:before="0"/>
        <w:ind w:left="432"/>
      </w:pPr>
      <w:r>
        <w:rPr>
          <w:rFonts w:eastAsia="思源黑体" w:ascii="Times New Roman" w:hAnsi="Times New Roman" w:cs="Times New Roman"/>
          <w:b w:val="0"/>
          <w:i w:val="0"/>
          <w:sz w:val="22"/>
          <w:szCs w:val="22"/>
        </w:rPr>
        <w:t>colorful</w:t>
      </w:r>
    </w:p>
    <w:p>
      <w:pPr>
        <w:spacing w:after="40" w:before="0"/>
        <w:ind w:left="432"/>
      </w:pPr>
      <w:r>
        <w:rPr>
          <w:rFonts w:eastAsia="思源黑体" w:ascii="Times New Roman" w:hAnsi="Times New Roman" w:cs="Times New Roman"/>
          <w:b w:val="0"/>
          <w:i w:val="0"/>
          <w:sz w:val="22"/>
          <w:szCs w:val="22"/>
        </w:rPr>
        <w:t>recognizable</w:t>
      </w:r>
    </w:p>
    <w:p>
      <w:pPr>
        <w:spacing w:after="40" w:before="0"/>
        <w:ind w:left="432"/>
      </w:pPr>
      <w:r>
        <w:rPr>
          <w:rFonts w:eastAsia="思源黑体" w:ascii="Times New Roman" w:hAnsi="Times New Roman" w:cs="Times New Roman"/>
          <w:b w:val="0"/>
          <w:i w:val="0"/>
          <w:sz w:val="22"/>
          <w:szCs w:val="22"/>
        </w:rPr>
        <w:t>changeable</w:t>
      </w:r>
    </w:p>
    <w:p>
      <w:pPr>
        <w:spacing w:after="40" w:before="0"/>
        <w:ind w:left="432"/>
      </w:pPr>
      <w:r>
        <w:rPr>
          <w:rFonts w:eastAsia="思源黑体" w:ascii="Times New Roman" w:hAnsi="Times New Roman" w:cs="Times New Roman"/>
          <w:b w:val="0"/>
          <w:i w:val="0"/>
          <w:sz w:val="22"/>
          <w:szCs w:val="22"/>
        </w:rPr>
        <w:t>faint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does the author mention the hatchetfish?</w:t>
      </w:r>
    </w:p>
    <w:p>
      <w:pPr>
        <w:spacing w:after="40" w:before="0"/>
        <w:ind w:left="432"/>
      </w:pPr>
      <w:r>
        <w:rPr>
          <w:rFonts w:eastAsia="思源黑体" w:ascii="Times New Roman" w:hAnsi="Times New Roman" w:cs="Times New Roman"/>
          <w:b w:val="0"/>
          <w:i w:val="0"/>
          <w:sz w:val="22"/>
          <w:szCs w:val="22"/>
        </w:rPr>
        <w:t>To compare two species that live at different depths</w:t>
      </w:r>
    </w:p>
    <w:p>
      <w:pPr>
        <w:spacing w:after="40" w:before="0"/>
        <w:ind w:left="432"/>
      </w:pPr>
      <w:r>
        <w:rPr>
          <w:rFonts w:eastAsia="思源黑体" w:ascii="Times New Roman" w:hAnsi="Times New Roman" w:cs="Times New Roman"/>
          <w:b w:val="0"/>
          <w:i w:val="0"/>
          <w:sz w:val="22"/>
          <w:szCs w:val="22"/>
        </w:rPr>
        <w:t>To explain how predators locate their prey</w:t>
      </w:r>
    </w:p>
    <w:p>
      <w:pPr>
        <w:spacing w:after="40" w:before="0"/>
        <w:ind w:left="432"/>
      </w:pPr>
      <w:r>
        <w:rPr>
          <w:rFonts w:eastAsia="思源黑体" w:ascii="Times New Roman" w:hAnsi="Times New Roman" w:cs="Times New Roman"/>
          <w:b w:val="0"/>
          <w:i w:val="0"/>
          <w:sz w:val="22"/>
          <w:szCs w:val="22"/>
        </w:rPr>
        <w:t>To give an example of an animal that hides by matching background light</w:t>
      </w:r>
    </w:p>
    <w:p>
      <w:pPr>
        <w:spacing w:after="40" w:before="0"/>
        <w:ind w:left="432"/>
      </w:pPr>
      <w:r>
        <w:rPr>
          <w:rFonts w:eastAsia="思源黑体" w:ascii="Times New Roman" w:hAnsi="Times New Roman" w:cs="Times New Roman"/>
          <w:b w:val="0"/>
          <w:i w:val="0"/>
          <w:sz w:val="22"/>
          <w:szCs w:val="22"/>
        </w:rPr>
        <w:t>To show that some fish hunt using bright 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Which of the following is NOT mentioned as a use of bioluminescence?</w:t>
      </w:r>
    </w:p>
    <w:p>
      <w:pPr>
        <w:spacing w:after="40" w:before="0"/>
        <w:ind w:left="432"/>
      </w:pPr>
      <w:r>
        <w:rPr>
          <w:rFonts w:eastAsia="思源黑体" w:ascii="Times New Roman" w:hAnsi="Times New Roman" w:cs="Times New Roman"/>
          <w:b w:val="0"/>
          <w:i w:val="0"/>
          <w:sz w:val="22"/>
          <w:szCs w:val="22"/>
        </w:rPr>
        <w:t>Escaping from predators</w:t>
      </w:r>
    </w:p>
    <w:p>
      <w:pPr>
        <w:spacing w:after="40" w:before="0"/>
        <w:ind w:left="432"/>
      </w:pPr>
      <w:r>
        <w:rPr>
          <w:rFonts w:eastAsia="思源黑体" w:ascii="Times New Roman" w:hAnsi="Times New Roman" w:cs="Times New Roman"/>
          <w:b w:val="0"/>
          <w:i w:val="0"/>
          <w:sz w:val="22"/>
          <w:szCs w:val="22"/>
        </w:rPr>
        <w:t>Attracting prey</w:t>
      </w:r>
    </w:p>
    <w:p>
      <w:pPr>
        <w:spacing w:after="40" w:before="0"/>
        <w:ind w:left="432"/>
      </w:pPr>
      <w:r>
        <w:rPr>
          <w:rFonts w:eastAsia="思源黑体" w:ascii="Times New Roman" w:hAnsi="Times New Roman" w:cs="Times New Roman"/>
          <w:b w:val="0"/>
          <w:i w:val="0"/>
          <w:sz w:val="22"/>
          <w:szCs w:val="22"/>
        </w:rPr>
        <w:t>Regulating body temperature</w:t>
      </w:r>
    </w:p>
    <w:p>
      <w:pPr>
        <w:spacing w:after="40" w:before="0"/>
        <w:ind w:left="432"/>
      </w:pPr>
      <w:r>
        <w:rPr>
          <w:rFonts w:eastAsia="思源黑体" w:ascii="Times New Roman" w:hAnsi="Times New Roman" w:cs="Times New Roman"/>
          <w:b w:val="0"/>
          <w:i w:val="0"/>
          <w:sz w:val="22"/>
          <w:szCs w:val="22"/>
        </w:rPr>
        <w:t>Finding a mate</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“Have you seen the new exhibit at the art museum yet?”</w:t>
      </w:r>
    </w:p>
    <w:p>
      <w:pPr>
        <w:spacing w:after="40" w:before="0"/>
        <w:ind w:left="432"/>
      </w:pPr>
      <w:r>
        <w:rPr>
          <w:rFonts w:eastAsia="思源黑体" w:ascii="Times New Roman" w:hAnsi="Times New Roman" w:cs="Times New Roman"/>
          <w:b w:val="0"/>
          <w:i w:val="0"/>
          <w:sz w:val="22"/>
          <w:szCs w:val="22"/>
        </w:rPr>
        <w:t>Not yet, but I've heard it's worth the trip.</w:t>
      </w:r>
    </w:p>
    <w:p>
      <w:pPr>
        <w:spacing w:after="40" w:before="0"/>
        <w:ind w:left="432"/>
      </w:pPr>
      <w:r>
        <w:rPr>
          <w:rFonts w:eastAsia="思源黑体" w:ascii="Times New Roman" w:hAnsi="Times New Roman" w:cs="Times New Roman"/>
          <w:b w:val="0"/>
          <w:i w:val="0"/>
          <w:sz w:val="22"/>
          <w:szCs w:val="22"/>
        </w:rPr>
        <w:t>The museum is closed on Mondays.</w:t>
      </w:r>
    </w:p>
    <w:p>
      <w:pPr>
        <w:spacing w:after="40" w:before="0"/>
        <w:ind w:left="432"/>
      </w:pPr>
      <w:r>
        <w:rPr>
          <w:rFonts w:eastAsia="思源黑体" w:ascii="Times New Roman" w:hAnsi="Times New Roman" w:cs="Times New Roman"/>
          <w:b w:val="0"/>
          <w:i w:val="0"/>
          <w:sz w:val="22"/>
          <w:szCs w:val="22"/>
        </w:rPr>
        <w:t>Yes, I have seen it already twice last year.</w:t>
      </w:r>
    </w:p>
    <w:p>
      <w:pPr>
        <w:spacing w:after="40" w:before="0"/>
        <w:ind w:left="432"/>
      </w:pPr>
      <w:r>
        <w:rPr>
          <w:rFonts w:eastAsia="思源黑体" w:ascii="Times New Roman" w:hAnsi="Times New Roman" w:cs="Times New Roman"/>
          <w:b w:val="0"/>
          <w:i w:val="0"/>
          <w:sz w:val="22"/>
          <w:szCs w:val="22"/>
        </w:rPr>
        <w:t>I saw him yesterday afternoon.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“Would you mind if I opened the window for a minute?”</w:t>
      </w:r>
    </w:p>
    <w:p>
      <w:pPr>
        <w:spacing w:after="40" w:before="0"/>
        <w:ind w:left="432"/>
      </w:pPr>
      <w:r>
        <w:rPr>
          <w:rFonts w:eastAsia="思源黑体" w:ascii="Times New Roman" w:hAnsi="Times New Roman" w:cs="Times New Roman"/>
          <w:b w:val="0"/>
          <w:i w:val="0"/>
          <w:sz w:val="22"/>
          <w:szCs w:val="22"/>
        </w:rPr>
        <w:t>I don't mind the noise.</w:t>
      </w:r>
    </w:p>
    <w:p>
      <w:pPr>
        <w:spacing w:after="40" w:before="0"/>
        <w:ind w:left="432"/>
      </w:pPr>
      <w:r>
        <w:rPr>
          <w:rFonts w:eastAsia="思源黑体" w:ascii="Times New Roman" w:hAnsi="Times New Roman" w:cs="Times New Roman"/>
          <w:b w:val="0"/>
          <w:i w:val="0"/>
          <w:sz w:val="22"/>
          <w:szCs w:val="22"/>
        </w:rPr>
        <w:t>Yes, I opened it this morning.</w:t>
      </w:r>
    </w:p>
    <w:p>
      <w:pPr>
        <w:spacing w:after="40" w:before="0"/>
        <w:ind w:left="432"/>
      </w:pPr>
      <w:r>
        <w:rPr>
          <w:rFonts w:eastAsia="思源黑体" w:ascii="Times New Roman" w:hAnsi="Times New Roman" w:cs="Times New Roman"/>
          <w:b w:val="0"/>
          <w:i w:val="0"/>
          <w:sz w:val="22"/>
          <w:szCs w:val="22"/>
        </w:rPr>
        <w:t>The window is on the left.</w:t>
      </w:r>
    </w:p>
    <w:p>
      <w:pPr>
        <w:spacing w:after="40" w:before="0"/>
        <w:ind w:left="432"/>
      </w:pPr>
      <w:r>
        <w:rPr>
          <w:rFonts w:eastAsia="思源黑体" w:ascii="Times New Roman" w:hAnsi="Times New Roman" w:cs="Times New Roman"/>
          <w:b w:val="0"/>
          <w:i w:val="0"/>
          <w:sz w:val="22"/>
          <w:szCs w:val="22"/>
        </w:rPr>
        <w:t>Go ahead, it's a bit stuffy in here.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“Do you want me to pick up anything while I'm at the store?”</w:t>
      </w:r>
    </w:p>
    <w:p>
      <w:pPr>
        <w:spacing w:after="40" w:before="0"/>
        <w:ind w:left="432"/>
      </w:pPr>
      <w:r>
        <w:rPr>
          <w:rFonts w:eastAsia="思源黑体" w:ascii="Times New Roman" w:hAnsi="Times New Roman" w:cs="Times New Roman"/>
          <w:b w:val="0"/>
          <w:i w:val="0"/>
          <w:sz w:val="22"/>
          <w:szCs w:val="22"/>
        </w:rPr>
        <w:t>No, I don't want to go.</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“Do you know if the dining hall is still serving dinner?”</w:t>
      </w:r>
    </w:p>
    <w:p>
      <w:pPr>
        <w:spacing w:after="40" w:before="0"/>
        <w:ind w:left="432"/>
      </w:pPr>
      <w:r>
        <w:rPr>
          <w:rFonts w:eastAsia="思源黑体" w:ascii="Times New Roman" w:hAnsi="Times New Roman" w:cs="Times New Roman"/>
          <w:b w:val="0"/>
          <w:i w:val="0"/>
          <w:sz w:val="22"/>
          <w:szCs w:val="22"/>
        </w:rPr>
        <w:t>I'm serving dinner right now.</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The dining hall serves three meals.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“How did the chemistry lab turn out in the end?”</w:t>
      </w:r>
    </w:p>
    <w:p>
      <w:pPr>
        <w:spacing w:after="40" w:before="0"/>
        <w:ind w:left="432"/>
      </w:pPr>
      <w:r>
        <w:rPr>
          <w:rFonts w:eastAsia="思源黑体" w:ascii="Times New Roman" w:hAnsi="Times New Roman" w:cs="Times New Roman"/>
          <w:b w:val="0"/>
          <w:i w:val="0"/>
          <w:sz w:val="22"/>
          <w:szCs w:val="22"/>
        </w:rPr>
        <w:t>Chemistry is my favorite subject.</w:t>
      </w:r>
    </w:p>
    <w:p>
      <w:pPr>
        <w:spacing w:after="40" w:before="0"/>
        <w:ind w:left="432"/>
      </w:pPr>
      <w:r>
        <w:rPr>
          <w:rFonts w:eastAsia="思源黑体" w:ascii="Times New Roman" w:hAnsi="Times New Roman" w:cs="Times New Roman"/>
          <w:b w:val="0"/>
          <w:i w:val="0"/>
          <w:sz w:val="22"/>
          <w:szCs w:val="22"/>
        </w:rPr>
        <w:t>It turned out at five o'clock.</w:t>
      </w:r>
    </w:p>
    <w:p>
      <w:pPr>
        <w:spacing w:after="40" w:before="0"/>
        <w:ind w:left="432"/>
      </w:pPr>
      <w:r>
        <w:rPr>
          <w:rFonts w:eastAsia="思源黑体" w:ascii="Times New Roman" w:hAnsi="Times New Roman" w:cs="Times New Roman"/>
          <w:b w:val="0"/>
          <w:i w:val="0"/>
          <w:sz w:val="22"/>
          <w:szCs w:val="22"/>
        </w:rPr>
        <w:t>The lab is on the second floor.</w:t>
      </w:r>
    </w:p>
    <w:p>
      <w:pPr>
        <w:spacing w:after="40" w:before="0"/>
        <w:ind w:left="432"/>
      </w:pPr>
      <w:r>
        <w:rPr>
          <w:rFonts w:eastAsia="思源黑体" w:ascii="Times New Roman" w:hAnsi="Times New Roman" w:cs="Times New Roman"/>
          <w:b w:val="0"/>
          <w:i w:val="0"/>
          <w:sz w:val="22"/>
          <w:szCs w:val="22"/>
        </w:rPr>
        <w:t>Better than I expected — my results actually made sense.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“Could you help me move these boxes to the storeroom?”</w:t>
      </w:r>
    </w:p>
    <w:p>
      <w:pPr>
        <w:spacing w:after="40" w:before="0"/>
        <w:ind w:left="432"/>
      </w:pPr>
      <w:r>
        <w:rPr>
          <w:rFonts w:eastAsia="思源黑体" w:ascii="Times New Roman" w:hAnsi="Times New Roman" w:cs="Times New Roman"/>
          <w:b w:val="0"/>
          <w:i w:val="0"/>
          <w:sz w:val="22"/>
          <w:szCs w:val="22"/>
        </w:rPr>
        <w:t>I could help you, couldn't I?</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40" w:before="0"/>
        <w:ind w:left="432"/>
      </w:pPr>
      <w:r>
        <w:rPr>
          <w:rFonts w:eastAsia="思源黑体" w:ascii="Times New Roman" w:hAnsi="Times New Roman" w:cs="Times New Roman"/>
          <w:b w:val="0"/>
          <w:i w:val="0"/>
          <w:sz w:val="22"/>
          <w:szCs w:val="22"/>
        </w:rPr>
        <w:t>The boxes are quite heavy.</w:t>
      </w:r>
    </w:p>
    <w:p>
      <w:pPr>
        <w:spacing w:after="40" w:before="0"/>
        <w:ind w:left="432"/>
      </w:pPr>
      <w:r>
        <w:rPr>
          <w:rFonts w:eastAsia="思源黑体" w:ascii="Times New Roman" w:hAnsi="Times New Roman" w:cs="Times New Roman"/>
          <w:b w:val="0"/>
          <w:i w:val="0"/>
          <w:sz w:val="22"/>
          <w:szCs w:val="22"/>
        </w:rPr>
        <w:t>The storeroom is downstairs.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“Do you mind if I join your study group?”</w:t>
      </w:r>
    </w:p>
    <w:p>
      <w:pPr>
        <w:spacing w:after="40" w:before="0"/>
        <w:ind w:left="432"/>
      </w:pPr>
      <w:r>
        <w:rPr>
          <w:rFonts w:eastAsia="思源黑体" w:ascii="Times New Roman" w:hAnsi="Times New Roman" w:cs="Times New Roman"/>
          <w:b w:val="0"/>
          <w:i w:val="0"/>
          <w:sz w:val="22"/>
          <w:szCs w:val="22"/>
        </w:rPr>
        <w:t>The study group meets on Fridays.</w:t>
      </w:r>
    </w:p>
    <w:p>
      <w:pPr>
        <w:spacing w:after="40" w:before="0"/>
        <w:ind w:left="432"/>
      </w:pPr>
      <w:r>
        <w:rPr>
          <w:rFonts w:eastAsia="思源黑体" w:ascii="Times New Roman" w:hAnsi="Times New Roman" w:cs="Times New Roman"/>
          <w:b w:val="0"/>
          <w:i w:val="0"/>
          <w:sz w:val="22"/>
          <w:szCs w:val="22"/>
        </w:rPr>
        <w:t>Yes, I mind it a lot.</w:t>
      </w:r>
    </w:p>
    <w:p>
      <w:pPr>
        <w:spacing w:after="40" w:before="0"/>
        <w:ind w:left="432"/>
      </w:pPr>
      <w:r>
        <w:rPr>
          <w:rFonts w:eastAsia="思源黑体" w:ascii="Times New Roman" w:hAnsi="Times New Roman" w:cs="Times New Roman"/>
          <w:b w:val="0"/>
          <w:i w:val="0"/>
          <w:sz w:val="22"/>
          <w:szCs w:val="22"/>
        </w:rPr>
        <w:t>I joined it last semester.</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 really shouldn't have stayed up so late last night.”</w:t>
      </w:r>
    </w:p>
    <w:p>
      <w:pPr>
        <w:spacing w:after="40" w:before="0"/>
        <w:ind w:left="432"/>
      </w:pPr>
      <w:r>
        <w:rPr>
          <w:rFonts w:eastAsia="思源黑体" w:ascii="Times New Roman" w:hAnsi="Times New Roman" w:cs="Times New Roman"/>
          <w:b w:val="0"/>
          <w:i w:val="0"/>
          <w:sz w:val="22"/>
          <w:szCs w:val="22"/>
        </w:rPr>
        <w:t>You should stay up tonight.</w:t>
      </w:r>
    </w:p>
    <w:p>
      <w:pPr>
        <w:spacing w:after="40" w:before="0"/>
        <w:ind w:left="432"/>
      </w:pPr>
      <w:r>
        <w:rPr>
          <w:rFonts w:eastAsia="思源黑体" w:ascii="Times New Roman" w:hAnsi="Times New Roman" w:cs="Times New Roman"/>
          <w:b w:val="0"/>
          <w:i w:val="0"/>
          <w:sz w:val="22"/>
          <w:szCs w:val="22"/>
        </w:rPr>
        <w:t>Last night was very late.</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40" w:before="0"/>
        <w:ind w:left="432"/>
      </w:pPr>
      <w:r>
        <w:rPr>
          <w:rFonts w:eastAsia="思源黑体" w:ascii="Times New Roman" w:hAnsi="Times New Roman" w:cs="Times New Roman"/>
          <w:b w:val="0"/>
          <w:i w:val="0"/>
          <w:sz w:val="22"/>
          <w:szCs w:val="22"/>
        </w:rPr>
        <w:t>I stayed up too, didn't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“Was the seminar as crowded as last time?”</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Last time I didn't go.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“Do you think the professor will postpone the quiz?”</w:t>
      </w:r>
    </w:p>
    <w:p>
      <w:pPr>
        <w:spacing w:after="40" w:before="0"/>
        <w:ind w:left="432"/>
      </w:pPr>
      <w:r>
        <w:rPr>
          <w:rFonts w:eastAsia="思源黑体" w:ascii="Times New Roman" w:hAnsi="Times New Roman" w:cs="Times New Roman"/>
          <w:b w:val="0"/>
          <w:i w:val="0"/>
          <w:sz w:val="22"/>
          <w:szCs w:val="22"/>
        </w:rPr>
        <w:t>I think so, don't I?</w:t>
      </w:r>
    </w:p>
    <w:p>
      <w:pPr>
        <w:spacing w:after="40" w:before="0"/>
        <w:ind w:left="432"/>
      </w:pPr>
      <w:r>
        <w:rPr>
          <w:rFonts w:eastAsia="思源黑体" w:ascii="Times New Roman" w:hAnsi="Times New Roman" w:cs="Times New Roman"/>
          <w:b w:val="0"/>
          <w:i w:val="0"/>
          <w:sz w:val="22"/>
          <w:szCs w:val="22"/>
        </w:rPr>
        <w:t>She postponed it last time.</w:t>
      </w:r>
    </w:p>
    <w:p>
      <w:pPr>
        <w:spacing w:after="40" w:before="0"/>
        <w:ind w:left="432"/>
      </w:pPr>
      <w:r>
        <w:rPr>
          <w:rFonts w:eastAsia="思源黑体" w:ascii="Times New Roman" w:hAnsi="Times New Roman" w:cs="Times New Roman"/>
          <w:b w:val="0"/>
          <w:i w:val="0"/>
          <w:sz w:val="22"/>
          <w:szCs w:val="22"/>
        </w:rPr>
        <w:t>The quiz is in the syllabus.</w:t>
      </w:r>
    </w:p>
    <w:p>
      <w:pPr>
        <w:spacing w:after="40" w:before="0"/>
        <w:ind w:left="432"/>
      </w:pPr>
      <w:r>
        <w:rPr>
          <w:rFonts w:eastAsia="思源黑体" w:ascii="Times New Roman" w:hAnsi="Times New Roman" w:cs="Times New Roman"/>
          <w:b w:val="0"/>
          <w:i w:val="0"/>
          <w:sz w:val="22"/>
          <w:szCs w:val="22"/>
        </w:rPr>
        <w:t>I doubt it — she said the date was fixed.</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think the books were returned?</w:t>
      </w:r>
    </w:p>
    <w:p>
      <w:pPr>
        <w:spacing w:after="40" w:before="0"/>
        <w:ind w:left="432"/>
      </w:pPr>
      <w:r>
        <w:rPr>
          <w:rFonts w:eastAsia="思源黑体" w:ascii="Times New Roman" w:hAnsi="Times New Roman" w:cs="Times New Roman"/>
          <w:b w:val="0"/>
          <w:i w:val="0"/>
          <w:sz w:val="22"/>
          <w:szCs w:val="22"/>
        </w:rPr>
        <w:t>He gave them to a classmate</w:t>
      </w:r>
    </w:p>
    <w:p>
      <w:pPr>
        <w:spacing w:after="40" w:before="0"/>
        <w:ind w:left="432"/>
      </w:pPr>
      <w:r>
        <w:rPr>
          <w:rFonts w:eastAsia="思源黑体" w:ascii="Times New Roman" w:hAnsi="Times New Roman" w:cs="Times New Roman"/>
          <w:b w:val="0"/>
          <w:i w:val="0"/>
          <w:sz w:val="22"/>
          <w:szCs w:val="22"/>
        </w:rPr>
        <w:t>He mailed them to the library</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librarian say about the drop box?</w:t>
      </w:r>
    </w:p>
    <w:p>
      <w:pPr>
        <w:spacing w:after="40" w:before="0"/>
        <w:ind w:left="432"/>
      </w:pPr>
      <w:r>
        <w:rPr>
          <w:rFonts w:eastAsia="思源黑体" w:ascii="Times New Roman" w:hAnsi="Times New Roman" w:cs="Times New Roman"/>
          <w:b w:val="0"/>
          <w:i w:val="0"/>
          <w:sz w:val="22"/>
          <w:szCs w:val="22"/>
        </w:rPr>
        <w:t>It does not accept geology books</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40" w:before="0"/>
        <w:ind w:left="432"/>
      </w:pPr>
      <w:r>
        <w:rPr>
          <w:rFonts w:eastAsia="思源黑体" w:ascii="Times New Roman" w:hAnsi="Times New Roman" w:cs="Times New Roman"/>
          <w:b w:val="0"/>
          <w:i w:val="0"/>
          <w:sz w:val="22"/>
          <w:szCs w:val="22"/>
        </w:rPr>
        <w:t>It is located inside the building</w:t>
      </w:r>
    </w:p>
    <w:p>
      <w:pPr>
        <w:spacing w:after="40" w:before="0"/>
        <w:ind w:left="432"/>
      </w:pPr>
      <w:r>
        <w:rPr>
          <w:rFonts w:eastAsia="思源黑体" w:ascii="Times New Roman" w:hAnsi="Times New Roman" w:cs="Times New Roman"/>
          <w:b w:val="0"/>
          <w:i w:val="0"/>
          <w:sz w:val="22"/>
          <w:szCs w:val="22"/>
        </w:rPr>
        <w:t>It is locked on Sunday evenings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will the librarian do about the fine?</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40" w:before="0"/>
        <w:ind w:left="432"/>
      </w:pPr>
      <w:r>
        <w:rPr>
          <w:rFonts w:eastAsia="思源黑体" w:ascii="Times New Roman" w:hAnsi="Times New Roman" w:cs="Times New Roman"/>
          <w:b w:val="0"/>
          <w:i w:val="0"/>
          <w:sz w:val="22"/>
          <w:szCs w:val="22"/>
        </w:rPr>
        <w:t>Require the student to pay it</w:t>
      </w:r>
    </w:p>
    <w:p>
      <w:pPr>
        <w:spacing w:after="40" w:before="0"/>
        <w:ind w:left="432"/>
      </w:pPr>
      <w:r>
        <w:rPr>
          <w:rFonts w:eastAsia="思源黑体" w:ascii="Times New Roman" w:hAnsi="Times New Roman" w:cs="Times New Roman"/>
          <w:b w:val="0"/>
          <w:i w:val="0"/>
          <w:sz w:val="22"/>
          <w:szCs w:val="22"/>
        </w:rPr>
        <w:t>Ask the student to work it off</w:t>
      </w:r>
    </w:p>
    <w:p>
      <w:pPr>
        <w:spacing w:after="40" w:before="0"/>
        <w:ind w:left="432"/>
      </w:pPr>
      <w:r>
        <w:rPr>
          <w:rFonts w:eastAsia="思源黑体" w:ascii="Times New Roman" w:hAnsi="Times New Roman" w:cs="Times New Roman"/>
          <w:b w:val="0"/>
          <w:i w:val="0"/>
          <w:sz w:val="22"/>
          <w:szCs w:val="22"/>
        </w:rPr>
        <w:t>Reduce it by half</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the student's problem?</w:t>
      </w:r>
    </w:p>
    <w:p>
      <w:pPr>
        <w:spacing w:after="40" w:before="0"/>
        <w:ind w:left="432"/>
      </w:pPr>
      <w:r>
        <w:rPr>
          <w:rFonts w:eastAsia="思源黑体" w:ascii="Times New Roman" w:hAnsi="Times New Roman" w:cs="Times New Roman"/>
          <w:b w:val="0"/>
          <w:i w:val="0"/>
          <w:sz w:val="22"/>
          <w:szCs w:val="22"/>
        </w:rPr>
        <w:t>The screen is cracked</w:t>
      </w:r>
    </w:p>
    <w:p>
      <w:pPr>
        <w:spacing w:after="40" w:before="0"/>
        <w:ind w:left="432"/>
      </w:pPr>
      <w:r>
        <w:rPr>
          <w:rFonts w:eastAsia="思源黑体" w:ascii="Times New Roman" w:hAnsi="Times New Roman" w:cs="Times New Roman"/>
          <w:b w:val="0"/>
          <w:i w:val="0"/>
          <w:sz w:val="22"/>
          <w:szCs w:val="22"/>
        </w:rPr>
        <w:t>The laptop will not turn on</w:t>
      </w:r>
    </w:p>
    <w:p>
      <w:pPr>
        <w:spacing w:after="40" w:before="0"/>
        <w:ind w:left="432"/>
      </w:pPr>
      <w:r>
        <w:rPr>
          <w:rFonts w:eastAsia="思源黑体" w:ascii="Times New Roman" w:hAnsi="Times New Roman" w:cs="Times New Roman"/>
          <w:b w:val="0"/>
          <w:i w:val="0"/>
          <w:sz w:val="22"/>
          <w:szCs w:val="22"/>
        </w:rPr>
        <w:t>The laptop runs very slowly</w:t>
      </w:r>
    </w:p>
    <w:p>
      <w:pPr>
        <w:spacing w:after="40" w:before="0"/>
        <w:ind w:left="432"/>
      </w:pPr>
      <w:r>
        <w:rPr>
          <w:rFonts w:eastAsia="思源黑体" w:ascii="Times New Roman" w:hAnsi="Times New Roman" w:cs="Times New Roman"/>
          <w:b w:val="0"/>
          <w:i w:val="0"/>
          <w:sz w:val="22"/>
          <w:szCs w:val="22"/>
        </w:rPr>
        <w:t>The battery overheats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technician suggest trying first?</w:t>
      </w:r>
    </w:p>
    <w:p>
      <w:pPr>
        <w:spacing w:after="40" w:before="0"/>
        <w:ind w:left="432"/>
      </w:pPr>
      <w:r>
        <w:rPr>
          <w:rFonts w:eastAsia="思源黑体" w:ascii="Times New Roman" w:hAnsi="Times New Roman" w:cs="Times New Roman"/>
          <w:b w:val="0"/>
          <w:i w:val="0"/>
          <w:sz w:val="22"/>
          <w:szCs w:val="22"/>
        </w:rPr>
        <w:t>A different charger</w:t>
      </w:r>
    </w:p>
    <w:p>
      <w:pPr>
        <w:spacing w:after="40" w:before="0"/>
        <w:ind w:left="432"/>
      </w:pPr>
      <w:r>
        <w:rPr>
          <w:rFonts w:eastAsia="思源黑体" w:ascii="Times New Roman" w:hAnsi="Times New Roman" w:cs="Times New Roman"/>
          <w:b w:val="0"/>
          <w:i w:val="0"/>
          <w:sz w:val="22"/>
          <w:szCs w:val="22"/>
        </w:rPr>
        <w:t>A software update</w:t>
      </w:r>
    </w:p>
    <w:p>
      <w:pPr>
        <w:spacing w:after="40" w:before="0"/>
        <w:ind w:left="432"/>
      </w:pPr>
      <w:r>
        <w:rPr>
          <w:rFonts w:eastAsia="思源黑体" w:ascii="Times New Roman" w:hAnsi="Times New Roman" w:cs="Times New Roman"/>
          <w:b w:val="0"/>
          <w:i w:val="0"/>
          <w:sz w:val="22"/>
          <w:szCs w:val="22"/>
        </w:rPr>
        <w:t>A new battery</w:t>
      </w:r>
    </w:p>
    <w:p>
      <w:pPr>
        <w:spacing w:after="40" w:before="0"/>
        <w:ind w:left="432"/>
      </w:pPr>
      <w:r>
        <w:rPr>
          <w:rFonts w:eastAsia="思源黑体" w:ascii="Times New Roman" w:hAnsi="Times New Roman" w:cs="Times New Roman"/>
          <w:b w:val="0"/>
          <w:i w:val="0"/>
          <w:sz w:val="22"/>
          <w:szCs w:val="22"/>
        </w:rPr>
        <w:t>A full diagnostic</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technician say about repairs?</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40" w:before="0"/>
        <w:ind w:left="432"/>
      </w:pPr>
      <w:r>
        <w:rPr>
          <w:rFonts w:eastAsia="思源黑体" w:ascii="Times New Roman" w:hAnsi="Times New Roman" w:cs="Times New Roman"/>
          <w:b w:val="0"/>
          <w:i w:val="0"/>
          <w:sz w:val="22"/>
          <w:szCs w:val="22"/>
        </w:rPr>
        <w:t>Repairs are free for students</w:t>
      </w:r>
    </w:p>
    <w:p>
      <w:pPr>
        <w:spacing w:after="40" w:before="0"/>
        <w:ind w:left="432"/>
      </w:pPr>
      <w:r>
        <w:rPr>
          <w:rFonts w:eastAsia="思源黑体" w:ascii="Times New Roman" w:hAnsi="Times New Roman" w:cs="Times New Roman"/>
          <w:b w:val="0"/>
          <w:i w:val="0"/>
          <w:sz w:val="22"/>
          <w:szCs w:val="22"/>
        </w:rPr>
        <w:t>Repairs take at least two weeks</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repeat the lab?</w:t>
      </w:r>
    </w:p>
    <w:p>
      <w:pPr>
        <w:spacing w:after="40" w:before="0"/>
        <w:ind w:left="432"/>
      </w:pPr>
      <w:r>
        <w:rPr>
          <w:rFonts w:eastAsia="思源黑体" w:ascii="Times New Roman" w:hAnsi="Times New Roman" w:cs="Times New Roman"/>
          <w:b w:val="0"/>
          <w:i w:val="0"/>
          <w:sz w:val="22"/>
          <w:szCs w:val="22"/>
        </w:rPr>
        <w:t>The lab room is booked</w:t>
      </w:r>
    </w:p>
    <w:p>
      <w:pPr>
        <w:spacing w:after="40" w:before="0"/>
        <w:ind w:left="432"/>
      </w:pPr>
      <w:r>
        <w:rPr>
          <w:rFonts w:eastAsia="思源黑体" w:ascii="Times New Roman" w:hAnsi="Times New Roman" w:cs="Times New Roman"/>
          <w:b w:val="0"/>
          <w:i w:val="0"/>
          <w:sz w:val="22"/>
          <w:szCs w:val="22"/>
        </w:rPr>
        <w:t>The instructor is away</w:t>
      </w:r>
    </w:p>
    <w:p>
      <w:pPr>
        <w:spacing w:after="40" w:before="0"/>
        <w:ind w:left="432"/>
      </w:pPr>
      <w:r>
        <w:rPr>
          <w:rFonts w:eastAsia="思源黑体" w:ascii="Times New Roman" w:hAnsi="Times New Roman" w:cs="Times New Roman"/>
          <w:b w:val="0"/>
          <w:i w:val="0"/>
          <w:sz w:val="22"/>
          <w:szCs w:val="22"/>
        </w:rPr>
        <w:t>The specimens are no longer available</w:t>
      </w:r>
    </w:p>
    <w:p>
      <w:pPr>
        <w:spacing w:after="40" w:before="0"/>
        <w:ind w:left="432"/>
      </w:pPr>
      <w:r>
        <w:rPr>
          <w:rFonts w:eastAsia="思源黑体" w:ascii="Times New Roman" w:hAnsi="Times New Roman" w:cs="Times New Roman"/>
          <w:b w:val="0"/>
          <w:i w:val="0"/>
          <w:sz w:val="22"/>
          <w:szCs w:val="22"/>
        </w:rPr>
        <w:t>Safety rules forbid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How will the grade be handled?</w:t>
      </w:r>
    </w:p>
    <w:p>
      <w:pPr>
        <w:spacing w:after="40" w:before="0"/>
        <w:ind w:left="432"/>
      </w:pPr>
      <w:r>
        <w:rPr>
          <w:rFonts w:eastAsia="思源黑体" w:ascii="Times New Roman" w:hAnsi="Times New Roman" w:cs="Times New Roman"/>
          <w:b w:val="0"/>
          <w:i w:val="0"/>
          <w:sz w:val="22"/>
          <w:szCs w:val="22"/>
        </w:rPr>
        <w:t>The missed report is dropped and the others reweighted</w:t>
      </w:r>
    </w:p>
    <w:p>
      <w:pPr>
        <w:spacing w:after="40" w:before="0"/>
        <w:ind w:left="432"/>
      </w:pPr>
      <w:r>
        <w:rPr>
          <w:rFonts w:eastAsia="思源黑体" w:ascii="Times New Roman" w:hAnsi="Times New Roman" w:cs="Times New Roman"/>
          <w:b w:val="0"/>
          <w:i w:val="0"/>
          <w:sz w:val="22"/>
          <w:szCs w:val="22"/>
        </w:rPr>
        <w:t>The student writes a longer report</w:t>
      </w:r>
    </w:p>
    <w:p>
      <w:pPr>
        <w:spacing w:after="40" w:before="0"/>
        <w:ind w:left="432"/>
      </w:pPr>
      <w:r>
        <w:rPr>
          <w:rFonts w:eastAsia="思源黑体" w:ascii="Times New Roman" w:hAnsi="Times New Roman" w:cs="Times New Roman"/>
          <w:b w:val="0"/>
          <w:i w:val="0"/>
          <w:sz w:val="22"/>
          <w:szCs w:val="22"/>
        </w:rPr>
        <w:t>The grade is based on the final exam</w:t>
      </w:r>
    </w:p>
    <w:p>
      <w:pPr>
        <w:spacing w:after="40" w:before="0"/>
        <w:ind w:left="432"/>
      </w:pPr>
      <w:r>
        <w:rPr>
          <w:rFonts w:eastAsia="思源黑体" w:ascii="Times New Roman" w:hAnsi="Times New Roman" w:cs="Times New Roman"/>
          <w:b w:val="0"/>
          <w:i w:val="0"/>
          <w:sz w:val="22"/>
          <w:szCs w:val="22"/>
        </w:rPr>
        <w:t>The student receives a zero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instructor offer?</w:t>
      </w:r>
    </w:p>
    <w:p>
      <w:pPr>
        <w:spacing w:after="40" w:before="0"/>
        <w:ind w:left="432"/>
      </w:pPr>
      <w:r>
        <w:rPr>
          <w:rFonts w:eastAsia="思源黑体" w:ascii="Times New Roman" w:hAnsi="Times New Roman" w:cs="Times New Roman"/>
          <w:b w:val="0"/>
          <w:i w:val="0"/>
          <w:sz w:val="22"/>
          <w:szCs w:val="22"/>
        </w:rPr>
        <w:t>To set out reference slides before the next session</w:t>
      </w:r>
    </w:p>
    <w:p>
      <w:pPr>
        <w:spacing w:after="40" w:before="0"/>
        <w:ind w:left="432"/>
      </w:pPr>
      <w:r>
        <w:rPr>
          <w:rFonts w:eastAsia="思源黑体" w:ascii="Times New Roman" w:hAnsi="Times New Roman" w:cs="Times New Roman"/>
          <w:b w:val="0"/>
          <w:i w:val="0"/>
          <w:sz w:val="22"/>
          <w:szCs w:val="22"/>
        </w:rPr>
        <w:t>To lend the student a textbook</w:t>
      </w:r>
    </w:p>
    <w:p>
      <w:pPr>
        <w:spacing w:after="40" w:before="0"/>
        <w:ind w:left="432"/>
      </w:pPr>
      <w:r>
        <w:rPr>
          <w:rFonts w:eastAsia="思源黑体" w:ascii="Times New Roman" w:hAnsi="Times New Roman" w:cs="Times New Roman"/>
          <w:b w:val="0"/>
          <w:i w:val="0"/>
          <w:sz w:val="22"/>
          <w:szCs w:val="22"/>
        </w:rPr>
        <w:t>To hold a private dissection</w:t>
      </w:r>
    </w:p>
    <w:p>
      <w:pPr>
        <w:spacing w:after="40" w:before="0"/>
        <w:ind w:left="432"/>
      </w:pPr>
      <w:r>
        <w:rPr>
          <w:rFonts w:eastAsia="思源黑体" w:ascii="Times New Roman" w:hAnsi="Times New Roman" w:cs="Times New Roman"/>
          <w:b w:val="0"/>
          <w:i w:val="0"/>
          <w:sz w:val="22"/>
          <w:szCs w:val="22"/>
        </w:rPr>
        <w:t>To extend the deadline for all students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is the lecture changing?</w:t>
      </w:r>
    </w:p>
    <w:p>
      <w:pPr>
        <w:spacing w:after="40" w:before="0"/>
        <w:ind w:left="432"/>
      </w:pPr>
      <w:r>
        <w:rPr>
          <w:rFonts w:eastAsia="思源黑体" w:ascii="Times New Roman" w:hAnsi="Times New Roman" w:cs="Times New Roman"/>
          <w:b w:val="0"/>
          <w:i w:val="0"/>
          <w:sz w:val="22"/>
          <w:szCs w:val="22"/>
        </w:rPr>
        <w:t>The slides were not delivered</w:t>
      </w:r>
    </w:p>
    <w:p>
      <w:pPr>
        <w:spacing w:after="40" w:before="0"/>
        <w:ind w:left="432"/>
      </w:pPr>
      <w:r>
        <w:rPr>
          <w:rFonts w:eastAsia="思源黑体" w:ascii="Times New Roman" w:hAnsi="Times New Roman" w:cs="Times New Roman"/>
          <w:b w:val="0"/>
          <w:i w:val="0"/>
          <w:sz w:val="22"/>
          <w:szCs w:val="22"/>
        </w:rPr>
        <w:t>Too few students registered</w:t>
      </w:r>
    </w:p>
    <w:p>
      <w:pPr>
        <w:spacing w:after="40" w:before="0"/>
        <w:ind w:left="432"/>
      </w:pPr>
      <w:r>
        <w:rPr>
          <w:rFonts w:eastAsia="思源黑体" w:ascii="Times New Roman" w:hAnsi="Times New Roman" w:cs="Times New Roman"/>
          <w:b w:val="0"/>
          <w:i w:val="0"/>
          <w:sz w:val="22"/>
          <w:szCs w:val="22"/>
        </w:rPr>
        <w:t>The seminar room is unavailable</w:t>
      </w:r>
    </w:p>
    <w:p>
      <w:pPr>
        <w:spacing w:after="40" w:before="0"/>
        <w:ind w:left="432"/>
      </w:pPr>
      <w:r>
        <w:rPr>
          <w:rFonts w:eastAsia="思源黑体" w:ascii="Times New Roman" w:hAnsi="Times New Roman" w:cs="Times New Roman"/>
          <w:b w:val="0"/>
          <w:i w:val="0"/>
          <w:sz w:val="22"/>
          <w:szCs w:val="22"/>
        </w:rPr>
        <w:t>The speaker's flight was cancelled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will happen during the session?</w:t>
      </w:r>
    </w:p>
    <w:p>
      <w:pPr>
        <w:spacing w:after="40" w:before="0"/>
        <w:ind w:left="432"/>
      </w:pPr>
      <w:r>
        <w:rPr>
          <w:rFonts w:eastAsia="思源黑体" w:ascii="Times New Roman" w:hAnsi="Times New Roman" w:cs="Times New Roman"/>
          <w:b w:val="0"/>
          <w:i w:val="0"/>
          <w:sz w:val="22"/>
          <w:szCs w:val="22"/>
        </w:rPr>
        <w:t>Students will present their own work</w:t>
      </w:r>
    </w:p>
    <w:p>
      <w:pPr>
        <w:spacing w:after="40" w:before="0"/>
        <w:ind w:left="432"/>
      </w:pPr>
      <w:r>
        <w:rPr>
          <w:rFonts w:eastAsia="思源黑体" w:ascii="Times New Roman" w:hAnsi="Times New Roman" w:cs="Times New Roman"/>
          <w:b w:val="0"/>
          <w:i w:val="0"/>
          <w:sz w:val="22"/>
          <w:szCs w:val="22"/>
        </w:rPr>
        <w:t>The lecture will be cancelled entirely</w:t>
      </w:r>
    </w:p>
    <w:p>
      <w:pPr>
        <w:spacing w:after="40" w:before="0"/>
        <w:ind w:left="432"/>
      </w:pPr>
      <w:r>
        <w:rPr>
          <w:rFonts w:eastAsia="思源黑体" w:ascii="Times New Roman" w:hAnsi="Times New Roman" w:cs="Times New Roman"/>
          <w:b w:val="0"/>
          <w:i w:val="0"/>
          <w:sz w:val="22"/>
          <w:szCs w:val="22"/>
        </w:rPr>
        <w:t>The professor will present the material and the guest will answer questions</w:t>
      </w:r>
    </w:p>
    <w:p>
      <w:pPr>
        <w:spacing w:after="40" w:before="0"/>
        <w:ind w:left="432"/>
      </w:pPr>
      <w:r>
        <w:rPr>
          <w:rFonts w:eastAsia="思源黑体" w:ascii="Times New Roman" w:hAnsi="Times New Roman" w:cs="Times New Roman"/>
          <w:b w:val="0"/>
          <w:i w:val="0"/>
          <w:sz w:val="22"/>
          <w:szCs w:val="22"/>
        </w:rPr>
        <w:t>The guest will speak by video for the whole hour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are students asked to do?</w:t>
      </w:r>
    </w:p>
    <w:p>
      <w:pPr>
        <w:spacing w:after="40" w:before="0"/>
        <w:ind w:left="432"/>
      </w:pPr>
      <w:r>
        <w:rPr>
          <w:rFonts w:eastAsia="思源黑体" w:ascii="Times New Roman" w:hAnsi="Times New Roman" w:cs="Times New Roman"/>
          <w:b w:val="0"/>
          <w:i w:val="0"/>
          <w:sz w:val="22"/>
          <w:szCs w:val="22"/>
        </w:rPr>
        <w:t>Post questions on the course page in advance</w:t>
      </w:r>
    </w:p>
    <w:p>
      <w:pPr>
        <w:spacing w:after="40" w:before="0"/>
        <w:ind w:left="432"/>
      </w:pPr>
      <w:r>
        <w:rPr>
          <w:rFonts w:eastAsia="思源黑体" w:ascii="Times New Roman" w:hAnsi="Times New Roman" w:cs="Times New Roman"/>
          <w:b w:val="0"/>
          <w:i w:val="0"/>
          <w:sz w:val="22"/>
          <w:szCs w:val="22"/>
        </w:rPr>
        <w:t>Submit a summary of the reading</w:t>
      </w:r>
    </w:p>
    <w:p>
      <w:pPr>
        <w:spacing w:after="40" w:before="0"/>
        <w:ind w:left="432"/>
      </w:pPr>
      <w:r>
        <w:rPr>
          <w:rFonts w:eastAsia="思源黑体" w:ascii="Times New Roman" w:hAnsi="Times New Roman" w:cs="Times New Roman"/>
          <w:b w:val="0"/>
          <w:i w:val="0"/>
          <w:sz w:val="22"/>
          <w:szCs w:val="22"/>
        </w:rPr>
        <w:t>Email the guest directly</w:t>
      </w:r>
    </w:p>
    <w:p>
      <w:pPr>
        <w:spacing w:after="40" w:before="0"/>
        <w:ind w:left="432"/>
      </w:pPr>
      <w:r>
        <w:rPr>
          <w:rFonts w:eastAsia="思源黑体" w:ascii="Times New Roman" w:hAnsi="Times New Roman" w:cs="Times New Roman"/>
          <w:b w:val="0"/>
          <w:i w:val="0"/>
          <w:sz w:val="22"/>
          <w:szCs w:val="22"/>
        </w:rPr>
        <w:t>Attend an extra session on Friday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will the gymnasium be closed?</w:t>
      </w:r>
    </w:p>
    <w:p>
      <w:pPr>
        <w:spacing w:after="40" w:before="0"/>
        <w:ind w:left="432"/>
      </w:pPr>
      <w:r>
        <w:rPr>
          <w:rFonts w:eastAsia="思源黑体" w:ascii="Times New Roman" w:hAnsi="Times New Roman" w:cs="Times New Roman"/>
          <w:b w:val="0"/>
          <w:i w:val="0"/>
          <w:sz w:val="22"/>
          <w:szCs w:val="22"/>
        </w:rPr>
        <w:t>The building is being demolished</w:t>
      </w:r>
    </w:p>
    <w:p>
      <w:pPr>
        <w:spacing w:after="40" w:before="0"/>
        <w:ind w:left="432"/>
      </w:pPr>
      <w:r>
        <w:rPr>
          <w:rFonts w:eastAsia="思源黑体" w:ascii="Times New Roman" w:hAnsi="Times New Roman" w:cs="Times New Roman"/>
          <w:b w:val="0"/>
          <w:i w:val="0"/>
          <w:sz w:val="22"/>
          <w:szCs w:val="22"/>
        </w:rPr>
        <w:t>New equipment is being installed</w:t>
      </w:r>
    </w:p>
    <w:p>
      <w:pPr>
        <w:spacing w:after="40" w:before="0"/>
        <w:ind w:left="432"/>
      </w:pPr>
      <w:r>
        <w:rPr>
          <w:rFonts w:eastAsia="思源黑体" w:ascii="Times New Roman" w:hAnsi="Times New Roman" w:cs="Times New Roman"/>
          <w:b w:val="0"/>
          <w:i w:val="0"/>
          <w:sz w:val="22"/>
          <w:szCs w:val="22"/>
        </w:rPr>
        <w:t>The floor is being refinished</w:t>
      </w:r>
    </w:p>
    <w:p>
      <w:pPr>
        <w:spacing w:after="40" w:before="0"/>
        <w:ind w:left="432"/>
      </w:pPr>
      <w:r>
        <w:rPr>
          <w:rFonts w:eastAsia="思源黑体" w:ascii="Times New Roman" w:hAnsi="Times New Roman" w:cs="Times New Roman"/>
          <w:b w:val="0"/>
          <w:i w:val="0"/>
          <w:sz w:val="22"/>
          <w:szCs w:val="22"/>
        </w:rPr>
        <w:t>The roof is being repaired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must members do by Sunday evening?</w:t>
      </w:r>
    </w:p>
    <w:p>
      <w:pPr>
        <w:spacing w:after="40" w:before="0"/>
        <w:ind w:left="432"/>
      </w:pPr>
      <w:r>
        <w:rPr>
          <w:rFonts w:eastAsia="思源黑体" w:ascii="Times New Roman" w:hAnsi="Times New Roman" w:cs="Times New Roman"/>
          <w:b w:val="0"/>
          <w:i w:val="0"/>
          <w:sz w:val="22"/>
          <w:szCs w:val="22"/>
        </w:rPr>
        <w:t>Return their keys</w:t>
      </w:r>
    </w:p>
    <w:p>
      <w:pPr>
        <w:spacing w:after="40" w:before="0"/>
        <w:ind w:left="432"/>
      </w:pPr>
      <w:r>
        <w:rPr>
          <w:rFonts w:eastAsia="思源黑体" w:ascii="Times New Roman" w:hAnsi="Times New Roman" w:cs="Times New Roman"/>
          <w:b w:val="0"/>
          <w:i w:val="0"/>
          <w:sz w:val="22"/>
          <w:szCs w:val="22"/>
        </w:rPr>
        <w:t>Pay the membership fee</w:t>
      </w:r>
    </w:p>
    <w:p>
      <w:pPr>
        <w:spacing w:after="40" w:before="0"/>
        <w:ind w:left="432"/>
      </w:pPr>
      <w:r>
        <w:rPr>
          <w:rFonts w:eastAsia="思源黑体" w:ascii="Times New Roman" w:hAnsi="Times New Roman" w:cs="Times New Roman"/>
          <w:b w:val="0"/>
          <w:i w:val="0"/>
          <w:sz w:val="22"/>
          <w:szCs w:val="22"/>
        </w:rPr>
        <w:t>Empty their lockers</w:t>
      </w:r>
    </w:p>
    <w:p>
      <w:pPr>
        <w:spacing w:after="40" w:before="0"/>
        <w:ind w:left="432"/>
      </w:pPr>
      <w:r>
        <w:rPr>
          <w:rFonts w:eastAsia="思源黑体" w:ascii="Times New Roman" w:hAnsi="Times New Roman" w:cs="Times New Roman"/>
          <w:b w:val="0"/>
          <w:i w:val="0"/>
          <w:sz w:val="22"/>
          <w:szCs w:val="22"/>
        </w:rPr>
        <w:t>Cancel their classes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limitation does the auxiliary hall have?</w:t>
      </w:r>
    </w:p>
    <w:p>
      <w:pPr>
        <w:spacing w:after="40" w:before="0"/>
        <w:ind w:left="432"/>
      </w:pPr>
      <w:r>
        <w:rPr>
          <w:rFonts w:eastAsia="思源黑体" w:ascii="Times New Roman" w:hAnsi="Times New Roman" w:cs="Times New Roman"/>
          <w:b w:val="0"/>
          <w:i w:val="0"/>
          <w:sz w:val="22"/>
          <w:szCs w:val="22"/>
        </w:rPr>
        <w:t>It has no showers</w:t>
      </w:r>
    </w:p>
    <w:p>
      <w:pPr>
        <w:spacing w:after="40" w:before="0"/>
        <w:ind w:left="432"/>
      </w:pPr>
      <w:r>
        <w:rPr>
          <w:rFonts w:eastAsia="思源黑体" w:ascii="Times New Roman" w:hAnsi="Times New Roman" w:cs="Times New Roman"/>
          <w:b w:val="0"/>
          <w:i w:val="0"/>
          <w:sz w:val="22"/>
          <w:szCs w:val="22"/>
        </w:rPr>
        <w:t>It has no heating</w:t>
      </w:r>
    </w:p>
    <w:p>
      <w:pPr>
        <w:spacing w:after="40" w:before="0"/>
        <w:ind w:left="432"/>
      </w:pPr>
      <w:r>
        <w:rPr>
          <w:rFonts w:eastAsia="思源黑体" w:ascii="Times New Roman" w:hAnsi="Times New Roman" w:cs="Times New Roman"/>
          <w:b w:val="0"/>
          <w:i w:val="0"/>
          <w:sz w:val="22"/>
          <w:szCs w:val="22"/>
        </w:rPr>
        <w:t>It is closed on weekends</w:t>
      </w:r>
    </w:p>
    <w:p>
      <w:pPr>
        <w:spacing w:after="40" w:before="0"/>
        <w:ind w:left="432"/>
      </w:pPr>
      <w:r>
        <w:rPr>
          <w:rFonts w:eastAsia="思源黑体" w:ascii="Times New Roman" w:hAnsi="Times New Roman" w:cs="Times New Roman"/>
          <w:b w:val="0"/>
          <w:i w:val="0"/>
          <w:sz w:val="22"/>
          <w:szCs w:val="22"/>
        </w:rPr>
        <w:t>It is far from campus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A concept in ecology and the difficulty of applying it rigorously</w:t>
      </w:r>
    </w:p>
    <w:p>
      <w:pPr>
        <w:spacing w:after="40" w:before="0"/>
        <w:ind w:left="432"/>
      </w:pPr>
      <w:r>
        <w:rPr>
          <w:rFonts w:eastAsia="思源黑体" w:ascii="Times New Roman" w:hAnsi="Times New Roman" w:cs="Times New Roman"/>
          <w:b w:val="0"/>
          <w:i w:val="0"/>
          <w:sz w:val="22"/>
          <w:szCs w:val="22"/>
        </w:rPr>
        <w:t>A comparison of shoreline and forest ecosystems</w:t>
      </w:r>
    </w:p>
    <w:p>
      <w:pPr>
        <w:spacing w:after="40" w:before="0"/>
        <w:ind w:left="432"/>
      </w:pPr>
      <w:r>
        <w:rPr>
          <w:rFonts w:eastAsia="思源黑体" w:ascii="Times New Roman" w:hAnsi="Times New Roman" w:cs="Times New Roman"/>
          <w:b w:val="0"/>
          <w:i w:val="0"/>
          <w:sz w:val="22"/>
          <w:szCs w:val="22"/>
        </w:rPr>
        <w:t>Methods for counting species</w:t>
      </w:r>
    </w:p>
    <w:p>
      <w:pPr>
        <w:spacing w:after="40" w:before="0"/>
        <w:ind w:left="432"/>
      </w:pPr>
      <w:r>
        <w:rPr>
          <w:rFonts w:eastAsia="思源黑体" w:ascii="Times New Roman" w:hAnsi="Times New Roman" w:cs="Times New Roman"/>
          <w:b w:val="0"/>
          <w:i w:val="0"/>
          <w:sz w:val="22"/>
          <w:szCs w:val="22"/>
        </w:rPr>
        <w:t>The feeding habits of sea otters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happened when starfish were removed?</w:t>
      </w:r>
    </w:p>
    <w:p>
      <w:pPr>
        <w:spacing w:after="40" w:before="0"/>
        <w:ind w:left="432"/>
      </w:pPr>
      <w:r>
        <w:rPr>
          <w:rFonts w:eastAsia="思源黑体" w:ascii="Times New Roman" w:hAnsi="Times New Roman" w:cs="Times New Roman"/>
          <w:b w:val="0"/>
          <w:i w:val="0"/>
          <w:sz w:val="22"/>
          <w:szCs w:val="22"/>
        </w:rPr>
        <w:t>The mussels disappeared too</w:t>
      </w:r>
    </w:p>
    <w:p>
      <w:pPr>
        <w:spacing w:after="40" w:before="0"/>
        <w:ind w:left="432"/>
      </w:pPr>
      <w:r>
        <w:rPr>
          <w:rFonts w:eastAsia="思源黑体" w:ascii="Times New Roman" w:hAnsi="Times New Roman" w:cs="Times New Roman"/>
          <w:b w:val="0"/>
          <w:i w:val="0"/>
          <w:sz w:val="22"/>
          <w:szCs w:val="22"/>
        </w:rPr>
        <w:t>The rocks eroded faster</w:t>
      </w:r>
    </w:p>
    <w:p>
      <w:pPr>
        <w:spacing w:after="40" w:before="0"/>
        <w:ind w:left="432"/>
      </w:pPr>
      <w:r>
        <w:rPr>
          <w:rFonts w:eastAsia="思源黑体" w:ascii="Times New Roman" w:hAnsi="Times New Roman" w:cs="Times New Roman"/>
          <w:b w:val="0"/>
          <w:i w:val="0"/>
          <w:sz w:val="22"/>
          <w:szCs w:val="22"/>
        </w:rPr>
        <w:t>Mussels crowded out other species and diversity dropped</w:t>
      </w:r>
    </w:p>
    <w:p>
      <w:pPr>
        <w:spacing w:after="40" w:before="0"/>
        <w:ind w:left="432"/>
      </w:pPr>
      <w:r>
        <w:rPr>
          <w:rFonts w:eastAsia="思源黑体" w:ascii="Times New Roman" w:hAnsi="Times New Roman" w:cs="Times New Roman"/>
          <w:b w:val="0"/>
          <w:i w:val="0"/>
          <w:sz w:val="22"/>
          <w:szCs w:val="22"/>
        </w:rPr>
        <w:t>New predators arrived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say the term is a problem?</w:t>
      </w:r>
    </w:p>
    <w:p>
      <w:pPr>
        <w:spacing w:after="40" w:before="0"/>
        <w:ind w:left="432"/>
      </w:pPr>
      <w:r>
        <w:rPr>
          <w:rFonts w:eastAsia="思源黑体" w:ascii="Times New Roman" w:hAnsi="Times New Roman" w:cs="Times New Roman"/>
          <w:b w:val="0"/>
          <w:i w:val="0"/>
          <w:sz w:val="22"/>
          <w:szCs w:val="22"/>
        </w:rPr>
        <w:t>The term was coined by a non-scientist</w:t>
      </w:r>
    </w:p>
    <w:p>
      <w:pPr>
        <w:spacing w:after="40" w:before="0"/>
        <w:ind w:left="432"/>
      </w:pPr>
      <w:r>
        <w:rPr>
          <w:rFonts w:eastAsia="思源黑体" w:ascii="Times New Roman" w:hAnsi="Times New Roman" w:cs="Times New Roman"/>
          <w:b w:val="0"/>
          <w:i w:val="0"/>
          <w:sz w:val="22"/>
          <w:szCs w:val="22"/>
        </w:rPr>
        <w:t>It is too difficult to explain to the public</w:t>
      </w:r>
    </w:p>
    <w:p>
      <w:pPr>
        <w:spacing w:after="40" w:before="0"/>
        <w:ind w:left="432"/>
      </w:pPr>
      <w:r>
        <w:rPr>
          <w:rFonts w:eastAsia="思源黑体" w:ascii="Times New Roman" w:hAnsi="Times New Roman" w:cs="Times New Roman"/>
          <w:b w:val="0"/>
          <w:i w:val="0"/>
          <w:sz w:val="22"/>
          <w:szCs w:val="22"/>
        </w:rPr>
        <w:t>The defining experiment has rarely been done</w:t>
      </w:r>
    </w:p>
    <w:p>
      <w:pPr>
        <w:spacing w:after="40" w:before="0"/>
        <w:ind w:left="432"/>
      </w:pPr>
      <w:r>
        <w:rPr>
          <w:rFonts w:eastAsia="思源黑体" w:ascii="Times New Roman" w:hAnsi="Times New Roman" w:cs="Times New Roman"/>
          <w:b w:val="0"/>
          <w:i w:val="0"/>
          <w:sz w:val="22"/>
          <w:szCs w:val="22"/>
        </w:rPr>
        <w:t>It applies only to marine animals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practical consequence does the speaker mention?</w:t>
      </w:r>
    </w:p>
    <w:p>
      <w:pPr>
        <w:spacing w:after="40" w:before="0"/>
        <w:ind w:left="432"/>
      </w:pPr>
      <w:r>
        <w:rPr>
          <w:rFonts w:eastAsia="思源黑体" w:ascii="Times New Roman" w:hAnsi="Times New Roman" w:cs="Times New Roman"/>
          <w:b w:val="0"/>
          <w:i w:val="0"/>
          <w:sz w:val="22"/>
          <w:szCs w:val="22"/>
        </w:rPr>
        <w:t>Conservation funds may be spent on the wrong species</w:t>
      </w:r>
    </w:p>
    <w:p>
      <w:pPr>
        <w:spacing w:after="40" w:before="0"/>
        <w:ind w:left="432"/>
      </w:pPr>
      <w:r>
        <w:rPr>
          <w:rFonts w:eastAsia="思源黑体" w:ascii="Times New Roman" w:hAnsi="Times New Roman" w:cs="Times New Roman"/>
          <w:b w:val="0"/>
          <w:i w:val="0"/>
          <w:sz w:val="22"/>
          <w:szCs w:val="22"/>
        </w:rPr>
        <w:t>Public support for ecology declines</w:t>
      </w:r>
    </w:p>
    <w:p>
      <w:pPr>
        <w:spacing w:after="40" w:before="0"/>
        <w:ind w:left="432"/>
      </w:pPr>
      <w:r>
        <w:rPr>
          <w:rFonts w:eastAsia="思源黑体" w:ascii="Times New Roman" w:hAnsi="Times New Roman" w:cs="Times New Roman"/>
          <w:b w:val="0"/>
          <w:i w:val="0"/>
          <w:sz w:val="22"/>
          <w:szCs w:val="22"/>
        </w:rPr>
        <w:t>Experiments become too expensive</w:t>
      </w:r>
    </w:p>
    <w:p>
      <w:pPr>
        <w:spacing w:after="40" w:before="0"/>
        <w:ind w:left="432"/>
      </w:pPr>
      <w:r>
        <w:rPr>
          <w:rFonts w:eastAsia="思源黑体" w:ascii="Times New Roman" w:hAnsi="Times New Roman" w:cs="Times New Roman"/>
          <w:b w:val="0"/>
          <w:i w:val="0"/>
          <w:sz w:val="22"/>
          <w:szCs w:val="22"/>
        </w:rPr>
        <w:t>Invasive species spread more quickly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How does the speaker characterize the concept?</w:t>
      </w:r>
    </w:p>
    <w:p>
      <w:pPr>
        <w:spacing w:after="40" w:before="0"/>
        <w:ind w:left="432"/>
      </w:pPr>
      <w:r>
        <w:rPr>
          <w:rFonts w:eastAsia="思源黑体" w:ascii="Times New Roman" w:hAnsi="Times New Roman" w:cs="Times New Roman"/>
          <w:b w:val="0"/>
          <w:i w:val="0"/>
          <w:sz w:val="22"/>
          <w:szCs w:val="22"/>
        </w:rPr>
        <w:t>Outdated and no longer used</w:t>
      </w:r>
    </w:p>
    <w:p>
      <w:pPr>
        <w:spacing w:after="40" w:before="0"/>
        <w:ind w:left="432"/>
      </w:pPr>
      <w:r>
        <w:rPr>
          <w:rFonts w:eastAsia="思源黑体" w:ascii="Times New Roman" w:hAnsi="Times New Roman" w:cs="Times New Roman"/>
          <w:b w:val="0"/>
          <w:i w:val="0"/>
          <w:sz w:val="22"/>
          <w:szCs w:val="22"/>
        </w:rPr>
        <w:t>Applicable mainly in theory</w:t>
      </w:r>
    </w:p>
    <w:p>
      <w:pPr>
        <w:spacing w:after="40" w:before="0"/>
        <w:ind w:left="432"/>
      </w:pPr>
      <w:r>
        <w:rPr>
          <w:rFonts w:eastAsia="思源黑体" w:ascii="Times New Roman" w:hAnsi="Times New Roman" w:cs="Times New Roman"/>
          <w:b w:val="0"/>
          <w:i w:val="0"/>
          <w:sz w:val="22"/>
          <w:szCs w:val="22"/>
        </w:rPr>
        <w:t>Useful as a hypothesis but dangerous as a conclusion</w:t>
      </w:r>
    </w:p>
    <w:p>
      <w:pPr>
        <w:spacing w:after="40" w:before="0"/>
        <w:ind w:left="432"/>
      </w:pPr>
      <w:r>
        <w:rPr>
          <w:rFonts w:eastAsia="思源黑体" w:ascii="Times New Roman" w:hAnsi="Times New Roman" w:cs="Times New Roman"/>
          <w:b w:val="0"/>
          <w:i w:val="0"/>
          <w:sz w:val="22"/>
          <w:szCs w:val="22"/>
        </w:rPr>
        <w:t>Proven beyond reasonable doubt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structure of the retina</w:t>
      </w:r>
    </w:p>
    <w:p>
      <w:pPr>
        <w:spacing w:after="40" w:before="0"/>
        <w:ind w:left="432"/>
      </w:pPr>
      <w:r>
        <w:rPr>
          <w:rFonts w:eastAsia="思源黑体" w:ascii="Times New Roman" w:hAnsi="Times New Roman" w:cs="Times New Roman"/>
          <w:b w:val="0"/>
          <w:i w:val="0"/>
          <w:sz w:val="22"/>
          <w:szCs w:val="22"/>
        </w:rPr>
        <w:t>How to overcome jet lag</w:t>
      </w:r>
    </w:p>
    <w:p>
      <w:pPr>
        <w:spacing w:after="40" w:before="0"/>
        <w:ind w:left="432"/>
      </w:pPr>
      <w:r>
        <w:rPr>
          <w:rFonts w:eastAsia="思源黑体" w:ascii="Times New Roman" w:hAnsi="Times New Roman" w:cs="Times New Roman"/>
          <w:b w:val="0"/>
          <w:i w:val="0"/>
          <w:sz w:val="22"/>
          <w:szCs w:val="22"/>
        </w:rPr>
        <w:t>How the body's daily clock works and why it matters</w:t>
      </w:r>
    </w:p>
    <w:p>
      <w:pPr>
        <w:spacing w:after="40" w:before="0"/>
        <w:ind w:left="432"/>
      </w:pPr>
      <w:r>
        <w:rPr>
          <w:rFonts w:eastAsia="思源黑体" w:ascii="Times New Roman" w:hAnsi="Times New Roman" w:cs="Times New Roman"/>
          <w:b w:val="0"/>
          <w:i w:val="0"/>
          <w:sz w:val="22"/>
          <w:szCs w:val="22"/>
        </w:rPr>
        <w:t>The discovery of the hypothalamus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does the speaker say the cycle is a clock rather than a response?</w:t>
      </w:r>
    </w:p>
    <w:p>
      <w:pPr>
        <w:spacing w:after="40" w:before="0"/>
        <w:ind w:left="432"/>
      </w:pPr>
      <w:r>
        <w:rPr>
          <w:rFonts w:eastAsia="思源黑体" w:ascii="Times New Roman" w:hAnsi="Times New Roman" w:cs="Times New Roman"/>
          <w:b w:val="0"/>
          <w:i w:val="0"/>
          <w:sz w:val="22"/>
          <w:szCs w:val="22"/>
        </w:rPr>
        <w:t>It matches the length of the day exactly</w:t>
      </w:r>
    </w:p>
    <w:p>
      <w:pPr>
        <w:spacing w:after="40" w:before="0"/>
        <w:ind w:left="432"/>
      </w:pPr>
      <w:r>
        <w:rPr>
          <w:rFonts w:eastAsia="思源黑体" w:ascii="Times New Roman" w:hAnsi="Times New Roman" w:cs="Times New Roman"/>
          <w:b w:val="0"/>
          <w:i w:val="0"/>
          <w:sz w:val="22"/>
          <w:szCs w:val="22"/>
        </w:rPr>
        <w:t>It is controlled by the eyes</w:t>
      </w:r>
    </w:p>
    <w:p>
      <w:pPr>
        <w:spacing w:after="40" w:before="0"/>
        <w:ind w:left="432"/>
      </w:pPr>
      <w:r>
        <w:rPr>
          <w:rFonts w:eastAsia="思源黑体" w:ascii="Times New Roman" w:hAnsi="Times New Roman" w:cs="Times New Roman"/>
          <w:b w:val="0"/>
          <w:i w:val="0"/>
          <w:sz w:val="22"/>
          <w:szCs w:val="22"/>
        </w:rPr>
        <w:t>It continues without any external cue</w:t>
      </w:r>
    </w:p>
    <w:p>
      <w:pPr>
        <w:spacing w:after="40" w:before="0"/>
        <w:ind w:left="432"/>
      </w:pPr>
      <w:r>
        <w:rPr>
          <w:rFonts w:eastAsia="思源黑体" w:ascii="Times New Roman" w:hAnsi="Times New Roman" w:cs="Times New Roman"/>
          <w:b w:val="0"/>
          <w:i w:val="0"/>
          <w:sz w:val="22"/>
          <w:szCs w:val="22"/>
        </w:rPr>
        <w:t>It stops when a person sleeps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According to the speaker, what is the role of light?</w:t>
      </w:r>
    </w:p>
    <w:p>
      <w:pPr>
        <w:spacing w:after="40" w:before="0"/>
        <w:ind w:left="432"/>
      </w:pPr>
      <w:r>
        <w:rPr>
          <w:rFonts w:eastAsia="思源黑体" w:ascii="Times New Roman" w:hAnsi="Times New Roman" w:cs="Times New Roman"/>
          <w:b w:val="0"/>
          <w:i w:val="0"/>
          <w:sz w:val="22"/>
          <w:szCs w:val="22"/>
        </w:rPr>
        <w:t>It has no effect on the clock</w:t>
      </w:r>
    </w:p>
    <w:p>
      <w:pPr>
        <w:spacing w:after="40" w:before="0"/>
        <w:ind w:left="432"/>
      </w:pPr>
      <w:r>
        <w:rPr>
          <w:rFonts w:eastAsia="思源黑体" w:ascii="Times New Roman" w:hAnsi="Times New Roman" w:cs="Times New Roman"/>
          <w:b w:val="0"/>
          <w:i w:val="0"/>
          <w:sz w:val="22"/>
          <w:szCs w:val="22"/>
        </w:rPr>
        <w:t>It resets the internal cycle each day</w:t>
      </w:r>
    </w:p>
    <w:p>
      <w:pPr>
        <w:spacing w:after="40" w:before="0"/>
        <w:ind w:left="432"/>
      </w:pPr>
      <w:r>
        <w:rPr>
          <w:rFonts w:eastAsia="思源黑体" w:ascii="Times New Roman" w:hAnsi="Times New Roman" w:cs="Times New Roman"/>
          <w:b w:val="0"/>
          <w:i w:val="0"/>
          <w:sz w:val="22"/>
          <w:szCs w:val="22"/>
        </w:rPr>
        <w:t>It creates the cycle in the first place</w:t>
      </w:r>
    </w:p>
    <w:p>
      <w:pPr>
        <w:spacing w:after="40" w:before="0"/>
        <w:ind w:left="432"/>
      </w:pPr>
      <w:r>
        <w:rPr>
          <w:rFonts w:eastAsia="思源黑体" w:ascii="Times New Roman" w:hAnsi="Times New Roman" w:cs="Times New Roman"/>
          <w:b w:val="0"/>
          <w:i w:val="0"/>
          <w:sz w:val="22"/>
          <w:szCs w:val="22"/>
        </w:rPr>
        <w:t>It speeds the cycle up permanently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is the human cycle described as running slightly long?</w:t>
      </w:r>
    </w:p>
    <w:p>
      <w:pPr>
        <w:spacing w:after="40" w:before="0"/>
        <w:ind w:left="432"/>
      </w:pPr>
      <w:r>
        <w:rPr>
          <w:rFonts w:eastAsia="思源黑体" w:ascii="Times New Roman" w:hAnsi="Times New Roman" w:cs="Times New Roman"/>
          <w:b w:val="0"/>
          <w:i w:val="0"/>
          <w:sz w:val="22"/>
          <w:szCs w:val="22"/>
        </w:rPr>
        <w:t>It lengthens with age</w:t>
      </w:r>
    </w:p>
    <w:p>
      <w:pPr>
        <w:spacing w:after="40" w:before="0"/>
        <w:ind w:left="432"/>
      </w:pPr>
      <w:r>
        <w:rPr>
          <w:rFonts w:eastAsia="思源黑体" w:ascii="Times New Roman" w:hAnsi="Times New Roman" w:cs="Times New Roman"/>
          <w:b w:val="0"/>
          <w:i w:val="0"/>
          <w:sz w:val="22"/>
          <w:szCs w:val="22"/>
        </w:rPr>
        <w:t>It is exactly twenty-three hours</w:t>
      </w:r>
    </w:p>
    <w:p>
      <w:pPr>
        <w:spacing w:after="40" w:before="0"/>
        <w:ind w:left="432"/>
      </w:pPr>
      <w:r>
        <w:rPr>
          <w:rFonts w:eastAsia="思源黑体" w:ascii="Times New Roman" w:hAnsi="Times New Roman" w:cs="Times New Roman"/>
          <w:b w:val="0"/>
          <w:i w:val="0"/>
          <w:sz w:val="22"/>
          <w:szCs w:val="22"/>
        </w:rPr>
        <w:t>It is longer than in other animals</w:t>
      </w:r>
    </w:p>
    <w:p>
      <w:pPr>
        <w:spacing w:after="40" w:before="0"/>
        <w:ind w:left="432"/>
      </w:pPr>
      <w:r>
        <w:rPr>
          <w:rFonts w:eastAsia="思源黑体" w:ascii="Times New Roman" w:hAnsi="Times New Roman" w:cs="Times New Roman"/>
          <w:b w:val="0"/>
          <w:i w:val="0"/>
          <w:sz w:val="22"/>
          <w:szCs w:val="22"/>
        </w:rPr>
        <w:t>It is closer to twenty-four and a quarter hours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does the speaker say about shift work?</w:t>
      </w:r>
    </w:p>
    <w:p>
      <w:pPr>
        <w:spacing w:after="40" w:before="0"/>
        <w:ind w:left="432"/>
      </w:pPr>
      <w:r>
        <w:rPr>
          <w:rFonts w:eastAsia="思源黑体" w:ascii="Times New Roman" w:hAnsi="Times New Roman" w:cs="Times New Roman"/>
          <w:b w:val="0"/>
          <w:i w:val="0"/>
          <w:sz w:val="22"/>
          <w:szCs w:val="22"/>
        </w:rPr>
        <w:t>It has been banned in several countries</w:t>
      </w:r>
    </w:p>
    <w:p>
      <w:pPr>
        <w:spacing w:after="40" w:before="0"/>
        <w:ind w:left="432"/>
      </w:pPr>
      <w:r>
        <w:rPr>
          <w:rFonts w:eastAsia="思源黑体" w:ascii="Times New Roman" w:hAnsi="Times New Roman" w:cs="Times New Roman"/>
          <w:b w:val="0"/>
          <w:i w:val="0"/>
          <w:sz w:val="22"/>
          <w:szCs w:val="22"/>
        </w:rPr>
        <w:t>It is harmless if workers sleep during the day</w:t>
      </w:r>
    </w:p>
    <w:p>
      <w:pPr>
        <w:spacing w:after="40" w:before="0"/>
        <w:ind w:left="432"/>
      </w:pPr>
      <w:r>
        <w:rPr>
          <w:rFonts w:eastAsia="思源黑体" w:ascii="Times New Roman" w:hAnsi="Times New Roman" w:cs="Times New Roman"/>
          <w:b w:val="0"/>
          <w:i w:val="0"/>
          <w:sz w:val="22"/>
          <w:szCs w:val="22"/>
        </w:rPr>
        <w:t>Its effects are worse than simple sleep loss because it works against the system</w:t>
      </w:r>
    </w:p>
    <w:p>
      <w:pPr>
        <w:spacing w:after="40" w:before="0"/>
        <w:ind w:left="432"/>
      </w:pPr>
      <w:r>
        <w:rPr>
          <w:rFonts w:eastAsia="思源黑体" w:ascii="Times New Roman" w:hAnsi="Times New Roman" w:cs="Times New Roman"/>
          <w:b w:val="0"/>
          <w:i w:val="0"/>
          <w:sz w:val="22"/>
          <w:szCs w:val="22"/>
        </w:rPr>
        <w:t>It affects only digestion</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“Are you coming to the review session?”</w:t>
      </w:r>
    </w:p>
    <w:p>
      <w:pPr>
        <w:spacing w:after="40" w:before="0"/>
        <w:ind w:left="432"/>
      </w:pPr>
      <w:r>
        <w:rPr>
          <w:rFonts w:eastAsia="思源黑体" w:ascii="Times New Roman" w:hAnsi="Times New Roman" w:cs="Times New Roman"/>
          <w:b w:val="0"/>
          <w:i w:val="0"/>
          <w:sz w:val="22"/>
          <w:szCs w:val="22"/>
        </w:rPr>
        <w:t>Word blocks:  takes longer than expected / unless my lab report / the review session / I plan to attend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“How was your presentation?”</w:t>
      </w:r>
    </w:p>
    <w:p>
      <w:pPr>
        <w:spacing w:after="40" w:before="0"/>
        <w:ind w:left="432"/>
      </w:pPr>
      <w:r>
        <w:rPr>
          <w:rFonts w:eastAsia="思源黑体" w:ascii="Times New Roman" w:hAnsi="Times New Roman" w:cs="Times New Roman"/>
          <w:b w:val="0"/>
          <w:i w:val="0"/>
          <w:sz w:val="22"/>
          <w:szCs w:val="22"/>
        </w:rPr>
        <w:t>Word blocks:  few minutes / during the first / The presentation went well / although I spoke too quickly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“Why was the room so crowded?”</w:t>
      </w:r>
    </w:p>
    <w:p>
      <w:pPr>
        <w:spacing w:after="40" w:before="0"/>
        <w:ind w:left="432"/>
      </w:pPr>
      <w:r>
        <w:rPr>
          <w:rFonts w:eastAsia="思源黑体" w:ascii="Times New Roman" w:hAnsi="Times New Roman" w:cs="Times New Roman"/>
          <w:b w:val="0"/>
          <w:i w:val="0"/>
          <w:sz w:val="22"/>
          <w:szCs w:val="22"/>
        </w:rPr>
        <w:t>Word blocks:  was moved / The room was crowded / because the session / from a larger lecture hall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“Was the seminar useful?”</w:t>
      </w:r>
    </w:p>
    <w:p>
      <w:pPr>
        <w:spacing w:after="40" w:before="0"/>
        <w:ind w:left="432"/>
      </w:pPr>
      <w:r>
        <w:rPr>
          <w:rFonts w:eastAsia="思源黑体" w:ascii="Times New Roman" w:hAnsi="Times New Roman" w:cs="Times New Roman"/>
          <w:b w:val="0"/>
          <w:i w:val="0"/>
          <w:sz w:val="22"/>
          <w:szCs w:val="22"/>
        </w:rPr>
        <w:t>Word blocks:  The seminar was useful / for almost an hour / mainly because / the speaker answered questions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“Would you like feedback before you submit?”</w:t>
      </w:r>
    </w:p>
    <w:p>
      <w:pPr>
        <w:spacing w:after="40" w:before="0"/>
        <w:ind w:left="432"/>
      </w:pPr>
      <w:r>
        <w:rPr>
          <w:rFonts w:eastAsia="思源黑体" w:ascii="Times New Roman" w:hAnsi="Times New Roman" w:cs="Times New Roman"/>
          <w:b w:val="0"/>
          <w:i w:val="0"/>
          <w:sz w:val="22"/>
          <w:szCs w:val="22"/>
        </w:rPr>
        <w:t>Word blocks:  the final version / before I submit / your feedback / I would appreciate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“How much did the materials cost?”</w:t>
      </w:r>
    </w:p>
    <w:p>
      <w:pPr>
        <w:spacing w:after="40" w:before="0"/>
        <w:ind w:left="432"/>
      </w:pPr>
      <w:r>
        <w:rPr>
          <w:rFonts w:eastAsia="思源黑体" w:ascii="Times New Roman" w:hAnsi="Times New Roman" w:cs="Times New Roman"/>
          <w:b w:val="0"/>
          <w:i w:val="0"/>
          <w:sz w:val="22"/>
          <w:szCs w:val="22"/>
        </w:rPr>
        <w:t>Word blocks:  The materials cost / among the four of us / which we can split / about forty dollars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professor writes: “Would you prefer to work alone?”</w:t>
      </w:r>
    </w:p>
    <w:p>
      <w:pPr>
        <w:spacing w:after="40" w:before="0"/>
        <w:ind w:left="432"/>
      </w:pPr>
      <w:r>
        <w:rPr>
          <w:rFonts w:eastAsia="思源黑体" w:ascii="Times New Roman" w:hAnsi="Times New Roman" w:cs="Times New Roman"/>
          <w:b w:val="0"/>
          <w:i w:val="0"/>
          <w:sz w:val="22"/>
          <w:szCs w:val="22"/>
        </w:rPr>
        <w:t>Word blocks:  catch more mistakes / I would rather work / with a partner / because two people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“Did you finish the lab report?”</w:t>
      </w:r>
    </w:p>
    <w:p>
      <w:pPr>
        <w:spacing w:after="40" w:before="0"/>
        <w:ind w:left="432"/>
      </w:pPr>
      <w:r>
        <w:rPr>
          <w:rFonts w:eastAsia="思源黑体" w:ascii="Times New Roman" w:hAnsi="Times New Roman" w:cs="Times New Roman"/>
          <w:b w:val="0"/>
          <w:i w:val="0"/>
          <w:sz w:val="22"/>
          <w:szCs w:val="22"/>
        </w:rPr>
        <w:t>Word blocks:  because the deadline / I handed it in / was moved up / this morning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“Why is the computer lab closed?”</w:t>
      </w:r>
    </w:p>
    <w:p>
      <w:pPr>
        <w:spacing w:after="40" w:before="0"/>
        <w:ind w:left="432"/>
      </w:pPr>
      <w:r>
        <w:rPr>
          <w:rFonts w:eastAsia="思源黑体" w:ascii="Times New Roman" w:hAnsi="Times New Roman" w:cs="Times New Roman"/>
          <w:b w:val="0"/>
          <w:i w:val="0"/>
          <w:sz w:val="22"/>
          <w:szCs w:val="22"/>
        </w:rPr>
        <w:t>Word blocks:  because the printers / The lab is closed / are being replaced / this week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“What did the adviser say about the requirement?”</w:t>
      </w:r>
    </w:p>
    <w:p>
      <w:pPr>
        <w:spacing w:after="40" w:before="0"/>
        <w:ind w:left="432"/>
      </w:pPr>
      <w:r>
        <w:rPr>
          <w:rFonts w:eastAsia="思源黑体" w:ascii="Times New Roman" w:hAnsi="Times New Roman" w:cs="Times New Roman"/>
          <w:b w:val="0"/>
          <w:i w:val="0"/>
          <w:sz w:val="22"/>
          <w:szCs w:val="22"/>
        </w:rPr>
        <w:t>Word blocks:  by any course / She said the requirement / numbered above three hundred / can be satisfied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Cell Biology (Wednesday/Friday, 9:00 a.m.), taught by Professor Hiroshi Tanaka. Your doctor has scheduled a minor procedure for next Wednesday morning, and you have been told not to travel for the rest of that 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if you may hand in the homework by email while you are away;</w:t>
      </w:r>
    </w:p>
    <w:p>
      <w:pPr>
        <w:spacing w:after="120" w:before="0"/>
        <w:ind w:left="432"/>
      </w:pPr>
      <w:r>
        <w:rPr>
          <w:rFonts w:eastAsia="思源黑体" w:ascii="Times New Roman" w:hAnsi="Times New Roman" w:cs="Times New Roman"/>
          <w:b w:val="0"/>
          <w:i w:val="0"/>
          <w:sz w:val="22"/>
          <w:szCs w:val="22"/>
        </w:rPr>
        <w:t>• promise to come to office hours the following week with your completed work.</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Many museums have begun returning objects taken during the colonial period. Should this continue?</w:t>
      </w:r>
    </w:p>
    <w:p>
      <w:pPr>
        <w:spacing w:after="60" w:before="0"/>
      </w:pPr>
      <w:r>
        <w:rPr>
          <w:rFonts w:eastAsia="思源黑体" w:ascii="Times New Roman" w:hAnsi="Times New Roman" w:cs="Times New Roman"/>
          <w:b/>
          <w:i w:val="0"/>
          <w:sz w:val="22"/>
          <w:szCs w:val="22"/>
        </w:rPr>
        <w:t>Yara:</w:t>
      </w:r>
    </w:p>
    <w:p>
      <w:pPr>
        <w:spacing w:after="120" w:before="0"/>
      </w:pPr>
      <w:r>
        <w:rPr>
          <w:rFonts w:eastAsia="思源黑体" w:ascii="Times New Roman" w:hAnsi="Times New Roman" w:cs="Times New Roman"/>
          <w:b w:val="0"/>
          <w:i w:val="0"/>
          <w:sz w:val="22"/>
          <w:szCs w:val="22"/>
        </w:rPr>
        <w:t>Yes. These objects were frequently taken by force, and keeping them in a distant museum does not make them accessible to the communities they came from. Where objects are fragile, agreements can be made about shared display; the assumption that only one kind of institution can care for them is no longer defensible.</w:t>
      </w:r>
    </w:p>
    <w:p>
      <w:pPr>
        <w:spacing w:after="60" w:before="0"/>
      </w:pPr>
      <w:r>
        <w:rPr>
          <w:rFonts w:eastAsia="思源黑体" w:ascii="Times New Roman" w:hAnsi="Times New Roman" w:cs="Times New Roman"/>
          <w:b/>
          <w:i w:val="0"/>
          <w:sz w:val="22"/>
          <w:szCs w:val="22"/>
        </w:rPr>
        <w:t>Erik:</w:t>
      </w:r>
    </w:p>
    <w:p>
      <w:pPr>
        <w:spacing w:after="120" w:before="0"/>
      </w:pPr>
      <w:r>
        <w:rPr>
          <w:rFonts w:eastAsia="思源黑体" w:ascii="Times New Roman" w:hAnsi="Times New Roman" w:cs="Times New Roman"/>
          <w:b w:val="0"/>
          <w:i w:val="0"/>
          <w:sz w:val="22"/>
          <w:szCs w:val="22"/>
        </w:rPr>
        <w:t>I agree in principle, but the outcome is often worse in practice: objects returned to countries without facilities to store them deteriorate or disappear. A better policy would fund those facilities properly and move objects gradually, rather than treating return as a single gesture.</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场景提示：学术研究助理。句子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主题：工作与生活的平衡。</w:t>
      </w:r>
    </w:p>
    <w:p>
      <w:pPr>
        <w:spacing w:after="60" w:before="0"/>
      </w:pPr>
      <w:r>
        <w:rPr>
          <w:rFonts w:eastAsia="思源黑体" w:ascii="Times New Roman" w:hAnsi="Times New Roman" w:cs="Times New Roman"/>
          <w:b w:val="0"/>
          <w:i w:val="0"/>
          <w:sz w:val="22"/>
          <w:szCs w:val="22"/>
        </w:rPr>
        <w:t>1. How do you like to spend your free time?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period when you had too much to do. How did you manage it?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people work harder now than previous generations did?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would an ideal balance between work and personal life look like?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“Have you seen the new exhibit at the art museum yet?”</w:t>
      </w:r>
    </w:p>
    <w:p>
      <w:pPr>
        <w:spacing w:after="80" w:before="0"/>
        <w:ind w:left="360"/>
      </w:pPr>
      <w:r>
        <w:rPr>
          <w:rFonts w:eastAsia="思源黑体" w:ascii="Times New Roman" w:hAnsi="Times New Roman" w:cs="Times New Roman"/>
          <w:b w:val="0"/>
          <w:i w:val="0"/>
          <w:sz w:val="22"/>
          <w:szCs w:val="22"/>
        </w:rPr>
        <w:t>2. “Would you mind if I opened the window for a minute?”</w:t>
      </w:r>
    </w:p>
    <w:p>
      <w:pPr>
        <w:spacing w:after="80" w:before="0"/>
        <w:ind w:left="360"/>
      </w:pPr>
      <w:r>
        <w:rPr>
          <w:rFonts w:eastAsia="思源黑体" w:ascii="Times New Roman" w:hAnsi="Times New Roman" w:cs="Times New Roman"/>
          <w:b w:val="0"/>
          <w:i w:val="0"/>
          <w:sz w:val="22"/>
          <w:szCs w:val="22"/>
        </w:rPr>
        <w:t>3. “Do you want me to pick up anything while I'm at the store?”</w:t>
      </w:r>
    </w:p>
    <w:p>
      <w:pPr>
        <w:spacing w:after="80" w:before="0"/>
        <w:ind w:left="360"/>
      </w:pPr>
      <w:r>
        <w:rPr>
          <w:rFonts w:eastAsia="思源黑体" w:ascii="Times New Roman" w:hAnsi="Times New Roman" w:cs="Times New Roman"/>
          <w:b w:val="0"/>
          <w:i w:val="0"/>
          <w:sz w:val="22"/>
          <w:szCs w:val="22"/>
        </w:rPr>
        <w:t>4. “Do you know if the dining hall is still serving dinner?”</w:t>
      </w:r>
    </w:p>
    <w:p>
      <w:pPr>
        <w:spacing w:after="80" w:before="0"/>
        <w:ind w:left="360"/>
      </w:pPr>
      <w:r>
        <w:rPr>
          <w:rFonts w:eastAsia="思源黑体" w:ascii="Times New Roman" w:hAnsi="Times New Roman" w:cs="Times New Roman"/>
          <w:b w:val="0"/>
          <w:i w:val="0"/>
          <w:sz w:val="22"/>
          <w:szCs w:val="22"/>
        </w:rPr>
        <w:t>5. “How did the chemistry lab turn out in the end?”</w:t>
      </w:r>
    </w:p>
    <w:p>
      <w:pPr>
        <w:spacing w:after="80" w:before="0"/>
        <w:ind w:left="360"/>
      </w:pPr>
      <w:r>
        <w:rPr>
          <w:rFonts w:eastAsia="思源黑体" w:ascii="Times New Roman" w:hAnsi="Times New Roman" w:cs="Times New Roman"/>
          <w:b w:val="0"/>
          <w:i w:val="0"/>
          <w:sz w:val="22"/>
          <w:szCs w:val="22"/>
        </w:rPr>
        <w:t>6. “Could you help me move these boxes to the storeroom?”</w:t>
      </w:r>
    </w:p>
    <w:p>
      <w:pPr>
        <w:spacing w:after="80" w:before="0"/>
        <w:ind w:left="360"/>
      </w:pPr>
      <w:r>
        <w:rPr>
          <w:rFonts w:eastAsia="思源黑体" w:ascii="Times New Roman" w:hAnsi="Times New Roman" w:cs="Times New Roman"/>
          <w:b w:val="0"/>
          <w:i w:val="0"/>
          <w:sz w:val="22"/>
          <w:szCs w:val="22"/>
        </w:rPr>
        <w:t>7. “Do you mind if I join your study group?”</w:t>
      </w:r>
    </w:p>
    <w:p>
      <w:pPr>
        <w:spacing w:after="80" w:before="0"/>
        <w:ind w:left="360"/>
      </w:pPr>
      <w:r>
        <w:rPr>
          <w:rFonts w:eastAsia="思源黑体" w:ascii="Times New Roman" w:hAnsi="Times New Roman" w:cs="Times New Roman"/>
          <w:b w:val="0"/>
          <w:i w:val="0"/>
          <w:sz w:val="22"/>
          <w:szCs w:val="22"/>
        </w:rPr>
        <w:t>8. “I really shouldn't have stayed up so late last night.”</w:t>
      </w:r>
    </w:p>
    <w:p>
      <w:pPr>
        <w:spacing w:after="80" w:before="0"/>
        <w:ind w:left="360"/>
      </w:pPr>
      <w:r>
        <w:rPr>
          <w:rFonts w:eastAsia="思源黑体" w:ascii="Times New Roman" w:hAnsi="Times New Roman" w:cs="Times New Roman"/>
          <w:b w:val="0"/>
          <w:i w:val="0"/>
          <w:sz w:val="22"/>
          <w:szCs w:val="22"/>
        </w:rPr>
        <w:t>9. “Was the seminar as crowded as last time?”</w:t>
      </w:r>
    </w:p>
    <w:p>
      <w:pPr>
        <w:spacing w:after="80" w:before="0"/>
        <w:ind w:left="360"/>
      </w:pPr>
      <w:r>
        <w:rPr>
          <w:rFonts w:eastAsia="思源黑体" w:ascii="Times New Roman" w:hAnsi="Times New Roman" w:cs="Times New Roman"/>
          <w:b w:val="0"/>
          <w:i w:val="0"/>
          <w:sz w:val="22"/>
          <w:szCs w:val="22"/>
        </w:rPr>
        <w:t>10. “Do you think the professor will postpone the quiz?”</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Ecology）</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Biology）</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场景：学术研究助理。共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position pays sixteen dollars.”</w:t>
      </w:r>
    </w:p>
    <w:p>
      <w:pPr>
        <w:spacing w:after="80" w:before="0"/>
        <w:ind w:left="360"/>
      </w:pPr>
      <w:r>
        <w:rPr>
          <w:rFonts w:eastAsia="思源黑体" w:ascii="Times New Roman" w:hAnsi="Times New Roman" w:cs="Times New Roman"/>
          <w:b w:val="0"/>
          <w:i w:val="0"/>
          <w:sz w:val="22"/>
          <w:szCs w:val="22"/>
        </w:rPr>
        <w:t>2. “The position pays sixteen dollars an hour.”</w:t>
      </w:r>
    </w:p>
    <w:p>
      <w:pPr>
        <w:spacing w:after="80" w:before="0"/>
        <w:ind w:left="360"/>
      </w:pPr>
      <w:r>
        <w:rPr>
          <w:rFonts w:eastAsia="思源黑体" w:ascii="Times New Roman" w:hAnsi="Times New Roman" w:cs="Times New Roman"/>
          <w:b w:val="0"/>
          <w:i w:val="0"/>
          <w:sz w:val="22"/>
          <w:szCs w:val="22"/>
        </w:rPr>
        <w:t>3. “The position pays sixteen dollars an hour for about ten hours a week.”</w:t>
      </w:r>
    </w:p>
    <w:p>
      <w:pPr>
        <w:spacing w:after="80" w:before="0"/>
        <w:ind w:left="360"/>
      </w:pPr>
      <w:r>
        <w:rPr>
          <w:rFonts w:eastAsia="思源黑体" w:ascii="Times New Roman" w:hAnsi="Times New Roman" w:cs="Times New Roman"/>
          <w:b w:val="0"/>
          <w:i w:val="0"/>
          <w:sz w:val="22"/>
          <w:szCs w:val="22"/>
        </w:rPr>
        <w:t>4. “No previous experience is required.”</w:t>
      </w:r>
    </w:p>
    <w:p>
      <w:pPr>
        <w:spacing w:after="80" w:before="0"/>
        <w:ind w:left="360"/>
      </w:pPr>
      <w:r>
        <w:rPr>
          <w:rFonts w:eastAsia="思源黑体" w:ascii="Times New Roman" w:hAnsi="Times New Roman" w:cs="Times New Roman"/>
          <w:b w:val="0"/>
          <w:i w:val="0"/>
          <w:sz w:val="22"/>
          <w:szCs w:val="22"/>
        </w:rPr>
        <w:t>5. “No previous experience is required, but you must be free two evenings a week.”</w:t>
      </w:r>
    </w:p>
    <w:p>
      <w:pPr>
        <w:spacing w:after="80" w:before="0"/>
        <w:ind w:left="360"/>
      </w:pPr>
      <w:r>
        <w:rPr>
          <w:rFonts w:eastAsia="思源黑体" w:ascii="Times New Roman" w:hAnsi="Times New Roman" w:cs="Times New Roman"/>
          <w:b w:val="0"/>
          <w:i w:val="0"/>
          <w:sz w:val="22"/>
          <w:szCs w:val="22"/>
        </w:rPr>
        <w:t>6. “The work involves screening participants, running sessions and entering data.”</w:t>
      </w:r>
    </w:p>
    <w:p>
      <w:pPr>
        <w:spacing w:after="80" w:before="0"/>
        <w:ind w:left="360"/>
      </w:pPr>
      <w:r>
        <w:rPr>
          <w:rFonts w:eastAsia="思源黑体" w:ascii="Times New Roman" w:hAnsi="Times New Roman" w:cs="Times New Roman"/>
          <w:b w:val="0"/>
          <w:i w:val="0"/>
          <w:sz w:val="22"/>
          <w:szCs w:val="22"/>
        </w:rPr>
        <w:t>7. “If you'd prefer an independent study credit, say so in your application.”</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主题：工作与生活的平衡。每题读完立即开始 45 秒作答。</w:t>
      </w:r>
    </w:p>
    <w:p>
      <w:pPr>
        <w:spacing w:after="80" w:before="0"/>
        <w:ind w:left="360"/>
      </w:pPr>
      <w:r>
        <w:rPr>
          <w:rFonts w:eastAsia="思源黑体" w:ascii="Times New Roman" w:hAnsi="Times New Roman" w:cs="Times New Roman"/>
          <w:b w:val="0"/>
          <w:i w:val="0"/>
          <w:sz w:val="22"/>
          <w:szCs w:val="22"/>
        </w:rPr>
        <w:t>1. “How do you like to spend your free time?”</w:t>
      </w:r>
    </w:p>
    <w:p>
      <w:pPr>
        <w:spacing w:after="80" w:before="0"/>
        <w:ind w:left="360"/>
      </w:pPr>
      <w:r>
        <w:rPr>
          <w:rFonts w:eastAsia="思源黑体" w:ascii="Times New Roman" w:hAnsi="Times New Roman" w:cs="Times New Roman"/>
          <w:b w:val="0"/>
          <w:i w:val="0"/>
          <w:sz w:val="22"/>
          <w:szCs w:val="22"/>
        </w:rPr>
        <w:t>2. “Describe a period when you had too much to do. How did you manage it?”</w:t>
      </w:r>
    </w:p>
    <w:p>
      <w:pPr>
        <w:spacing w:after="80" w:before="0"/>
        <w:ind w:left="360"/>
      </w:pPr>
      <w:r>
        <w:rPr>
          <w:rFonts w:eastAsia="思源黑体" w:ascii="Times New Roman" w:hAnsi="Times New Roman" w:cs="Times New Roman"/>
          <w:b w:val="0"/>
          <w:i w:val="0"/>
          <w:sz w:val="22"/>
          <w:szCs w:val="22"/>
        </w:rPr>
        <w:t>3. “Do you think people work harder now than previous generations did?”</w:t>
      </w:r>
    </w:p>
    <w:p>
      <w:pPr>
        <w:spacing w:after="80" w:before="0"/>
        <w:ind w:left="360"/>
      </w:pPr>
      <w:r>
        <w:rPr>
          <w:rFonts w:eastAsia="思源黑体" w:ascii="Times New Roman" w:hAnsi="Times New Roman" w:cs="Times New Roman"/>
          <w:b w:val="0"/>
          <w:i w:val="0"/>
          <w:sz w:val="22"/>
          <w:szCs w:val="22"/>
        </w:rPr>
        <w:t>4. “What would an ideal balance between work and personal life look like?”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