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Lab goggles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notice mainly about?</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How will most employers receive student information?</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collecting paper résumés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is advised before the fair?</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Borrowing a blazer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post mainly about?</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 report on water quality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should participants bring?</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Gloves and buckets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does the post offer students who need 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Academic credit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main idea of the passage?</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were open only in the morning</w:t>
      </w:r>
    </w:p>
    <w:p>
      <w:pPr>
        <w:spacing w:after="40" w:before="0"/>
        <w:ind w:left="432"/>
      </w:pPr>
      <w:r>
        <w:rPr>
          <w:rFonts w:eastAsia="思源黑体" w:ascii="Times New Roman" w:hAnsi="Times New Roman" w:cs="Times New Roman"/>
          <w:b w:val="0"/>
          <w:i w:val="0"/>
          <w:sz w:val="22"/>
          <w:szCs w:val="22"/>
        </w:rPr>
        <w:t>They charged an entrance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"nurtured" in paragraph 3 is closest in meaning to</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encouraged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Methods for tagging wild birds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2, what happened after the 1977 drought?</w:t>
      </w:r>
    </w:p>
    <w:p>
      <w:pPr>
        <w:spacing w:after="40" w:before="0"/>
        <w:ind w:left="432"/>
      </w:pPr>
      <w:r>
        <w:rPr>
          <w:rFonts w:eastAsia="思源黑体" w:ascii="Times New Roman" w:hAnsi="Times New Roman" w:cs="Times New Roman"/>
          <w:b w:val="0"/>
          <w:i w:val="0"/>
          <w:sz w:val="22"/>
          <w:szCs w:val="22"/>
        </w:rPr>
        <w:t>Large-beaked birds died out</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Seed variety increased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"reversed" in paragraph 2 is closest in meaning to</w:t>
      </w:r>
    </w:p>
    <w:p>
      <w:pPr>
        <w:spacing w:after="40" w:before="0"/>
        <w:ind w:left="432"/>
      </w:pPr>
      <w:r>
        <w:rPr>
          <w:rFonts w:eastAsia="思源黑体" w:ascii="Times New Roman" w:hAnsi="Times New Roman" w:cs="Times New Roman"/>
          <w:b w:val="0"/>
          <w:i w:val="0"/>
          <w:sz w:val="22"/>
          <w:szCs w:val="22"/>
        </w:rPr>
        <w:t>speeded up</w:t>
      </w:r>
    </w:p>
    <w:p>
      <w:pPr>
        <w:spacing w:after="40" w:before="0"/>
        <w:ind w:left="432"/>
      </w:pPr>
      <w:r>
        <w:rPr>
          <w:rFonts w:eastAsia="思源黑体" w:ascii="Times New Roman" w:hAnsi="Times New Roman" w:cs="Times New Roman"/>
          <w:b w:val="0"/>
          <w:i w:val="0"/>
          <w:sz w:val="22"/>
          <w:szCs w:val="22"/>
        </w:rPr>
        <w:t>weakened</w:t>
      </w:r>
    </w:p>
    <w:p>
      <w:pPr>
        <w:spacing w:after="40" w:before="0"/>
        <w:ind w:left="432"/>
      </w:pPr>
      <w:r>
        <w:rPr>
          <w:rFonts w:eastAsia="思源黑体" w:ascii="Times New Roman" w:hAnsi="Times New Roman" w:cs="Times New Roman"/>
          <w:b w:val="0"/>
          <w:i w:val="0"/>
          <w:sz w:val="22"/>
          <w:szCs w:val="22"/>
        </w:rPr>
        <w:t>turned around</w:t>
      </w:r>
    </w:p>
    <w:p>
      <w:pPr>
        <w:spacing w:after="40" w:before="0"/>
        <w:ind w:left="432"/>
      </w:pPr>
      <w:r>
        <w:rPr>
          <w:rFonts w:eastAsia="思源黑体" w:ascii="Times New Roman" w:hAnsi="Times New Roman" w:cs="Times New Roman"/>
          <w:b w:val="0"/>
          <w:i w:val="0"/>
          <w:sz w:val="22"/>
          <w:szCs w:val="22"/>
        </w:rPr>
        <w:t>confirmed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was the Grants' study unusual?</w:t>
      </w:r>
    </w:p>
    <w:p>
      <w:pPr>
        <w:spacing w:after="40" w:before="0"/>
        <w:ind w:left="432"/>
      </w:pPr>
      <w:r>
        <w:rPr>
          <w:rFonts w:eastAsia="思源黑体" w:ascii="Times New Roman" w:hAnsi="Times New Roman" w:cs="Times New Roman"/>
          <w:b w:val="0"/>
          <w:i w:val="0"/>
          <w:sz w:val="22"/>
          <w:szCs w:val="22"/>
        </w:rPr>
        <w:t>It focused on a single season</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used laboratory populations</w:t>
      </w:r>
    </w:p>
    <w:p>
      <w:pPr>
        <w:spacing w:after="40" w:before="0"/>
        <w:ind w:left="432"/>
      </w:pPr>
      <w:r>
        <w:rPr>
          <w:rFonts w:eastAsia="思源黑体" w:ascii="Times New Roman" w:hAnsi="Times New Roman" w:cs="Times New Roman"/>
          <w:b w:val="0"/>
          <w:i w:val="0"/>
          <w:sz w:val="22"/>
          <w:szCs w:val="22"/>
        </w:rPr>
        <w:t>It relied on fossils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complicates the standard picture of finch evolution?</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“Are you going to the department talk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“That was the hardest exam I've taken all year.”</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It's the hardest year so far.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“That soup in the dining hall was surprisingly good.”</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 ate there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never used the microscope in the lab before.”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It's in the cabinet, I think.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afraid I left my notebook in the lecture hall.”</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“Have you decided where to do your internship?”</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think we'll get the results before the weekend?”</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The results were posted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changed my mind about taking the course next term.”</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Oh? What made you decide against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new about this year's group project?</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Interviews are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Which task does Amara take responsibility for?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Analyzing the survey data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Why does Amara want to meet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The report is due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does the student want to change plans?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happens to unused meals on the block plan?</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expire at the end of term</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due at the end of the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Wait for a text message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A new app for buying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arrival times?</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reading the campus newspaper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How children acquire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where does most change begin?</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word order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English lose many of its inflectional endings?</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Speakers borrowed foreign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borrowing structure?</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happens when fire is suppressed?</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Fires become more intense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 grasses recover quickly after a fire?</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They are protected by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matters most?</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season in which burning occurs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because I had / at the same time / a doctor's appointment / I missed the lecture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was your presentation?”</w:t>
      </w:r>
    </w:p>
    <w:p>
      <w:pPr>
        <w:spacing w:after="40" w:before="0"/>
        <w:ind w:left="432"/>
      </w:pPr>
      <w:r>
        <w:rPr>
          <w:rFonts w:eastAsia="思源黑体" w:ascii="Times New Roman" w:hAnsi="Times New Roman" w:cs="Times New Roman"/>
          <w:b w:val="0"/>
          <w:i w:val="0"/>
          <w:sz w:val="22"/>
          <w:szCs w:val="22"/>
        </w:rPr>
        <w:t>Word blocks:  although I spoke too quickly / during the first / The presentation went well / few minutes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“Can we meet before the deadline?”</w:t>
      </w:r>
    </w:p>
    <w:p>
      <w:pPr>
        <w:spacing w:after="40" w:before="0"/>
        <w:ind w:left="432"/>
      </w:pPr>
      <w:r>
        <w:rPr>
          <w:rFonts w:eastAsia="思源黑体" w:ascii="Times New Roman" w:hAnsi="Times New Roman" w:cs="Times New Roman"/>
          <w:b w:val="0"/>
          <w:i w:val="0"/>
          <w:sz w:val="22"/>
          <w:szCs w:val="22"/>
        </w:rPr>
        <w:t>Word blocks:  on Friday afternoon / so that we have time / Let us meet / to revise the draft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“Is the article available online?”</w:t>
      </w:r>
    </w:p>
    <w:p>
      <w:pPr>
        <w:spacing w:after="40" w:before="0"/>
        <w:ind w:left="432"/>
      </w:pPr>
      <w:r>
        <w:rPr>
          <w:rFonts w:eastAsia="思源黑体" w:ascii="Times New Roman" w:hAnsi="Times New Roman" w:cs="Times New Roman"/>
          <w:b w:val="0"/>
          <w:i w:val="0"/>
          <w:sz w:val="22"/>
          <w:szCs w:val="22"/>
        </w:rPr>
        <w:t>Word blocks:  but you must log in / The article is available / with your student account / through the library portal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I chose these sources / with each other / and they disagree / because they were published recently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to take statistics / better with my schedule / I have decided / which fits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was the campus tour?”</w:t>
      </w:r>
    </w:p>
    <w:p>
      <w:pPr>
        <w:spacing w:after="40" w:before="0"/>
        <w:ind w:left="432"/>
      </w:pPr>
      <w:r>
        <w:rPr>
          <w:rFonts w:eastAsia="思源黑体" w:ascii="Times New Roman" w:hAnsi="Times New Roman" w:cs="Times New Roman"/>
          <w:b w:val="0"/>
          <w:i w:val="0"/>
          <w:sz w:val="22"/>
          <w:szCs w:val="22"/>
        </w:rPr>
        <w:t>Word blocks:  The tour was / every building on campus / and covered / longer than I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along with / yesterday evening / a short comment on each paper / She posted the grades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“Where should we post the slides?”</w:t>
      </w:r>
    </w:p>
    <w:p>
      <w:pPr>
        <w:spacing w:after="40" w:before="0"/>
        <w:ind w:left="432"/>
      </w:pPr>
      <w:r>
        <w:rPr>
          <w:rFonts w:eastAsia="思源黑体" w:ascii="Times New Roman" w:hAnsi="Times New Roman" w:cs="Times New Roman"/>
          <w:b w:val="0"/>
          <w:i w:val="0"/>
          <w:sz w:val="22"/>
          <w:szCs w:val="22"/>
        </w:rPr>
        <w:t>Word blocks:  in the shared folder / can find them later / so that everyone / We should post the slides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“Can you explain the delay?”</w:t>
      </w:r>
    </w:p>
    <w:p>
      <w:pPr>
        <w:spacing w:after="40" w:before="0"/>
        <w:ind w:left="432"/>
      </w:pPr>
      <w:r>
        <w:rPr>
          <w:rFonts w:eastAsia="思源黑体" w:ascii="Times New Roman" w:hAnsi="Times New Roman" w:cs="Times New Roman"/>
          <w:b w:val="0"/>
          <w:i w:val="0"/>
          <w:sz w:val="22"/>
          <w:szCs w:val="22"/>
        </w:rPr>
        <w:t>Word blocks:  I was unable / on time / to submit the assignment / because my laptop stopped working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people be paid for donating organs, or should donation remain voluntary and unpaid?</w:t>
      </w:r>
    </w:p>
    <w:p>
      <w:pPr>
        <w:spacing w:after="60" w:before="0"/>
      </w:pPr>
      <w:r>
        <w:rPr>
          <w:rFonts w:eastAsia="思源黑体" w:ascii="Times New Roman" w:hAnsi="Times New Roman" w:cs="Times New Roman"/>
          <w:b/>
          <w:i w:val="0"/>
          <w:sz w:val="22"/>
          <w:szCs w:val="22"/>
        </w:rPr>
        <w:t>Tomas:</w:t>
      </w:r>
    </w:p>
    <w:p>
      <w:pPr>
        <w:spacing w:after="120" w:before="0"/>
      </w:pPr>
      <w:r>
        <w:rPr>
          <w:rFonts w:eastAsia="思源黑体" w:ascii="Times New Roman" w:hAnsi="Times New Roman" w:cs="Times New Roman"/>
          <w:b w:val="0"/>
          <w:i w:val="0"/>
          <w:sz w:val="22"/>
          <w:szCs w:val="22"/>
        </w:rPr>
        <w:t>Payment should be allowed. The shortage is not caused by a lack of generosity but by a system that makes donation inconvenient and offers nothing in return. Regulation can prevent exploitation, and the alternative is that people die while we protect a principle.</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Once money changes hands, the pressure falls on those with the least choice, and the poor become suppliers for the rich. There are countries where a market exists and the results are not encouraging. I would rather reform the consent system, which would recover far more organs than a market would.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场景提示：国际学生迎新。句子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主题：体育与休闲。</w:t>
      </w:r>
    </w:p>
    <w:p>
      <w:pPr>
        <w:spacing w:after="60" w:before="0"/>
      </w:pPr>
      <w:r>
        <w:rPr>
          <w:rFonts w:eastAsia="思源黑体" w:ascii="Times New Roman" w:hAnsi="Times New Roman" w:cs="Times New Roman"/>
          <w:b w:val="0"/>
          <w:i w:val="0"/>
          <w:sz w:val="22"/>
          <w:szCs w:val="22"/>
        </w:rPr>
        <w:t>1. What sport or physical activity do you enjoy,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took part in a competition.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schools should require students to take part in sport?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Why do you think some people stop exercising as they get older?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“Are you going to the department talk this afternoon?”</w:t>
      </w:r>
    </w:p>
    <w:p>
      <w:pPr>
        <w:spacing w:after="80" w:before="0"/>
        <w:ind w:left="360"/>
      </w:pPr>
      <w:r>
        <w:rPr>
          <w:rFonts w:eastAsia="思源黑体" w:ascii="Times New Roman" w:hAnsi="Times New Roman" w:cs="Times New Roman"/>
          <w:b w:val="0"/>
          <w:i w:val="0"/>
          <w:sz w:val="22"/>
          <w:szCs w:val="22"/>
        </w:rPr>
        <w:t>2. “That was the hardest exam I've taken all year.”</w:t>
      </w:r>
    </w:p>
    <w:p>
      <w:pPr>
        <w:spacing w:after="80" w:before="0"/>
        <w:ind w:left="360"/>
      </w:pPr>
      <w:r>
        <w:rPr>
          <w:rFonts w:eastAsia="思源黑体" w:ascii="Times New Roman" w:hAnsi="Times New Roman" w:cs="Times New Roman"/>
          <w:b w:val="0"/>
          <w:i w:val="0"/>
          <w:sz w:val="22"/>
          <w:szCs w:val="22"/>
        </w:rPr>
        <w:t>3. “That soup in the dining hall was surprisingly good.”</w:t>
      </w:r>
    </w:p>
    <w:p>
      <w:pPr>
        <w:spacing w:after="80" w:before="0"/>
        <w:ind w:left="360"/>
      </w:pPr>
      <w:r>
        <w:rPr>
          <w:rFonts w:eastAsia="思源黑体" w:ascii="Times New Roman" w:hAnsi="Times New Roman" w:cs="Times New Roman"/>
          <w:b w:val="0"/>
          <w:i w:val="0"/>
          <w:sz w:val="22"/>
          <w:szCs w:val="22"/>
        </w:rPr>
        <w:t>4. “I've never used the microscope in the lab before.”</w:t>
      </w:r>
    </w:p>
    <w:p>
      <w:pPr>
        <w:spacing w:after="80" w:before="0"/>
        <w:ind w:left="360"/>
      </w:pPr>
      <w:r>
        <w:rPr>
          <w:rFonts w:eastAsia="思源黑体" w:ascii="Times New Roman" w:hAnsi="Times New Roman" w:cs="Times New Roman"/>
          <w:b w:val="0"/>
          <w:i w:val="0"/>
          <w:sz w:val="22"/>
          <w:szCs w:val="22"/>
        </w:rPr>
        <w:t>5. “I'm afraid I left my notebook in the lecture hall.”</w:t>
      </w:r>
    </w:p>
    <w:p>
      <w:pPr>
        <w:spacing w:after="80" w:before="0"/>
        <w:ind w:left="360"/>
      </w:pPr>
      <w:r>
        <w:rPr>
          <w:rFonts w:eastAsia="思源黑体" w:ascii="Times New Roman" w:hAnsi="Times New Roman" w:cs="Times New Roman"/>
          <w:b w:val="0"/>
          <w:i w:val="0"/>
          <w:sz w:val="22"/>
          <w:szCs w:val="22"/>
        </w:rPr>
        <w:t>6. “Have you decided where to do your internship?”</w:t>
      </w:r>
    </w:p>
    <w:p>
      <w:pPr>
        <w:spacing w:after="80" w:before="0"/>
        <w:ind w:left="360"/>
      </w:pPr>
      <w:r>
        <w:rPr>
          <w:rFonts w:eastAsia="思源黑体" w:ascii="Times New Roman" w:hAnsi="Times New Roman" w:cs="Times New Roman"/>
          <w:b w:val="0"/>
          <w:i w:val="0"/>
          <w:sz w:val="22"/>
          <w:szCs w:val="22"/>
        </w:rPr>
        <w:t>7. “Do you think we'll get the results before the weekend?”</w:t>
      </w:r>
    </w:p>
    <w:p>
      <w:pPr>
        <w:spacing w:after="80" w:before="0"/>
        <w:ind w:left="360"/>
      </w:pPr>
      <w:r>
        <w:rPr>
          <w:rFonts w:eastAsia="思源黑体" w:ascii="Times New Roman" w:hAnsi="Times New Roman" w:cs="Times New Roman"/>
          <w:b w:val="0"/>
          <w:i w:val="0"/>
          <w:sz w:val="22"/>
          <w:szCs w:val="22"/>
        </w:rPr>
        <w:t>8. “I've changed my mind about taking the course next term.”</w:t>
      </w:r>
    </w:p>
    <w:p>
      <w:pPr>
        <w:spacing w:after="80" w:before="0"/>
        <w:ind w:left="360"/>
      </w:pPr>
      <w:r>
        <w:rPr>
          <w:rFonts w:eastAsia="思源黑体" w:ascii="Times New Roman" w:hAnsi="Times New Roman" w:cs="Times New Roman"/>
          <w:b w:val="0"/>
          <w:i w:val="0"/>
          <w:sz w:val="22"/>
          <w:szCs w:val="22"/>
        </w:rPr>
        <w:t>9. “Would it be all right if I handed the assignment in a day late?”</w:t>
      </w:r>
    </w:p>
    <w:p>
      <w:pPr>
        <w:spacing w:after="80" w:before="0"/>
        <w:ind w:left="360"/>
      </w:pPr>
      <w:r>
        <w:rPr>
          <w:rFonts w:eastAsia="思源黑体" w:ascii="Times New Roman" w:hAnsi="Times New Roman" w:cs="Times New Roman"/>
          <w:b w:val="0"/>
          <w:i w:val="0"/>
          <w:sz w:val="22"/>
          <w:szCs w:val="22"/>
        </w:rPr>
        <w:t>10. “I really shouldn't have stayed up so late last night.”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场景：国际学生迎新。共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“Orientation starts at nine.”</w:t>
      </w:r>
    </w:p>
    <w:p>
      <w:pPr>
        <w:spacing w:after="80" w:before="0"/>
        <w:ind w:left="360"/>
      </w:pPr>
      <w:r>
        <w:rPr>
          <w:rFonts w:eastAsia="思源黑体" w:ascii="Times New Roman" w:hAnsi="Times New Roman" w:cs="Times New Roman"/>
          <w:b w:val="0"/>
          <w:i w:val="0"/>
          <w:sz w:val="22"/>
          <w:szCs w:val="22"/>
        </w:rPr>
        <w:t>2. “Orientation starts at nine in the student union.”</w:t>
      </w:r>
    </w:p>
    <w:p>
      <w:pPr>
        <w:spacing w:after="80" w:before="0"/>
        <w:ind w:left="360"/>
      </w:pPr>
      <w:r>
        <w:rPr>
          <w:rFonts w:eastAsia="思源黑体" w:ascii="Times New Roman" w:hAnsi="Times New Roman" w:cs="Times New Roman"/>
          <w:b w:val="0"/>
          <w:i w:val="0"/>
          <w:sz w:val="22"/>
          <w:szCs w:val="22"/>
        </w:rPr>
        <w:t>3. “Orientation starts at nine in the student union and lasts until noon.”</w:t>
      </w:r>
    </w:p>
    <w:p>
      <w:pPr>
        <w:spacing w:after="80" w:before="0"/>
        <w:ind w:left="360"/>
      </w:pPr>
      <w:r>
        <w:rPr>
          <w:rFonts w:eastAsia="思源黑体" w:ascii="Times New Roman" w:hAnsi="Times New Roman" w:cs="Times New Roman"/>
          <w:b w:val="0"/>
          <w:i w:val="0"/>
          <w:sz w:val="22"/>
          <w:szCs w:val="22"/>
        </w:rPr>
        <w:t>4. “Bring your passport and visa.”</w:t>
      </w:r>
    </w:p>
    <w:p>
      <w:pPr>
        <w:spacing w:after="80" w:before="0"/>
        <w:ind w:left="360"/>
      </w:pPr>
      <w:r>
        <w:rPr>
          <w:rFonts w:eastAsia="思源黑体" w:ascii="Times New Roman" w:hAnsi="Times New Roman" w:cs="Times New Roman"/>
          <w:b w:val="0"/>
          <w:i w:val="0"/>
          <w:sz w:val="22"/>
          <w:szCs w:val="22"/>
        </w:rPr>
        <w:t>5. “Bring your passport and visa, since we need to copy both.”</w:t>
      </w:r>
    </w:p>
    <w:p>
      <w:pPr>
        <w:spacing w:after="80" w:before="0"/>
        <w:ind w:left="360"/>
      </w:pPr>
      <w:r>
        <w:rPr>
          <w:rFonts w:eastAsia="思源黑体" w:ascii="Times New Roman" w:hAnsi="Times New Roman" w:cs="Times New Roman"/>
          <w:b w:val="0"/>
          <w:i w:val="0"/>
          <w:sz w:val="22"/>
          <w:szCs w:val="22"/>
        </w:rPr>
        <w:t>6. “After the welcome talk, staff will help you register with the local authorities.”</w:t>
      </w:r>
    </w:p>
    <w:p>
      <w:pPr>
        <w:spacing w:after="80" w:before="0"/>
        <w:ind w:left="360"/>
      </w:pPr>
      <w:r>
        <w:rPr>
          <w:rFonts w:eastAsia="思源黑体" w:ascii="Times New Roman" w:hAnsi="Times New Roman" w:cs="Times New Roman"/>
          <w:b w:val="0"/>
          <w:i w:val="0"/>
          <w:sz w:val="22"/>
          <w:szCs w:val="22"/>
        </w:rPr>
        <w:t>7. “If your English placement test is scheduled later, you'll receive an email tonight.”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主题：体育与休闲。每题读完立即开始 45 秒作答。</w:t>
      </w:r>
    </w:p>
    <w:p>
      <w:pPr>
        <w:spacing w:after="80" w:before="0"/>
        <w:ind w:left="360"/>
      </w:pPr>
      <w:r>
        <w:rPr>
          <w:rFonts w:eastAsia="思源黑体" w:ascii="Times New Roman" w:hAnsi="Times New Roman" w:cs="Times New Roman"/>
          <w:b w:val="0"/>
          <w:i w:val="0"/>
          <w:sz w:val="22"/>
          <w:szCs w:val="22"/>
        </w:rPr>
        <w:t>1. “What sport or physical activity do you enjoy, and why?”</w:t>
      </w:r>
    </w:p>
    <w:p>
      <w:pPr>
        <w:spacing w:after="80" w:before="0"/>
        <w:ind w:left="360"/>
      </w:pPr>
      <w:r>
        <w:rPr>
          <w:rFonts w:eastAsia="思源黑体" w:ascii="Times New Roman" w:hAnsi="Times New Roman" w:cs="Times New Roman"/>
          <w:b w:val="0"/>
          <w:i w:val="0"/>
          <w:sz w:val="22"/>
          <w:szCs w:val="22"/>
        </w:rPr>
        <w:t>2. “Describe a time when you took part in a competition.”</w:t>
      </w:r>
    </w:p>
    <w:p>
      <w:pPr>
        <w:spacing w:after="80" w:before="0"/>
        <w:ind w:left="360"/>
      </w:pPr>
      <w:r>
        <w:rPr>
          <w:rFonts w:eastAsia="思源黑体" w:ascii="Times New Roman" w:hAnsi="Times New Roman" w:cs="Times New Roman"/>
          <w:b w:val="0"/>
          <w:i w:val="0"/>
          <w:sz w:val="22"/>
          <w:szCs w:val="22"/>
        </w:rPr>
        <w:t>3. “Do you think schools should require students to take part in sport?”</w:t>
      </w:r>
    </w:p>
    <w:p>
      <w:pPr>
        <w:spacing w:after="80" w:before="0"/>
        <w:ind w:left="360"/>
      </w:pPr>
      <w:r>
        <w:rPr>
          <w:rFonts w:eastAsia="思源黑体" w:ascii="Times New Roman" w:hAnsi="Times New Roman" w:cs="Times New Roman"/>
          <w:b w:val="0"/>
          <w:i w:val="0"/>
          <w:sz w:val="22"/>
          <w:szCs w:val="22"/>
        </w:rPr>
        <w:t>4. “Why do you think some people stop exercising as they get older?”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