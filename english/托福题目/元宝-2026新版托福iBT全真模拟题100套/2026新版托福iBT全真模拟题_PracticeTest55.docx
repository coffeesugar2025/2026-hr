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post?</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An event with a detailed budget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arms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observed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The experiments cannot be 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think the professor will postpone the quiz?”</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“How did the chemistry lab turn out in the end?”</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must be requested online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led to strikes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term is a problem?</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practical consequence does the speaker mention?</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How does the speaker characterize the concept?</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Applicable mainly in theory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to use the laboratory / because I need / during the break / I am staying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in room 204 / The study group / at seven on Tuesday / is scheduled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they are ready / if you think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because it is quieter / than the cafe / Working in the library / makes more sense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article available online?”</w:t>
      </w:r>
    </w:p>
    <w:p>
      <w:pPr>
        <w:spacing w:after="40" w:before="0"/>
        <w:ind w:left="432"/>
      </w:pPr>
      <w:r>
        <w:rPr>
          <w:rFonts w:eastAsia="思源黑体" w:ascii="Times New Roman" w:hAnsi="Times New Roman" w:cs="Times New Roman"/>
          <w:b w:val="0"/>
          <w:i w:val="0"/>
          <w:sz w:val="22"/>
          <w:szCs w:val="22"/>
        </w:rPr>
        <w:t>Word blocks:  but you must log in / The article is available / with your student account / through the library portal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organized them properly / I would be happy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that the department / posted last month / from a short tutorial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 found it / subscribes to / in the database / that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before I submit / your feedback / the final version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finish the lab report?”</w:t>
      </w:r>
    </w:p>
    <w:p>
      <w:pPr>
        <w:spacing w:after="40" w:before="0"/>
        <w:ind w:left="432"/>
      </w:pPr>
      <w:r>
        <w:rPr>
          <w:rFonts w:eastAsia="思源黑体" w:ascii="Times New Roman" w:hAnsi="Times New Roman" w:cs="Times New Roman"/>
          <w:b w:val="0"/>
          <w:i w:val="0"/>
          <w:sz w:val="22"/>
          <w:szCs w:val="22"/>
        </w:rPr>
        <w:t>Word blocks:  because the deadline / I handed it in / this morning / was moved 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students be allowed to use calculators or translation tools during examinations?</w:t>
      </w:r>
    </w:p>
    <w:p>
      <w:pPr>
        <w:spacing w:after="60" w:before="0"/>
      </w:pPr>
      <w:r>
        <w:rPr>
          <w:rFonts w:eastAsia="思源黑体" w:ascii="Times New Roman" w:hAnsi="Times New Roman" w:cs="Times New Roman"/>
          <w:b/>
          <w:i w:val="0"/>
          <w:sz w:val="22"/>
          <w:szCs w:val="22"/>
        </w:rPr>
        <w:t>Sarah:</w:t>
      </w:r>
    </w:p>
    <w:p>
      <w:pPr>
        <w:spacing w:after="120" w:before="0"/>
      </w:pPr>
      <w:r>
        <w:rPr>
          <w:rFonts w:eastAsia="思源黑体" w:ascii="Times New Roman" w:hAnsi="Times New Roman" w:cs="Times New Roman"/>
          <w:b w:val="0"/>
          <w:i w:val="0"/>
          <w:sz w:val="22"/>
          <w:szCs w:val="22"/>
        </w:rPr>
        <w:t>The question is what the examination is meant to measure. If it measures arithmetic, calculators defeat it; if it measures reasoning, banning them is pointless. Most examinations are better off allowing tools and asking harder questions, which is what happens in any real workplace.</w:t>
      </w:r>
    </w:p>
    <w:p>
      <w:pPr>
        <w:spacing w:after="60" w:before="0"/>
      </w:pPr>
      <w:r>
        <w:rPr>
          <w:rFonts w:eastAsia="思源黑体" w:ascii="Times New Roman" w:hAnsi="Times New Roman" w:cs="Times New Roman"/>
          <w:b/>
          <w:i w:val="0"/>
          <w:sz w:val="22"/>
          <w:szCs w:val="22"/>
        </w:rPr>
        <w:t>Jamal:</w:t>
      </w:r>
    </w:p>
    <w:p>
      <w:pPr>
        <w:spacing w:after="120" w:before="0"/>
      </w:pPr>
      <w:r>
        <w:rPr>
          <w:rFonts w:eastAsia="思源黑体" w:ascii="Times New Roman" w:hAnsi="Times New Roman" w:cs="Times New Roman"/>
          <w:b w:val="0"/>
          <w:i w:val="0"/>
          <w:sz w:val="22"/>
          <w:szCs w:val="22"/>
        </w:rPr>
        <w:t>Tools are fine once the underlying skill is secure and harmful before it is. Students who rely on translation early never build the vocabulary that makes the tool useful. I'd allow them in later courses and require the basics to be learned first.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场景提示：艺术工作坊。句子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主题：消费与金钱。</w:t>
      </w:r>
    </w:p>
    <w:p>
      <w:pPr>
        <w:spacing w:after="60" w:before="0"/>
      </w:pPr>
      <w:r>
        <w:rPr>
          <w:rFonts w:eastAsia="思源黑体" w:ascii="Times New Roman" w:hAnsi="Times New Roman" w:cs="Times New Roman"/>
          <w:b w:val="0"/>
          <w:i w:val="0"/>
          <w:sz w:val="22"/>
          <w:szCs w:val="22"/>
        </w:rPr>
        <w:t>1. Describe something you bought that turned out to be worth more than you paid.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decide whether something is worth buying?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your age spend too much money on technology?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students learn about personal finance at school?</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it be all right if I handed the assignment in a day late?”</w:t>
      </w:r>
    </w:p>
    <w:p>
      <w:pPr>
        <w:spacing w:after="80" w:before="0"/>
        <w:ind w:left="360"/>
      </w:pPr>
      <w:r>
        <w:rPr>
          <w:rFonts w:eastAsia="思源黑体" w:ascii="Times New Roman" w:hAnsi="Times New Roman" w:cs="Times New Roman"/>
          <w:b w:val="0"/>
          <w:i w:val="0"/>
          <w:sz w:val="22"/>
          <w:szCs w:val="22"/>
        </w:rPr>
        <w:t>2.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3. “Do you want me to pick up anything while I'm at the store?”</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“Do you think the professor will postpone the quiz?”</w:t>
      </w:r>
    </w:p>
    <w:p>
      <w:pPr>
        <w:spacing w:after="80" w:before="0"/>
        <w:ind w:left="360"/>
      </w:pPr>
      <w:r>
        <w:rPr>
          <w:rFonts w:eastAsia="思源黑体" w:ascii="Times New Roman" w:hAnsi="Times New Roman" w:cs="Times New Roman"/>
          <w:b w:val="0"/>
          <w:i w:val="0"/>
          <w:sz w:val="22"/>
          <w:szCs w:val="22"/>
        </w:rPr>
        <w:t>6. “I'm afraid I left my notebook in the lecture hall.”</w:t>
      </w:r>
    </w:p>
    <w:p>
      <w:pPr>
        <w:spacing w:after="80" w:before="0"/>
        <w:ind w:left="360"/>
      </w:pPr>
      <w:r>
        <w:rPr>
          <w:rFonts w:eastAsia="思源黑体" w:ascii="Times New Roman" w:hAnsi="Times New Roman" w:cs="Times New Roman"/>
          <w:b w:val="0"/>
          <w:i w:val="0"/>
          <w:sz w:val="22"/>
          <w:szCs w:val="22"/>
        </w:rPr>
        <w:t>7. “Do you mind if I join your study group?”</w:t>
      </w:r>
    </w:p>
    <w:p>
      <w:pPr>
        <w:spacing w:after="80" w:before="0"/>
        <w:ind w:left="360"/>
      </w:pPr>
      <w:r>
        <w:rPr>
          <w:rFonts w:eastAsia="思源黑体" w:ascii="Times New Roman" w:hAnsi="Times New Roman" w:cs="Times New Roman"/>
          <w:b w:val="0"/>
          <w:i w:val="0"/>
          <w:sz w:val="22"/>
          <w:szCs w:val="22"/>
        </w:rPr>
        <w:t>8. “Could you help me move these boxes to the storeroom?”</w:t>
      </w:r>
    </w:p>
    <w:p>
      <w:pPr>
        <w:spacing w:after="80" w:before="0"/>
        <w:ind w:left="360"/>
      </w:pPr>
      <w:r>
        <w:rPr>
          <w:rFonts w:eastAsia="思源黑体" w:ascii="Times New Roman" w:hAnsi="Times New Roman" w:cs="Times New Roman"/>
          <w:b w:val="0"/>
          <w:i w:val="0"/>
          <w:sz w:val="22"/>
          <w:szCs w:val="22"/>
        </w:rPr>
        <w:t>9. “How did the chemistry lab turn out in the end?”</w:t>
      </w:r>
    </w:p>
    <w:p>
      <w:pPr>
        <w:spacing w:after="80" w:before="0"/>
        <w:ind w:left="360"/>
      </w:pPr>
      <w:r>
        <w:rPr>
          <w:rFonts w:eastAsia="思源黑体" w:ascii="Times New Roman" w:hAnsi="Times New Roman" w:cs="Times New Roman"/>
          <w:b w:val="0"/>
          <w:i w:val="0"/>
          <w:sz w:val="22"/>
          <w:szCs w:val="22"/>
        </w:rPr>
        <w:t>10. “Are you going to the department talk this afternoon?”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场景：艺术工作坊。共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workshop runs on Saturdays.”</w:t>
      </w:r>
    </w:p>
    <w:p>
      <w:pPr>
        <w:spacing w:after="80" w:before="0"/>
        <w:ind w:left="360"/>
      </w:pPr>
      <w:r>
        <w:rPr>
          <w:rFonts w:eastAsia="思源黑体" w:ascii="Times New Roman" w:hAnsi="Times New Roman" w:cs="Times New Roman"/>
          <w:b w:val="0"/>
          <w:i w:val="0"/>
          <w:sz w:val="22"/>
          <w:szCs w:val="22"/>
        </w:rPr>
        <w:t>2. “The workshop runs on four consecutive Saturdays.”</w:t>
      </w:r>
    </w:p>
    <w:p>
      <w:pPr>
        <w:spacing w:after="80" w:before="0"/>
        <w:ind w:left="360"/>
      </w:pPr>
      <w:r>
        <w:rPr>
          <w:rFonts w:eastAsia="思源黑体" w:ascii="Times New Roman" w:hAnsi="Times New Roman" w:cs="Times New Roman"/>
          <w:b w:val="0"/>
          <w:i w:val="0"/>
          <w:sz w:val="22"/>
          <w:szCs w:val="22"/>
        </w:rPr>
        <w:t>3. “The workshop runs on four consecutive Saturday mornings from nine to eleven thirty.”</w:t>
      </w:r>
    </w:p>
    <w:p>
      <w:pPr>
        <w:spacing w:after="80" w:before="0"/>
        <w:ind w:left="360"/>
      </w:pPr>
      <w:r>
        <w:rPr>
          <w:rFonts w:eastAsia="思源黑体" w:ascii="Times New Roman" w:hAnsi="Times New Roman" w:cs="Times New Roman"/>
          <w:b w:val="0"/>
          <w:i w:val="0"/>
          <w:sz w:val="22"/>
          <w:szCs w:val="22"/>
        </w:rPr>
        <w:t>4. “Film and paper are supplied.”</w:t>
      </w:r>
    </w:p>
    <w:p>
      <w:pPr>
        <w:spacing w:after="80" w:before="0"/>
        <w:ind w:left="360"/>
      </w:pPr>
      <w:r>
        <w:rPr>
          <w:rFonts w:eastAsia="思源黑体" w:ascii="Times New Roman" w:hAnsi="Times New Roman" w:cs="Times New Roman"/>
          <w:b w:val="0"/>
          <w:i w:val="0"/>
          <w:sz w:val="22"/>
          <w:szCs w:val="22"/>
        </w:rPr>
        <w:t>5. “Film and paper are supplied, but you must bring your own camera.”</w:t>
      </w:r>
    </w:p>
    <w:p>
      <w:pPr>
        <w:spacing w:after="80" w:before="0"/>
        <w:ind w:left="360"/>
      </w:pPr>
      <w:r>
        <w:rPr>
          <w:rFonts w:eastAsia="思源黑体" w:ascii="Times New Roman" w:hAnsi="Times New Roman" w:cs="Times New Roman"/>
          <w:b w:val="0"/>
          <w:i w:val="0"/>
          <w:sz w:val="22"/>
          <w:szCs w:val="22"/>
        </w:rPr>
        <w:t>6. “Because the darkroom has only eight enlargers, enrollment is limited to sixteen.”</w:t>
      </w:r>
    </w:p>
    <w:p>
      <w:pPr>
        <w:spacing w:after="80" w:before="0"/>
        <w:ind w:left="360"/>
      </w:pPr>
      <w:r>
        <w:rPr>
          <w:rFonts w:eastAsia="思源黑体" w:ascii="Times New Roman" w:hAnsi="Times New Roman" w:cs="Times New Roman"/>
          <w:b w:val="0"/>
          <w:i w:val="0"/>
          <w:sz w:val="22"/>
          <w:szCs w:val="22"/>
        </w:rPr>
        <w:t>7. “Registration closes when the places are filled, not on a fixed date.”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主题：消费与金钱。每题读完立即开始 45 秒作答。</w:t>
      </w:r>
    </w:p>
    <w:p>
      <w:pPr>
        <w:spacing w:after="80" w:before="0"/>
        <w:ind w:left="360"/>
      </w:pPr>
      <w:r>
        <w:rPr>
          <w:rFonts w:eastAsia="思源黑体" w:ascii="Times New Roman" w:hAnsi="Times New Roman" w:cs="Times New Roman"/>
          <w:b w:val="0"/>
          <w:i w:val="0"/>
          <w:sz w:val="22"/>
          <w:szCs w:val="22"/>
        </w:rPr>
        <w:t>1. “Describe something you bought that turned out to be worth more than you paid.”</w:t>
      </w:r>
    </w:p>
    <w:p>
      <w:pPr>
        <w:spacing w:after="80" w:before="0"/>
        <w:ind w:left="360"/>
      </w:pPr>
      <w:r>
        <w:rPr>
          <w:rFonts w:eastAsia="思源黑体" w:ascii="Times New Roman" w:hAnsi="Times New Roman" w:cs="Times New Roman"/>
          <w:b w:val="0"/>
          <w:i w:val="0"/>
          <w:sz w:val="22"/>
          <w:szCs w:val="22"/>
        </w:rPr>
        <w:t>2. “How do you usually decide whether something is worth buying?”</w:t>
      </w:r>
    </w:p>
    <w:p>
      <w:pPr>
        <w:spacing w:after="80" w:before="0"/>
        <w:ind w:left="360"/>
      </w:pPr>
      <w:r>
        <w:rPr>
          <w:rFonts w:eastAsia="思源黑体" w:ascii="Times New Roman" w:hAnsi="Times New Roman" w:cs="Times New Roman"/>
          <w:b w:val="0"/>
          <w:i w:val="0"/>
          <w:sz w:val="22"/>
          <w:szCs w:val="22"/>
        </w:rPr>
        <w:t>3. “Do you think people your age spend too much money on technology?”</w:t>
      </w:r>
    </w:p>
    <w:p>
      <w:pPr>
        <w:spacing w:after="80" w:before="0"/>
        <w:ind w:left="360"/>
      </w:pPr>
      <w:r>
        <w:rPr>
          <w:rFonts w:eastAsia="思源黑体" w:ascii="Times New Roman" w:hAnsi="Times New Roman" w:cs="Times New Roman"/>
          <w:b w:val="0"/>
          <w:i w:val="0"/>
          <w:sz w:val="22"/>
          <w:szCs w:val="22"/>
        </w:rPr>
        <w:t>4. “Should students learn about personal finance at school?”</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