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18（无答案版）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Coral reefs are among the most b_________(1) ecosystems on the planet. Although they occupy less than one percent of the ocean floor, they s______(2) roughly a quarter of all marine species. Reefs are built by tiny animals called polyps, which settle on hard surfaces and c_______(3) them in enormous numbers. As generations of polyps die, their skeletons a_________(4) and form the structures that shelter fish. Reefs also p______(5) coastlines by absorbing the energy of storm waves. Coral depends on algae living inside its t_____(6); when the water becomes unusually warm, the algae are e_______(7) and the coral loses its main source of n________(8). This process, known as bleaching, leaves reefs pale and highly v_________(9). A few species appear remarkably r________(10) and may survive in warmer seas.</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The great public parks of the nineteenth century were not simply d__________(1). Their designers argued that crowded i_________(2) cities made people ill, and that open space with trees and water would improve both physical and mental health. Frederick Law Olmsted, who planned Central Park in New York, insisted that the purpose was t__________(3): the park should offer r_____(4) from the i________(5) of the street. Later research has given the claim some support, finding lower stress i_________(6) among people with a_____(7) to green space. The parks also served a p________(8) aim, bringing different classes into the same space in the hope that shared surroundings would e________(9) a shared civic i_______(10).</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Social media post</w:t>
      </w:r>
    </w:p>
    <w:p>
      <w:pPr>
        <w:spacing w:after="80" w:before="0"/>
      </w:pPr>
      <w:r>
        <w:rPr>
          <w:rFonts w:eastAsia="思源黑体" w:ascii="Times New Roman" w:hAnsi="Times New Roman" w:cs="Times New Roman"/>
          <w:b/>
          <w:i w:val="0"/>
          <w:sz w:val="22"/>
          <w:szCs w:val="22"/>
        </w:rPr>
        <w:t>Textbook Swap</w:t>
      </w:r>
    </w:p>
    <w:p>
      <w:pPr>
        <w:spacing w:after="80" w:before="0"/>
      </w:pPr>
      <w:r>
        <w:rPr>
          <w:rFonts w:eastAsia="思源黑体" w:ascii="Times New Roman" w:hAnsi="Times New Roman" w:cs="Times New Roman"/>
          <w:b w:val="0"/>
          <w:i w:val="0"/>
          <w:sz w:val="22"/>
          <w:szCs w:val="22"/>
        </w:rPr>
        <w:t>@GreenCampus · Student Sustainability Collective · 2 h</w:t>
      </w:r>
    </w:p>
    <w:p>
      <w:pPr>
        <w:spacing w:after="80" w:before="0"/>
      </w:pPr>
      <w:r>
        <w:rPr>
          <w:rFonts w:eastAsia="思源黑体" w:ascii="Times New Roman" w:hAnsi="Times New Roman" w:cs="Times New Roman"/>
          <w:b w:val="0"/>
          <w:i w:val="0"/>
          <w:sz w:val="22"/>
          <w:szCs w:val="22"/>
        </w:rPr>
        <w:t>Our textbook swap is back for fall semester — this Saturday, 11 a.m. to 3 p.m., in the student union atrium. Bring the books you've finished with and trade them for the ones you need. No cash, no receipts — just bring your student ID.</w:t>
      </w:r>
    </w:p>
    <w:p>
      <w:pPr>
        <w:spacing w:after="80" w:before="0"/>
      </w:pPr>
      <w:r>
        <w:rPr>
          <w:rFonts w:eastAsia="思源黑体" w:ascii="Times New Roman" w:hAnsi="Times New Roman" w:cs="Times New Roman"/>
          <w:b w:val="0"/>
          <w:i w:val="0"/>
          <w:sz w:val="22"/>
          <w:szCs w:val="22"/>
        </w:rPr>
        <w:t>Last spring we kept more than 900 books out of the landfill, and the average swapper saved about $85. We're also collecting lab goggles and dissection kits for the biology department's donation drive.</w:t>
      </w:r>
    </w:p>
    <w:p>
      <w:pPr>
        <w:spacing w:after="80" w:before="0"/>
      </w:pPr>
      <w:r>
        <w:rPr>
          <w:rFonts w:eastAsia="思源黑体" w:ascii="Times New Roman" w:hAnsi="Times New Roman" w:cs="Times New Roman"/>
          <w:b w:val="0"/>
          <w:i w:val="0"/>
          <w:sz w:val="22"/>
          <w:szCs w:val="22"/>
        </w:rPr>
        <w:t>Can't make it Saturday? Drop books in the blue bin outside the library any time this week.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Why does the post mention the number 900?</w:t>
      </w:r>
    </w:p>
    <w:p>
      <w:pPr>
        <w:spacing w:after="40" w:before="0"/>
        <w:ind w:left="432"/>
      </w:pPr>
      <w:r>
        <w:rPr>
          <w:rFonts w:eastAsia="思源黑体" w:ascii="Times New Roman" w:hAnsi="Times New Roman" w:cs="Times New Roman"/>
          <w:b w:val="0"/>
          <w:i w:val="0"/>
          <w:sz w:val="22"/>
          <w:szCs w:val="22"/>
        </w:rPr>
        <w:t>To compare the cost of new and used textbooks</w:t>
      </w:r>
    </w:p>
    <w:p>
      <w:pPr>
        <w:spacing w:after="40" w:before="0"/>
        <w:ind w:left="432"/>
      </w:pPr>
      <w:r>
        <w:rPr>
          <w:rFonts w:eastAsia="思源黑体" w:ascii="Times New Roman" w:hAnsi="Times New Roman" w:cs="Times New Roman"/>
          <w:b w:val="0"/>
          <w:i w:val="0"/>
          <w:sz w:val="22"/>
          <w:szCs w:val="22"/>
        </w:rPr>
        <w:t>To advertise the size of the student union</w:t>
      </w:r>
    </w:p>
    <w:p>
      <w:pPr>
        <w:spacing w:after="40" w:before="0"/>
        <w:ind w:left="432"/>
      </w:pPr>
      <w:r>
        <w:rPr>
          <w:rFonts w:eastAsia="思源黑体" w:ascii="Times New Roman" w:hAnsi="Times New Roman" w:cs="Times New Roman"/>
          <w:b w:val="0"/>
          <w:i w:val="0"/>
          <w:sz w:val="22"/>
          <w:szCs w:val="22"/>
        </w:rPr>
        <w:t>To show how many students attended last spring</w:t>
      </w:r>
    </w:p>
    <w:p>
      <w:pPr>
        <w:spacing w:after="40" w:before="0"/>
        <w:ind w:left="432"/>
      </w:pPr>
      <w:r>
        <w:rPr>
          <w:rFonts w:eastAsia="思源黑体" w:ascii="Times New Roman" w:hAnsi="Times New Roman" w:cs="Times New Roman"/>
          <w:b w:val="0"/>
          <w:i w:val="0"/>
          <w:sz w:val="22"/>
          <w:szCs w:val="22"/>
        </w:rPr>
        <w:t>To indicate how many books were reused instead of thrown away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is NOT accepted at the event?</w:t>
      </w:r>
    </w:p>
    <w:p>
      <w:pPr>
        <w:spacing w:after="40" w:before="0"/>
        <w:ind w:left="432"/>
      </w:pPr>
      <w:r>
        <w:rPr>
          <w:rFonts w:eastAsia="思源黑体" w:ascii="Times New Roman" w:hAnsi="Times New Roman" w:cs="Times New Roman"/>
          <w:b w:val="0"/>
          <w:i w:val="0"/>
          <w:sz w:val="22"/>
          <w:szCs w:val="22"/>
        </w:rPr>
        <w:t>Dissection kits</w:t>
      </w:r>
    </w:p>
    <w:p>
      <w:pPr>
        <w:spacing w:after="40" w:before="0"/>
        <w:ind w:left="432"/>
      </w:pPr>
      <w:r>
        <w:rPr>
          <w:rFonts w:eastAsia="思源黑体" w:ascii="Times New Roman" w:hAnsi="Times New Roman" w:cs="Times New Roman"/>
          <w:b w:val="0"/>
          <w:i w:val="0"/>
          <w:sz w:val="22"/>
          <w:szCs w:val="22"/>
        </w:rPr>
        <w:t>Used textbooks</w:t>
      </w:r>
    </w:p>
    <w:p>
      <w:pPr>
        <w:spacing w:after="40" w:before="0"/>
        <w:ind w:left="432"/>
      </w:pPr>
      <w:r>
        <w:rPr>
          <w:rFonts w:eastAsia="思源黑体" w:ascii="Times New Roman" w:hAnsi="Times New Roman" w:cs="Times New Roman"/>
          <w:b w:val="0"/>
          <w:i w:val="0"/>
          <w:sz w:val="22"/>
          <w:szCs w:val="22"/>
        </w:rPr>
        <w:t>Lab goggles</w:t>
      </w:r>
    </w:p>
    <w:p>
      <w:pPr>
        <w:spacing w:after="40" w:before="0"/>
        <w:ind w:left="432"/>
      </w:pPr>
      <w:r>
        <w:rPr>
          <w:rFonts w:eastAsia="思源黑体" w:ascii="Times New Roman" w:hAnsi="Times New Roman" w:cs="Times New Roman"/>
          <w:b w:val="0"/>
          <w:i w:val="0"/>
          <w:sz w:val="22"/>
          <w:szCs w:val="22"/>
        </w:rPr>
        <w:t>Cash payments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Social media post</w:t>
      </w:r>
    </w:p>
    <w:p>
      <w:pPr>
        <w:spacing w:after="80" w:before="0"/>
      </w:pPr>
      <w:r>
        <w:rPr>
          <w:rFonts w:eastAsia="思源黑体" w:ascii="Times New Roman" w:hAnsi="Times New Roman" w:cs="Times New Roman"/>
          <w:b/>
          <w:i w:val="0"/>
          <w:sz w:val="22"/>
          <w:szCs w:val="22"/>
        </w:rPr>
        <w:t>Café Job Opening</w:t>
      </w:r>
    </w:p>
    <w:p>
      <w:pPr>
        <w:spacing w:after="80" w:before="0"/>
      </w:pPr>
      <w:r>
        <w:rPr>
          <w:rFonts w:eastAsia="思源黑体" w:ascii="Times New Roman" w:hAnsi="Times New Roman" w:cs="Times New Roman"/>
          <w:b w:val="0"/>
          <w:i w:val="0"/>
          <w:sz w:val="22"/>
          <w:szCs w:val="22"/>
        </w:rPr>
        <w:t>@CampusJobs · 5 h</w:t>
      </w:r>
    </w:p>
    <w:p>
      <w:pPr>
        <w:spacing w:after="80" w:before="0"/>
      </w:pPr>
      <w:r>
        <w:rPr>
          <w:rFonts w:eastAsia="思源黑体" w:ascii="Times New Roman" w:hAnsi="Times New Roman" w:cs="Times New Roman"/>
          <w:b w:val="0"/>
          <w:i w:val="0"/>
          <w:sz w:val="22"/>
          <w:szCs w:val="22"/>
        </w:rPr>
        <w:t>The student union café is hiring for the winter term: two barista positions and one weekend supervisor. No previous experience needed for the barista roles — we train everyone, and shifts are built around your class timetable.</w:t>
      </w:r>
    </w:p>
    <w:p>
      <w:pPr>
        <w:spacing w:after="80" w:before="0"/>
      </w:pPr>
      <w:r>
        <w:rPr>
          <w:rFonts w:eastAsia="思源黑体" w:ascii="Times New Roman" w:hAnsi="Times New Roman" w:cs="Times New Roman"/>
          <w:b w:val="0"/>
          <w:i w:val="0"/>
          <w:sz w:val="22"/>
          <w:szCs w:val="22"/>
        </w:rPr>
        <w:t>The supervisor position is different: you need at least one term of experience and you'll be responsible for opening, closing and cash reconciliation. Pay starts at $14.50 an hour for baristas and $17.00 for supervisors.</w:t>
      </w:r>
    </w:p>
    <w:p>
      <w:pPr>
        <w:spacing w:after="80" w:before="0"/>
      </w:pPr>
      <w:r>
        <w:rPr>
          <w:rFonts w:eastAsia="思源黑体" w:ascii="Times New Roman" w:hAnsi="Times New Roman" w:cs="Times New Roman"/>
          <w:b w:val="0"/>
          <w:i w:val="0"/>
          <w:sz w:val="22"/>
          <w:szCs w:val="22"/>
        </w:rPr>
        <w:t>Applications close November 20. Shortlisted applicants will be invited to a fifteen-minute trial shift rather than a formal interview, so bring comfortable shoes.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main purpose of the post?</w:t>
      </w:r>
    </w:p>
    <w:p>
      <w:pPr>
        <w:spacing w:after="40" w:before="0"/>
        <w:ind w:left="432"/>
      </w:pPr>
      <w:r>
        <w:rPr>
          <w:rFonts w:eastAsia="思源黑体" w:ascii="Times New Roman" w:hAnsi="Times New Roman" w:cs="Times New Roman"/>
          <w:b w:val="0"/>
          <w:i w:val="0"/>
          <w:sz w:val="22"/>
          <w:szCs w:val="22"/>
        </w:rPr>
        <w:t>To complain about staff shortages</w:t>
      </w:r>
    </w:p>
    <w:p>
      <w:pPr>
        <w:spacing w:after="40" w:before="0"/>
        <w:ind w:left="432"/>
      </w:pPr>
      <w:r>
        <w:rPr>
          <w:rFonts w:eastAsia="思源黑体" w:ascii="Times New Roman" w:hAnsi="Times New Roman" w:cs="Times New Roman"/>
          <w:b w:val="0"/>
          <w:i w:val="0"/>
          <w:sz w:val="22"/>
          <w:szCs w:val="22"/>
        </w:rPr>
        <w:t>To explain the café's opening hours</w:t>
      </w:r>
    </w:p>
    <w:p>
      <w:pPr>
        <w:spacing w:after="40" w:before="0"/>
        <w:ind w:left="432"/>
      </w:pPr>
      <w:r>
        <w:rPr>
          <w:rFonts w:eastAsia="思源黑体" w:ascii="Times New Roman" w:hAnsi="Times New Roman" w:cs="Times New Roman"/>
          <w:b w:val="0"/>
          <w:i w:val="0"/>
          <w:sz w:val="22"/>
          <w:szCs w:val="22"/>
        </w:rPr>
        <w:t>To advertise job openings at the student union café</w:t>
      </w:r>
    </w:p>
    <w:p>
      <w:pPr>
        <w:spacing w:after="40" w:before="0"/>
        <w:ind w:left="432"/>
      </w:pPr>
      <w:r>
        <w:rPr>
          <w:rFonts w:eastAsia="思源黑体" w:ascii="Times New Roman" w:hAnsi="Times New Roman" w:cs="Times New Roman"/>
          <w:b w:val="0"/>
          <w:i w:val="0"/>
          <w:sz w:val="22"/>
          <w:szCs w:val="22"/>
        </w:rPr>
        <w:t>To announce a training course for baristas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According to the post, how will applicants be assessed?</w:t>
      </w:r>
    </w:p>
    <w:p>
      <w:pPr>
        <w:spacing w:after="40" w:before="0"/>
        <w:ind w:left="432"/>
      </w:pPr>
      <w:r>
        <w:rPr>
          <w:rFonts w:eastAsia="思源黑体" w:ascii="Times New Roman" w:hAnsi="Times New Roman" w:cs="Times New Roman"/>
          <w:b w:val="0"/>
          <w:i w:val="0"/>
          <w:sz w:val="22"/>
          <w:szCs w:val="22"/>
        </w:rPr>
        <w:t>Through a formal interview</w:t>
      </w:r>
    </w:p>
    <w:p>
      <w:pPr>
        <w:spacing w:after="40" w:before="0"/>
        <w:ind w:left="432"/>
      </w:pPr>
      <w:r>
        <w:rPr>
          <w:rFonts w:eastAsia="思源黑体" w:ascii="Times New Roman" w:hAnsi="Times New Roman" w:cs="Times New Roman"/>
          <w:b w:val="0"/>
          <w:i w:val="0"/>
          <w:sz w:val="22"/>
          <w:szCs w:val="22"/>
        </w:rPr>
        <w:t>Through a short trial shift</w:t>
      </w:r>
    </w:p>
    <w:p>
      <w:pPr>
        <w:spacing w:after="40" w:before="0"/>
        <w:ind w:left="432"/>
      </w:pPr>
      <w:r>
        <w:rPr>
          <w:rFonts w:eastAsia="思源黑体" w:ascii="Times New Roman" w:hAnsi="Times New Roman" w:cs="Times New Roman"/>
          <w:b w:val="0"/>
          <w:i w:val="0"/>
          <w:sz w:val="22"/>
          <w:szCs w:val="22"/>
        </w:rPr>
        <w:t>Through a group discussion</w:t>
      </w:r>
    </w:p>
    <w:p>
      <w:pPr>
        <w:spacing w:after="40" w:before="0"/>
        <w:ind w:left="432"/>
      </w:pPr>
      <w:r>
        <w:rPr>
          <w:rFonts w:eastAsia="思源黑体" w:ascii="Times New Roman" w:hAnsi="Times New Roman" w:cs="Times New Roman"/>
          <w:b w:val="0"/>
          <w:i w:val="0"/>
          <w:sz w:val="22"/>
          <w:szCs w:val="22"/>
        </w:rPr>
        <w:t>Through a written test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is required for the supervisor position but not for the barista roles?</w:t>
      </w:r>
    </w:p>
    <w:p>
      <w:pPr>
        <w:spacing w:after="40" w:before="0"/>
        <w:ind w:left="432"/>
      </w:pPr>
      <w:r>
        <w:rPr>
          <w:rFonts w:eastAsia="思源黑体" w:ascii="Times New Roman" w:hAnsi="Times New Roman" w:cs="Times New Roman"/>
          <w:b w:val="0"/>
          <w:i w:val="0"/>
          <w:sz w:val="22"/>
          <w:szCs w:val="22"/>
        </w:rPr>
        <w:t>A flexible timetable</w:t>
      </w:r>
    </w:p>
    <w:p>
      <w:pPr>
        <w:spacing w:after="40" w:before="0"/>
        <w:ind w:left="432"/>
      </w:pPr>
      <w:r>
        <w:rPr>
          <w:rFonts w:eastAsia="思源黑体" w:ascii="Times New Roman" w:hAnsi="Times New Roman" w:cs="Times New Roman"/>
          <w:b w:val="0"/>
          <w:i w:val="0"/>
          <w:sz w:val="22"/>
          <w:szCs w:val="22"/>
        </w:rPr>
        <w:t>Comfortable shoes</w:t>
      </w:r>
    </w:p>
    <w:p>
      <w:pPr>
        <w:spacing w:after="40" w:before="0"/>
        <w:ind w:left="432"/>
      </w:pPr>
      <w:r>
        <w:rPr>
          <w:rFonts w:eastAsia="思源黑体" w:ascii="Times New Roman" w:hAnsi="Times New Roman" w:cs="Times New Roman"/>
          <w:b w:val="0"/>
          <w:i w:val="0"/>
          <w:sz w:val="22"/>
          <w:szCs w:val="22"/>
        </w:rPr>
        <w:t>Training before starting</w:t>
      </w:r>
    </w:p>
    <w:p>
      <w:pPr>
        <w:spacing w:after="40" w:before="0"/>
        <w:ind w:left="432"/>
      </w:pPr>
      <w:r>
        <w:rPr>
          <w:rFonts w:eastAsia="思源黑体" w:ascii="Times New Roman" w:hAnsi="Times New Roman" w:cs="Times New Roman"/>
          <w:b w:val="0"/>
          <w:i w:val="0"/>
          <w:sz w:val="22"/>
          <w:szCs w:val="22"/>
        </w:rPr>
        <w:t>Previous work experience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Social media post</w:t>
      </w:r>
    </w:p>
    <w:p>
      <w:pPr>
        <w:spacing w:after="80" w:before="0"/>
      </w:pPr>
      <w:r>
        <w:rPr>
          <w:rFonts w:eastAsia="思源黑体" w:ascii="Times New Roman" w:hAnsi="Times New Roman" w:cs="Times New Roman"/>
          <w:b/>
          <w:i w:val="0"/>
          <w:sz w:val="22"/>
          <w:szCs w:val="22"/>
        </w:rPr>
        <w:t>Dining Hall Waste Program</w:t>
      </w:r>
    </w:p>
    <w:p>
      <w:pPr>
        <w:spacing w:after="80" w:before="0"/>
      </w:pPr>
      <w:r>
        <w:rPr>
          <w:rFonts w:eastAsia="思源黑体" w:ascii="Times New Roman" w:hAnsi="Times New Roman" w:cs="Times New Roman"/>
          <w:b w:val="0"/>
          <w:i w:val="0"/>
          <w:sz w:val="22"/>
          <w:szCs w:val="22"/>
        </w:rPr>
        <w:t>@SustainableState · 1 d</w:t>
      </w:r>
    </w:p>
    <w:p>
      <w:pPr>
        <w:spacing w:after="80" w:before="0"/>
      </w:pPr>
      <w:r>
        <w:rPr>
          <w:rFonts w:eastAsia="思源黑体" w:ascii="Times New Roman" w:hAnsi="Times New Roman" w:cs="Times New Roman"/>
          <w:b w:val="0"/>
          <w:i w:val="0"/>
          <w:sz w:val="22"/>
          <w:szCs w:val="22"/>
        </w:rPr>
        <w:t>Starting next week, the main dining hall will weigh food waste at the end of every meal and post the daily total on the screen by the entrance. The pilot program ran in March and cut waste by roughly a quarter.</w:t>
      </w:r>
    </w:p>
    <w:p>
      <w:pPr>
        <w:spacing w:after="80" w:before="0"/>
      </w:pPr>
      <w:r>
        <w:rPr>
          <w:rFonts w:eastAsia="思源黑体" w:ascii="Times New Roman" w:hAnsi="Times New Roman" w:cs="Times New Roman"/>
          <w:b w:val="0"/>
          <w:i w:val="0"/>
          <w:sz w:val="22"/>
          <w:szCs w:val="22"/>
        </w:rPr>
        <w:t>Here's how you can help: take only what you'll finish, use the smaller plates near the salad bar, and skip the tray — diners who don't use trays consistently waste less. Leftover bread and produce go to the campus food pantry, and unusable food is composted at the community garden.</w:t>
      </w:r>
    </w:p>
    <w:p>
      <w:pPr>
        <w:spacing w:after="80" w:before="0"/>
      </w:pPr>
      <w:r>
        <w:rPr>
          <w:rFonts w:eastAsia="思源黑体" w:ascii="Times New Roman" w:hAnsi="Times New Roman" w:cs="Times New Roman"/>
          <w:b w:val="0"/>
          <w:i w:val="0"/>
          <w:sz w:val="22"/>
          <w:szCs w:val="22"/>
        </w:rPr>
        <w:t>Tell us what you think at the feedback table on Thursdays.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post mainly about?</w:t>
      </w:r>
    </w:p>
    <w:p>
      <w:pPr>
        <w:spacing w:after="40" w:before="0"/>
        <w:ind w:left="432"/>
      </w:pPr>
      <w:r>
        <w:rPr>
          <w:rFonts w:eastAsia="思源黑体" w:ascii="Times New Roman" w:hAnsi="Times New Roman" w:cs="Times New Roman"/>
          <w:b w:val="0"/>
          <w:i w:val="0"/>
          <w:sz w:val="22"/>
          <w:szCs w:val="22"/>
        </w:rPr>
        <w:t>A program to reduce food waste in the dining hall</w:t>
      </w:r>
    </w:p>
    <w:p>
      <w:pPr>
        <w:spacing w:after="40" w:before="0"/>
        <w:ind w:left="432"/>
      </w:pPr>
      <w:r>
        <w:rPr>
          <w:rFonts w:eastAsia="思源黑体" w:ascii="Times New Roman" w:hAnsi="Times New Roman" w:cs="Times New Roman"/>
          <w:b w:val="0"/>
          <w:i w:val="0"/>
          <w:sz w:val="22"/>
          <w:szCs w:val="22"/>
        </w:rPr>
        <w:t>A new menu at the main dining hall</w:t>
      </w:r>
    </w:p>
    <w:p>
      <w:pPr>
        <w:spacing w:after="40" w:before="0"/>
        <w:ind w:left="432"/>
      </w:pPr>
      <w:r>
        <w:rPr>
          <w:rFonts w:eastAsia="思源黑体" w:ascii="Times New Roman" w:hAnsi="Times New Roman" w:cs="Times New Roman"/>
          <w:b w:val="0"/>
          <w:i w:val="0"/>
          <w:sz w:val="22"/>
          <w:szCs w:val="22"/>
        </w:rPr>
        <w:t>The opening of a campus food pantry</w:t>
      </w:r>
    </w:p>
    <w:p>
      <w:pPr>
        <w:spacing w:after="40" w:before="0"/>
        <w:ind w:left="432"/>
      </w:pPr>
      <w:r>
        <w:rPr>
          <w:rFonts w:eastAsia="思源黑体" w:ascii="Times New Roman" w:hAnsi="Times New Roman" w:cs="Times New Roman"/>
          <w:b w:val="0"/>
          <w:i w:val="0"/>
          <w:sz w:val="22"/>
          <w:szCs w:val="22"/>
        </w:rPr>
        <w:t>A composting course at the community garden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evidence does the post give that the program works?</w:t>
      </w:r>
    </w:p>
    <w:p>
      <w:pPr>
        <w:spacing w:after="40" w:before="0"/>
        <w:ind w:left="432"/>
      </w:pPr>
      <w:r>
        <w:rPr>
          <w:rFonts w:eastAsia="思源黑体" w:ascii="Times New Roman" w:hAnsi="Times New Roman" w:cs="Times New Roman"/>
          <w:b w:val="0"/>
          <w:i w:val="0"/>
          <w:sz w:val="22"/>
          <w:szCs w:val="22"/>
        </w:rPr>
        <w:t>Diners have asked for smaller plates</w:t>
      </w:r>
    </w:p>
    <w:p>
      <w:pPr>
        <w:spacing w:after="40" w:before="0"/>
        <w:ind w:left="432"/>
      </w:pPr>
      <w:r>
        <w:rPr>
          <w:rFonts w:eastAsia="思源黑体" w:ascii="Times New Roman" w:hAnsi="Times New Roman" w:cs="Times New Roman"/>
          <w:b w:val="0"/>
          <w:i w:val="0"/>
          <w:sz w:val="22"/>
          <w:szCs w:val="22"/>
        </w:rPr>
        <w:t>The garden has doubled its output</w:t>
      </w:r>
    </w:p>
    <w:p>
      <w:pPr>
        <w:spacing w:after="40" w:before="0"/>
        <w:ind w:left="432"/>
      </w:pPr>
      <w:r>
        <w:rPr>
          <w:rFonts w:eastAsia="思源黑体" w:ascii="Times New Roman" w:hAnsi="Times New Roman" w:cs="Times New Roman"/>
          <w:b w:val="0"/>
          <w:i w:val="0"/>
          <w:sz w:val="22"/>
          <w:szCs w:val="22"/>
        </w:rPr>
        <w:t>A pilot in March reduced waste by about a quarter</w:t>
      </w:r>
    </w:p>
    <w:p>
      <w:pPr>
        <w:spacing w:after="40" w:before="0"/>
        <w:ind w:left="432"/>
      </w:pPr>
      <w:r>
        <w:rPr>
          <w:rFonts w:eastAsia="思源黑体" w:ascii="Times New Roman" w:hAnsi="Times New Roman" w:cs="Times New Roman"/>
          <w:b w:val="0"/>
          <w:i w:val="0"/>
          <w:sz w:val="22"/>
          <w:szCs w:val="22"/>
        </w:rPr>
        <w:t>The pantry has received more donations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are diners advised to do?</w:t>
      </w:r>
    </w:p>
    <w:p>
      <w:pPr>
        <w:spacing w:after="40" w:before="0"/>
        <w:ind w:left="432"/>
      </w:pPr>
      <w:r>
        <w:rPr>
          <w:rFonts w:eastAsia="思源黑体" w:ascii="Times New Roman" w:hAnsi="Times New Roman" w:cs="Times New Roman"/>
          <w:b w:val="0"/>
          <w:i w:val="0"/>
          <w:sz w:val="22"/>
          <w:szCs w:val="22"/>
        </w:rPr>
        <w:t>Avoid the salad bar</w:t>
      </w:r>
    </w:p>
    <w:p>
      <w:pPr>
        <w:spacing w:after="40" w:before="0"/>
        <w:ind w:left="432"/>
      </w:pPr>
      <w:r>
        <w:rPr>
          <w:rFonts w:eastAsia="思源黑体" w:ascii="Times New Roman" w:hAnsi="Times New Roman" w:cs="Times New Roman"/>
          <w:b w:val="0"/>
          <w:i w:val="0"/>
          <w:sz w:val="22"/>
          <w:szCs w:val="22"/>
        </w:rPr>
        <w:t>Use trays to carry plates</w:t>
      </w:r>
    </w:p>
    <w:p>
      <w:pPr>
        <w:spacing w:after="40" w:before="0"/>
        <w:ind w:left="432"/>
      </w:pPr>
      <w:r>
        <w:rPr>
          <w:rFonts w:eastAsia="思源黑体" w:ascii="Times New Roman" w:hAnsi="Times New Roman" w:cs="Times New Roman"/>
          <w:b w:val="0"/>
          <w:i w:val="0"/>
          <w:sz w:val="22"/>
          <w:szCs w:val="22"/>
        </w:rPr>
        <w:t>Serve themselves only what they will finish</w:t>
      </w:r>
    </w:p>
    <w:p>
      <w:pPr>
        <w:spacing w:after="40" w:before="0"/>
        <w:ind w:left="432"/>
      </w:pPr>
      <w:r>
        <w:rPr>
          <w:rFonts w:eastAsia="思源黑体" w:ascii="Times New Roman" w:hAnsi="Times New Roman" w:cs="Times New Roman"/>
          <w:b w:val="0"/>
          <w:i w:val="0"/>
          <w:sz w:val="22"/>
          <w:szCs w:val="22"/>
        </w:rPr>
        <w:t>Compost their own leftovers</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Lighthouse Administration</w:t>
      </w:r>
    </w:p>
    <w:p>
      <w:pPr>
        <w:spacing w:after="100" w:before="0"/>
      </w:pPr>
      <w:r>
        <w:rPr>
          <w:rFonts w:eastAsia="思源黑体" w:ascii="Times New Roman" w:hAnsi="Times New Roman" w:cs="Times New Roman"/>
          <w:b w:val="0"/>
          <w:i w:val="0"/>
          <w:sz w:val="22"/>
          <w:szCs w:val="22"/>
        </w:rPr>
        <w:t>For most of their history, lighthouses presented economists with an awkward case. A ship's captain who sees a light cannot be prevented from using it, and no practical method exists to charge each passing vessel. Because the service cannot easily be sold, private builders should have had no reason to supply it — yet in eighteenth-century England they did, in considerable numbers.</w:t>
      </w:r>
    </w:p>
    <w:p>
      <w:pPr>
        <w:spacing w:after="100" w:before="0"/>
      </w:pPr>
      <w:r>
        <w:rPr>
          <w:rFonts w:eastAsia="思源黑体" w:ascii="Times New Roman" w:hAnsi="Times New Roman" w:cs="Times New Roman"/>
          <w:b w:val="0"/>
          <w:i w:val="0"/>
          <w:sz w:val="22"/>
          <w:szCs w:val="22"/>
        </w:rPr>
        <w:t>They managed it by charging at a different point. Lighthouse owners obtained a patent from the Crown authorizing them to levy a toll on ships loading or unloading at nearby ports, collected alongside existing harbour dues. The arrangement worked well enough that by 1820 England had more lighthouses than the rest of Europe combined. Critics nevertheless objected that the tolls were set by the owners, that some lights were poorly maintained while the tolls stayed high, and that a light on one coast might be duplicated nearby simply because two owners each wanted one.</w:t>
      </w:r>
    </w:p>
    <w:p>
      <w:pPr>
        <w:spacing w:after="100" w:before="0"/>
      </w:pPr>
      <w:r>
        <w:rPr>
          <w:rFonts w:eastAsia="思源黑体" w:ascii="Times New Roman" w:hAnsi="Times New Roman" w:cs="Times New Roman"/>
          <w:b w:val="0"/>
          <w:i w:val="0"/>
          <w:sz w:val="22"/>
          <w:szCs w:val="22"/>
        </w:rPr>
        <w:t>In 1836 Parliament bought out the remaining private lights. The episode is still discussed because it cuts both ways: it shows how a public good can be supplied privately through a cleverly placed charge, and it shows why governments ended up preferring to supply it themselves.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is the passage mainly about?</w:t>
      </w:r>
    </w:p>
    <w:p>
      <w:pPr>
        <w:spacing w:after="40" w:before="0"/>
        <w:ind w:left="432"/>
      </w:pPr>
      <w:r>
        <w:rPr>
          <w:rFonts w:eastAsia="思源黑体" w:ascii="Times New Roman" w:hAnsi="Times New Roman" w:cs="Times New Roman"/>
          <w:b w:val="0"/>
          <w:i w:val="0"/>
          <w:sz w:val="22"/>
          <w:szCs w:val="22"/>
        </w:rPr>
        <w:t>The technology of lighthouse construction</w:t>
      </w:r>
    </w:p>
    <w:p>
      <w:pPr>
        <w:spacing w:after="40" w:before="0"/>
        <w:ind w:left="432"/>
      </w:pPr>
      <w:r>
        <w:rPr>
          <w:rFonts w:eastAsia="思源黑体" w:ascii="Times New Roman" w:hAnsi="Times New Roman" w:cs="Times New Roman"/>
          <w:b w:val="0"/>
          <w:i w:val="0"/>
          <w:sz w:val="22"/>
          <w:szCs w:val="22"/>
        </w:rPr>
        <w:t>A history of British shipping</w:t>
      </w:r>
    </w:p>
    <w:p>
      <w:pPr>
        <w:spacing w:after="40" w:before="0"/>
        <w:ind w:left="432"/>
      </w:pPr>
      <w:r>
        <w:rPr>
          <w:rFonts w:eastAsia="思源黑体" w:ascii="Times New Roman" w:hAnsi="Times New Roman" w:cs="Times New Roman"/>
          <w:b w:val="0"/>
          <w:i w:val="0"/>
          <w:sz w:val="22"/>
          <w:szCs w:val="22"/>
        </w:rPr>
        <w:t>Methods for measuring harbour dues</w:t>
      </w:r>
    </w:p>
    <w:p>
      <w:pPr>
        <w:spacing w:after="40" w:before="0"/>
        <w:ind w:left="432"/>
      </w:pPr>
      <w:r>
        <w:rPr>
          <w:rFonts w:eastAsia="思源黑体" w:ascii="Times New Roman" w:hAnsi="Times New Roman" w:cs="Times New Roman"/>
          <w:b w:val="0"/>
          <w:i w:val="0"/>
          <w:sz w:val="22"/>
          <w:szCs w:val="22"/>
        </w:rPr>
        <w:t>How private lighthouses were financed and why the system ended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According to paragraph 1, why should private lighthouses have been unlikely?</w:t>
      </w:r>
    </w:p>
    <w:p>
      <w:pPr>
        <w:spacing w:after="40" w:before="0"/>
        <w:ind w:left="432"/>
      </w:pPr>
      <w:r>
        <w:rPr>
          <w:rFonts w:eastAsia="思源黑体" w:ascii="Times New Roman" w:hAnsi="Times New Roman" w:cs="Times New Roman"/>
          <w:b w:val="0"/>
          <w:i w:val="0"/>
          <w:sz w:val="22"/>
          <w:szCs w:val="22"/>
        </w:rPr>
        <w:t>They were too expensive to build</w:t>
      </w:r>
    </w:p>
    <w:p>
      <w:pPr>
        <w:spacing w:after="40" w:before="0"/>
        <w:ind w:left="432"/>
      </w:pPr>
      <w:r>
        <w:rPr>
          <w:rFonts w:eastAsia="思源黑体" w:ascii="Times New Roman" w:hAnsi="Times New Roman" w:cs="Times New Roman"/>
          <w:b w:val="0"/>
          <w:i w:val="0"/>
          <w:sz w:val="22"/>
          <w:szCs w:val="22"/>
        </w:rPr>
        <w:t>Captains refused to use them</w:t>
      </w:r>
    </w:p>
    <w:p>
      <w:pPr>
        <w:spacing w:after="40" w:before="0"/>
        <w:ind w:left="432"/>
      </w:pPr>
      <w:r>
        <w:rPr>
          <w:rFonts w:eastAsia="思源黑体" w:ascii="Times New Roman" w:hAnsi="Times New Roman" w:cs="Times New Roman"/>
          <w:b w:val="0"/>
          <w:i w:val="0"/>
          <w:sz w:val="22"/>
          <w:szCs w:val="22"/>
        </w:rPr>
        <w:t>Their light cannot be withheld from ships that do not pay</w:t>
      </w:r>
    </w:p>
    <w:p>
      <w:pPr>
        <w:spacing w:after="40" w:before="0"/>
        <w:ind w:left="432"/>
      </w:pPr>
      <w:r>
        <w:rPr>
          <w:rFonts w:eastAsia="思源黑体" w:ascii="Times New Roman" w:hAnsi="Times New Roman" w:cs="Times New Roman"/>
          <w:b w:val="0"/>
          <w:i w:val="0"/>
          <w:sz w:val="22"/>
          <w:szCs w:val="22"/>
        </w:rPr>
        <w:t>The Crown forbade private ownership</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The word "levy" in paragraph 2 is closest in meaning to</w:t>
      </w:r>
    </w:p>
    <w:p>
      <w:pPr>
        <w:spacing w:after="40" w:before="0"/>
        <w:ind w:left="432"/>
      </w:pPr>
      <w:r>
        <w:rPr>
          <w:rFonts w:eastAsia="思源黑体" w:ascii="Times New Roman" w:hAnsi="Times New Roman" w:cs="Times New Roman"/>
          <w:b w:val="0"/>
          <w:i w:val="0"/>
          <w:sz w:val="22"/>
          <w:szCs w:val="22"/>
        </w:rPr>
        <w:t>avoid</w:t>
      </w:r>
    </w:p>
    <w:p>
      <w:pPr>
        <w:spacing w:after="40" w:before="0"/>
        <w:ind w:left="432"/>
      </w:pPr>
      <w:r>
        <w:rPr>
          <w:rFonts w:eastAsia="思源黑体" w:ascii="Times New Roman" w:hAnsi="Times New Roman" w:cs="Times New Roman"/>
          <w:b w:val="0"/>
          <w:i w:val="0"/>
          <w:sz w:val="22"/>
          <w:szCs w:val="22"/>
        </w:rPr>
        <w:t>record</w:t>
      </w:r>
    </w:p>
    <w:p>
      <w:pPr>
        <w:spacing w:after="40" w:before="0"/>
        <w:ind w:left="432"/>
      </w:pPr>
      <w:r>
        <w:rPr>
          <w:rFonts w:eastAsia="思源黑体" w:ascii="Times New Roman" w:hAnsi="Times New Roman" w:cs="Times New Roman"/>
          <w:b w:val="0"/>
          <w:i w:val="0"/>
          <w:sz w:val="22"/>
          <w:szCs w:val="22"/>
        </w:rPr>
        <w:t>reduce</w:t>
      </w:r>
    </w:p>
    <w:p>
      <w:pPr>
        <w:spacing w:after="40" w:before="0"/>
        <w:ind w:left="432"/>
      </w:pPr>
      <w:r>
        <w:rPr>
          <w:rFonts w:eastAsia="思源黑体" w:ascii="Times New Roman" w:hAnsi="Times New Roman" w:cs="Times New Roman"/>
          <w:b w:val="0"/>
          <w:i w:val="0"/>
          <w:sz w:val="22"/>
          <w:szCs w:val="22"/>
        </w:rPr>
        <w:t>charge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What criticism is mentioned?</w:t>
      </w:r>
    </w:p>
    <w:p>
      <w:pPr>
        <w:spacing w:after="40" w:before="0"/>
        <w:ind w:left="432"/>
      </w:pPr>
      <w:r>
        <w:rPr>
          <w:rFonts w:eastAsia="思源黑体" w:ascii="Times New Roman" w:hAnsi="Times New Roman" w:cs="Times New Roman"/>
          <w:b w:val="0"/>
          <w:i w:val="0"/>
          <w:sz w:val="22"/>
          <w:szCs w:val="22"/>
        </w:rPr>
        <w:t>Owners set the tolls and maintenance sometimes suffered</w:t>
      </w:r>
    </w:p>
    <w:p>
      <w:pPr>
        <w:spacing w:after="40" w:before="0"/>
        <w:ind w:left="432"/>
      </w:pPr>
      <w:r>
        <w:rPr>
          <w:rFonts w:eastAsia="思源黑体" w:ascii="Times New Roman" w:hAnsi="Times New Roman" w:cs="Times New Roman"/>
          <w:b w:val="0"/>
          <w:i w:val="0"/>
          <w:sz w:val="22"/>
          <w:szCs w:val="22"/>
        </w:rPr>
        <w:t>Tolls were collected by the navy</w:t>
      </w:r>
    </w:p>
    <w:p>
      <w:pPr>
        <w:spacing w:after="40" w:before="0"/>
        <w:ind w:left="432"/>
      </w:pPr>
      <w:r>
        <w:rPr>
          <w:rFonts w:eastAsia="思源黑体" w:ascii="Times New Roman" w:hAnsi="Times New Roman" w:cs="Times New Roman"/>
          <w:b w:val="0"/>
          <w:i w:val="0"/>
          <w:sz w:val="22"/>
          <w:szCs w:val="22"/>
        </w:rPr>
        <w:t>Lighthouses were built too far apart</w:t>
      </w:r>
    </w:p>
    <w:p>
      <w:pPr>
        <w:spacing w:after="40" w:before="0"/>
        <w:ind w:left="432"/>
      </w:pPr>
      <w:r>
        <w:rPr>
          <w:rFonts w:eastAsia="思源黑体" w:ascii="Times New Roman" w:hAnsi="Times New Roman" w:cs="Times New Roman"/>
          <w:b w:val="0"/>
          <w:i w:val="0"/>
          <w:sz w:val="22"/>
          <w:szCs w:val="22"/>
        </w:rPr>
        <w:t>Lights were visible only in good weather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is the episode still discussed?</w:t>
      </w:r>
    </w:p>
    <w:p>
      <w:pPr>
        <w:spacing w:after="40" w:before="0"/>
        <w:ind w:left="432"/>
      </w:pPr>
      <w:r>
        <w:rPr>
          <w:rFonts w:eastAsia="思源黑体" w:ascii="Times New Roman" w:hAnsi="Times New Roman" w:cs="Times New Roman"/>
          <w:b w:val="0"/>
          <w:i w:val="0"/>
          <w:sz w:val="22"/>
          <w:szCs w:val="22"/>
        </w:rPr>
        <w:t>It shows that private enterprise always fails</w:t>
      </w:r>
    </w:p>
    <w:p>
      <w:pPr>
        <w:spacing w:after="40" w:before="0"/>
        <w:ind w:left="432"/>
      </w:pPr>
      <w:r>
        <w:rPr>
          <w:rFonts w:eastAsia="思源黑体" w:ascii="Times New Roman" w:hAnsi="Times New Roman" w:cs="Times New Roman"/>
          <w:b w:val="0"/>
          <w:i w:val="0"/>
          <w:sz w:val="22"/>
          <w:szCs w:val="22"/>
        </w:rPr>
        <w:t>It explains modern harbour design</w:t>
      </w:r>
    </w:p>
    <w:p>
      <w:pPr>
        <w:spacing w:after="40" w:before="0"/>
        <w:ind w:left="432"/>
      </w:pPr>
      <w:r>
        <w:rPr>
          <w:rFonts w:eastAsia="思源黑体" w:ascii="Times New Roman" w:hAnsi="Times New Roman" w:cs="Times New Roman"/>
          <w:b w:val="0"/>
          <w:i w:val="0"/>
          <w:sz w:val="22"/>
          <w:szCs w:val="22"/>
        </w:rPr>
        <w:t>It settled the debate about tariffs</w:t>
      </w:r>
    </w:p>
    <w:p>
      <w:pPr>
        <w:spacing w:after="40" w:before="0"/>
        <w:ind w:left="432"/>
      </w:pPr>
      <w:r>
        <w:rPr>
          <w:rFonts w:eastAsia="思源黑体" w:ascii="Times New Roman" w:hAnsi="Times New Roman" w:cs="Times New Roman"/>
          <w:b w:val="0"/>
          <w:i w:val="0"/>
          <w:sz w:val="22"/>
          <w:szCs w:val="22"/>
        </w:rPr>
        <w:t>It illustrates both private supply of a public good and its limits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Coffeehouses in Seventeenth-Century Europe</w:t>
      </w:r>
    </w:p>
    <w:p>
      <w:pPr>
        <w:spacing w:after="100" w:before="0"/>
      </w:pPr>
      <w:r>
        <w:rPr>
          <w:rFonts w:eastAsia="思源黑体" w:ascii="Times New Roman" w:hAnsi="Times New Roman" w:cs="Times New Roman"/>
          <w:b w:val="0"/>
          <w:i w:val="0"/>
          <w:sz w:val="22"/>
          <w:szCs w:val="22"/>
        </w:rPr>
        <w:t>The first coffeehouse in England opened in Oxford in 1650, and within three decades London had hundreds. These establishments were unlike the taverns that had long dominated public sociability. Because coffee was served hot and consumed in quantity, patrons remained relatively sober, and the atmosphere favored conversation over carousing. A visitor in the 1660s described a coffeehouse as a place where a man might sit for hours with a single dish of coffee and read every newspaper in the room.</w:t>
      </w:r>
    </w:p>
    <w:p>
      <w:pPr>
        <w:spacing w:after="100" w:before="0"/>
      </w:pPr>
      <w:r>
        <w:rPr>
          <w:rFonts w:eastAsia="思源黑体" w:ascii="Times New Roman" w:hAnsi="Times New Roman" w:cs="Times New Roman"/>
          <w:b w:val="0"/>
          <w:i w:val="0"/>
          <w:sz w:val="22"/>
          <w:szCs w:val="22"/>
        </w:rPr>
        <w:t>That detail explains why coffeehouses became associated with the spread of information. Many kept foreign and domestic newspapers on long tables, and some employed a reader to recite the news aloud for customers who could not read. Merchants gathered at particular houses to hear shipping reports; writers and scientists debated ideas that later appeared in print. Lloyd's of London, the insurance market, began in a coffeehouse, as did the Royal Society's earliest regular meetings.</w:t>
      </w:r>
    </w:p>
    <w:p>
      <w:pPr>
        <w:spacing w:after="100" w:before="0"/>
      </w:pPr>
      <w:r>
        <w:rPr>
          <w:rFonts w:eastAsia="思源黑体" w:ascii="Times New Roman" w:hAnsi="Times New Roman" w:cs="Times New Roman"/>
          <w:b w:val="0"/>
          <w:i w:val="0"/>
          <w:sz w:val="22"/>
          <w:szCs w:val="22"/>
        </w:rPr>
        <w:t>The institutions were not universally welcomed. Critics complained that men neglected their work and their families, and in 1675 Charles II attempted to suppress the coffeehouses, arguing that they nurtured seditious talk. The order was withdrawn within weeks in the face of public protest — a small but telling sign that these rooms had already become part of how the city argued with itself.</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is the main idea of the passage?</w:t>
      </w:r>
    </w:p>
    <w:p>
      <w:pPr>
        <w:spacing w:after="40" w:before="0"/>
        <w:ind w:left="432"/>
      </w:pPr>
      <w:r>
        <w:rPr>
          <w:rFonts w:eastAsia="思源黑体" w:ascii="Times New Roman" w:hAnsi="Times New Roman" w:cs="Times New Roman"/>
          <w:b w:val="0"/>
          <w:i w:val="0"/>
          <w:sz w:val="22"/>
          <w:szCs w:val="22"/>
        </w:rPr>
        <w:t>The king successfully closed the coffeehouses in 1675</w:t>
      </w:r>
    </w:p>
    <w:p>
      <w:pPr>
        <w:spacing w:after="40" w:before="0"/>
        <w:ind w:left="432"/>
      </w:pPr>
      <w:r>
        <w:rPr>
          <w:rFonts w:eastAsia="思源黑体" w:ascii="Times New Roman" w:hAnsi="Times New Roman" w:cs="Times New Roman"/>
          <w:b w:val="0"/>
          <w:i w:val="0"/>
          <w:sz w:val="22"/>
          <w:szCs w:val="22"/>
        </w:rPr>
        <w:t>Coffeehouses changed how people met, exchanged news, and formed institutions</w:t>
      </w:r>
    </w:p>
    <w:p>
      <w:pPr>
        <w:spacing w:after="40" w:before="0"/>
        <w:ind w:left="432"/>
      </w:pPr>
      <w:r>
        <w:rPr>
          <w:rFonts w:eastAsia="思源黑体" w:ascii="Times New Roman" w:hAnsi="Times New Roman" w:cs="Times New Roman"/>
          <w:b w:val="0"/>
          <w:i w:val="0"/>
          <w:sz w:val="22"/>
          <w:szCs w:val="22"/>
        </w:rPr>
        <w:t>Coffee was expensive and difficult to import in seventeenth-century England</w:t>
      </w:r>
    </w:p>
    <w:p>
      <w:pPr>
        <w:spacing w:after="40" w:before="0"/>
        <w:ind w:left="432"/>
      </w:pPr>
      <w:r>
        <w:rPr>
          <w:rFonts w:eastAsia="思源黑体" w:ascii="Times New Roman" w:hAnsi="Times New Roman" w:cs="Times New Roman"/>
          <w:b w:val="0"/>
          <w:i w:val="0"/>
          <w:sz w:val="22"/>
          <w:szCs w:val="22"/>
        </w:rPr>
        <w:t>Taverns remained more popular than coffeehouses throughout the century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According to paragraph 1, how did coffeehouses differ from taverns?</w:t>
      </w:r>
    </w:p>
    <w:p>
      <w:pPr>
        <w:spacing w:after="40" w:before="0"/>
        <w:ind w:left="432"/>
      </w:pPr>
      <w:r>
        <w:rPr>
          <w:rFonts w:eastAsia="思源黑体" w:ascii="Times New Roman" w:hAnsi="Times New Roman" w:cs="Times New Roman"/>
          <w:b w:val="0"/>
          <w:i w:val="0"/>
          <w:sz w:val="22"/>
          <w:szCs w:val="22"/>
        </w:rPr>
        <w:t>They encouraged talk rather than heavy drinking</w:t>
      </w:r>
    </w:p>
    <w:p>
      <w:pPr>
        <w:spacing w:after="40" w:before="0"/>
        <w:ind w:left="432"/>
      </w:pPr>
      <w:r>
        <w:rPr>
          <w:rFonts w:eastAsia="思源黑体" w:ascii="Times New Roman" w:hAnsi="Times New Roman" w:cs="Times New Roman"/>
          <w:b w:val="0"/>
          <w:i w:val="0"/>
          <w:sz w:val="22"/>
          <w:szCs w:val="22"/>
        </w:rPr>
        <w:t>They charged an entrance fee</w:t>
      </w:r>
    </w:p>
    <w:p>
      <w:pPr>
        <w:spacing w:after="40" w:before="0"/>
        <w:ind w:left="432"/>
      </w:pPr>
      <w:r>
        <w:rPr>
          <w:rFonts w:eastAsia="思源黑体" w:ascii="Times New Roman" w:hAnsi="Times New Roman" w:cs="Times New Roman"/>
          <w:b w:val="0"/>
          <w:i w:val="0"/>
          <w:sz w:val="22"/>
          <w:szCs w:val="22"/>
        </w:rPr>
        <w:t>They were open only in the morning</w:t>
      </w:r>
    </w:p>
    <w:p>
      <w:pPr>
        <w:spacing w:after="40" w:before="0"/>
        <w:ind w:left="432"/>
      </w:pPr>
      <w:r>
        <w:rPr>
          <w:rFonts w:eastAsia="思源黑体" w:ascii="Times New Roman" w:hAnsi="Times New Roman" w:cs="Times New Roman"/>
          <w:b w:val="0"/>
          <w:i w:val="0"/>
          <w:sz w:val="22"/>
          <w:szCs w:val="22"/>
        </w:rPr>
        <w:t>They served food as well as drinks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The word "nurtured" in paragraph 3 is closest in meaning to</w:t>
      </w:r>
    </w:p>
    <w:p>
      <w:pPr>
        <w:spacing w:after="40" w:before="0"/>
        <w:ind w:left="432"/>
      </w:pPr>
      <w:r>
        <w:rPr>
          <w:rFonts w:eastAsia="思源黑体" w:ascii="Times New Roman" w:hAnsi="Times New Roman" w:cs="Times New Roman"/>
          <w:b w:val="0"/>
          <w:i w:val="0"/>
          <w:sz w:val="22"/>
          <w:szCs w:val="22"/>
        </w:rPr>
        <w:t>repeated</w:t>
      </w:r>
    </w:p>
    <w:p>
      <w:pPr>
        <w:spacing w:after="40" w:before="0"/>
        <w:ind w:left="432"/>
      </w:pPr>
      <w:r>
        <w:rPr>
          <w:rFonts w:eastAsia="思源黑体" w:ascii="Times New Roman" w:hAnsi="Times New Roman" w:cs="Times New Roman"/>
          <w:b w:val="0"/>
          <w:i w:val="0"/>
          <w:sz w:val="22"/>
          <w:szCs w:val="22"/>
        </w:rPr>
        <w:t>recorded</w:t>
      </w:r>
    </w:p>
    <w:p>
      <w:pPr>
        <w:spacing w:after="40" w:before="0"/>
        <w:ind w:left="432"/>
      </w:pPr>
      <w:r>
        <w:rPr>
          <w:rFonts w:eastAsia="思源黑体" w:ascii="Times New Roman" w:hAnsi="Times New Roman" w:cs="Times New Roman"/>
          <w:b w:val="0"/>
          <w:i w:val="0"/>
          <w:sz w:val="22"/>
          <w:szCs w:val="22"/>
        </w:rPr>
        <w:t>prevented</w:t>
      </w:r>
    </w:p>
    <w:p>
      <w:pPr>
        <w:spacing w:after="40" w:before="0"/>
        <w:ind w:left="432"/>
      </w:pPr>
      <w:r>
        <w:rPr>
          <w:rFonts w:eastAsia="思源黑体" w:ascii="Times New Roman" w:hAnsi="Times New Roman" w:cs="Times New Roman"/>
          <w:b w:val="0"/>
          <w:i w:val="0"/>
          <w:sz w:val="22"/>
          <w:szCs w:val="22"/>
        </w:rPr>
        <w:t>encouraged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What does the author suggest by mentioning that the order was withdrawn "within weeks"?</w:t>
      </w:r>
    </w:p>
    <w:p>
      <w:pPr>
        <w:spacing w:after="40" w:before="0"/>
        <w:ind w:left="432"/>
      </w:pPr>
      <w:r>
        <w:rPr>
          <w:rFonts w:eastAsia="思源黑体" w:ascii="Times New Roman" w:hAnsi="Times New Roman" w:cs="Times New Roman"/>
          <w:b w:val="0"/>
          <w:i w:val="0"/>
          <w:sz w:val="22"/>
          <w:szCs w:val="22"/>
        </w:rPr>
        <w:t>Coffeehouses had already become socially indispensable</w:t>
      </w:r>
    </w:p>
    <w:p>
      <w:pPr>
        <w:spacing w:after="40" w:before="0"/>
        <w:ind w:left="432"/>
      </w:pPr>
      <w:r>
        <w:rPr>
          <w:rFonts w:eastAsia="思源黑体" w:ascii="Times New Roman" w:hAnsi="Times New Roman" w:cs="Times New Roman"/>
          <w:b w:val="0"/>
          <w:i w:val="0"/>
          <w:sz w:val="22"/>
          <w:szCs w:val="22"/>
        </w:rPr>
        <w:t>The king had never really intended to enforce it</w:t>
      </w:r>
    </w:p>
    <w:p>
      <w:pPr>
        <w:spacing w:after="40" w:before="0"/>
        <w:ind w:left="432"/>
      </w:pPr>
      <w:r>
        <w:rPr>
          <w:rFonts w:eastAsia="思源黑体" w:ascii="Times New Roman" w:hAnsi="Times New Roman" w:cs="Times New Roman"/>
          <w:b w:val="0"/>
          <w:i w:val="0"/>
          <w:sz w:val="22"/>
          <w:szCs w:val="22"/>
        </w:rPr>
        <w:t>Newspapers had stopped printing political news</w:t>
      </w:r>
    </w:p>
    <w:p>
      <w:pPr>
        <w:spacing w:after="40" w:before="0"/>
        <w:ind w:left="432"/>
      </w:pPr>
      <w:r>
        <w:rPr>
          <w:rFonts w:eastAsia="思源黑体" w:ascii="Times New Roman" w:hAnsi="Times New Roman" w:cs="Times New Roman"/>
          <w:b w:val="0"/>
          <w:i w:val="0"/>
          <w:sz w:val="22"/>
          <w:szCs w:val="22"/>
        </w:rPr>
        <w:t>The protests were organized by tavern owners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does the author mention Lloyd's of London and the Royal Society?</w:t>
      </w:r>
    </w:p>
    <w:p>
      <w:pPr>
        <w:spacing w:after="40" w:before="0"/>
        <w:ind w:left="432"/>
      </w:pPr>
      <w:r>
        <w:rPr>
          <w:rFonts w:eastAsia="思源黑体" w:ascii="Times New Roman" w:hAnsi="Times New Roman" w:cs="Times New Roman"/>
          <w:b w:val="0"/>
          <w:i w:val="0"/>
          <w:sz w:val="22"/>
          <w:szCs w:val="22"/>
        </w:rPr>
        <w:t>To explain why the king became suspicious of them</w:t>
      </w:r>
    </w:p>
    <w:p>
      <w:pPr>
        <w:spacing w:after="40" w:before="0"/>
        <w:ind w:left="432"/>
      </w:pPr>
      <w:r>
        <w:rPr>
          <w:rFonts w:eastAsia="思源黑体" w:ascii="Times New Roman" w:hAnsi="Times New Roman" w:cs="Times New Roman"/>
          <w:b w:val="0"/>
          <w:i w:val="0"/>
          <w:sz w:val="22"/>
          <w:szCs w:val="22"/>
        </w:rPr>
        <w:t>To show that coffeehouses were mainly business ventures</w:t>
      </w:r>
    </w:p>
    <w:p>
      <w:pPr>
        <w:spacing w:after="40" w:before="0"/>
        <w:ind w:left="432"/>
      </w:pPr>
      <w:r>
        <w:rPr>
          <w:rFonts w:eastAsia="思源黑体" w:ascii="Times New Roman" w:hAnsi="Times New Roman" w:cs="Times New Roman"/>
          <w:b w:val="0"/>
          <w:i w:val="0"/>
          <w:sz w:val="22"/>
          <w:szCs w:val="22"/>
        </w:rPr>
        <w:t>To illustrate how coffeehouses gave rise to lasting organizations</w:t>
      </w:r>
    </w:p>
    <w:p>
      <w:pPr>
        <w:spacing w:after="40" w:before="0"/>
        <w:ind w:left="432"/>
      </w:pPr>
      <w:r>
        <w:rPr>
          <w:rFonts w:eastAsia="思源黑体" w:ascii="Times New Roman" w:hAnsi="Times New Roman" w:cs="Times New Roman"/>
          <w:b w:val="0"/>
          <w:i w:val="0"/>
          <w:sz w:val="22"/>
          <w:szCs w:val="22"/>
        </w:rPr>
        <w:t>To argue that science depended on newspaper reports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“I can't get the printer in the computer lab to work.”</w:t>
      </w:r>
    </w:p>
    <w:p>
      <w:pPr>
        <w:spacing w:after="40" w:before="0"/>
        <w:ind w:left="432"/>
      </w:pPr>
      <w:r>
        <w:rPr>
          <w:rFonts w:eastAsia="思源黑体" w:ascii="Times New Roman" w:hAnsi="Times New Roman" w:cs="Times New Roman"/>
          <w:b w:val="0"/>
          <w:i w:val="0"/>
          <w:sz w:val="22"/>
          <w:szCs w:val="22"/>
        </w:rPr>
        <w:t>Try the one on the second floor; that one works.</w:t>
      </w:r>
    </w:p>
    <w:p>
      <w:pPr>
        <w:spacing w:after="40" w:before="0"/>
        <w:ind w:left="432"/>
      </w:pPr>
      <w:r>
        <w:rPr>
          <w:rFonts w:eastAsia="思源黑体" w:ascii="Times New Roman" w:hAnsi="Times New Roman" w:cs="Times New Roman"/>
          <w:b w:val="0"/>
          <w:i w:val="0"/>
          <w:sz w:val="22"/>
          <w:szCs w:val="22"/>
        </w:rPr>
        <w:t>The printer prints in color.</w:t>
      </w:r>
    </w:p>
    <w:p>
      <w:pPr>
        <w:spacing w:after="40" w:before="0"/>
        <w:ind w:left="432"/>
      </w:pPr>
      <w:r>
        <w:rPr>
          <w:rFonts w:eastAsia="思源黑体" w:ascii="Times New Roman" w:hAnsi="Times New Roman" w:cs="Times New Roman"/>
          <w:b w:val="0"/>
          <w:i w:val="0"/>
          <w:sz w:val="22"/>
          <w:szCs w:val="22"/>
        </w:rPr>
        <w:t>I can't print either, can I?</w:t>
      </w:r>
    </w:p>
    <w:p>
      <w:pPr>
        <w:spacing w:after="40" w:before="0"/>
        <w:ind w:left="432"/>
      </w:pPr>
      <w:r>
        <w:rPr>
          <w:rFonts w:eastAsia="思源黑体" w:ascii="Times New Roman" w:hAnsi="Times New Roman" w:cs="Times New Roman"/>
          <w:b w:val="0"/>
          <w:i w:val="0"/>
          <w:sz w:val="22"/>
          <w:szCs w:val="22"/>
        </w:rPr>
        <w:t>The lab closes at midnight.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 really shouldn't have stayed up so late last night.”</w:t>
      </w:r>
    </w:p>
    <w:p>
      <w:pPr>
        <w:spacing w:after="40" w:before="0"/>
        <w:ind w:left="432"/>
      </w:pPr>
      <w:r>
        <w:rPr>
          <w:rFonts w:eastAsia="思源黑体" w:ascii="Times New Roman" w:hAnsi="Times New Roman" w:cs="Times New Roman"/>
          <w:b w:val="0"/>
          <w:i w:val="0"/>
          <w:sz w:val="22"/>
          <w:szCs w:val="22"/>
        </w:rPr>
        <w:t>I stayed up too, didn't I?</w:t>
      </w:r>
    </w:p>
    <w:p>
      <w:pPr>
        <w:spacing w:after="40" w:before="0"/>
        <w:ind w:left="432"/>
      </w:pPr>
      <w:r>
        <w:rPr>
          <w:rFonts w:eastAsia="思源黑体" w:ascii="Times New Roman" w:hAnsi="Times New Roman" w:cs="Times New Roman"/>
          <w:b w:val="0"/>
          <w:i w:val="0"/>
          <w:sz w:val="22"/>
          <w:szCs w:val="22"/>
        </w:rPr>
        <w:t>You look tired — maybe go home and rest.</w:t>
      </w:r>
    </w:p>
    <w:p>
      <w:pPr>
        <w:spacing w:after="40" w:before="0"/>
        <w:ind w:left="432"/>
      </w:pPr>
      <w:r>
        <w:rPr>
          <w:rFonts w:eastAsia="思源黑体" w:ascii="Times New Roman" w:hAnsi="Times New Roman" w:cs="Times New Roman"/>
          <w:b w:val="0"/>
          <w:i w:val="0"/>
          <w:sz w:val="22"/>
          <w:szCs w:val="22"/>
        </w:rPr>
        <w:t>Last night was very late.</w:t>
      </w:r>
    </w:p>
    <w:p>
      <w:pPr>
        <w:spacing w:after="40" w:before="0"/>
        <w:ind w:left="432"/>
      </w:pPr>
      <w:r>
        <w:rPr>
          <w:rFonts w:eastAsia="思源黑体" w:ascii="Times New Roman" w:hAnsi="Times New Roman" w:cs="Times New Roman"/>
          <w:b w:val="0"/>
          <w:i w:val="0"/>
          <w:sz w:val="22"/>
          <w:szCs w:val="22"/>
        </w:rPr>
        <w:t>You should stay up tonight.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“I've been meaning to ask you about the reading list.”</w:t>
      </w:r>
    </w:p>
    <w:p>
      <w:pPr>
        <w:spacing w:after="40" w:before="0"/>
        <w:ind w:left="432"/>
      </w:pPr>
      <w:r>
        <w:rPr>
          <w:rFonts w:eastAsia="思源黑体" w:ascii="Times New Roman" w:hAnsi="Times New Roman" w:cs="Times New Roman"/>
          <w:b w:val="0"/>
          <w:i w:val="0"/>
          <w:sz w:val="22"/>
          <w:szCs w:val="22"/>
        </w:rPr>
        <w:t>I meant to ask you, didn't I?</w:t>
      </w:r>
    </w:p>
    <w:p>
      <w:pPr>
        <w:spacing w:after="40" w:before="0"/>
        <w:ind w:left="432"/>
      </w:pPr>
      <w:r>
        <w:rPr>
          <w:rFonts w:eastAsia="思源黑体" w:ascii="Times New Roman" w:hAnsi="Times New Roman" w:cs="Times New Roman"/>
          <w:b w:val="0"/>
          <w:i w:val="0"/>
          <w:sz w:val="22"/>
          <w:szCs w:val="22"/>
        </w:rPr>
        <w:t>It's on the course page — I'll send you the link.</w:t>
      </w:r>
    </w:p>
    <w:p>
      <w:pPr>
        <w:spacing w:after="40" w:before="0"/>
        <w:ind w:left="432"/>
      </w:pPr>
      <w:r>
        <w:rPr>
          <w:rFonts w:eastAsia="思源黑体" w:ascii="Times New Roman" w:hAnsi="Times New Roman" w:cs="Times New Roman"/>
          <w:b w:val="0"/>
          <w:i w:val="0"/>
          <w:sz w:val="22"/>
          <w:szCs w:val="22"/>
        </w:rPr>
        <w:t>I've read all of them.</w:t>
      </w:r>
    </w:p>
    <w:p>
      <w:pPr>
        <w:spacing w:after="40" w:before="0"/>
        <w:ind w:left="432"/>
      </w:pPr>
      <w:r>
        <w:rPr>
          <w:rFonts w:eastAsia="思源黑体" w:ascii="Times New Roman" w:hAnsi="Times New Roman" w:cs="Times New Roman"/>
          <w:b w:val="0"/>
          <w:i w:val="0"/>
          <w:sz w:val="22"/>
          <w:szCs w:val="22"/>
        </w:rPr>
        <w:t>The reading list is very long.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 just got an email saying my library books are overdue.”</w:t>
      </w:r>
    </w:p>
    <w:p>
      <w:pPr>
        <w:spacing w:after="40" w:before="0"/>
        <w:ind w:left="432"/>
      </w:pPr>
      <w:r>
        <w:rPr>
          <w:rFonts w:eastAsia="思源黑体" w:ascii="Times New Roman" w:hAnsi="Times New Roman" w:cs="Times New Roman"/>
          <w:b w:val="0"/>
          <w:i w:val="0"/>
          <w:sz w:val="22"/>
          <w:szCs w:val="22"/>
        </w:rPr>
        <w:t>Overdue books are on the shelf.</w:t>
      </w:r>
    </w:p>
    <w:p>
      <w:pPr>
        <w:spacing w:after="40" w:before="0"/>
        <w:ind w:left="432"/>
      </w:pPr>
      <w:r>
        <w:rPr>
          <w:rFonts w:eastAsia="思源黑体" w:ascii="Times New Roman" w:hAnsi="Times New Roman" w:cs="Times New Roman"/>
          <w:b w:val="0"/>
          <w:i w:val="0"/>
          <w:sz w:val="22"/>
          <w:szCs w:val="22"/>
        </w:rPr>
        <w:t>I got an email too, didn't I?</w:t>
      </w:r>
    </w:p>
    <w:p>
      <w:pPr>
        <w:spacing w:after="40" w:before="0"/>
        <w:ind w:left="432"/>
      </w:pPr>
      <w:r>
        <w:rPr>
          <w:rFonts w:eastAsia="思源黑体" w:ascii="Times New Roman" w:hAnsi="Times New Roman" w:cs="Times New Roman"/>
          <w:b w:val="0"/>
          <w:i w:val="0"/>
          <w:sz w:val="22"/>
          <w:szCs w:val="22"/>
        </w:rPr>
        <w:t>You can renew them online before the fines add up.</w:t>
      </w:r>
    </w:p>
    <w:p>
      <w:pPr>
        <w:spacing w:after="40" w:before="0"/>
        <w:ind w:left="432"/>
      </w:pPr>
      <w:r>
        <w:rPr>
          <w:rFonts w:eastAsia="思源黑体" w:ascii="Times New Roman" w:hAnsi="Times New Roman" w:cs="Times New Roman"/>
          <w:b w:val="0"/>
          <w:i w:val="0"/>
          <w:sz w:val="22"/>
          <w:szCs w:val="22"/>
        </w:rPr>
        <w:t>The library has many books.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“I'm having trouble finding sources for my presentation.”</w:t>
      </w:r>
    </w:p>
    <w:p>
      <w:pPr>
        <w:spacing w:after="40" w:before="0"/>
        <w:ind w:left="432"/>
      </w:pPr>
      <w:r>
        <w:rPr>
          <w:rFonts w:eastAsia="思源黑体" w:ascii="Times New Roman" w:hAnsi="Times New Roman" w:cs="Times New Roman"/>
          <w:b w:val="0"/>
          <w:i w:val="0"/>
          <w:sz w:val="22"/>
          <w:szCs w:val="22"/>
        </w:rPr>
        <w:t>Have you tried the database the library subscribes to?</w:t>
      </w:r>
    </w:p>
    <w:p>
      <w:pPr>
        <w:spacing w:after="40" w:before="0"/>
        <w:ind w:left="432"/>
      </w:pPr>
      <w:r>
        <w:rPr>
          <w:rFonts w:eastAsia="思源黑体" w:ascii="Times New Roman" w:hAnsi="Times New Roman" w:cs="Times New Roman"/>
          <w:b w:val="0"/>
          <w:i w:val="0"/>
          <w:sz w:val="22"/>
          <w:szCs w:val="22"/>
        </w:rPr>
        <w:t>I found mine last month.</w:t>
      </w:r>
    </w:p>
    <w:p>
      <w:pPr>
        <w:spacing w:after="40" w:before="0"/>
        <w:ind w:left="432"/>
      </w:pPr>
      <w:r>
        <w:rPr>
          <w:rFonts w:eastAsia="思源黑体" w:ascii="Times New Roman" w:hAnsi="Times New Roman" w:cs="Times New Roman"/>
          <w:b w:val="0"/>
          <w:i w:val="0"/>
          <w:sz w:val="22"/>
          <w:szCs w:val="22"/>
        </w:rPr>
        <w:t>The presentation is next week, isn't it?</w:t>
      </w:r>
    </w:p>
    <w:p>
      <w:pPr>
        <w:spacing w:after="40" w:before="0"/>
        <w:ind w:left="432"/>
      </w:pPr>
      <w:r>
        <w:rPr>
          <w:rFonts w:eastAsia="思源黑体" w:ascii="Times New Roman" w:hAnsi="Times New Roman" w:cs="Times New Roman"/>
          <w:b w:val="0"/>
          <w:i w:val="0"/>
          <w:sz w:val="22"/>
          <w:szCs w:val="22"/>
        </w:rPr>
        <w:t>Sources are hard to find.</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“I'm not sure I understand the last part of the lecture.”</w:t>
      </w:r>
    </w:p>
    <w:p>
      <w:pPr>
        <w:spacing w:after="40" w:before="0"/>
        <w:ind w:left="432"/>
      </w:pPr>
      <w:r>
        <w:rPr>
          <w:rFonts w:eastAsia="思源黑体" w:ascii="Times New Roman" w:hAnsi="Times New Roman" w:cs="Times New Roman"/>
          <w:b w:val="0"/>
          <w:i w:val="0"/>
          <w:sz w:val="22"/>
          <w:szCs w:val="22"/>
        </w:rPr>
        <w:t>I'm not sure either, am I?</w:t>
      </w:r>
    </w:p>
    <w:p>
      <w:pPr>
        <w:spacing w:after="40" w:before="0"/>
        <w:ind w:left="432"/>
      </w:pPr>
      <w:r>
        <w:rPr>
          <w:rFonts w:eastAsia="思源黑体" w:ascii="Times New Roman" w:hAnsi="Times New Roman" w:cs="Times New Roman"/>
          <w:b w:val="0"/>
          <w:i w:val="0"/>
          <w:sz w:val="22"/>
          <w:szCs w:val="22"/>
        </w:rPr>
        <w:t>Let's go over it together after class.</w:t>
      </w:r>
    </w:p>
    <w:p>
      <w:pPr>
        <w:spacing w:after="40" w:before="0"/>
        <w:ind w:left="432"/>
      </w:pPr>
      <w:r>
        <w:rPr>
          <w:rFonts w:eastAsia="思源黑体" w:ascii="Times New Roman" w:hAnsi="Times New Roman" w:cs="Times New Roman"/>
          <w:b w:val="0"/>
          <w:i w:val="0"/>
          <w:sz w:val="22"/>
          <w:szCs w:val="22"/>
        </w:rPr>
        <w:t>The lecture ends at noon.</w:t>
      </w:r>
    </w:p>
    <w:p>
      <w:pPr>
        <w:spacing w:after="40" w:before="0"/>
        <w:ind w:left="432"/>
      </w:pPr>
      <w:r>
        <w:rPr>
          <w:rFonts w:eastAsia="思源黑体" w:ascii="Times New Roman" w:hAnsi="Times New Roman" w:cs="Times New Roman"/>
          <w:b w:val="0"/>
          <w:i w:val="0"/>
          <w:sz w:val="22"/>
          <w:szCs w:val="22"/>
        </w:rPr>
        <w:t>The last part was quite short.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“I can't decide between the history seminar and the statistics course.”</w:t>
      </w:r>
    </w:p>
    <w:p>
      <w:pPr>
        <w:spacing w:after="40" w:before="0"/>
        <w:ind w:left="432"/>
      </w:pPr>
      <w:r>
        <w:rPr>
          <w:rFonts w:eastAsia="思源黑体" w:ascii="Times New Roman" w:hAnsi="Times New Roman" w:cs="Times New Roman"/>
          <w:b w:val="0"/>
          <w:i w:val="0"/>
          <w:sz w:val="22"/>
          <w:szCs w:val="22"/>
        </w:rPr>
        <w:t>History is a fascinating topic.</w:t>
      </w:r>
    </w:p>
    <w:p>
      <w:pPr>
        <w:spacing w:after="40" w:before="0"/>
        <w:ind w:left="432"/>
      </w:pPr>
      <w:r>
        <w:rPr>
          <w:rFonts w:eastAsia="思源黑体" w:ascii="Times New Roman" w:hAnsi="Times New Roman" w:cs="Times New Roman"/>
          <w:b w:val="0"/>
          <w:i w:val="0"/>
          <w:sz w:val="22"/>
          <w:szCs w:val="22"/>
        </w:rPr>
        <w:t>Statistics starts in October.</w:t>
      </w:r>
    </w:p>
    <w:p>
      <w:pPr>
        <w:spacing w:after="40" w:before="0"/>
        <w:ind w:left="432"/>
      </w:pPr>
      <w:r>
        <w:rPr>
          <w:rFonts w:eastAsia="思源黑体" w:ascii="Times New Roman" w:hAnsi="Times New Roman" w:cs="Times New Roman"/>
          <w:b w:val="0"/>
          <w:i w:val="0"/>
          <w:sz w:val="22"/>
          <w:szCs w:val="22"/>
        </w:rPr>
        <w:t>Well, which one fits your schedule better?</w:t>
      </w:r>
    </w:p>
    <w:p>
      <w:pPr>
        <w:spacing w:after="40" w:before="0"/>
        <w:ind w:left="432"/>
      </w:pPr>
      <w:r>
        <w:rPr>
          <w:rFonts w:eastAsia="思源黑体" w:ascii="Times New Roman" w:hAnsi="Times New Roman" w:cs="Times New Roman"/>
          <w:b w:val="0"/>
          <w:i w:val="0"/>
          <w:sz w:val="22"/>
          <w:szCs w:val="22"/>
        </w:rPr>
        <w:t>I decided last semester.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“Do you think the professor will postpone the quiz?”</w:t>
      </w:r>
    </w:p>
    <w:p>
      <w:pPr>
        <w:spacing w:after="40" w:before="0"/>
        <w:ind w:left="432"/>
      </w:pPr>
      <w:r>
        <w:rPr>
          <w:rFonts w:eastAsia="思源黑体" w:ascii="Times New Roman" w:hAnsi="Times New Roman" w:cs="Times New Roman"/>
          <w:b w:val="0"/>
          <w:i w:val="0"/>
          <w:sz w:val="22"/>
          <w:szCs w:val="22"/>
        </w:rPr>
        <w:t>I think so, don't I?</w:t>
      </w:r>
    </w:p>
    <w:p>
      <w:pPr>
        <w:spacing w:after="40" w:before="0"/>
        <w:ind w:left="432"/>
      </w:pPr>
      <w:r>
        <w:rPr>
          <w:rFonts w:eastAsia="思源黑体" w:ascii="Times New Roman" w:hAnsi="Times New Roman" w:cs="Times New Roman"/>
          <w:b w:val="0"/>
          <w:i w:val="0"/>
          <w:sz w:val="22"/>
          <w:szCs w:val="22"/>
        </w:rPr>
        <w:t>The quiz is in the syllabus.</w:t>
      </w:r>
    </w:p>
    <w:p>
      <w:pPr>
        <w:spacing w:after="40" w:before="0"/>
        <w:ind w:left="432"/>
      </w:pPr>
      <w:r>
        <w:rPr>
          <w:rFonts w:eastAsia="思源黑体" w:ascii="Times New Roman" w:hAnsi="Times New Roman" w:cs="Times New Roman"/>
          <w:b w:val="0"/>
          <w:i w:val="0"/>
          <w:sz w:val="22"/>
          <w:szCs w:val="22"/>
        </w:rPr>
        <w:t>I doubt it — she said the date was fixed.</w:t>
      </w:r>
    </w:p>
    <w:p>
      <w:pPr>
        <w:spacing w:after="40" w:before="0"/>
        <w:ind w:left="432"/>
      </w:pPr>
      <w:r>
        <w:rPr>
          <w:rFonts w:eastAsia="思源黑体" w:ascii="Times New Roman" w:hAnsi="Times New Roman" w:cs="Times New Roman"/>
          <w:b w:val="0"/>
          <w:i w:val="0"/>
          <w:sz w:val="22"/>
          <w:szCs w:val="22"/>
        </w:rPr>
        <w:t>She postponed it last time.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“Could you help me move these boxes to the storeroom?”</w:t>
      </w:r>
    </w:p>
    <w:p>
      <w:pPr>
        <w:spacing w:after="40" w:before="0"/>
        <w:ind w:left="432"/>
      </w:pPr>
      <w:r>
        <w:rPr>
          <w:rFonts w:eastAsia="思源黑体" w:ascii="Times New Roman" w:hAnsi="Times New Roman" w:cs="Times New Roman"/>
          <w:b w:val="0"/>
          <w:i w:val="0"/>
          <w:sz w:val="22"/>
          <w:szCs w:val="22"/>
        </w:rPr>
        <w:t>Of course — just give me a minute to finish this.</w:t>
      </w:r>
    </w:p>
    <w:p>
      <w:pPr>
        <w:spacing w:after="40" w:before="0"/>
        <w:ind w:left="432"/>
      </w:pPr>
      <w:r>
        <w:rPr>
          <w:rFonts w:eastAsia="思源黑体" w:ascii="Times New Roman" w:hAnsi="Times New Roman" w:cs="Times New Roman"/>
          <w:b w:val="0"/>
          <w:i w:val="0"/>
          <w:sz w:val="22"/>
          <w:szCs w:val="22"/>
        </w:rPr>
        <w:t>The boxes are quite heavy.</w:t>
      </w:r>
    </w:p>
    <w:p>
      <w:pPr>
        <w:spacing w:after="40" w:before="0"/>
        <w:ind w:left="432"/>
      </w:pPr>
      <w:r>
        <w:rPr>
          <w:rFonts w:eastAsia="思源黑体" w:ascii="Times New Roman" w:hAnsi="Times New Roman" w:cs="Times New Roman"/>
          <w:b w:val="0"/>
          <w:i w:val="0"/>
          <w:sz w:val="22"/>
          <w:szCs w:val="22"/>
        </w:rPr>
        <w:t>I could help you, couldn't I?</w:t>
      </w:r>
    </w:p>
    <w:p>
      <w:pPr>
        <w:spacing w:after="40" w:before="0"/>
        <w:ind w:left="432"/>
      </w:pPr>
      <w:r>
        <w:rPr>
          <w:rFonts w:eastAsia="思源黑体" w:ascii="Times New Roman" w:hAnsi="Times New Roman" w:cs="Times New Roman"/>
          <w:b w:val="0"/>
          <w:i w:val="0"/>
          <w:sz w:val="22"/>
          <w:szCs w:val="22"/>
        </w:rPr>
        <w:t>The storeroom is downstairs.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“Do you mind if I join your study group?”</w:t>
      </w:r>
    </w:p>
    <w:p>
      <w:pPr>
        <w:spacing w:after="40" w:before="0"/>
        <w:ind w:left="432"/>
      </w:pPr>
      <w:r>
        <w:rPr>
          <w:rFonts w:eastAsia="思源黑体" w:ascii="Times New Roman" w:hAnsi="Times New Roman" w:cs="Times New Roman"/>
          <w:b w:val="0"/>
          <w:i w:val="0"/>
          <w:sz w:val="22"/>
          <w:szCs w:val="22"/>
        </w:rPr>
        <w:t>I joined it last semester.</w:t>
      </w:r>
    </w:p>
    <w:p>
      <w:pPr>
        <w:spacing w:after="40" w:before="0"/>
        <w:ind w:left="432"/>
      </w:pPr>
      <w:r>
        <w:rPr>
          <w:rFonts w:eastAsia="思源黑体" w:ascii="Times New Roman" w:hAnsi="Times New Roman" w:cs="Times New Roman"/>
          <w:b w:val="0"/>
          <w:i w:val="0"/>
          <w:sz w:val="22"/>
          <w:szCs w:val="22"/>
        </w:rPr>
        <w:t>Not at all — we could use another person.</w:t>
      </w:r>
    </w:p>
    <w:p>
      <w:pPr>
        <w:spacing w:after="40" w:before="0"/>
        <w:ind w:left="432"/>
      </w:pPr>
      <w:r>
        <w:rPr>
          <w:rFonts w:eastAsia="思源黑体" w:ascii="Times New Roman" w:hAnsi="Times New Roman" w:cs="Times New Roman"/>
          <w:b w:val="0"/>
          <w:i w:val="0"/>
          <w:sz w:val="22"/>
          <w:szCs w:val="22"/>
        </w:rPr>
        <w:t>The study group meets on Fridays.</w:t>
      </w:r>
    </w:p>
    <w:p>
      <w:pPr>
        <w:spacing w:after="40" w:before="0"/>
        <w:ind w:left="432"/>
      </w:pPr>
      <w:r>
        <w:rPr>
          <w:rFonts w:eastAsia="思源黑体" w:ascii="Times New Roman" w:hAnsi="Times New Roman" w:cs="Times New Roman"/>
          <w:b w:val="0"/>
          <w:i w:val="0"/>
          <w:sz w:val="22"/>
          <w:szCs w:val="22"/>
        </w:rPr>
        <w:t>Yes, I mind it a lot.</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new about this year's group project?</w:t>
      </w:r>
    </w:p>
    <w:p>
      <w:pPr>
        <w:spacing w:after="40" w:before="0"/>
        <w:ind w:left="432"/>
      </w:pPr>
      <w:r>
        <w:rPr>
          <w:rFonts w:eastAsia="思源黑体" w:ascii="Times New Roman" w:hAnsi="Times New Roman" w:cs="Times New Roman"/>
          <w:b w:val="0"/>
          <w:i w:val="0"/>
          <w:sz w:val="22"/>
          <w:szCs w:val="22"/>
        </w:rPr>
        <w:t>The report is due earlier than last year</w:t>
      </w:r>
    </w:p>
    <w:p>
      <w:pPr>
        <w:spacing w:after="40" w:before="0"/>
        <w:ind w:left="432"/>
      </w:pPr>
      <w:r>
        <w:rPr>
          <w:rFonts w:eastAsia="思源黑体" w:ascii="Times New Roman" w:hAnsi="Times New Roman" w:cs="Times New Roman"/>
          <w:b w:val="0"/>
          <w:i w:val="0"/>
          <w:sz w:val="22"/>
          <w:szCs w:val="22"/>
        </w:rPr>
        <w:t>Students must also submit individual reflections</w:t>
      </w:r>
    </w:p>
    <w:p>
      <w:pPr>
        <w:spacing w:after="40" w:before="0"/>
        <w:ind w:left="432"/>
      </w:pPr>
      <w:r>
        <w:rPr>
          <w:rFonts w:eastAsia="思源黑体" w:ascii="Times New Roman" w:hAnsi="Times New Roman" w:cs="Times New Roman"/>
          <w:b w:val="0"/>
          <w:i w:val="0"/>
          <w:sz w:val="22"/>
          <w:szCs w:val="22"/>
        </w:rPr>
        <w:t>Interviews are no longer required</w:t>
      </w:r>
    </w:p>
    <w:p>
      <w:pPr>
        <w:spacing w:after="40" w:before="0"/>
        <w:ind w:left="432"/>
      </w:pPr>
      <w:r>
        <w:rPr>
          <w:rFonts w:eastAsia="思源黑体" w:ascii="Times New Roman" w:hAnsi="Times New Roman" w:cs="Times New Roman"/>
          <w:b w:val="0"/>
          <w:i w:val="0"/>
          <w:sz w:val="22"/>
          <w:szCs w:val="22"/>
        </w:rPr>
        <w:t>Students must work in pairs instead of groups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Which task does Amara take responsibility for?</w:t>
      </w:r>
    </w:p>
    <w:p>
      <w:pPr>
        <w:spacing w:after="40" w:before="0"/>
        <w:ind w:left="432"/>
      </w:pPr>
      <w:r>
        <w:rPr>
          <w:rFonts w:eastAsia="思源黑体" w:ascii="Times New Roman" w:hAnsi="Times New Roman" w:cs="Times New Roman"/>
          <w:b w:val="0"/>
          <w:i w:val="0"/>
          <w:sz w:val="22"/>
          <w:szCs w:val="22"/>
        </w:rPr>
        <w:t>Analyzing the survey data</w:t>
      </w:r>
    </w:p>
    <w:p>
      <w:pPr>
        <w:spacing w:after="40" w:before="0"/>
        <w:ind w:left="432"/>
      </w:pPr>
      <w:r>
        <w:rPr>
          <w:rFonts w:eastAsia="思源黑体" w:ascii="Times New Roman" w:hAnsi="Times New Roman" w:cs="Times New Roman"/>
          <w:b w:val="0"/>
          <w:i w:val="0"/>
          <w:sz w:val="22"/>
          <w:szCs w:val="22"/>
        </w:rPr>
        <w:t>Conducting the interviews</w:t>
      </w:r>
    </w:p>
    <w:p>
      <w:pPr>
        <w:spacing w:after="40" w:before="0"/>
        <w:ind w:left="432"/>
      </w:pPr>
      <w:r>
        <w:rPr>
          <w:rFonts w:eastAsia="思源黑体" w:ascii="Times New Roman" w:hAnsi="Times New Roman" w:cs="Times New Roman"/>
          <w:b w:val="0"/>
          <w:i w:val="0"/>
          <w:sz w:val="22"/>
          <w:szCs w:val="22"/>
        </w:rPr>
        <w:t>Creating the shared folder</w:t>
      </w:r>
    </w:p>
    <w:p>
      <w:pPr>
        <w:spacing w:after="40" w:before="0"/>
        <w:ind w:left="432"/>
      </w:pPr>
      <w:r>
        <w:rPr>
          <w:rFonts w:eastAsia="思源黑体" w:ascii="Times New Roman" w:hAnsi="Times New Roman" w:cs="Times New Roman"/>
          <w:b w:val="0"/>
          <w:i w:val="0"/>
          <w:sz w:val="22"/>
          <w:szCs w:val="22"/>
        </w:rPr>
        <w:t>Writing the introduction and doing the final edit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Why does Amara want to meet on Thursday?</w:t>
      </w:r>
    </w:p>
    <w:p>
      <w:pPr>
        <w:spacing w:after="40" w:before="0"/>
        <w:ind w:left="432"/>
      </w:pPr>
      <w:r>
        <w:rPr>
          <w:rFonts w:eastAsia="思源黑体" w:ascii="Times New Roman" w:hAnsi="Times New Roman" w:cs="Times New Roman"/>
          <w:b w:val="0"/>
          <w:i w:val="0"/>
          <w:sz w:val="22"/>
          <w:szCs w:val="22"/>
        </w:rPr>
        <w:t>The report is due on Thursday</w:t>
      </w:r>
    </w:p>
    <w:p>
      <w:pPr>
        <w:spacing w:after="40" w:before="0"/>
        <w:ind w:left="432"/>
      </w:pPr>
      <w:r>
        <w:rPr>
          <w:rFonts w:eastAsia="思源黑体" w:ascii="Times New Roman" w:hAnsi="Times New Roman" w:cs="Times New Roman"/>
          <w:b w:val="0"/>
          <w:i w:val="0"/>
          <w:sz w:val="22"/>
          <w:szCs w:val="22"/>
        </w:rPr>
        <w:t>Waiting longer would delay the interviews</w:t>
      </w:r>
    </w:p>
    <w:p>
      <w:pPr>
        <w:spacing w:after="40" w:before="0"/>
        <w:ind w:left="432"/>
      </w:pPr>
      <w:r>
        <w:rPr>
          <w:rFonts w:eastAsia="思源黑体" w:ascii="Times New Roman" w:hAnsi="Times New Roman" w:cs="Times New Roman"/>
          <w:b w:val="0"/>
          <w:i w:val="0"/>
          <w:sz w:val="22"/>
          <w:szCs w:val="22"/>
        </w:rPr>
        <w:t>Leo is only available on Thursday</w:t>
      </w:r>
    </w:p>
    <w:p>
      <w:pPr>
        <w:spacing w:after="40" w:before="0"/>
        <w:ind w:left="432"/>
      </w:pPr>
      <w:r>
        <w:rPr>
          <w:rFonts w:eastAsia="思源黑体" w:ascii="Times New Roman" w:hAnsi="Times New Roman" w:cs="Times New Roman"/>
          <w:b w:val="0"/>
          <w:i w:val="0"/>
          <w:sz w:val="22"/>
          <w:szCs w:val="22"/>
        </w:rPr>
        <w:t>The professor requires weekly meetings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can't the student print?</w:t>
      </w:r>
    </w:p>
    <w:p>
      <w:pPr>
        <w:spacing w:after="40" w:before="0"/>
        <w:ind w:left="432"/>
      </w:pPr>
      <w:r>
        <w:rPr>
          <w:rFonts w:eastAsia="思源黑体" w:ascii="Times New Roman" w:hAnsi="Times New Roman" w:cs="Times New Roman"/>
          <w:b w:val="0"/>
          <w:i w:val="0"/>
          <w:sz w:val="22"/>
          <w:szCs w:val="22"/>
        </w:rPr>
        <w:t>The lab is closed for repairs</w:t>
      </w:r>
    </w:p>
    <w:p>
      <w:pPr>
        <w:spacing w:after="40" w:before="0"/>
        <w:ind w:left="432"/>
      </w:pPr>
      <w:r>
        <w:rPr>
          <w:rFonts w:eastAsia="思源黑体" w:ascii="Times New Roman" w:hAnsi="Times New Roman" w:cs="Times New Roman"/>
          <w:b w:val="0"/>
          <w:i w:val="0"/>
          <w:sz w:val="22"/>
          <w:szCs w:val="22"/>
        </w:rPr>
        <w:t>The file is too large</w:t>
      </w:r>
    </w:p>
    <w:p>
      <w:pPr>
        <w:spacing w:after="40" w:before="0"/>
        <w:ind w:left="432"/>
      </w:pPr>
      <w:r>
        <w:rPr>
          <w:rFonts w:eastAsia="思源黑体" w:ascii="Times New Roman" w:hAnsi="Times New Roman" w:cs="Times New Roman"/>
          <w:b w:val="0"/>
          <w:i w:val="0"/>
          <w:sz w:val="22"/>
          <w:szCs w:val="22"/>
        </w:rPr>
        <w:t>The printer is out of paper</w:t>
      </w:r>
    </w:p>
    <w:p>
      <w:pPr>
        <w:spacing w:after="40" w:before="0"/>
        <w:ind w:left="432"/>
      </w:pPr>
      <w:r>
        <w:rPr>
          <w:rFonts w:eastAsia="思源黑体" w:ascii="Times New Roman" w:hAnsi="Times New Roman" w:cs="Times New Roman"/>
          <w:b w:val="0"/>
          <w:i w:val="0"/>
          <w:sz w:val="22"/>
          <w:szCs w:val="22"/>
        </w:rPr>
        <w:t>There is no credit on the campus card for printing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does the assistant say about unused credit?</w:t>
      </w:r>
    </w:p>
    <w:p>
      <w:pPr>
        <w:spacing w:after="40" w:before="0"/>
        <w:ind w:left="432"/>
      </w:pPr>
      <w:r>
        <w:rPr>
          <w:rFonts w:eastAsia="思源黑体" w:ascii="Times New Roman" w:hAnsi="Times New Roman" w:cs="Times New Roman"/>
          <w:b w:val="0"/>
          <w:i w:val="0"/>
          <w:sz w:val="22"/>
          <w:szCs w:val="22"/>
        </w:rPr>
        <w:t>It is transferred to the meal plan</w:t>
      </w:r>
    </w:p>
    <w:p>
      <w:pPr>
        <w:spacing w:after="40" w:before="0"/>
        <w:ind w:left="432"/>
      </w:pPr>
      <w:r>
        <w:rPr>
          <w:rFonts w:eastAsia="思源黑体" w:ascii="Times New Roman" w:hAnsi="Times New Roman" w:cs="Times New Roman"/>
          <w:b w:val="0"/>
          <w:i w:val="0"/>
          <w:sz w:val="22"/>
          <w:szCs w:val="22"/>
        </w:rPr>
        <w:t>It expires after thirty days</w:t>
      </w:r>
    </w:p>
    <w:p>
      <w:pPr>
        <w:spacing w:after="40" w:before="0"/>
        <w:ind w:left="432"/>
      </w:pPr>
      <w:r>
        <w:rPr>
          <w:rFonts w:eastAsia="思源黑体" w:ascii="Times New Roman" w:hAnsi="Times New Roman" w:cs="Times New Roman"/>
          <w:b w:val="0"/>
          <w:i w:val="0"/>
          <w:sz w:val="22"/>
          <w:szCs w:val="22"/>
        </w:rPr>
        <w:t>It is refunded at the end of term</w:t>
      </w:r>
    </w:p>
    <w:p>
      <w:pPr>
        <w:spacing w:after="40" w:before="0"/>
        <w:ind w:left="432"/>
      </w:pPr>
      <w:r>
        <w:rPr>
          <w:rFonts w:eastAsia="思源黑体" w:ascii="Times New Roman" w:hAnsi="Times New Roman" w:cs="Times New Roman"/>
          <w:b w:val="0"/>
          <w:i w:val="0"/>
          <w:sz w:val="22"/>
          <w:szCs w:val="22"/>
        </w:rPr>
        <w:t>It remains on the card for later terms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Where should the student add credit?</w:t>
      </w:r>
    </w:p>
    <w:p>
      <w:pPr>
        <w:spacing w:after="40" w:before="0"/>
        <w:ind w:left="432"/>
      </w:pPr>
      <w:r>
        <w:rPr>
          <w:rFonts w:eastAsia="思源黑体" w:ascii="Times New Roman" w:hAnsi="Times New Roman" w:cs="Times New Roman"/>
          <w:b w:val="0"/>
          <w:i w:val="0"/>
          <w:sz w:val="22"/>
          <w:szCs w:val="22"/>
        </w:rPr>
        <w:t>At the library desk</w:t>
      </w:r>
    </w:p>
    <w:p>
      <w:pPr>
        <w:spacing w:after="40" w:before="0"/>
        <w:ind w:left="432"/>
      </w:pPr>
      <w:r>
        <w:rPr>
          <w:rFonts w:eastAsia="思源黑体" w:ascii="Times New Roman" w:hAnsi="Times New Roman" w:cs="Times New Roman"/>
          <w:b w:val="0"/>
          <w:i w:val="0"/>
          <w:sz w:val="22"/>
          <w:szCs w:val="22"/>
        </w:rPr>
        <w:t>At a machine outside the lab</w:t>
      </w:r>
    </w:p>
    <w:p>
      <w:pPr>
        <w:spacing w:after="40" w:before="0"/>
        <w:ind w:left="432"/>
      </w:pPr>
      <w:r>
        <w:rPr>
          <w:rFonts w:eastAsia="思源黑体" w:ascii="Times New Roman" w:hAnsi="Times New Roman" w:cs="Times New Roman"/>
          <w:b w:val="0"/>
          <w:i w:val="0"/>
          <w:sz w:val="22"/>
          <w:szCs w:val="22"/>
        </w:rPr>
        <w:t>At the bursar's office</w:t>
      </w:r>
    </w:p>
    <w:p>
      <w:pPr>
        <w:spacing w:after="40" w:before="0"/>
        <w:ind w:left="432"/>
      </w:pPr>
      <w:r>
        <w:rPr>
          <w:rFonts w:eastAsia="思源黑体" w:ascii="Times New Roman" w:hAnsi="Times New Roman" w:cs="Times New Roman"/>
          <w:b w:val="0"/>
          <w:i w:val="0"/>
          <w:sz w:val="22"/>
          <w:szCs w:val="22"/>
        </w:rPr>
        <w:t>Online through the portal</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are participants tested in the morning?</w:t>
      </w:r>
    </w:p>
    <w:p>
      <w:pPr>
        <w:spacing w:after="40" w:before="0"/>
        <w:ind w:left="432"/>
      </w:pPr>
      <w:r>
        <w:rPr>
          <w:rFonts w:eastAsia="思源黑体" w:ascii="Times New Roman" w:hAnsi="Times New Roman" w:cs="Times New Roman"/>
          <w:b w:val="0"/>
          <w:i w:val="0"/>
          <w:sz w:val="22"/>
          <w:szCs w:val="22"/>
        </w:rPr>
        <w:t>They are more alert then</w:t>
      </w:r>
    </w:p>
    <w:p>
      <w:pPr>
        <w:spacing w:after="40" w:before="0"/>
        <w:ind w:left="432"/>
      </w:pPr>
      <w:r>
        <w:rPr>
          <w:rFonts w:eastAsia="思源黑体" w:ascii="Times New Roman" w:hAnsi="Times New Roman" w:cs="Times New Roman"/>
          <w:b w:val="0"/>
          <w:i w:val="0"/>
          <w:sz w:val="22"/>
          <w:szCs w:val="22"/>
        </w:rPr>
        <w:t>The lab is free at that time</w:t>
      </w:r>
    </w:p>
    <w:p>
      <w:pPr>
        <w:spacing w:after="40" w:before="0"/>
        <w:ind w:left="432"/>
      </w:pPr>
      <w:r>
        <w:rPr>
          <w:rFonts w:eastAsia="思源黑体" w:ascii="Times New Roman" w:hAnsi="Times New Roman" w:cs="Times New Roman"/>
          <w:b w:val="0"/>
          <w:i w:val="0"/>
          <w:sz w:val="22"/>
          <w:szCs w:val="22"/>
        </w:rPr>
        <w:t>Fewer students are on campus</w:t>
      </w:r>
    </w:p>
    <w:p>
      <w:pPr>
        <w:spacing w:after="40" w:before="0"/>
        <w:ind w:left="432"/>
      </w:pPr>
      <w:r>
        <w:rPr>
          <w:rFonts w:eastAsia="思源黑体" w:ascii="Times New Roman" w:hAnsi="Times New Roman" w:cs="Times New Roman"/>
          <w:b w:val="0"/>
          <w:i w:val="0"/>
          <w:sz w:val="22"/>
          <w:szCs w:val="22"/>
        </w:rPr>
        <w:t>The tasks require daylight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work does the professor describe?</w:t>
      </w:r>
    </w:p>
    <w:p>
      <w:pPr>
        <w:spacing w:after="40" w:before="0"/>
        <w:ind w:left="432"/>
      </w:pPr>
      <w:r>
        <w:rPr>
          <w:rFonts w:eastAsia="思源黑体" w:ascii="Times New Roman" w:hAnsi="Times New Roman" w:cs="Times New Roman"/>
          <w:b w:val="0"/>
          <w:i w:val="0"/>
          <w:sz w:val="22"/>
          <w:szCs w:val="22"/>
        </w:rPr>
        <w:t>Designing new experiments</w:t>
      </w:r>
    </w:p>
    <w:p>
      <w:pPr>
        <w:spacing w:after="40" w:before="0"/>
        <w:ind w:left="432"/>
      </w:pPr>
      <w:r>
        <w:rPr>
          <w:rFonts w:eastAsia="思源黑体" w:ascii="Times New Roman" w:hAnsi="Times New Roman" w:cs="Times New Roman"/>
          <w:b w:val="0"/>
          <w:i w:val="0"/>
          <w:sz w:val="22"/>
          <w:szCs w:val="22"/>
        </w:rPr>
        <w:t>Screening, testing and data entry</w:t>
      </w:r>
    </w:p>
    <w:p>
      <w:pPr>
        <w:spacing w:after="40" w:before="0"/>
        <w:ind w:left="432"/>
      </w:pPr>
      <w:r>
        <w:rPr>
          <w:rFonts w:eastAsia="思源黑体" w:ascii="Times New Roman" w:hAnsi="Times New Roman" w:cs="Times New Roman"/>
          <w:b w:val="0"/>
          <w:i w:val="0"/>
          <w:sz w:val="22"/>
          <w:szCs w:val="22"/>
        </w:rPr>
        <w:t>Writing literature reviews</w:t>
      </w:r>
    </w:p>
    <w:p>
      <w:pPr>
        <w:spacing w:after="40" w:before="0"/>
        <w:ind w:left="432"/>
      </w:pPr>
      <w:r>
        <w:rPr>
          <w:rFonts w:eastAsia="思源黑体" w:ascii="Times New Roman" w:hAnsi="Times New Roman" w:cs="Times New Roman"/>
          <w:b w:val="0"/>
          <w:i w:val="0"/>
          <w:sz w:val="22"/>
          <w:szCs w:val="22"/>
        </w:rPr>
        <w:t>Recruiting participants door to door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professor say about being credited on a publication?</w:t>
      </w:r>
    </w:p>
    <w:p>
      <w:pPr>
        <w:spacing w:after="40" w:before="0"/>
        <w:ind w:left="432"/>
      </w:pPr>
      <w:r>
        <w:rPr>
          <w:rFonts w:eastAsia="思源黑体" w:ascii="Times New Roman" w:hAnsi="Times New Roman" w:cs="Times New Roman"/>
          <w:b w:val="0"/>
          <w:i w:val="0"/>
          <w:sz w:val="22"/>
          <w:szCs w:val="22"/>
        </w:rPr>
        <w:t>It has already been decided</w:t>
      </w:r>
    </w:p>
    <w:p>
      <w:pPr>
        <w:spacing w:after="40" w:before="0"/>
        <w:ind w:left="432"/>
      </w:pPr>
      <w:r>
        <w:rPr>
          <w:rFonts w:eastAsia="思源黑体" w:ascii="Times New Roman" w:hAnsi="Times New Roman" w:cs="Times New Roman"/>
          <w:b w:val="0"/>
          <w:i w:val="0"/>
          <w:sz w:val="22"/>
          <w:szCs w:val="22"/>
        </w:rPr>
        <w:t>It is not possible for undergraduates</w:t>
      </w:r>
    </w:p>
    <w:p>
      <w:pPr>
        <w:spacing w:after="40" w:before="0"/>
        <w:ind w:left="432"/>
      </w:pPr>
      <w:r>
        <w:rPr>
          <w:rFonts w:eastAsia="思源黑体" w:ascii="Times New Roman" w:hAnsi="Times New Roman" w:cs="Times New Roman"/>
          <w:b w:val="0"/>
          <w:i w:val="0"/>
          <w:sz w:val="22"/>
          <w:szCs w:val="22"/>
        </w:rPr>
        <w:t>It is guaranteed for all assistants</w:t>
      </w:r>
    </w:p>
    <w:p>
      <w:pPr>
        <w:spacing w:after="40" w:before="0"/>
        <w:ind w:left="432"/>
      </w:pPr>
      <w:r>
        <w:rPr>
          <w:rFonts w:eastAsia="思源黑体" w:ascii="Times New Roman" w:hAnsi="Times New Roman" w:cs="Times New Roman"/>
          <w:b w:val="0"/>
          <w:i w:val="0"/>
          <w:sz w:val="22"/>
          <w:szCs w:val="22"/>
        </w:rPr>
        <w:t>It depends on whether the student stays and takes on more</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If a winter storm forces the university to close, the decision is announced by six in the morning on the university website, by text message, and on the local radio station. Please do not call the administrative offices; the lines are needed for emergency services.</w:t>
      </w:r>
    </w:p>
    <w:p>
      <w:pPr>
        <w:spacing w:after="80" w:before="0"/>
        <w:ind w:left="360"/>
      </w:pPr>
      <w:r>
        <w:rPr>
          <w:rFonts w:eastAsia="思源黑体" w:ascii="Times New Roman" w:hAnsi="Times New Roman" w:cs="Times New Roman"/>
          <w:b w:val="0"/>
          <w:i w:val="0"/>
          <w:sz w:val="22"/>
          <w:szCs w:val="22"/>
        </w:rPr>
        <w:t>When the university closes, all classes are cancelled and no assignment is due that day, even if it was scheduled online. Deadlines move to the next day the university is open. Laboratory sessions, however, are simply rescheduled, and your instructor will tell you when.</w:t>
      </w:r>
    </w:p>
    <w:p>
      <w:pPr>
        <w:spacing w:after="80" w:before="0"/>
        <w:ind w:left="360"/>
      </w:pPr>
      <w:r>
        <w:rPr>
          <w:rFonts w:eastAsia="思源黑体" w:ascii="Times New Roman" w:hAnsi="Times New Roman" w:cs="Times New Roman"/>
          <w:b w:val="0"/>
          <w:i w:val="0"/>
          <w:sz w:val="22"/>
          <w:szCs w:val="22"/>
        </w:rPr>
        <w:t>If the university remains open but you cannot travel safely, contact your instructor directly. Individual absences are handled by instructors, not by the administration, and you should expect to make up the work. Walking distances across campus in icy conditions cause more injuries than the storm itself.</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How to register for text alerts</w:t>
      </w:r>
    </w:p>
    <w:p>
      <w:pPr>
        <w:spacing w:after="40" w:before="0"/>
        <w:ind w:left="432"/>
      </w:pPr>
      <w:r>
        <w:rPr>
          <w:rFonts w:eastAsia="思源黑体" w:ascii="Times New Roman" w:hAnsi="Times New Roman" w:cs="Times New Roman"/>
          <w:b w:val="0"/>
          <w:i w:val="0"/>
          <w:sz w:val="22"/>
          <w:szCs w:val="22"/>
        </w:rPr>
        <w:t>How the university communicates and operates during a storm</w:t>
      </w:r>
    </w:p>
    <w:p>
      <w:pPr>
        <w:spacing w:after="40" w:before="0"/>
        <w:ind w:left="432"/>
      </w:pPr>
      <w:r>
        <w:rPr>
          <w:rFonts w:eastAsia="思源黑体" w:ascii="Times New Roman" w:hAnsi="Times New Roman" w:cs="Times New Roman"/>
          <w:b w:val="0"/>
          <w:i w:val="0"/>
          <w:sz w:val="22"/>
          <w:szCs w:val="22"/>
        </w:rPr>
        <w:t>The university's emergency phone numbers</w:t>
      </w:r>
    </w:p>
    <w:p>
      <w:pPr>
        <w:spacing w:after="40" w:before="0"/>
        <w:ind w:left="432"/>
      </w:pPr>
      <w:r>
        <w:rPr>
          <w:rFonts w:eastAsia="思源黑体" w:ascii="Times New Roman" w:hAnsi="Times New Roman" w:cs="Times New Roman"/>
          <w:b w:val="0"/>
          <w:i w:val="0"/>
          <w:sz w:val="22"/>
          <w:szCs w:val="22"/>
        </w:rPr>
        <w:t>The forecast for the coming winter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happens to an assignment due on a day when the university closes?</w:t>
      </w:r>
    </w:p>
    <w:p>
      <w:pPr>
        <w:spacing w:after="40" w:before="0"/>
        <w:ind w:left="432"/>
      </w:pPr>
      <w:r>
        <w:rPr>
          <w:rFonts w:eastAsia="思源黑体" w:ascii="Times New Roman" w:hAnsi="Times New Roman" w:cs="Times New Roman"/>
          <w:b w:val="0"/>
          <w:i w:val="0"/>
          <w:sz w:val="22"/>
          <w:szCs w:val="22"/>
        </w:rPr>
        <w:t>It must still be submitted online</w:t>
      </w:r>
    </w:p>
    <w:p>
      <w:pPr>
        <w:spacing w:after="40" w:before="0"/>
        <w:ind w:left="432"/>
      </w:pPr>
      <w:r>
        <w:rPr>
          <w:rFonts w:eastAsia="思源黑体" w:ascii="Times New Roman" w:hAnsi="Times New Roman" w:cs="Times New Roman"/>
          <w:b w:val="0"/>
          <w:i w:val="0"/>
          <w:sz w:val="22"/>
          <w:szCs w:val="22"/>
        </w:rPr>
        <w:t>It is due at the end of the week</w:t>
      </w:r>
    </w:p>
    <w:p>
      <w:pPr>
        <w:spacing w:after="40" w:before="0"/>
        <w:ind w:left="432"/>
      </w:pPr>
      <w:r>
        <w:rPr>
          <w:rFonts w:eastAsia="思源黑体" w:ascii="Times New Roman" w:hAnsi="Times New Roman" w:cs="Times New Roman"/>
          <w:b w:val="0"/>
          <w:i w:val="0"/>
          <w:sz w:val="22"/>
          <w:szCs w:val="22"/>
        </w:rPr>
        <w:t>It is cancelled altogether</w:t>
      </w:r>
    </w:p>
    <w:p>
      <w:pPr>
        <w:spacing w:after="40" w:before="0"/>
        <w:ind w:left="432"/>
      </w:pPr>
      <w:r>
        <w:rPr>
          <w:rFonts w:eastAsia="思源黑体" w:ascii="Times New Roman" w:hAnsi="Times New Roman" w:cs="Times New Roman"/>
          <w:b w:val="0"/>
          <w:i w:val="0"/>
          <w:sz w:val="22"/>
          <w:szCs w:val="22"/>
        </w:rPr>
        <w:t>It becomes due the next day the university is open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a student do if the university stays open but travel is unsafe?</w:t>
      </w:r>
    </w:p>
    <w:p>
      <w:pPr>
        <w:spacing w:after="40" w:before="0"/>
        <w:ind w:left="432"/>
      </w:pPr>
      <w:r>
        <w:rPr>
          <w:rFonts w:eastAsia="思源黑体" w:ascii="Times New Roman" w:hAnsi="Times New Roman" w:cs="Times New Roman"/>
          <w:b w:val="0"/>
          <w:i w:val="0"/>
          <w:sz w:val="22"/>
          <w:szCs w:val="22"/>
        </w:rPr>
        <w:t>Wait for a text message</w:t>
      </w:r>
    </w:p>
    <w:p>
      <w:pPr>
        <w:spacing w:after="40" w:before="0"/>
        <w:ind w:left="432"/>
      </w:pPr>
      <w:r>
        <w:rPr>
          <w:rFonts w:eastAsia="思源黑体" w:ascii="Times New Roman" w:hAnsi="Times New Roman" w:cs="Times New Roman"/>
          <w:b w:val="0"/>
          <w:i w:val="0"/>
          <w:sz w:val="22"/>
          <w:szCs w:val="22"/>
        </w:rPr>
        <w:t>Call the administrative office</w:t>
      </w:r>
    </w:p>
    <w:p>
      <w:pPr>
        <w:spacing w:after="40" w:before="0"/>
        <w:ind w:left="432"/>
      </w:pPr>
      <w:r>
        <w:rPr>
          <w:rFonts w:eastAsia="思源黑体" w:ascii="Times New Roman" w:hAnsi="Times New Roman" w:cs="Times New Roman"/>
          <w:b w:val="0"/>
          <w:i w:val="0"/>
          <w:sz w:val="22"/>
          <w:szCs w:val="22"/>
        </w:rPr>
        <w:t>Contact the instructor directly</w:t>
      </w:r>
    </w:p>
    <w:p>
      <w:pPr>
        <w:spacing w:after="40" w:before="0"/>
        <w:ind w:left="432"/>
      </w:pPr>
      <w:r>
        <w:rPr>
          <w:rFonts w:eastAsia="思源黑体" w:ascii="Times New Roman" w:hAnsi="Times New Roman" w:cs="Times New Roman"/>
          <w:b w:val="0"/>
          <w:i w:val="0"/>
          <w:sz w:val="22"/>
          <w:szCs w:val="22"/>
        </w:rPr>
        <w:t>Report to the nearest office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student art exhibition opens Friday evening at seven in the Benton Hall gallery, and everyone is welcome at the reception, which runs until nine.</w:t>
      </w:r>
    </w:p>
    <w:p>
      <w:pPr>
        <w:spacing w:after="80" w:before="0"/>
        <w:ind w:left="360"/>
      </w:pPr>
      <w:r>
        <w:rPr>
          <w:rFonts w:eastAsia="思源黑体" w:ascii="Times New Roman" w:hAnsi="Times New Roman" w:cs="Times New Roman"/>
          <w:b w:val="0"/>
          <w:i w:val="0"/>
          <w:sz w:val="22"/>
          <w:szCs w:val="22"/>
        </w:rPr>
        <w:t>This year the works were selected by a jury rather than by the instructor, and about a third of the submissions could not be displayed for lack of wall space. Artists whose pieces were not selected will receive written feedback next week.</w:t>
      </w:r>
    </w:p>
    <w:p>
      <w:pPr>
        <w:spacing w:after="80" w:before="0"/>
        <w:ind w:left="360"/>
      </w:pPr>
      <w:r>
        <w:rPr>
          <w:rFonts w:eastAsia="思源黑体" w:ascii="Times New Roman" w:hAnsi="Times New Roman" w:cs="Times New Roman"/>
          <w:b w:val="0"/>
          <w:i w:val="0"/>
          <w:sz w:val="22"/>
          <w:szCs w:val="22"/>
        </w:rPr>
        <w:t>A catalogue is available at the door for five dollars, and proceeds go to next year's materials fund. Photography is permitted, but please don't use flash — several of the works are works on paper and the light damages them.</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announcement mainly about?</w:t>
      </w:r>
    </w:p>
    <w:p>
      <w:pPr>
        <w:spacing w:after="40" w:before="0"/>
        <w:ind w:left="432"/>
      </w:pPr>
      <w:r>
        <w:rPr>
          <w:rFonts w:eastAsia="思源黑体" w:ascii="Times New Roman" w:hAnsi="Times New Roman" w:cs="Times New Roman"/>
          <w:b w:val="0"/>
          <w:i w:val="0"/>
          <w:sz w:val="22"/>
          <w:szCs w:val="22"/>
        </w:rPr>
        <w:t>A competition for a materials fund</w:t>
      </w:r>
    </w:p>
    <w:p>
      <w:pPr>
        <w:spacing w:after="40" w:before="0"/>
        <w:ind w:left="432"/>
      </w:pPr>
      <w:r>
        <w:rPr>
          <w:rFonts w:eastAsia="思源黑体" w:ascii="Times New Roman" w:hAnsi="Times New Roman" w:cs="Times New Roman"/>
          <w:b w:val="0"/>
          <w:i w:val="0"/>
          <w:sz w:val="22"/>
          <w:szCs w:val="22"/>
        </w:rPr>
        <w:t>A photography course in Benton Hall</w:t>
      </w:r>
    </w:p>
    <w:p>
      <w:pPr>
        <w:spacing w:after="40" w:before="0"/>
        <w:ind w:left="432"/>
      </w:pPr>
      <w:r>
        <w:rPr>
          <w:rFonts w:eastAsia="思源黑体" w:ascii="Times New Roman" w:hAnsi="Times New Roman" w:cs="Times New Roman"/>
          <w:b w:val="0"/>
          <w:i w:val="0"/>
          <w:sz w:val="22"/>
          <w:szCs w:val="22"/>
        </w:rPr>
        <w:t>A change to the gallery's hours</w:t>
      </w:r>
    </w:p>
    <w:p>
      <w:pPr>
        <w:spacing w:after="40" w:before="0"/>
        <w:ind w:left="432"/>
      </w:pPr>
      <w:r>
        <w:rPr>
          <w:rFonts w:eastAsia="思源黑体" w:ascii="Times New Roman" w:hAnsi="Times New Roman" w:cs="Times New Roman"/>
          <w:b w:val="0"/>
          <w:i w:val="0"/>
          <w:sz w:val="22"/>
          <w:szCs w:val="22"/>
        </w:rPr>
        <w:t>The opening of a student art exhibition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How were the works chosen this year?</w:t>
      </w:r>
    </w:p>
    <w:p>
      <w:pPr>
        <w:spacing w:after="40" w:before="0"/>
        <w:ind w:left="432"/>
      </w:pPr>
      <w:r>
        <w:rPr>
          <w:rFonts w:eastAsia="思源黑体" w:ascii="Times New Roman" w:hAnsi="Times New Roman" w:cs="Times New Roman"/>
          <w:b w:val="0"/>
          <w:i w:val="0"/>
          <w:sz w:val="22"/>
          <w:szCs w:val="22"/>
        </w:rPr>
        <w:t>By a jury</w:t>
      </w:r>
    </w:p>
    <w:p>
      <w:pPr>
        <w:spacing w:after="40" w:before="0"/>
        <w:ind w:left="432"/>
      </w:pPr>
      <w:r>
        <w:rPr>
          <w:rFonts w:eastAsia="思源黑体" w:ascii="Times New Roman" w:hAnsi="Times New Roman" w:cs="Times New Roman"/>
          <w:b w:val="0"/>
          <w:i w:val="0"/>
          <w:sz w:val="22"/>
          <w:szCs w:val="22"/>
        </w:rPr>
        <w:t>By a student vote</w:t>
      </w:r>
    </w:p>
    <w:p>
      <w:pPr>
        <w:spacing w:after="40" w:before="0"/>
        <w:ind w:left="432"/>
      </w:pPr>
      <w:r>
        <w:rPr>
          <w:rFonts w:eastAsia="思源黑体" w:ascii="Times New Roman" w:hAnsi="Times New Roman" w:cs="Times New Roman"/>
          <w:b w:val="0"/>
          <w:i w:val="0"/>
          <w:sz w:val="22"/>
          <w:szCs w:val="22"/>
        </w:rPr>
        <w:t>By lottery</w:t>
      </w:r>
    </w:p>
    <w:p>
      <w:pPr>
        <w:spacing w:after="40" w:before="0"/>
        <w:ind w:left="432"/>
      </w:pPr>
      <w:r>
        <w:rPr>
          <w:rFonts w:eastAsia="思源黑体" w:ascii="Times New Roman" w:hAnsi="Times New Roman" w:cs="Times New Roman"/>
          <w:b w:val="0"/>
          <w:i w:val="0"/>
          <w:sz w:val="22"/>
          <w:szCs w:val="22"/>
        </w:rPr>
        <w:t>By the instructor alone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Why is flash photography discouraged?</w:t>
      </w:r>
    </w:p>
    <w:p>
      <w:pPr>
        <w:spacing w:after="40" w:before="0"/>
        <w:ind w:left="432"/>
      </w:pPr>
      <w:r>
        <w:rPr>
          <w:rFonts w:eastAsia="思源黑体" w:ascii="Times New Roman" w:hAnsi="Times New Roman" w:cs="Times New Roman"/>
          <w:b w:val="0"/>
          <w:i w:val="0"/>
          <w:sz w:val="22"/>
          <w:szCs w:val="22"/>
        </w:rPr>
        <w:t>It disturbs the reception</w:t>
      </w:r>
    </w:p>
    <w:p>
      <w:pPr>
        <w:spacing w:after="40" w:before="0"/>
        <w:ind w:left="432"/>
      </w:pPr>
      <w:r>
        <w:rPr>
          <w:rFonts w:eastAsia="思源黑体" w:ascii="Times New Roman" w:hAnsi="Times New Roman" w:cs="Times New Roman"/>
          <w:b w:val="0"/>
          <w:i w:val="0"/>
          <w:sz w:val="22"/>
          <w:szCs w:val="22"/>
        </w:rPr>
        <w:t>It interferes with the lighting</w:t>
      </w:r>
    </w:p>
    <w:p>
      <w:pPr>
        <w:spacing w:after="40" w:before="0"/>
        <w:ind w:left="432"/>
      </w:pPr>
      <w:r>
        <w:rPr>
          <w:rFonts w:eastAsia="思源黑体" w:ascii="Times New Roman" w:hAnsi="Times New Roman" w:cs="Times New Roman"/>
          <w:b w:val="0"/>
          <w:i w:val="0"/>
          <w:sz w:val="22"/>
          <w:szCs w:val="22"/>
        </w:rPr>
        <w:t>It can damage works on paper</w:t>
      </w:r>
    </w:p>
    <w:p>
      <w:pPr>
        <w:spacing w:after="40" w:before="0"/>
        <w:ind w:left="432"/>
      </w:pPr>
      <w:r>
        <w:rPr>
          <w:rFonts w:eastAsia="思源黑体" w:ascii="Times New Roman" w:hAnsi="Times New Roman" w:cs="Times New Roman"/>
          <w:b w:val="0"/>
          <w:i w:val="0"/>
          <w:sz w:val="22"/>
          <w:szCs w:val="22"/>
        </w:rPr>
        <w:t>It is forbidden by university policy</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95 秒 ·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Almost every organism on earth keeps time. Body temperature, hormone levels, alertness and digestion all follow a cycle of roughly twenty-four hours, and crucially, the cycle persists in the absence of any external cue. Put a person in a bunker with no clocks and no sunlight, and their temperature still rises and falls on schedule.</w:t>
      </w:r>
    </w:p>
    <w:p>
      <w:pPr>
        <w:spacing w:after="80" w:before="0"/>
        <w:ind w:left="360"/>
      </w:pPr>
      <w:r>
        <w:rPr>
          <w:rFonts w:eastAsia="思源黑体" w:ascii="Times New Roman" w:hAnsi="Times New Roman" w:cs="Times New Roman"/>
          <w:b w:val="0"/>
          <w:i w:val="0"/>
          <w:sz w:val="22"/>
          <w:szCs w:val="22"/>
        </w:rPr>
        <w:t>That persistence is what makes it a clock rather than a response. The mechanism is a set of genes whose products inhibit their own transcription, producing a feedback loop that takes about a day to complete. The loop is not perfectly accurate — in humans it runs slightly long, closer to twenty-four and a quarter hours — which is why it has to be reset daily.</w:t>
      </w:r>
    </w:p>
    <w:p>
      <w:pPr>
        <w:spacing w:after="80" w:before="0"/>
        <w:ind w:left="360"/>
      </w:pPr>
      <w:r>
        <w:rPr>
          <w:rFonts w:eastAsia="思源黑体" w:ascii="Times New Roman" w:hAnsi="Times New Roman" w:cs="Times New Roman"/>
          <w:b w:val="0"/>
          <w:i w:val="0"/>
          <w:sz w:val="22"/>
          <w:szCs w:val="22"/>
        </w:rPr>
        <w:t>The reset comes from light. Specialized cells in the retina respond to brightness rather than to shape or color, and they project to a small region of the hypothalamus that acts as the master pacemaker. This is why a clock that runs long does not drift: each morning's light pulls it back into alignment.</w:t>
      </w:r>
    </w:p>
    <w:p>
      <w:pPr>
        <w:spacing w:after="80" w:before="0"/>
        <w:ind w:left="360"/>
      </w:pPr>
      <w:r>
        <w:rPr>
          <w:rFonts w:eastAsia="思源黑体" w:ascii="Times New Roman" w:hAnsi="Times New Roman" w:cs="Times New Roman"/>
          <w:b w:val="0"/>
          <w:i w:val="0"/>
          <w:sz w:val="22"/>
          <w:szCs w:val="22"/>
        </w:rPr>
        <w:t>The practical consequences are larger than most people assume. Alertness, reaction time and the body's handling of glucose all vary systematically across the day, and so does the effectiveness of some drugs. Shift work forces the system to operate against itself, which is why the health effects are so much worse than simple sleep loss.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discovery of the hypothalamus</w:t>
      </w:r>
    </w:p>
    <w:p>
      <w:pPr>
        <w:spacing w:after="40" w:before="0"/>
        <w:ind w:left="432"/>
      </w:pPr>
      <w:r>
        <w:rPr>
          <w:rFonts w:eastAsia="思源黑体" w:ascii="Times New Roman" w:hAnsi="Times New Roman" w:cs="Times New Roman"/>
          <w:b w:val="0"/>
          <w:i w:val="0"/>
          <w:sz w:val="22"/>
          <w:szCs w:val="22"/>
        </w:rPr>
        <w:t>How the body's daily clock works and why it matters</w:t>
      </w:r>
    </w:p>
    <w:p>
      <w:pPr>
        <w:spacing w:after="40" w:before="0"/>
        <w:ind w:left="432"/>
      </w:pPr>
      <w:r>
        <w:rPr>
          <w:rFonts w:eastAsia="思源黑体" w:ascii="Times New Roman" w:hAnsi="Times New Roman" w:cs="Times New Roman"/>
          <w:b w:val="0"/>
          <w:i w:val="0"/>
          <w:sz w:val="22"/>
          <w:szCs w:val="22"/>
        </w:rPr>
        <w:t>How to overcome jet lag</w:t>
      </w:r>
    </w:p>
    <w:p>
      <w:pPr>
        <w:spacing w:after="40" w:before="0"/>
        <w:ind w:left="432"/>
      </w:pPr>
      <w:r>
        <w:rPr>
          <w:rFonts w:eastAsia="思源黑体" w:ascii="Times New Roman" w:hAnsi="Times New Roman" w:cs="Times New Roman"/>
          <w:b w:val="0"/>
          <w:i w:val="0"/>
          <w:sz w:val="22"/>
          <w:szCs w:val="22"/>
        </w:rPr>
        <w:t>The structure of the retina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Why does the speaker say the cycle is a clock rather than a response?</w:t>
      </w:r>
    </w:p>
    <w:p>
      <w:pPr>
        <w:spacing w:after="40" w:before="0"/>
        <w:ind w:left="432"/>
      </w:pPr>
      <w:r>
        <w:rPr>
          <w:rFonts w:eastAsia="思源黑体" w:ascii="Times New Roman" w:hAnsi="Times New Roman" w:cs="Times New Roman"/>
          <w:b w:val="0"/>
          <w:i w:val="0"/>
          <w:sz w:val="22"/>
          <w:szCs w:val="22"/>
        </w:rPr>
        <w:t>It stops when a person sleeps</w:t>
      </w:r>
    </w:p>
    <w:p>
      <w:pPr>
        <w:spacing w:after="40" w:before="0"/>
        <w:ind w:left="432"/>
      </w:pPr>
      <w:r>
        <w:rPr>
          <w:rFonts w:eastAsia="思源黑体" w:ascii="Times New Roman" w:hAnsi="Times New Roman" w:cs="Times New Roman"/>
          <w:b w:val="0"/>
          <w:i w:val="0"/>
          <w:sz w:val="22"/>
          <w:szCs w:val="22"/>
        </w:rPr>
        <w:t>It is controlled by the eyes</w:t>
      </w:r>
    </w:p>
    <w:p>
      <w:pPr>
        <w:spacing w:after="40" w:before="0"/>
        <w:ind w:left="432"/>
      </w:pPr>
      <w:r>
        <w:rPr>
          <w:rFonts w:eastAsia="思源黑体" w:ascii="Times New Roman" w:hAnsi="Times New Roman" w:cs="Times New Roman"/>
          <w:b w:val="0"/>
          <w:i w:val="0"/>
          <w:sz w:val="22"/>
          <w:szCs w:val="22"/>
        </w:rPr>
        <w:t>It continues without any external cue</w:t>
      </w:r>
    </w:p>
    <w:p>
      <w:pPr>
        <w:spacing w:after="40" w:before="0"/>
        <w:ind w:left="432"/>
      </w:pPr>
      <w:r>
        <w:rPr>
          <w:rFonts w:eastAsia="思源黑体" w:ascii="Times New Roman" w:hAnsi="Times New Roman" w:cs="Times New Roman"/>
          <w:b w:val="0"/>
          <w:i w:val="0"/>
          <w:sz w:val="22"/>
          <w:szCs w:val="22"/>
        </w:rPr>
        <w:t>It matches the length of the day exactly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According to the speaker, what is the role of light?</w:t>
      </w:r>
    </w:p>
    <w:p>
      <w:pPr>
        <w:spacing w:after="40" w:before="0"/>
        <w:ind w:left="432"/>
      </w:pPr>
      <w:r>
        <w:rPr>
          <w:rFonts w:eastAsia="思源黑体" w:ascii="Times New Roman" w:hAnsi="Times New Roman" w:cs="Times New Roman"/>
          <w:b w:val="0"/>
          <w:i w:val="0"/>
          <w:sz w:val="22"/>
          <w:szCs w:val="22"/>
        </w:rPr>
        <w:t>It creates the cycle in the first place</w:t>
      </w:r>
    </w:p>
    <w:p>
      <w:pPr>
        <w:spacing w:after="40" w:before="0"/>
        <w:ind w:left="432"/>
      </w:pPr>
      <w:r>
        <w:rPr>
          <w:rFonts w:eastAsia="思源黑体" w:ascii="Times New Roman" w:hAnsi="Times New Roman" w:cs="Times New Roman"/>
          <w:b w:val="0"/>
          <w:i w:val="0"/>
          <w:sz w:val="22"/>
          <w:szCs w:val="22"/>
        </w:rPr>
        <w:t>It has no effect on the clock</w:t>
      </w:r>
    </w:p>
    <w:p>
      <w:pPr>
        <w:spacing w:after="40" w:before="0"/>
        <w:ind w:left="432"/>
      </w:pPr>
      <w:r>
        <w:rPr>
          <w:rFonts w:eastAsia="思源黑体" w:ascii="Times New Roman" w:hAnsi="Times New Roman" w:cs="Times New Roman"/>
          <w:b w:val="0"/>
          <w:i w:val="0"/>
          <w:sz w:val="22"/>
          <w:szCs w:val="22"/>
        </w:rPr>
        <w:t>It resets the internal cycle each day</w:t>
      </w:r>
    </w:p>
    <w:p>
      <w:pPr>
        <w:spacing w:after="40" w:before="0"/>
        <w:ind w:left="432"/>
      </w:pPr>
      <w:r>
        <w:rPr>
          <w:rFonts w:eastAsia="思源黑体" w:ascii="Times New Roman" w:hAnsi="Times New Roman" w:cs="Times New Roman"/>
          <w:b w:val="0"/>
          <w:i w:val="0"/>
          <w:sz w:val="22"/>
          <w:szCs w:val="22"/>
        </w:rPr>
        <w:t>It speeds the cycle up permanently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Why is the human cycle described as running slightly long?</w:t>
      </w:r>
    </w:p>
    <w:p>
      <w:pPr>
        <w:spacing w:after="40" w:before="0"/>
        <w:ind w:left="432"/>
      </w:pPr>
      <w:r>
        <w:rPr>
          <w:rFonts w:eastAsia="思源黑体" w:ascii="Times New Roman" w:hAnsi="Times New Roman" w:cs="Times New Roman"/>
          <w:b w:val="0"/>
          <w:i w:val="0"/>
          <w:sz w:val="22"/>
          <w:szCs w:val="22"/>
        </w:rPr>
        <w:t>It is longer than in other animals</w:t>
      </w:r>
    </w:p>
    <w:p>
      <w:pPr>
        <w:spacing w:after="40" w:before="0"/>
        <w:ind w:left="432"/>
      </w:pPr>
      <w:r>
        <w:rPr>
          <w:rFonts w:eastAsia="思源黑体" w:ascii="Times New Roman" w:hAnsi="Times New Roman" w:cs="Times New Roman"/>
          <w:b w:val="0"/>
          <w:i w:val="0"/>
          <w:sz w:val="22"/>
          <w:szCs w:val="22"/>
        </w:rPr>
        <w:t>It is exactly twenty-three hours</w:t>
      </w:r>
    </w:p>
    <w:p>
      <w:pPr>
        <w:spacing w:after="40" w:before="0"/>
        <w:ind w:left="432"/>
      </w:pPr>
      <w:r>
        <w:rPr>
          <w:rFonts w:eastAsia="思源黑体" w:ascii="Times New Roman" w:hAnsi="Times New Roman" w:cs="Times New Roman"/>
          <w:b w:val="0"/>
          <w:i w:val="0"/>
          <w:sz w:val="22"/>
          <w:szCs w:val="22"/>
        </w:rPr>
        <w:t>It is closer to twenty-four and a quarter hours</w:t>
      </w:r>
    </w:p>
    <w:p>
      <w:pPr>
        <w:spacing w:after="40" w:before="0"/>
        <w:ind w:left="432"/>
      </w:pPr>
      <w:r>
        <w:rPr>
          <w:rFonts w:eastAsia="思源黑体" w:ascii="Times New Roman" w:hAnsi="Times New Roman" w:cs="Times New Roman"/>
          <w:b w:val="0"/>
          <w:i w:val="0"/>
          <w:sz w:val="22"/>
          <w:szCs w:val="22"/>
        </w:rPr>
        <w:t>It lengthens with age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does the speaker say about shift work?</w:t>
      </w:r>
    </w:p>
    <w:p>
      <w:pPr>
        <w:spacing w:after="40" w:before="0"/>
        <w:ind w:left="432"/>
      </w:pPr>
      <w:r>
        <w:rPr>
          <w:rFonts w:eastAsia="思源黑体" w:ascii="Times New Roman" w:hAnsi="Times New Roman" w:cs="Times New Roman"/>
          <w:b w:val="0"/>
          <w:i w:val="0"/>
          <w:sz w:val="22"/>
          <w:szCs w:val="22"/>
        </w:rPr>
        <w:t>Its effects are worse than simple sleep loss because it works against the system</w:t>
      </w:r>
    </w:p>
    <w:p>
      <w:pPr>
        <w:spacing w:after="40" w:before="0"/>
        <w:ind w:left="432"/>
      </w:pPr>
      <w:r>
        <w:rPr>
          <w:rFonts w:eastAsia="思源黑体" w:ascii="Times New Roman" w:hAnsi="Times New Roman" w:cs="Times New Roman"/>
          <w:b w:val="0"/>
          <w:i w:val="0"/>
          <w:sz w:val="22"/>
          <w:szCs w:val="22"/>
        </w:rPr>
        <w:t>It affects only digestion</w:t>
      </w:r>
    </w:p>
    <w:p>
      <w:pPr>
        <w:spacing w:after="40" w:before="0"/>
        <w:ind w:left="432"/>
      </w:pPr>
      <w:r>
        <w:rPr>
          <w:rFonts w:eastAsia="思源黑体" w:ascii="Times New Roman" w:hAnsi="Times New Roman" w:cs="Times New Roman"/>
          <w:b w:val="0"/>
          <w:i w:val="0"/>
          <w:sz w:val="22"/>
          <w:szCs w:val="22"/>
        </w:rPr>
        <w:t>It is harmless if workers sleep during the day</w:t>
      </w:r>
    </w:p>
    <w:p>
      <w:pPr>
        <w:spacing w:after="40" w:before="0"/>
        <w:ind w:left="432"/>
      </w:pPr>
      <w:r>
        <w:rPr>
          <w:rFonts w:eastAsia="思源黑体" w:ascii="Times New Roman" w:hAnsi="Times New Roman" w:cs="Times New Roman"/>
          <w:b w:val="0"/>
          <w:i w:val="0"/>
          <w:sz w:val="22"/>
          <w:szCs w:val="22"/>
        </w:rPr>
        <w:t>It has been banned in several countries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Environmental Science）</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If you walk from a city park into a downtown street on a summer afternoon, you can feel the difference in temperature — often several degrees within a few hundred meters. That's the urban heat island, and it isn't just a matter of comfort.</w:t>
      </w:r>
    </w:p>
    <w:p>
      <w:pPr>
        <w:spacing w:after="80" w:before="0"/>
        <w:ind w:left="360"/>
      </w:pPr>
      <w:r>
        <w:rPr>
          <w:rFonts w:eastAsia="思源黑体" w:ascii="Times New Roman" w:hAnsi="Times New Roman" w:cs="Times New Roman"/>
          <w:b w:val="0"/>
          <w:i w:val="0"/>
          <w:sz w:val="22"/>
          <w:szCs w:val="22"/>
        </w:rPr>
        <w:t>Three things drive it. First, materials: asphalt and concrete absorb solar radiation during the day and release it slowly at night, so cities cool down far less than surrounding countryside. Second, geometry: tall buildings trap that heat in street canyons and block the wind that would carry it away. Third, the city itself — vehicles, air conditioners and factories all add waste heat.</w:t>
      </w:r>
    </w:p>
    <w:p>
      <w:pPr>
        <w:spacing w:after="80" w:before="0"/>
        <w:ind w:left="360"/>
      </w:pPr>
      <w:r>
        <w:rPr>
          <w:rFonts w:eastAsia="思源黑体" w:ascii="Times New Roman" w:hAnsi="Times New Roman" w:cs="Times New Roman"/>
          <w:b w:val="0"/>
          <w:i w:val="0"/>
          <w:sz w:val="22"/>
          <w:szCs w:val="22"/>
        </w:rPr>
        <w:t>Notice what's missing from that list: vegetation. Plants cool their surroundings in two ways, by shading surfaces and by transpiration, releasing water vapor through their leaves. A single mature tree can be worth several small air conditioners in cooling power, and unlike an air conditioner it doesn't push waste heat outdoors.</w:t>
      </w:r>
    </w:p>
    <w:p>
      <w:pPr>
        <w:spacing w:after="80" w:before="0"/>
        <w:ind w:left="360"/>
      </w:pPr>
      <w:r>
        <w:rPr>
          <w:rFonts w:eastAsia="思源黑体" w:ascii="Times New Roman" w:hAnsi="Times New Roman" w:cs="Times New Roman"/>
          <w:b w:val="0"/>
          <w:i w:val="0"/>
          <w:sz w:val="22"/>
          <w:szCs w:val="22"/>
        </w:rPr>
        <w:t>This is why so many cities now treat tree cover as infrastructure rather than decoration. Los Angeles set a target of planting ninety thousand trees, prioritizing neighborhoods with the least existing canopy — which tend to be the hottest and the least affluent. Melbourne has experimented with pale, reflective pavement.</w:t>
      </w:r>
    </w:p>
    <w:p>
      <w:pPr>
        <w:spacing w:after="80" w:before="0"/>
        <w:ind w:left="360"/>
      </w:pPr>
      <w:r>
        <w:rPr>
          <w:rFonts w:eastAsia="思源黑体" w:ascii="Times New Roman" w:hAnsi="Times New Roman" w:cs="Times New Roman"/>
          <w:b w:val="0"/>
          <w:i w:val="0"/>
          <w:sz w:val="22"/>
          <w:szCs w:val="22"/>
        </w:rPr>
        <w:t>One caution. Planting trees is slow, and the neighborhoods that need cooling most need it now. Green roofs and reflective surfaces work faster, though on a smaller scale, so most experts recommend combining all three rather than betting on one.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main topic of the talk?</w:t>
      </w:r>
    </w:p>
    <w:p>
      <w:pPr>
        <w:spacing w:after="40" w:before="0"/>
        <w:ind w:left="432"/>
      </w:pPr>
      <w:r>
        <w:rPr>
          <w:rFonts w:eastAsia="思源黑体" w:ascii="Times New Roman" w:hAnsi="Times New Roman" w:cs="Times New Roman"/>
          <w:b w:val="0"/>
          <w:i w:val="0"/>
          <w:sz w:val="22"/>
          <w:szCs w:val="22"/>
        </w:rPr>
        <w:t>The history of pavement technology</w:t>
      </w:r>
    </w:p>
    <w:p>
      <w:pPr>
        <w:spacing w:after="40" w:before="0"/>
        <w:ind w:left="432"/>
      </w:pPr>
      <w:r>
        <w:rPr>
          <w:rFonts w:eastAsia="思源黑体" w:ascii="Times New Roman" w:hAnsi="Times New Roman" w:cs="Times New Roman"/>
          <w:b w:val="0"/>
          <w:i w:val="0"/>
          <w:sz w:val="22"/>
          <w:szCs w:val="22"/>
        </w:rPr>
        <w:t>A comparison of tree species used in city planning</w:t>
      </w:r>
    </w:p>
    <w:p>
      <w:pPr>
        <w:spacing w:after="40" w:before="0"/>
        <w:ind w:left="432"/>
      </w:pPr>
      <w:r>
        <w:rPr>
          <w:rFonts w:eastAsia="思源黑体" w:ascii="Times New Roman" w:hAnsi="Times New Roman" w:cs="Times New Roman"/>
          <w:b w:val="0"/>
          <w:i w:val="0"/>
          <w:sz w:val="22"/>
          <w:szCs w:val="22"/>
        </w:rPr>
        <w:t>The causes of urban heat islands and how cities respond to them</w:t>
      </w:r>
    </w:p>
    <w:p>
      <w:pPr>
        <w:spacing w:after="40" w:before="0"/>
        <w:ind w:left="432"/>
      </w:pPr>
      <w:r>
        <w:rPr>
          <w:rFonts w:eastAsia="思源黑体" w:ascii="Times New Roman" w:hAnsi="Times New Roman" w:cs="Times New Roman"/>
          <w:b w:val="0"/>
          <w:i w:val="0"/>
          <w:sz w:val="22"/>
          <w:szCs w:val="22"/>
        </w:rPr>
        <w:t>How cities can reduce traffic</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which is a source of the heat island effect?</w:t>
      </w:r>
    </w:p>
    <w:p>
      <w:pPr>
        <w:spacing w:after="40" w:before="0"/>
        <w:ind w:left="432"/>
      </w:pPr>
      <w:r>
        <w:rPr>
          <w:rFonts w:eastAsia="思源黑体" w:ascii="Times New Roman" w:hAnsi="Times New Roman" w:cs="Times New Roman"/>
          <w:b w:val="0"/>
          <w:i w:val="0"/>
          <w:sz w:val="22"/>
          <w:szCs w:val="22"/>
        </w:rPr>
        <w:t>Reflective pavement</w:t>
      </w:r>
    </w:p>
    <w:p>
      <w:pPr>
        <w:spacing w:after="40" w:before="0"/>
        <w:ind w:left="432"/>
      </w:pPr>
      <w:r>
        <w:rPr>
          <w:rFonts w:eastAsia="思源黑体" w:ascii="Times New Roman" w:hAnsi="Times New Roman" w:cs="Times New Roman"/>
          <w:b w:val="0"/>
          <w:i w:val="0"/>
          <w:sz w:val="22"/>
          <w:szCs w:val="22"/>
        </w:rPr>
        <w:t>Wind between tall buildings</w:t>
      </w:r>
    </w:p>
    <w:p>
      <w:pPr>
        <w:spacing w:after="40" w:before="0"/>
        <w:ind w:left="432"/>
      </w:pPr>
      <w:r>
        <w:rPr>
          <w:rFonts w:eastAsia="思源黑体" w:ascii="Times New Roman" w:hAnsi="Times New Roman" w:cs="Times New Roman"/>
          <w:b w:val="0"/>
          <w:i w:val="0"/>
          <w:sz w:val="22"/>
          <w:szCs w:val="22"/>
        </w:rPr>
        <w:t>Water vapor from tree leaves</w:t>
      </w:r>
    </w:p>
    <w:p>
      <w:pPr>
        <w:spacing w:after="40" w:before="0"/>
        <w:ind w:left="432"/>
      </w:pPr>
      <w:r>
        <w:rPr>
          <w:rFonts w:eastAsia="思源黑体" w:ascii="Times New Roman" w:hAnsi="Times New Roman" w:cs="Times New Roman"/>
          <w:b w:val="0"/>
          <w:i w:val="0"/>
          <w:sz w:val="22"/>
          <w:szCs w:val="22"/>
        </w:rPr>
        <w:t>Heat released by vehicles and air conditioners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does the speaker mention Los Angeles?</w:t>
      </w:r>
    </w:p>
    <w:p>
      <w:pPr>
        <w:spacing w:after="40" w:before="0"/>
        <w:ind w:left="432"/>
      </w:pPr>
      <w:r>
        <w:rPr>
          <w:rFonts w:eastAsia="思源黑体" w:ascii="Times New Roman" w:hAnsi="Times New Roman" w:cs="Times New Roman"/>
          <w:b w:val="0"/>
          <w:i w:val="0"/>
          <w:sz w:val="22"/>
          <w:szCs w:val="22"/>
        </w:rPr>
        <w:t>To show a city that has set a large tree-planting target</w:t>
      </w:r>
    </w:p>
    <w:p>
      <w:pPr>
        <w:spacing w:after="40" w:before="0"/>
        <w:ind w:left="432"/>
      </w:pPr>
      <w:r>
        <w:rPr>
          <w:rFonts w:eastAsia="思源黑体" w:ascii="Times New Roman" w:hAnsi="Times New Roman" w:cs="Times New Roman"/>
          <w:b w:val="0"/>
          <w:i w:val="0"/>
          <w:sz w:val="22"/>
          <w:szCs w:val="22"/>
        </w:rPr>
        <w:t>To explain why air conditioners are expensive there</w:t>
      </w:r>
    </w:p>
    <w:p>
      <w:pPr>
        <w:spacing w:after="40" w:before="0"/>
        <w:ind w:left="432"/>
      </w:pPr>
      <w:r>
        <w:rPr>
          <w:rFonts w:eastAsia="思源黑体" w:ascii="Times New Roman" w:hAnsi="Times New Roman" w:cs="Times New Roman"/>
          <w:b w:val="0"/>
          <w:i w:val="0"/>
          <w:sz w:val="22"/>
          <w:szCs w:val="22"/>
        </w:rPr>
        <w:t>To compare it with Melbourne's climate</w:t>
      </w:r>
    </w:p>
    <w:p>
      <w:pPr>
        <w:spacing w:after="40" w:before="0"/>
        <w:ind w:left="432"/>
      </w:pPr>
      <w:r>
        <w:rPr>
          <w:rFonts w:eastAsia="思源黑体" w:ascii="Times New Roman" w:hAnsi="Times New Roman" w:cs="Times New Roman"/>
          <w:b w:val="0"/>
          <w:i w:val="0"/>
          <w:sz w:val="22"/>
          <w:szCs w:val="22"/>
        </w:rPr>
        <w:t>To criticize its use of reflective pavement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caution does the speaker give about planting trees?</w:t>
      </w:r>
    </w:p>
    <w:p>
      <w:pPr>
        <w:spacing w:after="40" w:before="0"/>
        <w:ind w:left="432"/>
      </w:pPr>
      <w:r>
        <w:rPr>
          <w:rFonts w:eastAsia="思源黑体" w:ascii="Times New Roman" w:hAnsi="Times New Roman" w:cs="Times New Roman"/>
          <w:b w:val="0"/>
          <w:i w:val="0"/>
          <w:sz w:val="22"/>
          <w:szCs w:val="22"/>
        </w:rPr>
        <w:t>Trees increase humidity in dry cities</w:t>
      </w:r>
    </w:p>
    <w:p>
      <w:pPr>
        <w:spacing w:after="40" w:before="0"/>
        <w:ind w:left="432"/>
      </w:pPr>
      <w:r>
        <w:rPr>
          <w:rFonts w:eastAsia="思源黑体" w:ascii="Times New Roman" w:hAnsi="Times New Roman" w:cs="Times New Roman"/>
          <w:b w:val="0"/>
          <w:i w:val="0"/>
          <w:sz w:val="22"/>
          <w:szCs w:val="22"/>
        </w:rPr>
        <w:t>Trees are more costly than air conditioners</w:t>
      </w:r>
    </w:p>
    <w:p>
      <w:pPr>
        <w:spacing w:after="40" w:before="0"/>
        <w:ind w:left="432"/>
      </w:pPr>
      <w:r>
        <w:rPr>
          <w:rFonts w:eastAsia="思源黑体" w:ascii="Times New Roman" w:hAnsi="Times New Roman" w:cs="Times New Roman"/>
          <w:b w:val="0"/>
          <w:i w:val="0"/>
          <w:sz w:val="22"/>
          <w:szCs w:val="22"/>
        </w:rPr>
        <w:t>Trees can damage sidewalks and water mains</w:t>
      </w:r>
    </w:p>
    <w:p>
      <w:pPr>
        <w:spacing w:after="40" w:before="0"/>
        <w:ind w:left="432"/>
      </w:pPr>
      <w:r>
        <w:rPr>
          <w:rFonts w:eastAsia="思源黑体" w:ascii="Times New Roman" w:hAnsi="Times New Roman" w:cs="Times New Roman"/>
          <w:b w:val="0"/>
          <w:i w:val="0"/>
          <w:sz w:val="22"/>
          <w:szCs w:val="22"/>
        </w:rPr>
        <w:t>Trees take a long time to provide cooling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speaker's attitude toward green roofs and reflective surfaces?</w:t>
      </w:r>
    </w:p>
    <w:p>
      <w:pPr>
        <w:spacing w:after="40" w:before="0"/>
        <w:ind w:left="432"/>
      </w:pPr>
      <w:r>
        <w:rPr>
          <w:rFonts w:eastAsia="思源黑体" w:ascii="Times New Roman" w:hAnsi="Times New Roman" w:cs="Times New Roman"/>
          <w:b w:val="0"/>
          <w:i w:val="0"/>
          <w:sz w:val="22"/>
          <w:szCs w:val="22"/>
        </w:rPr>
        <w:t>Dismissive, because they are merely decorative</w:t>
      </w:r>
    </w:p>
    <w:p>
      <w:pPr>
        <w:spacing w:after="40" w:before="0"/>
        <w:ind w:left="432"/>
      </w:pPr>
      <w:r>
        <w:rPr>
          <w:rFonts w:eastAsia="思源黑体" w:ascii="Times New Roman" w:hAnsi="Times New Roman" w:cs="Times New Roman"/>
          <w:b w:val="0"/>
          <w:i w:val="0"/>
          <w:sz w:val="22"/>
          <w:szCs w:val="22"/>
        </w:rPr>
        <w:t>Uncertain, because research results conflict</w:t>
      </w:r>
    </w:p>
    <w:p>
      <w:pPr>
        <w:spacing w:after="40" w:before="0"/>
        <w:ind w:left="432"/>
      </w:pPr>
      <w:r>
        <w:rPr>
          <w:rFonts w:eastAsia="思源黑体" w:ascii="Times New Roman" w:hAnsi="Times New Roman" w:cs="Times New Roman"/>
          <w:b w:val="0"/>
          <w:i w:val="0"/>
          <w:sz w:val="22"/>
          <w:szCs w:val="22"/>
        </w:rPr>
        <w:t>Critical, because they replace tree planting</w:t>
      </w:r>
    </w:p>
    <w:p>
      <w:pPr>
        <w:spacing w:after="40" w:before="0"/>
        <w:ind w:left="432"/>
      </w:pPr>
      <w:r>
        <w:rPr>
          <w:rFonts w:eastAsia="思源黑体" w:ascii="Times New Roman" w:hAnsi="Times New Roman" w:cs="Times New Roman"/>
          <w:b w:val="0"/>
          <w:i w:val="0"/>
          <w:sz w:val="22"/>
          <w:szCs w:val="22"/>
        </w:rPr>
        <w:t>Supportive as part of a combined approach</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“Has the professor posted the grades?”</w:t>
      </w:r>
    </w:p>
    <w:p>
      <w:pPr>
        <w:spacing w:after="40" w:before="0"/>
        <w:ind w:left="432"/>
      </w:pPr>
      <w:r>
        <w:rPr>
          <w:rFonts w:eastAsia="思源黑体" w:ascii="Times New Roman" w:hAnsi="Times New Roman" w:cs="Times New Roman"/>
          <w:b w:val="0"/>
          <w:i w:val="0"/>
          <w:sz w:val="22"/>
          <w:szCs w:val="22"/>
        </w:rPr>
        <w:t>Word blocks:  yesterday evening / She posted the grades / along with / a short comment on each paper</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professor writes: “May I see your notes from the session?”</w:t>
      </w:r>
    </w:p>
    <w:p>
      <w:pPr>
        <w:spacing w:after="40" w:before="0"/>
        <w:ind w:left="432"/>
      </w:pPr>
      <w:r>
        <w:rPr>
          <w:rFonts w:eastAsia="思源黑体" w:ascii="Times New Roman" w:hAnsi="Times New Roman" w:cs="Times New Roman"/>
          <w:b w:val="0"/>
          <w:i w:val="0"/>
          <w:sz w:val="22"/>
          <w:szCs w:val="22"/>
        </w:rPr>
        <w:t>Word blocks:  to share my notes / organized them properly / as soon as I have / I would be happy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professor writes: “Do you need more time for the analysis?”</w:t>
      </w:r>
    </w:p>
    <w:p>
      <w:pPr>
        <w:spacing w:after="40" w:before="0"/>
        <w:ind w:left="432"/>
      </w:pPr>
      <w:r>
        <w:rPr>
          <w:rFonts w:eastAsia="思源黑体" w:ascii="Times New Roman" w:hAnsi="Times New Roman" w:cs="Times New Roman"/>
          <w:b w:val="0"/>
          <w:i w:val="0"/>
          <w:sz w:val="22"/>
          <w:szCs w:val="22"/>
        </w:rPr>
        <w:t>Word blocks:  and check the results / to finish the analysis / I would like / two more days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“Did you hear about the schedule change?”</w:t>
      </w:r>
    </w:p>
    <w:p>
      <w:pPr>
        <w:spacing w:after="40" w:before="0"/>
        <w:ind w:left="432"/>
      </w:pPr>
      <w:r>
        <w:rPr>
          <w:rFonts w:eastAsia="思源黑体" w:ascii="Times New Roman" w:hAnsi="Times New Roman" w:cs="Times New Roman"/>
          <w:b w:val="0"/>
          <w:i w:val="0"/>
          <w:sz w:val="22"/>
          <w:szCs w:val="22"/>
        </w:rPr>
        <w:t>Word blocks:  and I have already / I heard about it / emailed the instructor / this morning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“Do you know who is presenting first?”</w:t>
      </w:r>
    </w:p>
    <w:p>
      <w:pPr>
        <w:spacing w:after="40" w:before="0"/>
        <w:ind w:left="432"/>
      </w:pPr>
      <w:r>
        <w:rPr>
          <w:rFonts w:eastAsia="思源黑体" w:ascii="Times New Roman" w:hAnsi="Times New Roman" w:cs="Times New Roman"/>
          <w:b w:val="0"/>
          <w:i w:val="0"/>
          <w:sz w:val="22"/>
          <w:szCs w:val="22"/>
        </w:rPr>
        <w:t>Word blocks:  and the second group / According to the schedule / our group presents first / follows after the break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“Is the group meeting still on Monday?”</w:t>
      </w:r>
    </w:p>
    <w:p>
      <w:pPr>
        <w:spacing w:after="40" w:before="0"/>
        <w:ind w:left="432"/>
      </w:pPr>
      <w:r>
        <w:rPr>
          <w:rFonts w:eastAsia="思源黑体" w:ascii="Times New Roman" w:hAnsi="Times New Roman" w:cs="Times New Roman"/>
          <w:b w:val="0"/>
          <w:i w:val="0"/>
          <w:sz w:val="22"/>
          <w:szCs w:val="22"/>
        </w:rPr>
        <w:t>Word blocks:  have classes on Monday / since two members / to Wednesday / The meeting has been moved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“Do you think the exam will be postponed?”</w:t>
      </w:r>
    </w:p>
    <w:p>
      <w:pPr>
        <w:spacing w:after="40" w:before="0"/>
        <w:ind w:left="432"/>
      </w:pPr>
      <w:r>
        <w:rPr>
          <w:rFonts w:eastAsia="思源黑体" w:ascii="Times New Roman" w:hAnsi="Times New Roman" w:cs="Times New Roman"/>
          <w:b w:val="0"/>
          <w:i w:val="0"/>
          <w:sz w:val="22"/>
          <w:szCs w:val="22"/>
        </w:rPr>
        <w:t>Word blocks:  it will be postponed / was announced twice / I do not think / since the date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“How did you learn to use the software?”</w:t>
      </w:r>
    </w:p>
    <w:p>
      <w:pPr>
        <w:spacing w:after="40" w:before="0"/>
        <w:ind w:left="432"/>
      </w:pPr>
      <w:r>
        <w:rPr>
          <w:rFonts w:eastAsia="思源黑体" w:ascii="Times New Roman" w:hAnsi="Times New Roman" w:cs="Times New Roman"/>
          <w:b w:val="0"/>
          <w:i w:val="0"/>
          <w:sz w:val="22"/>
          <w:szCs w:val="22"/>
        </w:rPr>
        <w:t>Word blocks:  from a short tutorial / posted last month / I learned it / that the department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“How was your presentation?”</w:t>
      </w:r>
    </w:p>
    <w:p>
      <w:pPr>
        <w:spacing w:after="40" w:before="0"/>
        <w:ind w:left="432"/>
      </w:pPr>
      <w:r>
        <w:rPr>
          <w:rFonts w:eastAsia="思源黑体" w:ascii="Times New Roman" w:hAnsi="Times New Roman" w:cs="Times New Roman"/>
          <w:b w:val="0"/>
          <w:i w:val="0"/>
          <w:sz w:val="22"/>
          <w:szCs w:val="22"/>
        </w:rPr>
        <w:t>Word blocks:  few minutes / The presentation went well / although I spoke too quickly / during the first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“What did the adviser say about the requirement?”</w:t>
      </w:r>
    </w:p>
    <w:p>
      <w:pPr>
        <w:spacing w:after="40" w:before="0"/>
        <w:ind w:left="432"/>
      </w:pPr>
      <w:r>
        <w:rPr>
          <w:rFonts w:eastAsia="思源黑体" w:ascii="Times New Roman" w:hAnsi="Times New Roman" w:cs="Times New Roman"/>
          <w:b w:val="0"/>
          <w:i w:val="0"/>
          <w:sz w:val="22"/>
          <w:szCs w:val="22"/>
        </w:rPr>
        <w:t>Word blocks:  by any course / She said the requirement / numbered above three hundred / can be satisfied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Cell Biology (Wednesday/Friday, 9:00 a.m.), taught by Professor Hiroshi Tanaka. You have been selected to present a poster at a regional undergraduate research conference in another city, and the conference runs next Thursday and Friday.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may submit the assignment due that day a little early;</w:t>
      </w:r>
    </w:p>
    <w:p>
      <w:pPr>
        <w:spacing w:after="120" w:before="0"/>
        <w:ind w:left="432"/>
      </w:pPr>
      <w:r>
        <w:rPr>
          <w:rFonts w:eastAsia="思源黑体" w:ascii="Times New Roman" w:hAnsi="Times New Roman" w:cs="Times New Roman"/>
          <w:b w:val="0"/>
          <w:i w:val="0"/>
          <w:sz w:val="22"/>
          <w:szCs w:val="22"/>
        </w:rPr>
        <w:t>• say that you will submit the missed in-class exercise together with the next assignment.</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Do you think remote work has made professional life better or worse?</w:t>
      </w:r>
    </w:p>
    <w:p>
      <w:pPr>
        <w:spacing w:after="60" w:before="0"/>
      </w:pPr>
      <w:r>
        <w:rPr>
          <w:rFonts w:eastAsia="思源黑体" w:ascii="Times New Roman" w:hAnsi="Times New Roman" w:cs="Times New Roman"/>
          <w:b/>
          <w:i w:val="0"/>
          <w:sz w:val="22"/>
          <w:szCs w:val="22"/>
        </w:rPr>
        <w:t>Ana:</w:t>
      </w:r>
    </w:p>
    <w:p>
      <w:pPr>
        <w:spacing w:after="120" w:before="0"/>
      </w:pPr>
      <w:r>
        <w:rPr>
          <w:rFonts w:eastAsia="思源黑体" w:ascii="Times New Roman" w:hAnsi="Times New Roman" w:cs="Times New Roman"/>
          <w:b w:val="0"/>
          <w:i w:val="0"/>
          <w:sz w:val="22"/>
          <w:szCs w:val="22"/>
        </w:rPr>
        <w:t>Better, on balance. It removed hours of commuting, which for many people was the least useful part of the day, and it made work possible for those with caring responsibilities. The loss of informal contact is real, but it can be recovered deliberately with a few days in the office.</w:t>
      </w:r>
    </w:p>
    <w:p>
      <w:pPr>
        <w:spacing w:after="60" w:before="0"/>
      </w:pPr>
      <w:r>
        <w:rPr>
          <w:rFonts w:eastAsia="思源黑体" w:ascii="Times New Roman" w:hAnsi="Times New Roman" w:cs="Times New Roman"/>
          <w:b/>
          <w:i w:val="0"/>
          <w:sz w:val="22"/>
          <w:szCs w:val="22"/>
        </w:rPr>
        <w:t>Peter:</w:t>
      </w:r>
    </w:p>
    <w:p>
      <w:pPr>
        <w:spacing w:after="120" w:before="0"/>
      </w:pPr>
      <w:r>
        <w:rPr>
          <w:rFonts w:eastAsia="思源黑体" w:ascii="Times New Roman" w:hAnsi="Times New Roman" w:cs="Times New Roman"/>
          <w:b w:val="0"/>
          <w:i w:val="0"/>
          <w:sz w:val="22"/>
          <w:szCs w:val="22"/>
        </w:rPr>
        <w:t>It depends heavily on the job. For experienced people with established networks, remote work is efficient. For anyone learning, it removes exactly the accidental contact that teaches you how things are done, and the savings in commuting are real but one-off.</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场景提示：校园可持续发展。句子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主题：科学与实践。</w:t>
      </w:r>
    </w:p>
    <w:p>
      <w:pPr>
        <w:spacing w:after="60" w:before="0"/>
      </w:pPr>
      <w:r>
        <w:rPr>
          <w:rFonts w:eastAsia="思源黑体" w:ascii="Times New Roman" w:hAnsi="Times New Roman" w:cs="Times New Roman"/>
          <w:b w:val="0"/>
          <w:i w:val="0"/>
          <w:sz w:val="22"/>
          <w:szCs w:val="22"/>
        </w:rPr>
        <w:t>1. Describe a scientific idea that you find especially interesting.</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Tell us about an experiment or project you carried out yourself.</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scientific research should be funded even when it has no obvious use?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can scientists communicate better with the public?</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“I can't get the printer in the computer lab to work.”</w:t>
      </w:r>
    </w:p>
    <w:p>
      <w:pPr>
        <w:spacing w:after="80" w:before="0"/>
        <w:ind w:left="360"/>
      </w:pPr>
      <w:r>
        <w:rPr>
          <w:rFonts w:eastAsia="思源黑体" w:ascii="Times New Roman" w:hAnsi="Times New Roman" w:cs="Times New Roman"/>
          <w:b w:val="0"/>
          <w:i w:val="0"/>
          <w:sz w:val="22"/>
          <w:szCs w:val="22"/>
        </w:rPr>
        <w:t>2. “I really shouldn't have stayed up so late last night.”</w:t>
      </w:r>
    </w:p>
    <w:p>
      <w:pPr>
        <w:spacing w:after="80" w:before="0"/>
        <w:ind w:left="360"/>
      </w:pPr>
      <w:r>
        <w:rPr>
          <w:rFonts w:eastAsia="思源黑体" w:ascii="Times New Roman" w:hAnsi="Times New Roman" w:cs="Times New Roman"/>
          <w:b w:val="0"/>
          <w:i w:val="0"/>
          <w:sz w:val="22"/>
          <w:szCs w:val="22"/>
        </w:rPr>
        <w:t>3. “I've been meaning to ask you about the reading list.”</w:t>
      </w:r>
    </w:p>
    <w:p>
      <w:pPr>
        <w:spacing w:after="80" w:before="0"/>
        <w:ind w:left="360"/>
      </w:pPr>
      <w:r>
        <w:rPr>
          <w:rFonts w:eastAsia="思源黑体" w:ascii="Times New Roman" w:hAnsi="Times New Roman" w:cs="Times New Roman"/>
          <w:b w:val="0"/>
          <w:i w:val="0"/>
          <w:sz w:val="22"/>
          <w:szCs w:val="22"/>
        </w:rPr>
        <w:t>4. “I just got an email saying my library books are overdue.”</w:t>
      </w:r>
    </w:p>
    <w:p>
      <w:pPr>
        <w:spacing w:after="80" w:before="0"/>
        <w:ind w:left="360"/>
      </w:pPr>
      <w:r>
        <w:rPr>
          <w:rFonts w:eastAsia="思源黑体" w:ascii="Times New Roman" w:hAnsi="Times New Roman" w:cs="Times New Roman"/>
          <w:b w:val="0"/>
          <w:i w:val="0"/>
          <w:sz w:val="22"/>
          <w:szCs w:val="22"/>
        </w:rPr>
        <w:t>5. “I'm having trouble finding sources for my presentation.”</w:t>
      </w:r>
    </w:p>
    <w:p>
      <w:pPr>
        <w:spacing w:after="80" w:before="0"/>
        <w:ind w:left="360"/>
      </w:pPr>
      <w:r>
        <w:rPr>
          <w:rFonts w:eastAsia="思源黑体" w:ascii="Times New Roman" w:hAnsi="Times New Roman" w:cs="Times New Roman"/>
          <w:b w:val="0"/>
          <w:i w:val="0"/>
          <w:sz w:val="22"/>
          <w:szCs w:val="22"/>
        </w:rPr>
        <w:t>6. “I'm not sure I understand the last part of the lecture.”</w:t>
      </w:r>
    </w:p>
    <w:p>
      <w:pPr>
        <w:spacing w:after="80" w:before="0"/>
        <w:ind w:left="360"/>
      </w:pPr>
      <w:r>
        <w:rPr>
          <w:rFonts w:eastAsia="思源黑体" w:ascii="Times New Roman" w:hAnsi="Times New Roman" w:cs="Times New Roman"/>
          <w:b w:val="0"/>
          <w:i w:val="0"/>
          <w:sz w:val="22"/>
          <w:szCs w:val="22"/>
        </w:rPr>
        <w:t>7. “I can't decide between the history seminar and the statistics course.”</w:t>
      </w:r>
    </w:p>
    <w:p>
      <w:pPr>
        <w:spacing w:after="80" w:before="0"/>
        <w:ind w:left="360"/>
      </w:pPr>
      <w:r>
        <w:rPr>
          <w:rFonts w:eastAsia="思源黑体" w:ascii="Times New Roman" w:hAnsi="Times New Roman" w:cs="Times New Roman"/>
          <w:b w:val="0"/>
          <w:i w:val="0"/>
          <w:sz w:val="22"/>
          <w:szCs w:val="22"/>
        </w:rPr>
        <w:t>8. “Do you think the professor will postpone the quiz?”</w:t>
      </w:r>
    </w:p>
    <w:p>
      <w:pPr>
        <w:spacing w:after="80" w:before="0"/>
        <w:ind w:left="360"/>
      </w:pPr>
      <w:r>
        <w:rPr>
          <w:rFonts w:eastAsia="思源黑体" w:ascii="Times New Roman" w:hAnsi="Times New Roman" w:cs="Times New Roman"/>
          <w:b w:val="0"/>
          <w:i w:val="0"/>
          <w:sz w:val="22"/>
          <w:szCs w:val="22"/>
        </w:rPr>
        <w:t>9. “Could you help me move these boxes to the storeroom?”</w:t>
      </w:r>
    </w:p>
    <w:p>
      <w:pPr>
        <w:spacing w:after="80" w:before="0"/>
        <w:ind w:left="360"/>
      </w:pPr>
      <w:r>
        <w:rPr>
          <w:rFonts w:eastAsia="思源黑体" w:ascii="Times New Roman" w:hAnsi="Times New Roman" w:cs="Times New Roman"/>
          <w:b w:val="0"/>
          <w:i w:val="0"/>
          <w:sz w:val="22"/>
          <w:szCs w:val="22"/>
        </w:rPr>
        <w:t>10. “Do you mind if I join your study group?”</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Have you looked at the group project instructions yet? It says we have to submit a single report, but also individual reflections.</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I saw that. The reflections are new — last year we just handed in the report.</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Right, so we should probably divide the research now, otherwise we'll be writing the report the night before.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Agreed. I could take the interviews, since I already know two people at the local food bank. Do you want the survey data?</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Sure, but the survey is the part that takes longest to analyze. Maybe Leo can help with that and I'll do the introduction and the final edit.</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Fine. Should we set up a shared folder so everything's in one place?</w:t>
      </w:r>
    </w:p>
    <w:p>
      <w:pPr>
        <w:spacing w:after="80"/>
        <w:ind w:left="360"/>
      </w:pPr>
      <w:r>
        <w:rPr>
          <w:rFonts w:eastAsia="思源黑体" w:ascii="Times New Roman" w:hAnsi="Times New Roman" w:cs="Times New Roman"/>
          <w:b/>
          <w:sz w:val="22"/>
          <w:szCs w:val="22"/>
        </w:rPr>
        <w:t xml:space="preserve">Amara: </w:t>
      </w:r>
      <w:r>
        <w:rPr>
          <w:rFonts w:eastAsia="思源黑体" w:ascii="Times New Roman" w:hAnsi="Times New Roman" w:cs="Times New Roman"/>
          <w:sz w:val="22"/>
          <w:szCs w:val="22"/>
        </w:rPr>
        <w:t>Yes — and let's meet again on Thursday instead of next week. If we wait that long, the interviews won't be done in time.</w:t>
      </w:r>
    </w:p>
    <w:p>
      <w:pPr>
        <w:spacing w:after="80"/>
        <w:ind w:left="360"/>
      </w:pPr>
      <w:r>
        <w:rPr>
          <w:rFonts w:eastAsia="思源黑体" w:ascii="Times New Roman" w:hAnsi="Times New Roman" w:cs="Times New Roman"/>
          <w:b/>
          <w:sz w:val="22"/>
          <w:szCs w:val="22"/>
        </w:rPr>
        <w:t xml:space="preserve">Ben: </w:t>
      </w:r>
      <w:r>
        <w:rPr>
          <w:rFonts w:eastAsia="思源黑体" w:ascii="Times New Roman" w:hAnsi="Times New Roman" w:cs="Times New Roman"/>
          <w:sz w:val="22"/>
          <w:szCs w:val="22"/>
        </w:rPr>
        <w:t>Thursday works. I'll send an invitation.</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50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45 秒）</w:t>
      </w:r>
    </w:p>
    <w:p>
      <w:pPr>
        <w:spacing w:after="80" w:before="0"/>
        <w:ind w:left="360"/>
      </w:pPr>
      <w:r>
        <w:rPr>
          <w:rFonts w:eastAsia="思源黑体" w:ascii="Times New Roman" w:hAnsi="Times New Roman" w:cs="Times New Roman"/>
          <w:b w:val="0"/>
          <w:i w:val="0"/>
          <w:sz w:val="22"/>
          <w:szCs w:val="22"/>
        </w:rPr>
        <w:t>If a winter storm forces the university to close, the decision is announced by six in the morning on the university website, by text message, and on the local radio station. Please do not call the administrative offices; the lines are needed for emergency services.</w:t>
      </w:r>
    </w:p>
    <w:p>
      <w:pPr>
        <w:spacing w:after="80" w:before="0"/>
        <w:ind w:left="360"/>
      </w:pPr>
      <w:r>
        <w:rPr>
          <w:rFonts w:eastAsia="思源黑体" w:ascii="Times New Roman" w:hAnsi="Times New Roman" w:cs="Times New Roman"/>
          <w:b w:val="0"/>
          <w:i w:val="0"/>
          <w:sz w:val="22"/>
          <w:szCs w:val="22"/>
        </w:rPr>
        <w:t>When the university closes, all classes are cancelled and no assignment is due that day, even if it was scheduled online. Deadlines move to the next day the university is open. Laboratory sessions, however, are simply rescheduled, and your instructor will tell you when.</w:t>
      </w:r>
    </w:p>
    <w:p>
      <w:pPr>
        <w:spacing w:after="80" w:before="0"/>
        <w:ind w:left="360"/>
      </w:pPr>
      <w:r>
        <w:rPr>
          <w:rFonts w:eastAsia="思源黑体" w:ascii="Times New Roman" w:hAnsi="Times New Roman" w:cs="Times New Roman"/>
          <w:b w:val="0"/>
          <w:i w:val="0"/>
          <w:sz w:val="22"/>
          <w:szCs w:val="22"/>
        </w:rPr>
        <w:t>If the university remains open but you cannot travel safely, contact your instructor directly. Individual absences are handled by instructors, not by the administration, and you should expect to make up the work. Walking distances across campus in icy conditions cause more injuries than the storm itself.</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The student art exhibition opens Friday evening at seven in the Benton Hall gallery, and everyone is welcome at the reception, which runs until nine.</w:t>
      </w:r>
    </w:p>
    <w:p>
      <w:pPr>
        <w:spacing w:after="80" w:before="0"/>
        <w:ind w:left="360"/>
      </w:pPr>
      <w:r>
        <w:rPr>
          <w:rFonts w:eastAsia="思源黑体" w:ascii="Times New Roman" w:hAnsi="Times New Roman" w:cs="Times New Roman"/>
          <w:b w:val="0"/>
          <w:i w:val="0"/>
          <w:sz w:val="22"/>
          <w:szCs w:val="22"/>
        </w:rPr>
        <w:t>This year the works were selected by a jury rather than by the instructor, and about a third of the submissions could not be displayed for lack of wall space. Artists whose pieces were not selected will receive written feedback next week.</w:t>
      </w:r>
    </w:p>
    <w:p>
      <w:pPr>
        <w:spacing w:after="80" w:before="0"/>
        <w:ind w:left="360"/>
      </w:pPr>
      <w:r>
        <w:rPr>
          <w:rFonts w:eastAsia="思源黑体" w:ascii="Times New Roman" w:hAnsi="Times New Roman" w:cs="Times New Roman"/>
          <w:b w:val="0"/>
          <w:i w:val="0"/>
          <w:sz w:val="22"/>
          <w:szCs w:val="22"/>
        </w:rPr>
        <w:t>A catalogue is available at the door for five dollars, and proceeds go to next year's materials fund. Photography is permitted, but please don't use flash — several of the works are works on paper and the light damages them.</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95 秒 · Biology）</w:t>
      </w:r>
    </w:p>
    <w:p>
      <w:pPr>
        <w:spacing w:after="80" w:before="0"/>
        <w:ind w:left="360"/>
      </w:pPr>
      <w:r>
        <w:rPr>
          <w:rFonts w:eastAsia="思源黑体" w:ascii="Times New Roman" w:hAnsi="Times New Roman" w:cs="Times New Roman"/>
          <w:b w:val="0"/>
          <w:i w:val="0"/>
          <w:sz w:val="22"/>
          <w:szCs w:val="22"/>
        </w:rPr>
        <w:t>Almost every organism on earth keeps time. Body temperature, hormone levels, alertness and digestion all follow a cycle of roughly twenty-four hours, and crucially, the cycle persists in the absence of any external cue. Put a person in a bunker with no clocks and no sunlight, and their temperature still rises and falls on schedule.</w:t>
      </w:r>
    </w:p>
    <w:p>
      <w:pPr>
        <w:spacing w:after="80" w:before="0"/>
        <w:ind w:left="360"/>
      </w:pPr>
      <w:r>
        <w:rPr>
          <w:rFonts w:eastAsia="思源黑体" w:ascii="Times New Roman" w:hAnsi="Times New Roman" w:cs="Times New Roman"/>
          <w:b w:val="0"/>
          <w:i w:val="0"/>
          <w:sz w:val="22"/>
          <w:szCs w:val="22"/>
        </w:rPr>
        <w:t>That persistence is what makes it a clock rather than a response. The mechanism is a set of genes whose products inhibit their own transcription, producing a feedback loop that takes about a day to complete. The loop is not perfectly accurate — in humans it runs slightly long, closer to twenty-four and a quarter hours — which is why it has to be reset daily.</w:t>
      </w:r>
    </w:p>
    <w:p>
      <w:pPr>
        <w:spacing w:after="80" w:before="0"/>
        <w:ind w:left="360"/>
      </w:pPr>
      <w:r>
        <w:rPr>
          <w:rFonts w:eastAsia="思源黑体" w:ascii="Times New Roman" w:hAnsi="Times New Roman" w:cs="Times New Roman"/>
          <w:b w:val="0"/>
          <w:i w:val="0"/>
          <w:sz w:val="22"/>
          <w:szCs w:val="22"/>
        </w:rPr>
        <w:t>The reset comes from light. Specialized cells in the retina respond to brightness rather than to shape or color, and they project to a small region of the hypothalamus that acts as the master pacemaker. This is why a clock that runs long does not drift: each morning's light pulls it back into alignment.</w:t>
      </w:r>
    </w:p>
    <w:p>
      <w:pPr>
        <w:spacing w:after="80" w:before="0"/>
        <w:ind w:left="360"/>
      </w:pPr>
      <w:r>
        <w:rPr>
          <w:rFonts w:eastAsia="思源黑体" w:ascii="Times New Roman" w:hAnsi="Times New Roman" w:cs="Times New Roman"/>
          <w:b w:val="0"/>
          <w:i w:val="0"/>
          <w:sz w:val="22"/>
          <w:szCs w:val="22"/>
        </w:rPr>
        <w:t>The practical consequences are larger than most people assume. Alertness, reaction time and the body's handling of glucose all vary systematically across the day, and so does the effectiveness of some drugs. Shift work forces the system to operate against itself, which is why the health effects are so much worse than simple sleep loss.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Environmental Science）</w:t>
      </w:r>
    </w:p>
    <w:p>
      <w:pPr>
        <w:spacing w:after="80" w:before="0"/>
        <w:ind w:left="360"/>
      </w:pPr>
      <w:r>
        <w:rPr>
          <w:rFonts w:eastAsia="思源黑体" w:ascii="Times New Roman" w:hAnsi="Times New Roman" w:cs="Times New Roman"/>
          <w:b w:val="0"/>
          <w:i w:val="0"/>
          <w:sz w:val="22"/>
          <w:szCs w:val="22"/>
        </w:rPr>
        <w:t>If you walk from a city park into a downtown street on a summer afternoon, you can feel the difference in temperature — often several degrees within a few hundred meters. That's the urban heat island, and it isn't just a matter of comfort.</w:t>
      </w:r>
    </w:p>
    <w:p>
      <w:pPr>
        <w:spacing w:after="80" w:before="0"/>
        <w:ind w:left="360"/>
      </w:pPr>
      <w:r>
        <w:rPr>
          <w:rFonts w:eastAsia="思源黑体" w:ascii="Times New Roman" w:hAnsi="Times New Roman" w:cs="Times New Roman"/>
          <w:b w:val="0"/>
          <w:i w:val="0"/>
          <w:sz w:val="22"/>
          <w:szCs w:val="22"/>
        </w:rPr>
        <w:t>Three things drive it. First, materials: asphalt and concrete absorb solar radiation during the day and release it slowly at night, so cities cool down far less than surrounding countryside. Second, geometry: tall buildings trap that heat in street canyons and block the wind that would carry it away. Third, the city itself — vehicles, air conditioners and factories all add waste heat.</w:t>
      </w:r>
    </w:p>
    <w:p>
      <w:pPr>
        <w:spacing w:after="80" w:before="0"/>
        <w:ind w:left="360"/>
      </w:pPr>
      <w:r>
        <w:rPr>
          <w:rFonts w:eastAsia="思源黑体" w:ascii="Times New Roman" w:hAnsi="Times New Roman" w:cs="Times New Roman"/>
          <w:b w:val="0"/>
          <w:i w:val="0"/>
          <w:sz w:val="22"/>
          <w:szCs w:val="22"/>
        </w:rPr>
        <w:t>Notice what's missing from that list: vegetation. Plants cool their surroundings in two ways, by shading surfaces and by transpiration, releasing water vapor through their leaves. A single mature tree can be worth several small air conditioners in cooling power, and unlike an air conditioner it doesn't push waste heat outdoors.</w:t>
      </w:r>
    </w:p>
    <w:p>
      <w:pPr>
        <w:spacing w:after="80" w:before="0"/>
        <w:ind w:left="360"/>
      </w:pPr>
      <w:r>
        <w:rPr>
          <w:rFonts w:eastAsia="思源黑体" w:ascii="Times New Roman" w:hAnsi="Times New Roman" w:cs="Times New Roman"/>
          <w:b w:val="0"/>
          <w:i w:val="0"/>
          <w:sz w:val="22"/>
          <w:szCs w:val="22"/>
        </w:rPr>
        <w:t>This is why so many cities now treat tree cover as infrastructure rather than decoration. Los Angeles set a target of planting ninety thousand trees, prioritizing neighborhoods with the least existing canopy — which tend to be the hottest and the least affluent. Melbourne has experimented with pale, reflective pavement.</w:t>
      </w:r>
    </w:p>
    <w:p>
      <w:pPr>
        <w:spacing w:after="80" w:before="0"/>
        <w:ind w:left="360"/>
      </w:pPr>
      <w:r>
        <w:rPr>
          <w:rFonts w:eastAsia="思源黑体" w:ascii="Times New Roman" w:hAnsi="Times New Roman" w:cs="Times New Roman"/>
          <w:b w:val="0"/>
          <w:i w:val="0"/>
          <w:sz w:val="22"/>
          <w:szCs w:val="22"/>
        </w:rPr>
        <w:t>One caution. Planting trees is slow, and the neighborhoods that need cooling most need it now. Green roofs and reflective surfaces work faster, though on a smaller scale, so most experts recommend combining all three rather than betting on one.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场景：校园可持续发展。共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swap takes place on Saturday.”</w:t>
      </w:r>
    </w:p>
    <w:p>
      <w:pPr>
        <w:spacing w:after="80" w:before="0"/>
        <w:ind w:left="360"/>
      </w:pPr>
      <w:r>
        <w:rPr>
          <w:rFonts w:eastAsia="思源黑体" w:ascii="Times New Roman" w:hAnsi="Times New Roman" w:cs="Times New Roman"/>
          <w:b w:val="0"/>
          <w:i w:val="0"/>
          <w:sz w:val="22"/>
          <w:szCs w:val="22"/>
        </w:rPr>
        <w:t>2. “The swap takes place on Saturday in the student union.”</w:t>
      </w:r>
    </w:p>
    <w:p>
      <w:pPr>
        <w:spacing w:after="80" w:before="0"/>
        <w:ind w:left="360"/>
      </w:pPr>
      <w:r>
        <w:rPr>
          <w:rFonts w:eastAsia="思源黑体" w:ascii="Times New Roman" w:hAnsi="Times New Roman" w:cs="Times New Roman"/>
          <w:b w:val="0"/>
          <w:i w:val="0"/>
          <w:sz w:val="22"/>
          <w:szCs w:val="22"/>
        </w:rPr>
        <w:t>3. “The swap takes place on Saturday in the student union between eleven and three.”</w:t>
      </w:r>
    </w:p>
    <w:p>
      <w:pPr>
        <w:spacing w:after="80" w:before="0"/>
        <w:ind w:left="360"/>
      </w:pPr>
      <w:r>
        <w:rPr>
          <w:rFonts w:eastAsia="思源黑体" w:ascii="Times New Roman" w:hAnsi="Times New Roman" w:cs="Times New Roman"/>
          <w:b w:val="0"/>
          <w:i w:val="0"/>
          <w:sz w:val="22"/>
          <w:szCs w:val="22"/>
        </w:rPr>
        <w:t>4. “Bring the textbooks you've finished with.”</w:t>
      </w:r>
    </w:p>
    <w:p>
      <w:pPr>
        <w:spacing w:after="80" w:before="0"/>
        <w:ind w:left="360"/>
      </w:pPr>
      <w:r>
        <w:rPr>
          <w:rFonts w:eastAsia="思源黑体" w:ascii="Times New Roman" w:hAnsi="Times New Roman" w:cs="Times New Roman"/>
          <w:b w:val="0"/>
          <w:i w:val="0"/>
          <w:sz w:val="22"/>
          <w:szCs w:val="22"/>
        </w:rPr>
        <w:t>5. “Bring the textbooks you've finished with and trade them for the ones you need.”</w:t>
      </w:r>
    </w:p>
    <w:p>
      <w:pPr>
        <w:spacing w:after="80" w:before="0"/>
        <w:ind w:left="360"/>
      </w:pPr>
      <w:r>
        <w:rPr>
          <w:rFonts w:eastAsia="思源黑体" w:ascii="Times New Roman" w:hAnsi="Times New Roman" w:cs="Times New Roman"/>
          <w:b w:val="0"/>
          <w:i w:val="0"/>
          <w:sz w:val="22"/>
          <w:szCs w:val="22"/>
        </w:rPr>
        <w:t>6. “Last spring we kept more than nine hundred books out of the landfill.”</w:t>
      </w:r>
    </w:p>
    <w:p>
      <w:pPr>
        <w:spacing w:after="80" w:before="0"/>
        <w:ind w:left="360"/>
      </w:pPr>
      <w:r>
        <w:rPr>
          <w:rFonts w:eastAsia="思源黑体" w:ascii="Times New Roman" w:hAnsi="Times New Roman" w:cs="Times New Roman"/>
          <w:b w:val="0"/>
          <w:i w:val="0"/>
          <w:sz w:val="22"/>
          <w:szCs w:val="22"/>
        </w:rPr>
        <w:t>7. “If you can't come on Saturday, leave books in the blue bin outside the library.”</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主题：科学与实践。每题读完立即开始 45 秒作答。</w:t>
      </w:r>
    </w:p>
    <w:p>
      <w:pPr>
        <w:spacing w:after="80" w:before="0"/>
        <w:ind w:left="360"/>
      </w:pPr>
      <w:r>
        <w:rPr>
          <w:rFonts w:eastAsia="思源黑体" w:ascii="Times New Roman" w:hAnsi="Times New Roman" w:cs="Times New Roman"/>
          <w:b w:val="0"/>
          <w:i w:val="0"/>
          <w:sz w:val="22"/>
          <w:szCs w:val="22"/>
        </w:rPr>
        <w:t>1. “Describe a scientific idea that you find especially interesting.”</w:t>
      </w:r>
    </w:p>
    <w:p>
      <w:pPr>
        <w:spacing w:after="80" w:before="0"/>
        <w:ind w:left="360"/>
      </w:pPr>
      <w:r>
        <w:rPr>
          <w:rFonts w:eastAsia="思源黑体" w:ascii="Times New Roman" w:hAnsi="Times New Roman" w:cs="Times New Roman"/>
          <w:b w:val="0"/>
          <w:i w:val="0"/>
          <w:sz w:val="22"/>
          <w:szCs w:val="22"/>
        </w:rPr>
        <w:t>2. “Tell us about an experiment or project you carried out yourself.”</w:t>
      </w:r>
    </w:p>
    <w:p>
      <w:pPr>
        <w:spacing w:after="80" w:before="0"/>
        <w:ind w:left="360"/>
      </w:pPr>
      <w:r>
        <w:rPr>
          <w:rFonts w:eastAsia="思源黑体" w:ascii="Times New Roman" w:hAnsi="Times New Roman" w:cs="Times New Roman"/>
          <w:b w:val="0"/>
          <w:i w:val="0"/>
          <w:sz w:val="22"/>
          <w:szCs w:val="22"/>
        </w:rPr>
        <w:t>3. “Do you think scientific research should be funded even when it has no obvious use?”</w:t>
      </w:r>
    </w:p>
    <w:p>
      <w:pPr>
        <w:spacing w:after="80" w:before="0"/>
        <w:ind w:left="360"/>
      </w:pPr>
      <w:r>
        <w:rPr>
          <w:rFonts w:eastAsia="思源黑体" w:ascii="Times New Roman" w:hAnsi="Times New Roman" w:cs="Times New Roman"/>
          <w:b w:val="0"/>
          <w:i w:val="0"/>
          <w:sz w:val="22"/>
          <w:szCs w:val="22"/>
        </w:rPr>
        <w:t>4. “How can scientists communicate better with the public?”</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38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35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