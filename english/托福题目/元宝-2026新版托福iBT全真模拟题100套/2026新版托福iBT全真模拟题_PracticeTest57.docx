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57（无答案版）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idea that sleep merely rests the body has been r_______(1) by a very different picture. During deep, slow-wave sleep, the brain appears to r_____(2) patterns of activity recorded while a person was awake, strengthening the connections between n______(3) that hold a new skill or fact. Studies in which participants learn a s_______(4) of finger movements show that performance improves after a night of sleep but not after an e_________(5) period awake. Rapid eye movement sleep, when most dreaming occurs, seems to serve a different purpose, helping to i________(6) new material with older knowledge and to d______(7) i_________(8) detail. Sleep d__________(9) therefore i______(10) learning far more than it impairs physical strength.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Email the department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Compost their own leftovers</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Printing paper</w:t>
      </w:r>
    </w:p>
    <w:p>
      <w:pPr>
        <w:spacing w:after="40" w:before="0"/>
        <w:ind w:left="432"/>
      </w:pPr>
      <w:r>
        <w:rPr>
          <w:rFonts w:eastAsia="思源黑体" w:ascii="Times New Roman" w:hAnsi="Times New Roman" w:cs="Times New Roman"/>
          <w:b w:val="0"/>
          <w:i w:val="0"/>
          <w:sz w:val="22"/>
          <w:szCs w:val="22"/>
        </w:rPr>
        <w:t>A camera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Benton Hall seats sixteen people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"withstood" in paragraph 1 is closest in meaning to</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avoided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Warnings were ignored completely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market for cod disappeared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was new about the Phoenician script?</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was invented by scribes</w:t>
      </w:r>
    </w:p>
    <w:p>
      <w:pPr>
        <w:spacing w:after="40" w:before="0"/>
        <w:ind w:left="432"/>
      </w:pPr>
      <w:r>
        <w:rPr>
          <w:rFonts w:eastAsia="思源黑体" w:ascii="Times New Roman" w:hAnsi="Times New Roman" w:cs="Times New Roman"/>
          <w:b w:val="0"/>
          <w:i w:val="0"/>
          <w:sz w:val="22"/>
          <w:szCs w:val="22"/>
        </w:rPr>
        <w:t>It used hundreds of symbols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"monopolized" in paragraph 2 is closest in meaning to</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controlled exclusively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taught openly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change did the Greeks make to the script?</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added word signs</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removed consonant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Phoenician origin hard to see?</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“How did the chemistry lab turn out in the end?”</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“Thanks for covering my shift at the library on Friday.”</w:t>
      </w:r>
    </w:p>
    <w:p>
      <w:pPr>
        <w:spacing w:after="40" w:before="0"/>
        <w:ind w:left="432"/>
      </w:pPr>
      <w:r>
        <w:rPr>
          <w:rFonts w:eastAsia="思源黑体" w:ascii="Times New Roman" w:hAnsi="Times New Roman" w:cs="Times New Roman"/>
          <w:b w:val="0"/>
          <w:i w:val="0"/>
          <w:sz w:val="22"/>
          <w:szCs w:val="22"/>
        </w:rPr>
        <w:t>I work there on Fridays, too.</w:t>
      </w:r>
    </w:p>
    <w:p>
      <w:pPr>
        <w:spacing w:after="40" w:before="0"/>
        <w:ind w:left="432"/>
      </w:pPr>
      <w:r>
        <w:rPr>
          <w:rFonts w:eastAsia="思源黑体" w:ascii="Times New Roman" w:hAnsi="Times New Roman" w:cs="Times New Roman"/>
          <w:b w:val="0"/>
          <w:i w:val="0"/>
          <w:sz w:val="22"/>
          <w:szCs w:val="22"/>
        </w:rPr>
        <w:t>The library closes at nine.</w:t>
      </w:r>
    </w:p>
    <w:p>
      <w:pPr>
        <w:spacing w:after="40" w:before="0"/>
        <w:ind w:left="432"/>
      </w:pPr>
      <w:r>
        <w:rPr>
          <w:rFonts w:eastAsia="思源黑体" w:ascii="Times New Roman" w:hAnsi="Times New Roman" w:cs="Times New Roman"/>
          <w:b w:val="0"/>
          <w:i w:val="0"/>
          <w:sz w:val="22"/>
          <w:szCs w:val="22"/>
        </w:rPr>
        <w:t>It was a difficult shift.</w:t>
      </w:r>
    </w:p>
    <w:p>
      <w:pPr>
        <w:spacing w:after="40" w:before="0"/>
        <w:ind w:left="432"/>
      </w:pPr>
      <w:r>
        <w:rPr>
          <w:rFonts w:eastAsia="思源黑体" w:ascii="Times New Roman" w:hAnsi="Times New Roman" w:cs="Times New Roman"/>
          <w:b w:val="0"/>
          <w:i w:val="0"/>
          <w:sz w:val="22"/>
          <w:szCs w:val="22"/>
        </w:rPr>
        <w:t>No problem — just cover for me sometime.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it OK if I bring a friend to the field trip?”</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“Sorry I'm late — the bus was stuck in traffic for ages.”</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can't believe how much reading we have this week.”</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This week is nearly over.</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not sure I understand the last part of the lecture.”</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Refund part of the housing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Which task does Amara take responsibility for?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Analyzing the survey data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Why does Amara want to meet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field trip being postponed?</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announcement?</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imply about the coffee cart?</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Speech is superior to writing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How marine heatwaves are measured</w:t>
      </w:r>
    </w:p>
    <w:p>
      <w:pPr>
        <w:spacing w:after="40" w:before="0"/>
        <w:ind w:left="432"/>
      </w:pPr>
      <w:r>
        <w:rPr>
          <w:rFonts w:eastAsia="思源黑体" w:ascii="Times New Roman" w:hAnsi="Times New Roman" w:cs="Times New Roman"/>
          <w:b w:val="0"/>
          <w:i w:val="0"/>
          <w:sz w:val="22"/>
          <w:szCs w:val="22"/>
        </w:rPr>
        <w:t>The anatomy of coral polyps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causes the coral to expel its algae?</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algae are eaten by fish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bleached coral described as starving rather than dead?</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acidification?</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is a form of bleaching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confused me / until I reread it / but the section on statistics / I understood most of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prefer to work alone?”</w:t>
      </w:r>
    </w:p>
    <w:p>
      <w:pPr>
        <w:spacing w:after="40" w:before="0"/>
        <w:ind w:left="432"/>
      </w:pPr>
      <w:r>
        <w:rPr>
          <w:rFonts w:eastAsia="思源黑体" w:ascii="Times New Roman" w:hAnsi="Times New Roman" w:cs="Times New Roman"/>
          <w:b w:val="0"/>
          <w:i w:val="0"/>
          <w:sz w:val="22"/>
          <w:szCs w:val="22"/>
        </w:rPr>
        <w:t>Word blocks:  I would rather work / because two people / catch more mistakes / with a partner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“When is the study group meeting?”</w:t>
      </w:r>
    </w:p>
    <w:p>
      <w:pPr>
        <w:spacing w:after="40" w:before="0"/>
        <w:ind w:left="432"/>
      </w:pPr>
      <w:r>
        <w:rPr>
          <w:rFonts w:eastAsia="思源黑体" w:ascii="Times New Roman" w:hAnsi="Times New Roman" w:cs="Times New Roman"/>
          <w:b w:val="0"/>
          <w:i w:val="0"/>
          <w:sz w:val="22"/>
          <w:szCs w:val="22"/>
        </w:rPr>
        <w:t>Word blocks:  at seven on Tuesday / is scheduled for / The study group / in room 204</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before we continue / We should ask the librarian / with the analysis / for another copy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at the same time / I missed the lecture / a doctor's appointment / because I had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that I understood it / without asking again / She explained the problem / so clearly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along with / yesterday evening / She posted the grades / a short comment on each paper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organized them properly / I would be happy / to share my notes / as soon as I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was lower than expected / I am satisfied / with the results / although the last measurement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but it requires equipment / I have considered / another method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Modern European History (Tuesday, 2:00 p.m.), taught by Professor Claire Beaumont.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public libraries lend video games and musical instruments, or stick to books?</w:t>
      </w:r>
    </w:p>
    <w:p>
      <w:pPr>
        <w:spacing w:after="60" w:before="0"/>
      </w:pPr>
      <w:r>
        <w:rPr>
          <w:rFonts w:eastAsia="思源黑体" w:ascii="Times New Roman" w:hAnsi="Times New Roman" w:cs="Times New Roman"/>
          <w:b/>
          <w:i w:val="0"/>
          <w:sz w:val="22"/>
          <w:szCs w:val="22"/>
        </w:rPr>
        <w:t>Dana:</w:t>
      </w:r>
    </w:p>
    <w:p>
      <w:pPr>
        <w:spacing w:after="120" w:before="0"/>
      </w:pPr>
      <w:r>
        <w:rPr>
          <w:rFonts w:eastAsia="思源黑体" w:ascii="Times New Roman" w:hAnsi="Times New Roman" w:cs="Times New Roman"/>
          <w:b w:val="0"/>
          <w:i w:val="0"/>
          <w:sz w:val="22"/>
          <w:szCs w:val="22"/>
        </w:rPr>
        <w:t>They should. Libraries exist to give access to things people cannot afford, and that principle has never been limited to a particular format. Lending instruments brings in young people who then use the rest of the library, which is how the institution survives.</w:t>
      </w:r>
    </w:p>
    <w:p>
      <w:pPr>
        <w:spacing w:after="60" w:before="0"/>
      </w:pPr>
      <w:r>
        <w:rPr>
          <w:rFonts w:eastAsia="思源黑体" w:ascii="Times New Roman" w:hAnsi="Times New Roman" w:cs="Times New Roman"/>
          <w:b/>
          <w:i w:val="0"/>
          <w:sz w:val="22"/>
          <w:szCs w:val="22"/>
        </w:rPr>
        <w:t>Victor:</w:t>
      </w:r>
    </w:p>
    <w:p>
      <w:pPr>
        <w:spacing w:after="120" w:before="0"/>
      </w:pPr>
      <w:r>
        <w:rPr>
          <w:rFonts w:eastAsia="思源黑体" w:ascii="Times New Roman" w:hAnsi="Times New Roman" w:cs="Times New Roman"/>
          <w:b w:val="0"/>
          <w:i w:val="0"/>
          <w:sz w:val="22"/>
          <w:szCs w:val="22"/>
        </w:rPr>
        <w:t>The principle is fine but the budget is fixed. Every dollar spent on games is a dollar not spent on reference material or on keeping branches open late. I would support these services only where additional funding has actually been provided, not as a replacement.</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场景提示：教学楼改造。句子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主题：语言与交流。</w:t>
      </w:r>
    </w:p>
    <w:p>
      <w:pPr>
        <w:spacing w:after="60" w:before="0"/>
      </w:pPr>
      <w:r>
        <w:rPr>
          <w:rFonts w:eastAsia="思源黑体" w:ascii="Times New Roman" w:hAnsi="Times New Roman" w:cs="Times New Roman"/>
          <w:b w:val="0"/>
          <w:i w:val="0"/>
          <w:sz w:val="22"/>
          <w:szCs w:val="22"/>
        </w:rPr>
        <w:t>1. How did you learn the languages you speak?</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communication broke down and how you fixed it.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everyone should learn a second language?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has the internet changed the way people communicate?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“How did the chemistry lab turn out in the end?”</w:t>
      </w:r>
    </w:p>
    <w:p>
      <w:pPr>
        <w:spacing w:after="80" w:before="0"/>
        <w:ind w:left="360"/>
      </w:pPr>
      <w:r>
        <w:rPr>
          <w:rFonts w:eastAsia="思源黑体" w:ascii="Times New Roman" w:hAnsi="Times New Roman" w:cs="Times New Roman"/>
          <w:b w:val="0"/>
          <w:i w:val="0"/>
          <w:sz w:val="22"/>
          <w:szCs w:val="22"/>
        </w:rPr>
        <w:t>2. “Thanks for covering my shift at the library on Friday.”</w:t>
      </w:r>
    </w:p>
    <w:p>
      <w:pPr>
        <w:spacing w:after="80" w:before="0"/>
        <w:ind w:left="360"/>
      </w:pPr>
      <w:r>
        <w:rPr>
          <w:rFonts w:eastAsia="思源黑体" w:ascii="Times New Roman" w:hAnsi="Times New Roman" w:cs="Times New Roman"/>
          <w:b w:val="0"/>
          <w:i w:val="0"/>
          <w:sz w:val="22"/>
          <w:szCs w:val="22"/>
        </w:rPr>
        <w:t>3. “Would you mind if I opened the window for a minute?”</w:t>
      </w:r>
    </w:p>
    <w:p>
      <w:pPr>
        <w:spacing w:after="80" w:before="0"/>
        <w:ind w:left="360"/>
      </w:pPr>
      <w:r>
        <w:rPr>
          <w:rFonts w:eastAsia="思源黑体" w:ascii="Times New Roman" w:hAnsi="Times New Roman" w:cs="Times New Roman"/>
          <w:b w:val="0"/>
          <w:i w:val="0"/>
          <w:sz w:val="22"/>
          <w:szCs w:val="22"/>
        </w:rPr>
        <w:t>4. “Is it OK if I bring a friend to the field trip?”</w:t>
      </w:r>
    </w:p>
    <w:p>
      <w:pPr>
        <w:spacing w:after="80" w:before="0"/>
        <w:ind w:left="360"/>
      </w:pPr>
      <w:r>
        <w:rPr>
          <w:rFonts w:eastAsia="思源黑体" w:ascii="Times New Roman" w:hAnsi="Times New Roman" w:cs="Times New Roman"/>
          <w:b w:val="0"/>
          <w:i w:val="0"/>
          <w:sz w:val="22"/>
          <w:szCs w:val="22"/>
        </w:rPr>
        <w:t>5. “I can't get the printer in the computer lab to work.”</w:t>
      </w:r>
    </w:p>
    <w:p>
      <w:pPr>
        <w:spacing w:after="80" w:before="0"/>
        <w:ind w:left="360"/>
      </w:pPr>
      <w:r>
        <w:rPr>
          <w:rFonts w:eastAsia="思源黑体" w:ascii="Times New Roman" w:hAnsi="Times New Roman" w:cs="Times New Roman"/>
          <w:b w:val="0"/>
          <w:i w:val="0"/>
          <w:sz w:val="22"/>
          <w:szCs w:val="22"/>
        </w:rPr>
        <w:t>6. “Do you know if the dining hall is still serving dinner?”</w:t>
      </w:r>
    </w:p>
    <w:p>
      <w:pPr>
        <w:spacing w:after="80" w:before="0"/>
        <w:ind w:left="360"/>
      </w:pPr>
      <w:r>
        <w:rPr>
          <w:rFonts w:eastAsia="思源黑体" w:ascii="Times New Roman" w:hAnsi="Times New Roman" w:cs="Times New Roman"/>
          <w:b w:val="0"/>
          <w:i w:val="0"/>
          <w:sz w:val="22"/>
          <w:szCs w:val="22"/>
        </w:rPr>
        <w:t>7. “Sorry I'm late — the bus was stuck in traffic for ages.”</w:t>
      </w:r>
    </w:p>
    <w:p>
      <w:pPr>
        <w:spacing w:after="80" w:before="0"/>
        <w:ind w:left="360"/>
      </w:pPr>
      <w:r>
        <w:rPr>
          <w:rFonts w:eastAsia="思源黑体" w:ascii="Times New Roman" w:hAnsi="Times New Roman" w:cs="Times New Roman"/>
          <w:b w:val="0"/>
          <w:i w:val="0"/>
          <w:sz w:val="22"/>
          <w:szCs w:val="22"/>
        </w:rPr>
        <w:t>8. “I can't believe how much reading we have this week.”</w:t>
      </w:r>
    </w:p>
    <w:p>
      <w:pPr>
        <w:spacing w:after="80" w:before="0"/>
        <w:ind w:left="360"/>
      </w:pPr>
      <w:r>
        <w:rPr>
          <w:rFonts w:eastAsia="思源黑体" w:ascii="Times New Roman" w:hAnsi="Times New Roman" w:cs="Times New Roman"/>
          <w:b w:val="0"/>
          <w:i w:val="0"/>
          <w:sz w:val="22"/>
          <w:szCs w:val="22"/>
        </w:rPr>
        <w:t>9. “I'm not sure I understand the last part of the lecture.”</w:t>
      </w:r>
    </w:p>
    <w:p>
      <w:pPr>
        <w:spacing w:after="80" w:before="0"/>
        <w:ind w:left="360"/>
      </w:pPr>
      <w:r>
        <w:rPr>
          <w:rFonts w:eastAsia="思源黑体" w:ascii="Times New Roman" w:hAnsi="Times New Roman" w:cs="Times New Roman"/>
          <w:b w:val="0"/>
          <w:i w:val="0"/>
          <w:sz w:val="22"/>
          <w:szCs w:val="22"/>
        </w:rPr>
        <w:t>10. “Do you mind if I join your study group?”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场景：教学楼改造。共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lecture hall is closed.”</w:t>
      </w:r>
    </w:p>
    <w:p>
      <w:pPr>
        <w:spacing w:after="80" w:before="0"/>
        <w:ind w:left="360"/>
      </w:pPr>
      <w:r>
        <w:rPr>
          <w:rFonts w:eastAsia="思源黑体" w:ascii="Times New Roman" w:hAnsi="Times New Roman" w:cs="Times New Roman"/>
          <w:b w:val="0"/>
          <w:i w:val="0"/>
          <w:sz w:val="22"/>
          <w:szCs w:val="22"/>
        </w:rPr>
        <w:t>2. “The lecture hall is closed for the rest of the term.”</w:t>
      </w:r>
    </w:p>
    <w:p>
      <w:pPr>
        <w:spacing w:after="80" w:before="0"/>
        <w:ind w:left="360"/>
      </w:pPr>
      <w:r>
        <w:rPr>
          <w:rFonts w:eastAsia="思源黑体" w:ascii="Times New Roman" w:hAnsi="Times New Roman" w:cs="Times New Roman"/>
          <w:b w:val="0"/>
          <w:i w:val="0"/>
          <w:sz w:val="22"/>
          <w:szCs w:val="22"/>
        </w:rPr>
        <w:t>3. “The lecture hall is closed for the rest of the term while the roof is repaired.”</w:t>
      </w:r>
    </w:p>
    <w:p>
      <w:pPr>
        <w:spacing w:after="80" w:before="0"/>
        <w:ind w:left="360"/>
      </w:pPr>
      <w:r>
        <w:rPr>
          <w:rFonts w:eastAsia="思源黑体" w:ascii="Times New Roman" w:hAnsi="Times New Roman" w:cs="Times New Roman"/>
          <w:b w:val="0"/>
          <w:i w:val="0"/>
          <w:sz w:val="22"/>
          <w:szCs w:val="22"/>
        </w:rPr>
        <w:t>4. “Classes have moved to Benton Hall.”</w:t>
      </w:r>
    </w:p>
    <w:p>
      <w:pPr>
        <w:spacing w:after="80" w:before="0"/>
        <w:ind w:left="360"/>
      </w:pPr>
      <w:r>
        <w:rPr>
          <w:rFonts w:eastAsia="思源黑体" w:ascii="Times New Roman" w:hAnsi="Times New Roman" w:cs="Times New Roman"/>
          <w:b w:val="0"/>
          <w:i w:val="0"/>
          <w:sz w:val="22"/>
          <w:szCs w:val="22"/>
        </w:rPr>
        <w:t>5. “Classes have moved to Benton Hall, which is a ten-minute walk away.”</w:t>
      </w:r>
    </w:p>
    <w:p>
      <w:pPr>
        <w:spacing w:after="80" w:before="0"/>
        <w:ind w:left="360"/>
      </w:pPr>
      <w:r>
        <w:rPr>
          <w:rFonts w:eastAsia="思源黑体" w:ascii="Times New Roman" w:hAnsi="Times New Roman" w:cs="Times New Roman"/>
          <w:b w:val="0"/>
          <w:i w:val="0"/>
          <w:sz w:val="22"/>
          <w:szCs w:val="22"/>
        </w:rPr>
        <w:t>6. “The timetable is unchanged, so please arrive at the usual time.”</w:t>
      </w:r>
    </w:p>
    <w:p>
      <w:pPr>
        <w:spacing w:after="80" w:before="0"/>
        <w:ind w:left="360"/>
      </w:pPr>
      <w:r>
        <w:rPr>
          <w:rFonts w:eastAsia="思源黑体" w:ascii="Times New Roman" w:hAnsi="Times New Roman" w:cs="Times New Roman"/>
          <w:b w:val="0"/>
          <w:i w:val="0"/>
          <w:sz w:val="22"/>
          <w:szCs w:val="22"/>
        </w:rPr>
        <w:t>7. “Students who need step-free access should use the entrance on the north side.”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主题：语言与交流。每题读完立即开始 45 秒作答。</w:t>
      </w:r>
    </w:p>
    <w:p>
      <w:pPr>
        <w:spacing w:after="80" w:before="0"/>
        <w:ind w:left="360"/>
      </w:pPr>
      <w:r>
        <w:rPr>
          <w:rFonts w:eastAsia="思源黑体" w:ascii="Times New Roman" w:hAnsi="Times New Roman" w:cs="Times New Roman"/>
          <w:b w:val="0"/>
          <w:i w:val="0"/>
          <w:sz w:val="22"/>
          <w:szCs w:val="22"/>
        </w:rPr>
        <w:t>1. “How did you learn the languages you speak?”</w:t>
      </w:r>
    </w:p>
    <w:p>
      <w:pPr>
        <w:spacing w:after="80" w:before="0"/>
        <w:ind w:left="360"/>
      </w:pPr>
      <w:r>
        <w:rPr>
          <w:rFonts w:eastAsia="思源黑体" w:ascii="Times New Roman" w:hAnsi="Times New Roman" w:cs="Times New Roman"/>
          <w:b w:val="0"/>
          <w:i w:val="0"/>
          <w:sz w:val="22"/>
          <w:szCs w:val="22"/>
        </w:rPr>
        <w:t>2. “Describe a situation in which communication broke down and how you fixed it.”</w:t>
      </w:r>
    </w:p>
    <w:p>
      <w:pPr>
        <w:spacing w:after="80" w:before="0"/>
        <w:ind w:left="360"/>
      </w:pPr>
      <w:r>
        <w:rPr>
          <w:rFonts w:eastAsia="思源黑体" w:ascii="Times New Roman" w:hAnsi="Times New Roman" w:cs="Times New Roman"/>
          <w:b w:val="0"/>
          <w:i w:val="0"/>
          <w:sz w:val="22"/>
          <w:szCs w:val="22"/>
        </w:rPr>
        <w:t>3. “Do you think everyone should learn a second language?”</w:t>
      </w:r>
    </w:p>
    <w:p>
      <w:pPr>
        <w:spacing w:after="80" w:before="0"/>
        <w:ind w:left="360"/>
      </w:pPr>
      <w:r>
        <w:rPr>
          <w:rFonts w:eastAsia="思源黑体" w:ascii="Times New Roman" w:hAnsi="Times New Roman" w:cs="Times New Roman"/>
          <w:b w:val="0"/>
          <w:i w:val="0"/>
          <w:sz w:val="22"/>
          <w:szCs w:val="22"/>
        </w:rPr>
        <w:t>4. “How has the internet changed the way people communicate?”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