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04（无答案版）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is the field trip postponed?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bus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will students do instead of the field notebook?</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instructor ask students to do by Friday?</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Gloves and buckets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Academic credit</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were striped tulips valuable?</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"exaggerated" in paragraph 2 is closest in meaning to</w:t>
      </w:r>
    </w:p>
    <w:p>
      <w:pPr>
        <w:spacing w:after="40" w:before="0"/>
        <w:ind w:left="432"/>
      </w:pPr>
      <w:r>
        <w:rPr>
          <w:rFonts w:eastAsia="思源黑体" w:ascii="Times New Roman" w:hAnsi="Times New Roman" w:cs="Times New Roman"/>
          <w:b w:val="0"/>
          <w:i w:val="0"/>
          <w:sz w:val="22"/>
          <w:szCs w:val="22"/>
        </w:rPr>
        <w:t>dismissed</w:t>
      </w:r>
    </w:p>
    <w:p>
      <w:pPr>
        <w:spacing w:after="40" w:before="0"/>
        <w:ind w:left="432"/>
      </w:pPr>
      <w:r>
        <w:rPr>
          <w:rFonts w:eastAsia="思源黑体" w:ascii="Times New Roman" w:hAnsi="Times New Roman" w:cs="Times New Roman"/>
          <w:b w:val="0"/>
          <w:i w:val="0"/>
          <w:sz w:val="22"/>
          <w:szCs w:val="22"/>
        </w:rPr>
        <w:t>documented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overstated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40" w:before="0"/>
        <w:ind w:left="432"/>
      </w:pPr>
      <w:r>
        <w:rPr>
          <w:rFonts w:eastAsia="思源黑体" w:ascii="Times New Roman" w:hAnsi="Times New Roman" w:cs="Times New Roman"/>
          <w:b w:val="0"/>
          <w:i w:val="0"/>
          <w:sz w:val="22"/>
          <w:szCs w:val="22"/>
        </w:rPr>
        <w:t>It applies only to the year 1634</w:t>
      </w:r>
    </w:p>
    <w:p>
      <w:pPr>
        <w:spacing w:after="40" w:before="0"/>
        <w:ind w:left="432"/>
      </w:pPr>
      <w:r>
        <w:rPr>
          <w:rFonts w:eastAsia="思源黑体" w:ascii="Times New Roman" w:hAnsi="Times New Roman" w:cs="Times New Roman"/>
          <w:b w:val="0"/>
          <w:i w:val="0"/>
          <w:sz w:val="22"/>
          <w:szCs w:val="22"/>
        </w:rPr>
        <w:t>It is supported by court records</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Futures contracts should be banned</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40" w:before="0"/>
        <w:ind w:left="432"/>
      </w:pPr>
      <w:r>
        <w:rPr>
          <w:rFonts w:eastAsia="思源黑体" w:ascii="Times New Roman" w:hAnsi="Times New Roman" w:cs="Times New Roman"/>
          <w:b w:val="0"/>
          <w:i w:val="0"/>
          <w:sz w:val="22"/>
          <w:szCs w:val="22"/>
        </w:rPr>
        <w:t>How octopuses change color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where are most octopus neurons located?</w:t>
      </w:r>
    </w:p>
    <w:p>
      <w:pPr>
        <w:spacing w:after="40" w:before="0"/>
        <w:ind w:left="432"/>
      </w:pPr>
      <w:r>
        <w:rPr>
          <w:rFonts w:eastAsia="思源黑体" w:ascii="Times New Roman" w:hAnsi="Times New Roman" w:cs="Times New Roman"/>
          <w:b w:val="0"/>
          <w:i w:val="0"/>
          <w:sz w:val="22"/>
          <w:szCs w:val="22"/>
        </w:rPr>
        <w:t>In the skin</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arms</w:t>
      </w:r>
    </w:p>
    <w:p>
      <w:pPr>
        <w:spacing w:after="40" w:before="0"/>
        <w:ind w:left="432"/>
      </w:pPr>
      <w:r>
        <w:rPr>
          <w:rFonts w:eastAsia="思源黑体" w:ascii="Times New Roman" w:hAnsi="Times New Roman" w:cs="Times New Roman"/>
          <w:b w:val="0"/>
          <w:i w:val="0"/>
          <w:sz w:val="22"/>
          <w:szCs w:val="22"/>
        </w:rPr>
        <w:t>In the central brain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"severed" in paragraph 1 is closest in meaning to</w:t>
      </w:r>
    </w:p>
    <w:p>
      <w:pPr>
        <w:spacing w:after="40" w:before="0"/>
        <w:ind w:left="432"/>
      </w:pPr>
      <w:r>
        <w:rPr>
          <w:rFonts w:eastAsia="思源黑体" w:ascii="Times New Roman" w:hAnsi="Times New Roman" w:cs="Times New Roman"/>
          <w:b w:val="0"/>
          <w:i w:val="0"/>
          <w:sz w:val="22"/>
          <w:szCs w:val="22"/>
        </w:rPr>
        <w:t>observed</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stimulated</w:t>
      </w:r>
    </w:p>
    <w:p>
      <w:pPr>
        <w:spacing w:after="40" w:before="0"/>
        <w:ind w:left="432"/>
      </w:pPr>
      <w:r>
        <w:rPr>
          <w:rFonts w:eastAsia="思源黑体" w:ascii="Times New Roman" w:hAnsi="Times New Roman" w:cs="Times New Roman"/>
          <w:b w:val="0"/>
          <w:i w:val="0"/>
          <w:sz w:val="22"/>
          <w:szCs w:val="22"/>
        </w:rPr>
        <w:t>cut off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say the abilities are puzzling?</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40" w:before="0"/>
        <w:ind w:left="432"/>
      </w:pPr>
      <w:r>
        <w:rPr>
          <w:rFonts w:eastAsia="思源黑体" w:ascii="Times New Roman" w:hAnsi="Times New Roman" w:cs="Times New Roman"/>
          <w:b w:val="0"/>
          <w:i w:val="0"/>
          <w:sz w:val="22"/>
          <w:szCs w:val="22"/>
        </w:rPr>
        <w:t>No other mollusk shows them</w:t>
      </w:r>
    </w:p>
    <w:p>
      <w:pPr>
        <w:spacing w:after="40" w:before="0"/>
        <w:ind w:left="432"/>
      </w:pPr>
      <w:r>
        <w:rPr>
          <w:rFonts w:eastAsia="思源黑体" w:ascii="Times New Roman" w:hAnsi="Times New Roman" w:cs="Times New Roman"/>
          <w:b w:val="0"/>
          <w:i w:val="0"/>
          <w:sz w:val="22"/>
          <w:szCs w:val="22"/>
        </w:rPr>
        <w:t>Octopuses lack neurons</w:t>
      </w:r>
    </w:p>
    <w:p>
      <w:pPr>
        <w:spacing w:after="40" w:before="0"/>
        <w:ind w:left="432"/>
      </w:pPr>
      <w:r>
        <w:rPr>
          <w:rFonts w:eastAsia="思源黑体" w:ascii="Times New Roman" w:hAnsi="Times New Roman" w:cs="Times New Roman"/>
          <w:b w:val="0"/>
          <w:i w:val="0"/>
          <w:sz w:val="22"/>
          <w:szCs w:val="22"/>
        </w:rPr>
        <w:t>The experiments cannot be repeated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alternative explanation do some researchers offer?</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40" w:before="0"/>
        <w:ind w:left="432"/>
      </w:pPr>
      <w:r>
        <w:rPr>
          <w:rFonts w:eastAsia="思源黑体" w:ascii="Times New Roman" w:hAnsi="Times New Roman" w:cs="Times New Roman"/>
          <w:b w:val="0"/>
          <w:i w:val="0"/>
          <w:sz w:val="22"/>
          <w:szCs w:val="22"/>
        </w:rPr>
        <w:t>Inherited memory from parents</w:t>
      </w:r>
    </w:p>
    <w:p>
      <w:pPr>
        <w:spacing w:after="40" w:before="0"/>
        <w:ind w:left="432"/>
      </w:pPr>
      <w:r>
        <w:rPr>
          <w:rFonts w:eastAsia="思源黑体" w:ascii="Times New Roman" w:hAnsi="Times New Roman" w:cs="Times New Roman"/>
          <w:b w:val="0"/>
          <w:i w:val="0"/>
          <w:sz w:val="22"/>
          <w:szCs w:val="22"/>
        </w:rPr>
        <w:t>Reflexes of the chromatophores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happen to have change for the parking meter?”</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“I'm thinking of signing up for the beginner's swimming class.”</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The pool is being resurfaced.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“That was the hardest exam I've taken all year.”</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It's the hardest year so far.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History is a fascinating topic.</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“Have you decided where to do your internship?”</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Internships begin in the summer.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“Thanks for covering my shift at the library on Friday.”</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The library closes at nine.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“I've never used the microscope in the lab before.”</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think the professor will postpone the quiz?”</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The quiz is in the syllabus.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“That soup in the dining hall was surprisingly good.”</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The dining hall serves soup daily.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just got an email saying my library books are overdue.”</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The library has many books.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mailed them to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does not accept geology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Require the student to pay it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 file is too large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a machine outside the lab</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has already been decided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is due at the end of the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Call the administrative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The closing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Where should students go for hot meals during the renovation?</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cafeteria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meal plan holders know?</w:t>
      </w:r>
    </w:p>
    <w:p>
      <w:pPr>
        <w:spacing w:after="40" w:before="0"/>
        <w:ind w:left="432"/>
      </w:pPr>
      <w:r>
        <w:rPr>
          <w:rFonts w:eastAsia="思源黑体" w:ascii="Times New Roman" w:hAnsi="Times New Roman" w:cs="Times New Roman"/>
          <w:b w:val="0"/>
          <w:i w:val="0"/>
          <w:sz w:val="22"/>
          <w:szCs w:val="22"/>
        </w:rPr>
        <w:t>Only hot meals are covered</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Breakfast is no longer served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to overcome jet lag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speaker, what is the role of light?</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speeds the cycle up permanently</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has no effect on the 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the human cycle described as running slightly long?</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lengthens with age</w:t>
      </w:r>
    </w:p>
    <w:p>
      <w:pPr>
        <w:spacing w:after="40" w:before="0"/>
        <w:ind w:left="432"/>
      </w:pPr>
      <w:r>
        <w:rPr>
          <w:rFonts w:eastAsia="思源黑体" w:ascii="Times New Roman" w:hAnsi="Times New Roman" w:cs="Times New Roman"/>
          <w:b w:val="0"/>
          <w:i w:val="0"/>
          <w:sz w:val="22"/>
          <w:szCs w:val="22"/>
        </w:rPr>
        <w:t>It is longer than in other animals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say about shift work?</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40" w:before="0"/>
        <w:ind w:left="432"/>
      </w:pPr>
      <w:r>
        <w:rPr>
          <w:rFonts w:eastAsia="思源黑体" w:ascii="Times New Roman" w:hAnsi="Times New Roman" w:cs="Times New Roman"/>
          <w:b w:val="0"/>
          <w:i w:val="0"/>
          <w:sz w:val="22"/>
          <w:szCs w:val="22"/>
        </w:rPr>
        <w:t>It affects only digestion</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40" w:before="0"/>
        <w:ind w:left="432"/>
      </w:pPr>
      <w:r>
        <w:rPr>
          <w:rFonts w:eastAsia="思源黑体" w:ascii="Times New Roman" w:hAnsi="Times New Roman" w:cs="Times New Roman"/>
          <w:b w:val="0"/>
          <w:i w:val="0"/>
          <w:sz w:val="22"/>
          <w:szCs w:val="22"/>
        </w:rPr>
        <w:t>How children acquire grammar</w:t>
      </w:r>
    </w:p>
    <w:p>
      <w:pPr>
        <w:spacing w:after="40" w:before="0"/>
        <w:ind w:left="432"/>
      </w:pPr>
      <w:r>
        <w:rPr>
          <w:rFonts w:eastAsia="思源黑体" w:ascii="Times New Roman" w:hAnsi="Times New Roman" w:cs="Times New Roman"/>
          <w:b w:val="0"/>
          <w:i w:val="0"/>
          <w:sz w:val="22"/>
          <w:szCs w:val="22"/>
        </w:rPr>
        <w:t>The history of English spelling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where does most change begin?</w:t>
      </w:r>
    </w:p>
    <w:p>
      <w:pPr>
        <w:spacing w:after="40" w:before="0"/>
        <w:ind w:left="432"/>
      </w:pPr>
      <w:r>
        <w:rPr>
          <w:rFonts w:eastAsia="思源黑体" w:ascii="Times New Roman" w:hAnsi="Times New Roman" w:cs="Times New Roman"/>
          <w:b w:val="0"/>
          <w:i w:val="0"/>
          <w:sz w:val="22"/>
          <w:szCs w:val="22"/>
        </w:rPr>
        <w:t>In writing systems</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word order</w:t>
      </w:r>
    </w:p>
    <w:p>
      <w:pPr>
        <w:spacing w:after="40" w:before="0"/>
        <w:ind w:left="432"/>
      </w:pPr>
      <w:r>
        <w:rPr>
          <w:rFonts w:eastAsia="思源黑体" w:ascii="Times New Roman" w:hAnsi="Times New Roman" w:cs="Times New Roman"/>
          <w:b w:val="0"/>
          <w:i w:val="0"/>
          <w:sz w:val="22"/>
          <w:szCs w:val="22"/>
        </w:rPr>
        <w:t>In vocabulary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English lose many of its inflectional endings?</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Unstressed final syllables eroded</w:t>
      </w:r>
    </w:p>
    <w:p>
      <w:pPr>
        <w:spacing w:after="40" w:before="0"/>
        <w:ind w:left="432"/>
      </w:pPr>
      <w:r>
        <w:rPr>
          <w:rFonts w:eastAsia="思源黑体" w:ascii="Times New Roman" w:hAnsi="Times New Roman" w:cs="Times New Roman"/>
          <w:b w:val="0"/>
          <w:i w:val="0"/>
          <w:sz w:val="22"/>
          <w:szCs w:val="22"/>
        </w:rPr>
        <w:t>Speakers borrowed foreign grammar</w:t>
      </w:r>
    </w:p>
    <w:p>
      <w:pPr>
        <w:spacing w:after="40" w:before="0"/>
        <w:ind w:left="432"/>
      </w:pPr>
      <w:r>
        <w:rPr>
          <w:rFonts w:eastAsia="思源黑体" w:ascii="Times New Roman" w:hAnsi="Times New Roman" w:cs="Times New Roman"/>
          <w:b w:val="0"/>
          <w:i w:val="0"/>
          <w:sz w:val="22"/>
          <w:szCs w:val="22"/>
        </w:rPr>
        <w:t>Scribes simplified the spelling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borrowing structure?</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40" w:before="0"/>
        <w:ind w:left="432"/>
      </w:pPr>
      <w:r>
        <w:rPr>
          <w:rFonts w:eastAsia="思源黑体" w:ascii="Times New Roman" w:hAnsi="Times New Roman" w:cs="Times New Roman"/>
          <w:b w:val="0"/>
          <w:i w:val="0"/>
          <w:sz w:val="22"/>
          <w:szCs w:val="22"/>
        </w:rPr>
        <w:t>It never occurs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the final version / I would appreciate / your feedback / before I submit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“Is the article available online?”</w:t>
      </w:r>
    </w:p>
    <w:p>
      <w:pPr>
        <w:spacing w:after="40" w:before="0"/>
        <w:ind w:left="432"/>
      </w:pPr>
      <w:r>
        <w:rPr>
          <w:rFonts w:eastAsia="思源黑体" w:ascii="Times New Roman" w:hAnsi="Times New Roman" w:cs="Times New Roman"/>
          <w:b w:val="0"/>
          <w:i w:val="0"/>
          <w:sz w:val="22"/>
          <w:szCs w:val="22"/>
        </w:rPr>
        <w:t>Word blocks:  through the library portal / with your student account / but you must log in / The article is available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“Should we include the appendix?”</w:t>
      </w:r>
    </w:p>
    <w:p>
      <w:pPr>
        <w:spacing w:after="40" w:before="0"/>
        <w:ind w:left="432"/>
      </w:pPr>
      <w:r>
        <w:rPr>
          <w:rFonts w:eastAsia="思源黑体" w:ascii="Times New Roman" w:hAnsi="Times New Roman" w:cs="Times New Roman"/>
          <w:b w:val="0"/>
          <w:i w:val="0"/>
          <w:sz w:val="22"/>
          <w:szCs w:val="22"/>
        </w:rPr>
        <w:t>Word blocks:  how the data were collected / We should include it / because the reader / will want to see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The shuttle leaves / at quarter past nine / from the stop / in front of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I finished the reading / last night / and wrote down / several questions for class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that connects / to the reading from last week / a topic / I have chosen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“Is the data set reliable?”</w:t>
      </w:r>
    </w:p>
    <w:p>
      <w:pPr>
        <w:spacing w:after="40" w:before="0"/>
        <w:ind w:left="432"/>
      </w:pPr>
      <w:r>
        <w:rPr>
          <w:rFonts w:eastAsia="思源黑体" w:ascii="Times New Roman" w:hAnsi="Times New Roman" w:cs="Times New Roman"/>
          <w:b w:val="0"/>
          <w:i w:val="0"/>
          <w:sz w:val="22"/>
          <w:szCs w:val="22"/>
        </w:rPr>
        <w:t>Word blocks:  The data set is reliable / over five years / because it was collected / by the same team</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is that the effect / The main finding / disappears / when the sample is small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although the last measurement / was lower than expected / I am satisfied / with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“How much did the materials cost?”</w:t>
      </w:r>
    </w:p>
    <w:p>
      <w:pPr>
        <w:spacing w:after="40" w:before="0"/>
        <w:ind w:left="432"/>
      </w:pPr>
      <w:r>
        <w:rPr>
          <w:rFonts w:eastAsia="思源黑体" w:ascii="Times New Roman" w:hAnsi="Times New Roman" w:cs="Times New Roman"/>
          <w:b w:val="0"/>
          <w:i w:val="0"/>
          <w:sz w:val="22"/>
          <w:szCs w:val="22"/>
        </w:rPr>
        <w:t>Word blocks:  The materials cost / which we can split / about forty dollars / among the four of 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Engineering Materials (Monday/Thursday, 3:00 p.m.), taught by Professor Daniel Okoro.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universities have removed the requirement to attend classes in person, arguing that adults should manage their own time. Has this improved education or weakened it?</w:t>
      </w:r>
    </w:p>
    <w:p>
      <w:pPr>
        <w:spacing w:after="60" w:before="0"/>
      </w:pPr>
      <w:r>
        <w:rPr>
          <w:rFonts w:eastAsia="思源黑体" w:ascii="Times New Roman" w:hAnsi="Times New Roman" w:cs="Times New Roman"/>
          <w:b/>
          <w:i w:val="0"/>
          <w:sz w:val="22"/>
          <w:szCs w:val="22"/>
        </w:rPr>
        <w:t>Leo:</w:t>
      </w:r>
    </w:p>
    <w:p>
      <w:pPr>
        <w:spacing w:after="120" w:before="0"/>
      </w:pPr>
      <w:r>
        <w:rPr>
          <w:rFonts w:eastAsia="思源黑体" w:ascii="Times New Roman" w:hAnsi="Times New Roman" w:cs="Times New Roman"/>
          <w:b w:val="0"/>
          <w:i w:val="0"/>
          <w:sz w:val="22"/>
          <w:szCs w:val="22"/>
        </w:rPr>
        <w:t>It has improved it for people like me, who work part-time and would otherwise miss a third of the lectures. Recordings let me review difficult material twice. The students who lose out are the ones who lack discipline, but I don't think the rest of us should be forced into a room to fix that.</w:t>
      </w:r>
    </w:p>
    <w:p>
      <w:pPr>
        <w:spacing w:after="60" w:before="0"/>
      </w:pPr>
      <w:r>
        <w:rPr>
          <w:rFonts w:eastAsia="思源黑体" w:ascii="Times New Roman" w:hAnsi="Times New Roman" w:cs="Times New Roman"/>
          <w:b/>
          <w:i w:val="0"/>
          <w:sz w:val="22"/>
          <w:szCs w:val="22"/>
        </w:rPr>
        <w:t>Hana:</w:t>
      </w:r>
    </w:p>
    <w:p>
      <w:pPr>
        <w:spacing w:after="120" w:before="0"/>
      </w:pPr>
      <w:r>
        <w:rPr>
          <w:rFonts w:eastAsia="思源黑体" w:ascii="Times New Roman" w:hAnsi="Times New Roman" w:cs="Times New Roman"/>
          <w:b w:val="0"/>
          <w:i w:val="0"/>
          <w:sz w:val="22"/>
          <w:szCs w:val="22"/>
        </w:rPr>
        <w:t>Removing the requirement ignores what actually happens in a seminar. Discussion depends on who is present, and when attendance drops by half the quality of the discussion collapses for everyone, including those who come. Freedom to skip is fine for lectures; it is damaging for small classes.</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场景提示：校园招聘会。句子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主题：科技与日常生活。</w:t>
      </w:r>
    </w:p>
    <w:p>
      <w:pPr>
        <w:spacing w:after="60" w:before="0"/>
      </w:pPr>
      <w:r>
        <w:rPr>
          <w:rFonts w:eastAsia="思源黑体" w:ascii="Times New Roman" w:hAnsi="Times New Roman" w:cs="Times New Roman"/>
          <w:b w:val="0"/>
          <w:i w:val="0"/>
          <w:sz w:val="22"/>
          <w:szCs w:val="22"/>
        </w:rPr>
        <w:t>1. Which piece of technology do you use most heavily in your studies?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situation in which technology caused a problem rather than solving one.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universities should teach students how to use artificial intelligence responsibly?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technology will change the way people learn in the future?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happen to have change for the parking meter?”</w:t>
      </w:r>
    </w:p>
    <w:p>
      <w:pPr>
        <w:spacing w:after="80" w:before="0"/>
        <w:ind w:left="360"/>
      </w:pPr>
      <w:r>
        <w:rPr>
          <w:rFonts w:eastAsia="思源黑体" w:ascii="Times New Roman" w:hAnsi="Times New Roman" w:cs="Times New Roman"/>
          <w:b w:val="0"/>
          <w:i w:val="0"/>
          <w:sz w:val="22"/>
          <w:szCs w:val="22"/>
        </w:rPr>
        <w:t>2. “I'm thinking of signing up for the beginner's swimming class.”</w:t>
      </w:r>
    </w:p>
    <w:p>
      <w:pPr>
        <w:spacing w:after="80" w:before="0"/>
        <w:ind w:left="360"/>
      </w:pPr>
      <w:r>
        <w:rPr>
          <w:rFonts w:eastAsia="思源黑体" w:ascii="Times New Roman" w:hAnsi="Times New Roman" w:cs="Times New Roman"/>
          <w:b w:val="0"/>
          <w:i w:val="0"/>
          <w:sz w:val="22"/>
          <w:szCs w:val="22"/>
        </w:rPr>
        <w:t>3. “That was the hardest exam I've taken all year.”</w:t>
      </w:r>
    </w:p>
    <w:p>
      <w:pPr>
        <w:spacing w:after="80" w:before="0"/>
        <w:ind w:left="360"/>
      </w:pPr>
      <w:r>
        <w:rPr>
          <w:rFonts w:eastAsia="思源黑体" w:ascii="Times New Roman" w:hAnsi="Times New Roman" w:cs="Times New Roman"/>
          <w:b w:val="0"/>
          <w:i w:val="0"/>
          <w:sz w:val="22"/>
          <w:szCs w:val="22"/>
        </w:rPr>
        <w:t>4.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5. “Have you decided where to do your internship?”</w:t>
      </w:r>
    </w:p>
    <w:p>
      <w:pPr>
        <w:spacing w:after="80" w:before="0"/>
        <w:ind w:left="360"/>
      </w:pPr>
      <w:r>
        <w:rPr>
          <w:rFonts w:eastAsia="思源黑体" w:ascii="Times New Roman" w:hAnsi="Times New Roman" w:cs="Times New Roman"/>
          <w:b w:val="0"/>
          <w:i w:val="0"/>
          <w:sz w:val="22"/>
          <w:szCs w:val="22"/>
        </w:rPr>
        <w:t>6. “Thanks for covering my shift at the library on Friday.”</w:t>
      </w:r>
    </w:p>
    <w:p>
      <w:pPr>
        <w:spacing w:after="80" w:before="0"/>
        <w:ind w:left="360"/>
      </w:pPr>
      <w:r>
        <w:rPr>
          <w:rFonts w:eastAsia="思源黑体" w:ascii="Times New Roman" w:hAnsi="Times New Roman" w:cs="Times New Roman"/>
          <w:b w:val="0"/>
          <w:i w:val="0"/>
          <w:sz w:val="22"/>
          <w:szCs w:val="22"/>
        </w:rPr>
        <w:t>7. “I've never used the microscope in the lab before.”</w:t>
      </w:r>
    </w:p>
    <w:p>
      <w:pPr>
        <w:spacing w:after="80" w:before="0"/>
        <w:ind w:left="360"/>
      </w:pPr>
      <w:r>
        <w:rPr>
          <w:rFonts w:eastAsia="思源黑体" w:ascii="Times New Roman" w:hAnsi="Times New Roman" w:cs="Times New Roman"/>
          <w:b w:val="0"/>
          <w:i w:val="0"/>
          <w:sz w:val="22"/>
          <w:szCs w:val="22"/>
        </w:rPr>
        <w:t>8. “Do you think the professor will postpone the quiz?”</w:t>
      </w:r>
    </w:p>
    <w:p>
      <w:pPr>
        <w:spacing w:after="80" w:before="0"/>
        <w:ind w:left="360"/>
      </w:pPr>
      <w:r>
        <w:rPr>
          <w:rFonts w:eastAsia="思源黑体" w:ascii="Times New Roman" w:hAnsi="Times New Roman" w:cs="Times New Roman"/>
          <w:b w:val="0"/>
          <w:i w:val="0"/>
          <w:sz w:val="22"/>
          <w:szCs w:val="22"/>
        </w:rPr>
        <w:t>9. “That soup in the dining hall was surprisingly good.”</w:t>
      </w:r>
    </w:p>
    <w:p>
      <w:pPr>
        <w:spacing w:after="80" w:before="0"/>
        <w:ind w:left="360"/>
      </w:pPr>
      <w:r>
        <w:rPr>
          <w:rFonts w:eastAsia="思源黑体" w:ascii="Times New Roman" w:hAnsi="Times New Roman" w:cs="Times New Roman"/>
          <w:b w:val="0"/>
          <w:i w:val="0"/>
          <w:sz w:val="22"/>
          <w:szCs w:val="22"/>
        </w:rPr>
        <w:t>10. “I just got an email saying my library books are overdue.”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场景：校园招聘会。共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career fair starts at ten.”</w:t>
      </w:r>
    </w:p>
    <w:p>
      <w:pPr>
        <w:spacing w:after="80" w:before="0"/>
        <w:ind w:left="360"/>
      </w:pPr>
      <w:r>
        <w:rPr>
          <w:rFonts w:eastAsia="思源黑体" w:ascii="Times New Roman" w:hAnsi="Times New Roman" w:cs="Times New Roman"/>
          <w:b w:val="0"/>
          <w:i w:val="0"/>
          <w:sz w:val="22"/>
          <w:szCs w:val="22"/>
        </w:rPr>
        <w:t>2. “The career fair starts at ten in the field house.”</w:t>
      </w:r>
    </w:p>
    <w:p>
      <w:pPr>
        <w:spacing w:after="80" w:before="0"/>
        <w:ind w:left="360"/>
      </w:pPr>
      <w:r>
        <w:rPr>
          <w:rFonts w:eastAsia="思源黑体" w:ascii="Times New Roman" w:hAnsi="Times New Roman" w:cs="Times New Roman"/>
          <w:b w:val="0"/>
          <w:i w:val="0"/>
          <w:sz w:val="22"/>
          <w:szCs w:val="22"/>
        </w:rPr>
        <w:t>3. “The career fair starts at ten in the field house and ends at four.”</w:t>
      </w:r>
    </w:p>
    <w:p>
      <w:pPr>
        <w:spacing w:after="80" w:before="0"/>
        <w:ind w:left="360"/>
      </w:pPr>
      <w:r>
        <w:rPr>
          <w:rFonts w:eastAsia="思源黑体" w:ascii="Times New Roman" w:hAnsi="Times New Roman" w:cs="Times New Roman"/>
          <w:b w:val="0"/>
          <w:i w:val="0"/>
          <w:sz w:val="22"/>
          <w:szCs w:val="22"/>
        </w:rPr>
        <w:t>4. “More than sixty employers will be there.”</w:t>
      </w:r>
    </w:p>
    <w:p>
      <w:pPr>
        <w:spacing w:after="80" w:before="0"/>
        <w:ind w:left="360"/>
      </w:pPr>
      <w:r>
        <w:rPr>
          <w:rFonts w:eastAsia="思源黑体" w:ascii="Times New Roman" w:hAnsi="Times New Roman" w:cs="Times New Roman"/>
          <w:b w:val="0"/>
          <w:i w:val="0"/>
          <w:sz w:val="22"/>
          <w:szCs w:val="22"/>
        </w:rPr>
        <w:t>5. “More than sixty employers will be there, including several hospitals.”</w:t>
      </w:r>
    </w:p>
    <w:p>
      <w:pPr>
        <w:spacing w:after="80" w:before="0"/>
        <w:ind w:left="360"/>
      </w:pPr>
      <w:r>
        <w:rPr>
          <w:rFonts w:eastAsia="思源黑体" w:ascii="Times New Roman" w:hAnsi="Times New Roman" w:cs="Times New Roman"/>
          <w:b w:val="0"/>
          <w:i w:val="0"/>
          <w:sz w:val="22"/>
          <w:szCs w:val="22"/>
        </w:rPr>
        <w:t>6. “Instead of bringing paper résumés, update your profile in the career portal.”</w:t>
      </w:r>
    </w:p>
    <w:p>
      <w:pPr>
        <w:spacing w:after="80" w:before="0"/>
        <w:ind w:left="360"/>
      </w:pPr>
      <w:r>
        <w:rPr>
          <w:rFonts w:eastAsia="思源黑体" w:ascii="Times New Roman" w:hAnsi="Times New Roman" w:cs="Times New Roman"/>
          <w:b w:val="0"/>
          <w:i w:val="0"/>
          <w:sz w:val="22"/>
          <w:szCs w:val="22"/>
        </w:rPr>
        <w:t>7. “If your profile is less than half complete, employers won't be able to find you.”</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主题：科技与日常生活。每题读完立即开始 45 秒作答。</w:t>
      </w:r>
    </w:p>
    <w:p>
      <w:pPr>
        <w:spacing w:after="80" w:before="0"/>
        <w:ind w:left="360"/>
      </w:pPr>
      <w:r>
        <w:rPr>
          <w:rFonts w:eastAsia="思源黑体" w:ascii="Times New Roman" w:hAnsi="Times New Roman" w:cs="Times New Roman"/>
          <w:b w:val="0"/>
          <w:i w:val="0"/>
          <w:sz w:val="22"/>
          <w:szCs w:val="22"/>
        </w:rPr>
        <w:t>1. “Which piece of technology do you use most heavily in your studies?”</w:t>
      </w:r>
    </w:p>
    <w:p>
      <w:pPr>
        <w:spacing w:after="80" w:before="0"/>
        <w:ind w:left="360"/>
      </w:pPr>
      <w:r>
        <w:rPr>
          <w:rFonts w:eastAsia="思源黑体" w:ascii="Times New Roman" w:hAnsi="Times New Roman" w:cs="Times New Roman"/>
          <w:b w:val="0"/>
          <w:i w:val="0"/>
          <w:sz w:val="22"/>
          <w:szCs w:val="22"/>
        </w:rPr>
        <w:t>2. “Describe a situation in which technology caused a problem rather than solving one.”</w:t>
      </w:r>
    </w:p>
    <w:p>
      <w:pPr>
        <w:spacing w:after="80" w:before="0"/>
        <w:ind w:left="360"/>
      </w:pPr>
      <w:r>
        <w:rPr>
          <w:rFonts w:eastAsia="思源黑体" w:ascii="Times New Roman" w:hAnsi="Times New Roman" w:cs="Times New Roman"/>
          <w:b w:val="0"/>
          <w:i w:val="0"/>
          <w:sz w:val="22"/>
          <w:szCs w:val="22"/>
        </w:rPr>
        <w:t>3. “Do you think universities should teach students how to use artificial intelligence responsibly?”</w:t>
      </w:r>
    </w:p>
    <w:p>
      <w:pPr>
        <w:spacing w:after="80" w:before="0"/>
        <w:ind w:left="360"/>
      </w:pPr>
      <w:r>
        <w:rPr>
          <w:rFonts w:eastAsia="思源黑体" w:ascii="Times New Roman" w:hAnsi="Times New Roman" w:cs="Times New Roman"/>
          <w:b w:val="0"/>
          <w:i w:val="0"/>
          <w:sz w:val="22"/>
          <w:szCs w:val="22"/>
        </w:rPr>
        <w:t>4. “How do you think technology will change the way people learn in the future?”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