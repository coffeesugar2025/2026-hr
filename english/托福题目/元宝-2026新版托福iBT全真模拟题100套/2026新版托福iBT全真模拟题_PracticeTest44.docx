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eastAsia="思源黑体" w:ascii="Times New Roman" w:hAnsi="Times New Roman" w:cs="Times New Roman"/>
        </w:rPr>
        <w:t>2026 新版托福 iBT 全真模拟题 · Practice Test 44（无答案版）</w:t>
      </w:r>
    </w:p>
    <w:p>
      <w:pPr>
        <w:spacing w:after="240" w:before="0"/>
      </w:pPr>
      <w:r>
        <w:rPr>
          <w:rFonts w:eastAsia="思源黑体" w:ascii="Times New Roman" w:hAnsi="Times New Roman" w:cs="Times New Roman"/>
          <w:b w:val="0"/>
          <w:i/>
          <w:sz w:val="21.0"/>
          <w:szCs w:val="21.0"/>
        </w:rPr>
        <w:t>严格按 2026 年 1 月 21 日起实施的改革版托福 iBT 题型编写 · 阅读 / 听力为多阶段自适应（MST）</w:t>
      </w:r>
    </w:p>
    <w:p>
      <w:pPr>
        <w:spacing w:after="80" w:before="0"/>
      </w:pPr>
      <w:r>
        <w:rPr>
          <w:rFonts w:eastAsia="思源黑体" w:ascii="Times New Roman" w:hAnsi="Times New Roman" w:cs="Times New Roman"/>
          <w:b/>
          <w:i w:val="0"/>
          <w:sz w:val="24"/>
          <w:szCs w:val="24"/>
        </w:rPr>
        <w:t>使用说明</w:t>
      </w:r>
    </w:p>
    <w:p>
      <w:pPr>
        <w:spacing w:after="60" w:before="0"/>
      </w:pPr>
      <w:r>
        <w:rPr>
          <w:rFonts w:eastAsia="思源黑体" w:ascii="Times New Roman" w:hAnsi="Times New Roman" w:cs="Times New Roman"/>
          <w:b w:val="0"/>
          <w:i w:val="0"/>
          <w:sz w:val="21.0"/>
          <w:szCs w:val="21.0"/>
        </w:rPr>
        <w:t>1. 本套题不含答案与解析，可用于限时模考或自测。</w:t>
      </w:r>
    </w:p>
    <w:p>
      <w:pPr>
        <w:spacing w:after="60" w:before="0"/>
      </w:pPr>
      <w:r>
        <w:rPr>
          <w:rFonts w:eastAsia="思源黑体" w:ascii="Times New Roman" w:hAnsi="Times New Roman" w:cs="Times New Roman"/>
          <w:b w:val="0"/>
          <w:i w:val="0"/>
          <w:sz w:val="21.0"/>
          <w:szCs w:val="21.0"/>
        </w:rPr>
        <w:t>2. 考试顺序为 阅读 → 听力 → 写作 → 口语；全程无中场休息，建议一次性完成。</w:t>
      </w:r>
    </w:p>
    <w:p>
      <w:pPr>
        <w:spacing w:after="60" w:before="0"/>
      </w:pPr>
      <w:r>
        <w:rPr>
          <w:rFonts w:eastAsia="思源黑体" w:ascii="Times New Roman" w:hAnsi="Times New Roman" w:cs="Times New Roman"/>
          <w:b w:val="0"/>
          <w:i w:val="0"/>
          <w:sz w:val="21.0"/>
          <w:szCs w:val="21.0"/>
        </w:rPr>
        <w:t>3. 阅读、听力采用多阶段自适应：本套给出 Stage 1（引导模块）；Stage 1 的正确率决定 Stage 2 进入高难组还是低难组，模块内可回看、跨模块不可回退。</w:t>
      </w:r>
    </w:p>
    <w:p>
      <w:pPr>
        <w:spacing w:after="60" w:before="0"/>
      </w:pPr>
      <w:r>
        <w:rPr>
          <w:rFonts w:eastAsia="思源黑体" w:ascii="Times New Roman" w:hAnsi="Times New Roman" w:cs="Times New Roman"/>
          <w:b w:val="0"/>
          <w:i w:val="0"/>
          <w:sz w:val="21.0"/>
          <w:szCs w:val="21.0"/>
        </w:rPr>
        <w:t>4. 听力音频只播放一遍。本模拟题以「音频脚本」文本代替实际音频，可由他人朗读或自行遮挡计时播放使用。完整原文同时收录于文末 Appendix。</w:t>
      </w:r>
    </w:p>
    <w:p>
      <w:pPr>
        <w:spacing w:after="60" w:before="0"/>
      </w:pPr>
      <w:r>
        <w:rPr>
          <w:rFonts w:eastAsia="思源黑体" w:ascii="Times New Roman" w:hAnsi="Times New Roman" w:cs="Times New Roman"/>
          <w:b w:val="0"/>
          <w:i w:val="0"/>
          <w:sz w:val="21.0"/>
          <w:szCs w:val="21.0"/>
        </w:rPr>
        <w:t>5. 写作与口语为线性考试，所有考生题目相同，无加试。</w:t>
      </w:r>
    </w:p>
    <w:p>
      <w:pPr>
        <w:pStyle w:val="Heading1"/>
      </w:pPr>
      <w:r>
        <w:rPr>
          <w:rFonts w:eastAsia="思源黑体" w:ascii="Times New Roman" w:hAnsi="Times New Roman" w:cs="Times New Roman"/>
        </w:rPr>
        <w:t>READING　阅读</w:t>
      </w:r>
    </w:p>
    <w:p>
      <w:pPr>
        <w:spacing w:after="200" w:before="0"/>
      </w:pPr>
      <w:r>
        <w:rPr>
          <w:rFonts w:eastAsia="思源黑体" w:ascii="Times New Roman" w:hAnsi="Times New Roman" w:cs="Times New Roman"/>
          <w:b w:val="0"/>
          <w:i/>
          <w:sz w:val="21.0"/>
          <w:szCs w:val="21.0"/>
        </w:rPr>
        <w:t>约 27 分钟 · 多阶段自适应</w:t>
      </w:r>
    </w:p>
    <w:p>
      <w:pPr>
        <w:pStyle w:val="Heading2"/>
      </w:pPr>
      <w:r>
        <w:rPr>
          <w:rFonts w:eastAsia="思源黑体" w:ascii="Times New Roman" w:hAnsi="Times New Roman" w:cs="Times New Roman"/>
        </w:rPr>
        <w:t>Task 1　Complete the Words（补全单词）</w:t>
      </w:r>
    </w:p>
    <w:p>
      <w:pPr>
        <w:spacing w:after="200" w:before="0"/>
      </w:pPr>
      <w:r>
        <w:rPr>
          <w:rFonts w:eastAsia="思源黑体" w:ascii="Times New Roman" w:hAnsi="Times New Roman" w:cs="Times New Roman"/>
          <w:b w:val="0"/>
          <w:i/>
          <w:sz w:val="21.0"/>
          <w:szCs w:val="21.0"/>
        </w:rPr>
        <w:t>Directions: Each passage contains ten words with some letters missing. The number of blanks equals the number of missing letters. Use the context to decide what the word is, then type the complete, correctly spelled word. Spelling counts toward your score.</w:t>
      </w:r>
    </w:p>
    <w:p>
      <w:pPr>
        <w:pStyle w:val="Heading3"/>
      </w:pPr>
      <w:r>
        <w:rPr>
          <w:rFonts w:eastAsia="思源黑体" w:ascii="Times New Roman" w:hAnsi="Times New Roman" w:cs="Times New Roman"/>
        </w:rPr>
        <w:t>Passage A</w:t>
      </w:r>
    </w:p>
    <w:p>
      <w:pPr>
        <w:spacing w:after="160" w:before="0"/>
      </w:pPr>
      <w:r>
        <w:rPr>
          <w:rFonts w:eastAsia="思源黑体" w:ascii="Times New Roman" w:hAnsi="Times New Roman" w:cs="Times New Roman"/>
          <w:b w:val="0"/>
          <w:i w:val="0"/>
          <w:sz w:val="22"/>
          <w:szCs w:val="22"/>
        </w:rPr>
        <w:t>Honeybees c__________(1) the location of flowers with a remarkable behavior known as the waggle dance. A forager returning to the hive climbs onto the v_______(2) comb and traces a figure eight, v________(3) her abdomen during the straight portion. The angle of that straight run, measured relative to gravity, indicates the direction of the flowers in relation to the sun, while its d_______(4) encodes the distance. Other workers crowd around, touching the dancer with their a_______(5) and tasting samples she regurgitates, which c_____(6) the scent of the bloom. Because the dance is performed in darkness inside the hive, sight plays almost no role; the message is t__________(7) largely through touch. Experiments with a_________(8) flowers have confirmed that r_______(9) arrive at the a_________(10) site.</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pStyle w:val="Heading3"/>
      </w:pPr>
      <w:r>
        <w:rPr>
          <w:rFonts w:eastAsia="思源黑体" w:ascii="Times New Roman" w:hAnsi="Times New Roman" w:cs="Times New Roman"/>
        </w:rPr>
        <w:t>Passage B</w:t>
      </w:r>
    </w:p>
    <w:p>
      <w:pPr>
        <w:spacing w:after="160" w:before="0"/>
      </w:pPr>
      <w:r>
        <w:rPr>
          <w:rFonts w:eastAsia="思源黑体" w:ascii="Times New Roman" w:hAnsi="Times New Roman" w:cs="Times New Roman"/>
          <w:b w:val="0"/>
          <w:i w:val="0"/>
          <w:sz w:val="22"/>
          <w:szCs w:val="22"/>
        </w:rPr>
        <w:t>Crop r_______(1) — planting different crops in the same field in successive s______(2) — is one of the oldest tools in agriculture. By alternating plants, farmers prevent a single nutrient from being d_______(3) from the soil. Legumes such as peas are especially useful because bacteria in their roots r________(4) the nitrogen that cereal crops remove. Changing crops also interrupts the life cycles of insects that d_____(5) on one particular host plant, which reduces damage without chemical p_________(6). In medieval Europe, a three-field system let communities grow food for people as well as f_____(7) for animals. By the eighteenth century, writers on farming were urging landowners to a____(8) the method more widely. Although modern agriculture has often replaced rotation with synthetic f_________(9), interest in the technique has r______(10) as farmers look for ways to cut costs and protect soil health.</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2　Read in Daily Life（日常文本阅读）</w:t>
      </w:r>
    </w:p>
    <w:p>
      <w:pPr>
        <w:spacing w:after="200" w:before="0"/>
      </w:pPr>
      <w:r>
        <w:rPr>
          <w:rFonts w:eastAsia="思源黑体" w:ascii="Times New Roman" w:hAnsi="Times New Roman" w:cs="Times New Roman"/>
          <w:b w:val="0"/>
          <w:i/>
          <w:sz w:val="21.0"/>
          <w:szCs w:val="21.0"/>
        </w:rPr>
        <w:t>Directions: Read each short text from everyday life — an email, a notice, or a social media post — and answer the questions that follow.</w:t>
      </w:r>
    </w:p>
    <w:p>
      <w:pPr>
        <w:pStyle w:val="Heading3"/>
      </w:pPr>
      <w:r>
        <w:rPr>
          <w:rFonts w:eastAsia="思源黑体" w:ascii="Times New Roman" w:hAnsi="Times New Roman" w:cs="Times New Roman"/>
        </w:rPr>
        <w:t>Text 1　Social media post</w:t>
      </w:r>
    </w:p>
    <w:p>
      <w:pPr>
        <w:spacing w:after="80" w:before="0"/>
      </w:pPr>
      <w:r>
        <w:rPr>
          <w:rFonts w:eastAsia="思源黑体" w:ascii="Times New Roman" w:hAnsi="Times New Roman" w:cs="Times New Roman"/>
          <w:b/>
          <w:i w:val="0"/>
          <w:sz w:val="22"/>
          <w:szCs w:val="22"/>
        </w:rPr>
        <w:t>Textbook Swap</w:t>
      </w:r>
    </w:p>
    <w:p>
      <w:pPr>
        <w:spacing w:after="80" w:before="0"/>
      </w:pPr>
      <w:r>
        <w:rPr>
          <w:rFonts w:eastAsia="思源黑体" w:ascii="Times New Roman" w:hAnsi="Times New Roman" w:cs="Times New Roman"/>
          <w:b w:val="0"/>
          <w:i w:val="0"/>
          <w:sz w:val="22"/>
          <w:szCs w:val="22"/>
        </w:rPr>
        <w:t>@GreenCampus · Student Sustainability Collective · 2 h</w:t>
      </w:r>
    </w:p>
    <w:p>
      <w:pPr>
        <w:spacing w:after="80" w:before="0"/>
      </w:pPr>
      <w:r>
        <w:rPr>
          <w:rFonts w:eastAsia="思源黑体" w:ascii="Times New Roman" w:hAnsi="Times New Roman" w:cs="Times New Roman"/>
          <w:b w:val="0"/>
          <w:i w:val="0"/>
          <w:sz w:val="22"/>
          <w:szCs w:val="22"/>
        </w:rPr>
        <w:t>Our textbook swap is back for fall semester — this Saturday, 11 a.m. to 3 p.m., in the student union atrium. Bring the books you've finished with and trade them for the ones you need. No cash, no receipts — just bring your student ID.</w:t>
      </w:r>
    </w:p>
    <w:p>
      <w:pPr>
        <w:spacing w:after="80" w:before="0"/>
      </w:pPr>
      <w:r>
        <w:rPr>
          <w:rFonts w:eastAsia="思源黑体" w:ascii="Times New Roman" w:hAnsi="Times New Roman" w:cs="Times New Roman"/>
          <w:b w:val="0"/>
          <w:i w:val="0"/>
          <w:sz w:val="22"/>
          <w:szCs w:val="22"/>
        </w:rPr>
        <w:t>Last spring we kept more than 900 books out of the landfill, and the average swapper saved about $85. We're also collecting lab goggles and dissection kits for the biology department's donation drive.</w:t>
      </w:r>
    </w:p>
    <w:p>
      <w:pPr>
        <w:spacing w:after="80" w:before="0"/>
      </w:pPr>
      <w:r>
        <w:rPr>
          <w:rFonts w:eastAsia="思源黑体" w:ascii="Times New Roman" w:hAnsi="Times New Roman" w:cs="Times New Roman"/>
          <w:b w:val="0"/>
          <w:i w:val="0"/>
          <w:sz w:val="22"/>
          <w:szCs w:val="22"/>
        </w:rPr>
        <w:t>Can't make it Saturday? Drop books in the blue bin outside the library any time this week.</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Why does the post mention the number 900?</w:t>
      </w:r>
    </w:p>
    <w:p>
      <w:pPr>
        <w:spacing w:after="40" w:before="0"/>
        <w:ind w:left="432"/>
      </w:pPr>
      <w:r>
        <w:rPr>
          <w:rFonts w:eastAsia="思源黑体" w:ascii="Times New Roman" w:hAnsi="Times New Roman" w:cs="Times New Roman"/>
          <w:b w:val="0"/>
          <w:i w:val="0"/>
          <w:sz w:val="22"/>
          <w:szCs w:val="22"/>
        </w:rPr>
        <w:t>To compare the cost of new and used textbooks</w:t>
      </w:r>
    </w:p>
    <w:p>
      <w:pPr>
        <w:spacing w:after="40" w:before="0"/>
        <w:ind w:left="432"/>
      </w:pPr>
      <w:r>
        <w:rPr>
          <w:rFonts w:eastAsia="思源黑体" w:ascii="Times New Roman" w:hAnsi="Times New Roman" w:cs="Times New Roman"/>
          <w:b w:val="0"/>
          <w:i w:val="0"/>
          <w:sz w:val="22"/>
          <w:szCs w:val="22"/>
        </w:rPr>
        <w:t>To indicate how many books were reused instead of thrown away</w:t>
      </w:r>
    </w:p>
    <w:p>
      <w:pPr>
        <w:spacing w:after="40" w:before="0"/>
        <w:ind w:left="432"/>
      </w:pPr>
      <w:r>
        <w:rPr>
          <w:rFonts w:eastAsia="思源黑体" w:ascii="Times New Roman" w:hAnsi="Times New Roman" w:cs="Times New Roman"/>
          <w:b w:val="0"/>
          <w:i w:val="0"/>
          <w:sz w:val="22"/>
          <w:szCs w:val="22"/>
        </w:rPr>
        <w:t>To advertise the size of the student union</w:t>
      </w:r>
    </w:p>
    <w:p>
      <w:pPr>
        <w:spacing w:after="40" w:before="0"/>
        <w:ind w:left="432"/>
      </w:pPr>
      <w:r>
        <w:rPr>
          <w:rFonts w:eastAsia="思源黑体" w:ascii="Times New Roman" w:hAnsi="Times New Roman" w:cs="Times New Roman"/>
          <w:b w:val="0"/>
          <w:i w:val="0"/>
          <w:sz w:val="22"/>
          <w:szCs w:val="22"/>
        </w:rPr>
        <w:t>To show how many students attended last spring</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What is NOT accepted at the event?</w:t>
      </w:r>
    </w:p>
    <w:p>
      <w:pPr>
        <w:spacing w:after="40" w:before="0"/>
        <w:ind w:left="432"/>
      </w:pPr>
      <w:r>
        <w:rPr>
          <w:rFonts w:eastAsia="思源黑体" w:ascii="Times New Roman" w:hAnsi="Times New Roman" w:cs="Times New Roman"/>
          <w:b w:val="0"/>
          <w:i w:val="0"/>
          <w:sz w:val="22"/>
          <w:szCs w:val="22"/>
        </w:rPr>
        <w:t>Cash payments</w:t>
      </w:r>
    </w:p>
    <w:p>
      <w:pPr>
        <w:spacing w:after="40" w:before="0"/>
        <w:ind w:left="432"/>
      </w:pPr>
      <w:r>
        <w:rPr>
          <w:rFonts w:eastAsia="思源黑体" w:ascii="Times New Roman" w:hAnsi="Times New Roman" w:cs="Times New Roman"/>
          <w:b w:val="0"/>
          <w:i w:val="0"/>
          <w:sz w:val="22"/>
          <w:szCs w:val="22"/>
        </w:rPr>
        <w:t>Lab goggles</w:t>
      </w:r>
    </w:p>
    <w:p>
      <w:pPr>
        <w:spacing w:after="40" w:before="0"/>
        <w:ind w:left="432"/>
      </w:pPr>
      <w:r>
        <w:rPr>
          <w:rFonts w:eastAsia="思源黑体" w:ascii="Times New Roman" w:hAnsi="Times New Roman" w:cs="Times New Roman"/>
          <w:b w:val="0"/>
          <w:i w:val="0"/>
          <w:sz w:val="22"/>
          <w:szCs w:val="22"/>
        </w:rPr>
        <w:t>Dissection kits</w:t>
      </w:r>
    </w:p>
    <w:p>
      <w:pPr>
        <w:spacing w:after="40" w:before="0"/>
        <w:ind w:left="432"/>
      </w:pPr>
      <w:r>
        <w:rPr>
          <w:rFonts w:eastAsia="思源黑体" w:ascii="Times New Roman" w:hAnsi="Times New Roman" w:cs="Times New Roman"/>
          <w:b w:val="0"/>
          <w:i w:val="0"/>
          <w:sz w:val="22"/>
          <w:szCs w:val="22"/>
        </w:rPr>
        <w:t>Used textbooks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2　Email</w:t>
      </w:r>
    </w:p>
    <w:p>
      <w:pPr>
        <w:spacing w:after="80" w:before="0"/>
      </w:pPr>
      <w:r>
        <w:rPr>
          <w:rFonts w:eastAsia="思源黑体" w:ascii="Times New Roman" w:hAnsi="Times New Roman" w:cs="Times New Roman"/>
          <w:b/>
          <w:i w:val="0"/>
          <w:sz w:val="22"/>
          <w:szCs w:val="22"/>
        </w:rPr>
        <w:t>Library Extended Hours</w:t>
      </w:r>
    </w:p>
    <w:p>
      <w:pPr>
        <w:spacing w:after="80" w:before="0"/>
      </w:pPr>
      <w:r>
        <w:rPr>
          <w:rFonts w:eastAsia="思源黑体" w:ascii="Times New Roman" w:hAnsi="Times New Roman" w:cs="Times New Roman"/>
          <w:b w:val="0"/>
          <w:i w:val="0"/>
          <w:sz w:val="22"/>
          <w:szCs w:val="22"/>
        </w:rPr>
        <w:t>From: Main Library &lt;library@stateu.edu&gt;</w:t>
      </w:r>
    </w:p>
    <w:p>
      <w:pPr>
        <w:spacing w:after="80" w:before="0"/>
      </w:pPr>
      <w:r>
        <w:rPr>
          <w:rFonts w:eastAsia="思源黑体" w:ascii="Times New Roman" w:hAnsi="Times New Roman" w:cs="Times New Roman"/>
          <w:b w:val="0"/>
          <w:i w:val="0"/>
          <w:sz w:val="22"/>
          <w:szCs w:val="22"/>
        </w:rPr>
        <w:t>To: All students</w:t>
      </w:r>
    </w:p>
    <w:p>
      <w:pPr>
        <w:spacing w:after="80" w:before="0"/>
      </w:pPr>
      <w:r>
        <w:rPr>
          <w:rFonts w:eastAsia="思源黑体" w:ascii="Times New Roman" w:hAnsi="Times New Roman" w:cs="Times New Roman"/>
          <w:b w:val="0"/>
          <w:i w:val="0"/>
          <w:sz w:val="22"/>
          <w:szCs w:val="22"/>
        </w:rPr>
        <w:t>Subject: Extended hours for examination period</w:t>
      </w:r>
    </w:p>
    <w:p>
      <w:pPr>
        <w:spacing w:after="80" w:before="0"/>
      </w:pPr>
      <w:r>
        <w:rPr>
          <w:rFonts w:eastAsia="思源黑体" w:ascii="Times New Roman" w:hAnsi="Times New Roman" w:cs="Times New Roman"/>
          <w:b w:val="0"/>
          <w:i w:val="0"/>
          <w:sz w:val="22"/>
          <w:szCs w:val="22"/>
        </w:rPr>
        <w:t>Beginning this Friday, the first and second floors of the main library will remain open until 2:00 a.m., seven days a week, through the end of the examination period.</w:t>
      </w:r>
    </w:p>
    <w:p>
      <w:pPr>
        <w:spacing w:after="80" w:before="0"/>
      </w:pPr>
      <w:r>
        <w:rPr>
          <w:rFonts w:eastAsia="思源黑体" w:ascii="Times New Roman" w:hAnsi="Times New Roman" w:cs="Times New Roman"/>
          <w:b w:val="0"/>
          <w:i w:val="0"/>
          <w:sz w:val="22"/>
          <w:szCs w:val="22"/>
        </w:rPr>
        <w:t>Because the building will be busier than usual, we have added two quiet zones on the first floor where phone calls and group discussion are not permitted. Students who need to work together should book one of the four group rooms at the circulation desk; rooms may be reserved for two hours at a time.</w:t>
      </w:r>
    </w:p>
    <w:p>
      <w:pPr>
        <w:spacing w:after="80" w:before="0"/>
      </w:pPr>
      <w:r>
        <w:rPr>
          <w:rFonts w:eastAsia="思源黑体" w:ascii="Times New Roman" w:hAnsi="Times New Roman" w:cs="Times New Roman"/>
          <w:b w:val="0"/>
          <w:i w:val="0"/>
          <w:sz w:val="22"/>
          <w:szCs w:val="22"/>
        </w:rPr>
        <w:t>Please note that the third floor, which houses the special collections, will continue to close at 6:00 p.m., and the coffee cart in the lobby will close at midnight. No food or drink may be taken past the turnstiles.</w:t>
      </w:r>
    </w:p>
    <w:p>
      <w:pPr>
        <w:spacing w:after="80" w:before="0"/>
      </w:pPr>
      <w:r>
        <w:rPr>
          <w:rFonts w:eastAsia="思源黑体" w:ascii="Times New Roman" w:hAnsi="Times New Roman" w:cs="Times New Roman"/>
          <w:b w:val="0"/>
          <w:i w:val="0"/>
          <w:sz w:val="22"/>
          <w:szCs w:val="22"/>
        </w:rPr>
        <w:t>Good luck with your exams.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What is the main purpose of the email?</w:t>
      </w:r>
    </w:p>
    <w:p>
      <w:pPr>
        <w:spacing w:after="40" w:before="0"/>
        <w:ind w:left="432"/>
      </w:pPr>
      <w:r>
        <w:rPr>
          <w:rFonts w:eastAsia="思源黑体" w:ascii="Times New Roman" w:hAnsi="Times New Roman" w:cs="Times New Roman"/>
          <w:b w:val="0"/>
          <w:i w:val="0"/>
          <w:sz w:val="22"/>
          <w:szCs w:val="22"/>
        </w:rPr>
        <w:t>To report damage to the special collections</w:t>
      </w:r>
    </w:p>
    <w:p>
      <w:pPr>
        <w:spacing w:after="40" w:before="0"/>
        <w:ind w:left="432"/>
      </w:pPr>
      <w:r>
        <w:rPr>
          <w:rFonts w:eastAsia="思源黑体" w:ascii="Times New Roman" w:hAnsi="Times New Roman" w:cs="Times New Roman"/>
          <w:b w:val="0"/>
          <w:i w:val="0"/>
          <w:sz w:val="22"/>
          <w:szCs w:val="22"/>
        </w:rPr>
        <w:t>To announce longer library hours during the exam period</w:t>
      </w:r>
    </w:p>
    <w:p>
      <w:pPr>
        <w:spacing w:after="40" w:before="0"/>
        <w:ind w:left="432"/>
      </w:pPr>
      <w:r>
        <w:rPr>
          <w:rFonts w:eastAsia="思源黑体" w:ascii="Times New Roman" w:hAnsi="Times New Roman" w:cs="Times New Roman"/>
          <w:b w:val="0"/>
          <w:i w:val="0"/>
          <w:sz w:val="22"/>
          <w:szCs w:val="22"/>
        </w:rPr>
        <w:t>To explain how to reserve books online</w:t>
      </w:r>
    </w:p>
    <w:p>
      <w:pPr>
        <w:spacing w:after="40" w:before="0"/>
        <w:ind w:left="432"/>
      </w:pPr>
      <w:r>
        <w:rPr>
          <w:rFonts w:eastAsia="思源黑体" w:ascii="Times New Roman" w:hAnsi="Times New Roman" w:cs="Times New Roman"/>
          <w:b w:val="0"/>
          <w:i w:val="0"/>
          <w:sz w:val="22"/>
          <w:szCs w:val="22"/>
        </w:rPr>
        <w:t>To recruit student assistants for the library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should students do if they need to discuss work with classmates?</w:t>
      </w:r>
    </w:p>
    <w:p>
      <w:pPr>
        <w:spacing w:after="40" w:before="0"/>
        <w:ind w:left="432"/>
      </w:pPr>
      <w:r>
        <w:rPr>
          <w:rFonts w:eastAsia="思源黑体" w:ascii="Times New Roman" w:hAnsi="Times New Roman" w:cs="Times New Roman"/>
          <w:b w:val="0"/>
          <w:i w:val="0"/>
          <w:sz w:val="22"/>
          <w:szCs w:val="22"/>
        </w:rPr>
        <w:t>Use the quiet zones on the first floor</w:t>
      </w:r>
    </w:p>
    <w:p>
      <w:pPr>
        <w:spacing w:after="40" w:before="0"/>
        <w:ind w:left="432"/>
      </w:pPr>
      <w:r>
        <w:rPr>
          <w:rFonts w:eastAsia="思源黑体" w:ascii="Times New Roman" w:hAnsi="Times New Roman" w:cs="Times New Roman"/>
          <w:b w:val="0"/>
          <w:i w:val="0"/>
          <w:sz w:val="22"/>
          <w:szCs w:val="22"/>
        </w:rPr>
        <w:t>Go to the third floor</w:t>
      </w:r>
    </w:p>
    <w:p>
      <w:pPr>
        <w:spacing w:after="40" w:before="0"/>
        <w:ind w:left="432"/>
      </w:pPr>
      <w:r>
        <w:rPr>
          <w:rFonts w:eastAsia="思源黑体" w:ascii="Times New Roman" w:hAnsi="Times New Roman" w:cs="Times New Roman"/>
          <w:b w:val="0"/>
          <w:i w:val="0"/>
          <w:sz w:val="22"/>
          <w:szCs w:val="22"/>
        </w:rPr>
        <w:t>Meet in the lobby near the coffee cart</w:t>
      </w:r>
    </w:p>
    <w:p>
      <w:pPr>
        <w:spacing w:after="40" w:before="0"/>
        <w:ind w:left="432"/>
      </w:pPr>
      <w:r>
        <w:rPr>
          <w:rFonts w:eastAsia="思源黑体" w:ascii="Times New Roman" w:hAnsi="Times New Roman" w:cs="Times New Roman"/>
          <w:b w:val="0"/>
          <w:i w:val="0"/>
          <w:sz w:val="22"/>
          <w:szCs w:val="22"/>
        </w:rPr>
        <w:t>Reserve one of the group rooms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does the email imply about the coffee cart?</w:t>
      </w:r>
    </w:p>
    <w:p>
      <w:pPr>
        <w:spacing w:after="40" w:before="0"/>
        <w:ind w:left="432"/>
      </w:pPr>
      <w:r>
        <w:rPr>
          <w:rFonts w:eastAsia="思源黑体" w:ascii="Times New Roman" w:hAnsi="Times New Roman" w:cs="Times New Roman"/>
          <w:b w:val="0"/>
          <w:i w:val="0"/>
          <w:sz w:val="22"/>
          <w:szCs w:val="22"/>
        </w:rPr>
        <w:t>It will move to the second floor</w:t>
      </w:r>
    </w:p>
    <w:p>
      <w:pPr>
        <w:spacing w:after="40" w:before="0"/>
        <w:ind w:left="432"/>
      </w:pPr>
      <w:r>
        <w:rPr>
          <w:rFonts w:eastAsia="思源黑体" w:ascii="Times New Roman" w:hAnsi="Times New Roman" w:cs="Times New Roman"/>
          <w:b w:val="0"/>
          <w:i w:val="0"/>
          <w:sz w:val="22"/>
          <w:szCs w:val="22"/>
        </w:rPr>
        <w:t>It will be closed for the whole exam period</w:t>
      </w:r>
    </w:p>
    <w:p>
      <w:pPr>
        <w:spacing w:after="40" w:before="0"/>
        <w:ind w:left="432"/>
      </w:pPr>
      <w:r>
        <w:rPr>
          <w:rFonts w:eastAsia="思源黑体" w:ascii="Times New Roman" w:hAnsi="Times New Roman" w:cs="Times New Roman"/>
          <w:b w:val="0"/>
          <w:i w:val="0"/>
          <w:sz w:val="22"/>
          <w:szCs w:val="22"/>
        </w:rPr>
        <w:t>It will remain open as long as the library does</w:t>
      </w:r>
    </w:p>
    <w:p>
      <w:pPr>
        <w:spacing w:after="40" w:before="0"/>
        <w:ind w:left="432"/>
      </w:pPr>
      <w:r>
        <w:rPr>
          <w:rFonts w:eastAsia="思源黑体" w:ascii="Times New Roman" w:hAnsi="Times New Roman" w:cs="Times New Roman"/>
          <w:b w:val="0"/>
          <w:i w:val="0"/>
          <w:sz w:val="22"/>
          <w:szCs w:val="22"/>
        </w:rPr>
        <w:t>It will stop serving before the library closes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3　Notice</w:t>
      </w:r>
    </w:p>
    <w:p>
      <w:pPr>
        <w:spacing w:after="80" w:before="0"/>
      </w:pPr>
      <w:r>
        <w:rPr>
          <w:rFonts w:eastAsia="思源黑体" w:ascii="Times New Roman" w:hAnsi="Times New Roman" w:cs="Times New Roman"/>
          <w:b/>
          <w:i w:val="0"/>
          <w:sz w:val="22"/>
          <w:szCs w:val="22"/>
        </w:rPr>
        <w:t>Field Trip Postponed</w:t>
      </w:r>
    </w:p>
    <w:p>
      <w:pPr>
        <w:spacing w:after="80" w:before="0"/>
      </w:pPr>
      <w:r>
        <w:rPr>
          <w:rFonts w:eastAsia="思源黑体" w:ascii="Times New Roman" w:hAnsi="Times New Roman" w:cs="Times New Roman"/>
          <w:b w:val="0"/>
          <w:i w:val="0"/>
          <w:sz w:val="22"/>
          <w:szCs w:val="22"/>
        </w:rPr>
        <w:t>Biology 210 — Field Trip Update</w:t>
      </w:r>
    </w:p>
    <w:p>
      <w:pPr>
        <w:spacing w:after="80" w:before="0"/>
      </w:pPr>
      <w:r>
        <w:rPr>
          <w:rFonts w:eastAsia="思源黑体" w:ascii="Times New Roman" w:hAnsi="Times New Roman" w:cs="Times New Roman"/>
          <w:b w:val="0"/>
          <w:i w:val="0"/>
          <w:sz w:val="22"/>
          <w:szCs w:val="22"/>
        </w:rPr>
        <w:t>The forecast for Saturday calls for heavy rain all day, so the trip to the coastal marsh is postponed to the following weekend. We will meet at the same time, 7:45 a.m., at the biology building entrance.</w:t>
      </w:r>
    </w:p>
    <w:p>
      <w:pPr>
        <w:spacing w:after="80" w:before="0"/>
      </w:pPr>
      <w:r>
        <w:rPr>
          <w:rFonts w:eastAsia="思源黑体" w:ascii="Times New Roman" w:hAnsi="Times New Roman" w:cs="Times New Roman"/>
          <w:b w:val="0"/>
          <w:i w:val="0"/>
          <w:sz w:val="22"/>
          <w:szCs w:val="22"/>
        </w:rPr>
        <w:t>Since we will lose a week of observation, the field notebook assignment has been replaced. Each of you will analyze a set of water-quality measurements I collected at the marsh last spring. The data and a short guide will be posted this afternoon; the analysis is due a week from Monday and counts the same as the notebook would have.</w:t>
      </w:r>
    </w:p>
    <w:p>
      <w:pPr>
        <w:spacing w:after="80" w:before="0"/>
      </w:pPr>
      <w:r>
        <w:rPr>
          <w:rFonts w:eastAsia="思源黑体" w:ascii="Times New Roman" w:hAnsi="Times New Roman" w:cs="Times New Roman"/>
          <w:b w:val="0"/>
          <w:i w:val="0"/>
          <w:sz w:val="22"/>
          <w:szCs w:val="22"/>
        </w:rPr>
        <w:t>If the following weekend does not work for you, email me by Friday. Bring rubber boots whenever we do go — the trail is muddy even in dry weather.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Why is the field trip postponed?</w:t>
      </w:r>
    </w:p>
    <w:p>
      <w:pPr>
        <w:spacing w:after="40" w:before="0"/>
        <w:ind w:left="432"/>
      </w:pPr>
      <w:r>
        <w:rPr>
          <w:rFonts w:eastAsia="思源黑体" w:ascii="Times New Roman" w:hAnsi="Times New Roman" w:cs="Times New Roman"/>
          <w:b w:val="0"/>
          <w:i w:val="0"/>
          <w:sz w:val="22"/>
          <w:szCs w:val="22"/>
        </w:rPr>
        <w:t>The professor will be away</w:t>
      </w:r>
    </w:p>
    <w:p>
      <w:pPr>
        <w:spacing w:after="40" w:before="0"/>
        <w:ind w:left="432"/>
      </w:pPr>
      <w:r>
        <w:rPr>
          <w:rFonts w:eastAsia="思源黑体" w:ascii="Times New Roman" w:hAnsi="Times New Roman" w:cs="Times New Roman"/>
          <w:b w:val="0"/>
          <w:i w:val="0"/>
          <w:sz w:val="22"/>
          <w:szCs w:val="22"/>
        </w:rPr>
        <w:t>The marsh is closed for repairs</w:t>
      </w:r>
    </w:p>
    <w:p>
      <w:pPr>
        <w:spacing w:after="40" w:before="0"/>
        <w:ind w:left="432"/>
      </w:pPr>
      <w:r>
        <w:rPr>
          <w:rFonts w:eastAsia="思源黑体" w:ascii="Times New Roman" w:hAnsi="Times New Roman" w:cs="Times New Roman"/>
          <w:b w:val="0"/>
          <w:i w:val="0"/>
          <w:sz w:val="22"/>
          <w:szCs w:val="22"/>
        </w:rPr>
        <w:t>The bus is unavailable</w:t>
      </w:r>
    </w:p>
    <w:p>
      <w:pPr>
        <w:spacing w:after="40" w:before="0"/>
        <w:ind w:left="432"/>
      </w:pPr>
      <w:r>
        <w:rPr>
          <w:rFonts w:eastAsia="思源黑体" w:ascii="Times New Roman" w:hAnsi="Times New Roman" w:cs="Times New Roman"/>
          <w:b w:val="0"/>
          <w:i w:val="0"/>
          <w:sz w:val="22"/>
          <w:szCs w:val="22"/>
        </w:rPr>
        <w:t>Bad weather is expected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What will students do instead of the field notebook?</w:t>
      </w:r>
    </w:p>
    <w:p>
      <w:pPr>
        <w:spacing w:after="40" w:before="0"/>
        <w:ind w:left="432"/>
      </w:pPr>
      <w:r>
        <w:rPr>
          <w:rFonts w:eastAsia="思源黑体" w:ascii="Times New Roman" w:hAnsi="Times New Roman" w:cs="Times New Roman"/>
          <w:b w:val="0"/>
          <w:i w:val="0"/>
          <w:sz w:val="22"/>
          <w:szCs w:val="22"/>
        </w:rPr>
        <w:t>Hand in the notebook a week late</w:t>
      </w:r>
    </w:p>
    <w:p>
      <w:pPr>
        <w:spacing w:after="40" w:before="0"/>
        <w:ind w:left="432"/>
      </w:pPr>
      <w:r>
        <w:rPr>
          <w:rFonts w:eastAsia="思源黑体" w:ascii="Times New Roman" w:hAnsi="Times New Roman" w:cs="Times New Roman"/>
          <w:b w:val="0"/>
          <w:i w:val="0"/>
          <w:sz w:val="22"/>
          <w:szCs w:val="22"/>
        </w:rPr>
        <w:t>Observe the marsh from indoors</w:t>
      </w:r>
    </w:p>
    <w:p>
      <w:pPr>
        <w:spacing w:after="40" w:before="0"/>
        <w:ind w:left="432"/>
      </w:pPr>
      <w:r>
        <w:rPr>
          <w:rFonts w:eastAsia="思源黑体" w:ascii="Times New Roman" w:hAnsi="Times New Roman" w:cs="Times New Roman"/>
          <w:b w:val="0"/>
          <w:i w:val="0"/>
          <w:sz w:val="22"/>
          <w:szCs w:val="22"/>
        </w:rPr>
        <w:t>Write a summary of a textbook chapter</w:t>
      </w:r>
    </w:p>
    <w:p>
      <w:pPr>
        <w:spacing w:after="40" w:before="0"/>
        <w:ind w:left="432"/>
      </w:pPr>
      <w:r>
        <w:rPr>
          <w:rFonts w:eastAsia="思源黑体" w:ascii="Times New Roman" w:hAnsi="Times New Roman" w:cs="Times New Roman"/>
          <w:b w:val="0"/>
          <w:i w:val="0"/>
          <w:sz w:val="22"/>
          <w:szCs w:val="22"/>
        </w:rPr>
        <w:t>Analyze data collected previously at the marsh</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What does the instructor ask students to do by Friday?</w:t>
      </w:r>
    </w:p>
    <w:p>
      <w:pPr>
        <w:spacing w:after="40" w:before="0"/>
        <w:ind w:left="432"/>
      </w:pPr>
      <w:r>
        <w:rPr>
          <w:rFonts w:eastAsia="思源黑体" w:ascii="Times New Roman" w:hAnsi="Times New Roman" w:cs="Times New Roman"/>
          <w:b w:val="0"/>
          <w:i w:val="0"/>
          <w:sz w:val="22"/>
          <w:szCs w:val="22"/>
        </w:rPr>
        <w:t>Buy rubber boots</w:t>
      </w:r>
    </w:p>
    <w:p>
      <w:pPr>
        <w:spacing w:after="40" w:before="0"/>
        <w:ind w:left="432"/>
      </w:pPr>
      <w:r>
        <w:rPr>
          <w:rFonts w:eastAsia="思源黑体" w:ascii="Times New Roman" w:hAnsi="Times New Roman" w:cs="Times New Roman"/>
          <w:b w:val="0"/>
          <w:i w:val="0"/>
          <w:sz w:val="22"/>
          <w:szCs w:val="22"/>
        </w:rPr>
        <w:t>Submit the data analysis</w:t>
      </w:r>
    </w:p>
    <w:p>
      <w:pPr>
        <w:spacing w:after="40" w:before="0"/>
        <w:ind w:left="432"/>
      </w:pPr>
      <w:r>
        <w:rPr>
          <w:rFonts w:eastAsia="思源黑体" w:ascii="Times New Roman" w:hAnsi="Times New Roman" w:cs="Times New Roman"/>
          <w:b w:val="0"/>
          <w:i w:val="0"/>
          <w:sz w:val="22"/>
          <w:szCs w:val="22"/>
        </w:rPr>
        <w:t>Let him know if the new date is impossible</w:t>
      </w:r>
    </w:p>
    <w:p>
      <w:pPr>
        <w:spacing w:after="40" w:before="0"/>
        <w:ind w:left="432"/>
      </w:pPr>
      <w:r>
        <w:rPr>
          <w:rFonts w:eastAsia="思源黑体" w:ascii="Times New Roman" w:hAnsi="Times New Roman" w:cs="Times New Roman"/>
          <w:b w:val="0"/>
          <w:i w:val="0"/>
          <w:sz w:val="22"/>
          <w:szCs w:val="22"/>
        </w:rPr>
        <w:t>Confirm attendance in class</w:t>
      </w:r>
    </w:p>
    <w:p>
      <w:pPr>
        <w:spacing w:after="120" w:before="0"/>
      </w:pPr>
      <w:r>
        <w:rPr>
          <w:rFonts w:eastAsia="思源黑体" w:ascii="Times New Roman" w:hAnsi="Times New Roman" w:cs="Times New Roman"/>
          <w:b w:val="0"/>
          <w:i w:val="0"/>
          <w:sz w:val="12"/>
          <w:szCs w:val="12"/>
        </w:rPr>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3　Read an Academic Passage（学术短文阅读）</w:t>
      </w:r>
    </w:p>
    <w:p>
      <w:pPr>
        <w:spacing w:after="200" w:before="0"/>
      </w:pPr>
      <w:r>
        <w:rPr>
          <w:rFonts w:eastAsia="思源黑体" w:ascii="Times New Roman" w:hAnsi="Times New Roman" w:cs="Times New Roman"/>
          <w:b w:val="0"/>
          <w:i/>
          <w:sz w:val="21.0"/>
          <w:szCs w:val="21.0"/>
        </w:rPr>
        <w:t>Directions: Read each short academic passage and answer the questions. Passages are about 200 words; questions may ask about the main idea, details, inferences, the purpose of a sentence, or vocabulary in context.</w:t>
      </w:r>
    </w:p>
    <w:p>
      <w:pPr>
        <w:pStyle w:val="Heading3"/>
      </w:pPr>
      <w:r>
        <w:rPr>
          <w:rFonts w:eastAsia="思源黑体" w:ascii="Times New Roman" w:hAnsi="Times New Roman" w:cs="Times New Roman"/>
        </w:rPr>
        <w:t>Passage 1　Octopus Cognition</w:t>
      </w:r>
    </w:p>
    <w:p>
      <w:pPr>
        <w:spacing w:after="100" w:before="0"/>
      </w:pPr>
      <w:r>
        <w:rPr>
          <w:rFonts w:eastAsia="思源黑体" w:ascii="Times New Roman" w:hAnsi="Times New Roman" w:cs="Times New Roman"/>
          <w:b w:val="0"/>
          <w:i w:val="0"/>
          <w:sz w:val="22"/>
          <w:szCs w:val="22"/>
        </w:rPr>
        <w:t>Octopuses present an unusual case in the study of intelligence. Their nervous system is not organized like that of vertebrates: of roughly half a billion neurons, only about a tenth are in the central brain, and the rest are distributed through the arms. An arm that has been severed continues to coordinate its movements, which suggests that much of what looks like decision-making happens outside the brain entirely.</w:t>
      </w:r>
    </w:p>
    <w:p>
      <w:pPr>
        <w:spacing w:after="100" w:before="0"/>
      </w:pPr>
      <w:r>
        <w:rPr>
          <w:rFonts w:eastAsia="思源黑体" w:ascii="Times New Roman" w:hAnsi="Times New Roman" w:cs="Times New Roman"/>
          <w:b w:val="0"/>
          <w:i w:val="0"/>
          <w:sz w:val="22"/>
          <w:szCs w:val="22"/>
        </w:rPr>
        <w:t>Laboratory work has produced results that are difficult to interpret. Octopuses learn to open jars containing food, solve simple mazes, and remember the solution for weeks. They also appear to learn by watching others, which in vertebrates is considered a demanding ability. They can be trained to distinguish shapes and will change color and skin texture in ways that depend on context rather than on simple reflex.</w:t>
      </w:r>
    </w:p>
    <w:p>
      <w:pPr>
        <w:spacing w:after="100" w:before="0"/>
      </w:pPr>
      <w:r>
        <w:rPr>
          <w:rFonts w:eastAsia="思源黑体" w:ascii="Times New Roman" w:hAnsi="Times New Roman" w:cs="Times New Roman"/>
          <w:b w:val="0"/>
          <w:i w:val="0"/>
          <w:sz w:val="22"/>
          <w:szCs w:val="22"/>
        </w:rPr>
        <w:t>Interpreting all this is harder than observing it. An animal with no parental care, a lifespan of one or two years and almost no social life has little apparent use for the expensive machinery of learning, which makes the abilities genuinely puzzling. Several researchers have argued that the behaviors are better explained by flexible, highly tuned responses than by anything resembling reasoning.</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is the passage mainly about?</w:t>
      </w:r>
    </w:p>
    <w:p>
      <w:pPr>
        <w:spacing w:after="40" w:before="0"/>
        <w:ind w:left="432"/>
      </w:pPr>
      <w:r>
        <w:rPr>
          <w:rFonts w:eastAsia="思源黑体" w:ascii="Times New Roman" w:hAnsi="Times New Roman" w:cs="Times New Roman"/>
          <w:b w:val="0"/>
          <w:i w:val="0"/>
          <w:sz w:val="22"/>
          <w:szCs w:val="22"/>
        </w:rPr>
        <w:t>How octopuses change color</w:t>
      </w:r>
    </w:p>
    <w:p>
      <w:pPr>
        <w:spacing w:after="40" w:before="0"/>
        <w:ind w:left="432"/>
      </w:pPr>
      <w:r>
        <w:rPr>
          <w:rFonts w:eastAsia="思源黑体" w:ascii="Times New Roman" w:hAnsi="Times New Roman" w:cs="Times New Roman"/>
          <w:b w:val="0"/>
          <w:i w:val="0"/>
          <w:sz w:val="22"/>
          <w:szCs w:val="22"/>
        </w:rPr>
        <w:t>The anatomy of the octopus nervous system</w:t>
      </w:r>
    </w:p>
    <w:p>
      <w:pPr>
        <w:spacing w:after="40" w:before="0"/>
        <w:ind w:left="432"/>
      </w:pPr>
      <w:r>
        <w:rPr>
          <w:rFonts w:eastAsia="思源黑体" w:ascii="Times New Roman" w:hAnsi="Times New Roman" w:cs="Times New Roman"/>
          <w:b w:val="0"/>
          <w:i w:val="0"/>
          <w:sz w:val="22"/>
          <w:szCs w:val="22"/>
        </w:rPr>
        <w:t>Evidence of learning in octopuses and the difficulty of interpreting it</w:t>
      </w:r>
    </w:p>
    <w:p>
      <w:pPr>
        <w:spacing w:after="40" w:before="0"/>
        <w:ind w:left="432"/>
      </w:pPr>
      <w:r>
        <w:rPr>
          <w:rFonts w:eastAsia="思源黑体" w:ascii="Times New Roman" w:hAnsi="Times New Roman" w:cs="Times New Roman"/>
          <w:b w:val="0"/>
          <w:i w:val="0"/>
          <w:sz w:val="22"/>
          <w:szCs w:val="22"/>
        </w:rPr>
        <w:t>A comparison of octopus and vertebrate brains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According to paragraph 1, where are most octopus neurons located?</w:t>
      </w:r>
    </w:p>
    <w:p>
      <w:pPr>
        <w:spacing w:after="40" w:before="0"/>
        <w:ind w:left="432"/>
      </w:pPr>
      <w:r>
        <w:rPr>
          <w:rFonts w:eastAsia="思源黑体" w:ascii="Times New Roman" w:hAnsi="Times New Roman" w:cs="Times New Roman"/>
          <w:b w:val="0"/>
          <w:i w:val="0"/>
          <w:sz w:val="22"/>
          <w:szCs w:val="22"/>
        </w:rPr>
        <w:t>In the central brain</w:t>
      </w:r>
    </w:p>
    <w:p>
      <w:pPr>
        <w:spacing w:after="40" w:before="0"/>
        <w:ind w:left="432"/>
      </w:pPr>
      <w:r>
        <w:rPr>
          <w:rFonts w:eastAsia="思源黑体" w:ascii="Times New Roman" w:hAnsi="Times New Roman" w:cs="Times New Roman"/>
          <w:b w:val="0"/>
          <w:i w:val="0"/>
          <w:sz w:val="22"/>
          <w:szCs w:val="22"/>
        </w:rPr>
        <w:t>Along the digestive tract</w:t>
      </w:r>
    </w:p>
    <w:p>
      <w:pPr>
        <w:spacing w:after="40" w:before="0"/>
        <w:ind w:left="432"/>
      </w:pPr>
      <w:r>
        <w:rPr>
          <w:rFonts w:eastAsia="思源黑体" w:ascii="Times New Roman" w:hAnsi="Times New Roman" w:cs="Times New Roman"/>
          <w:b w:val="0"/>
          <w:i w:val="0"/>
          <w:sz w:val="22"/>
          <w:szCs w:val="22"/>
        </w:rPr>
        <w:t>In the skin</w:t>
      </w:r>
    </w:p>
    <w:p>
      <w:pPr>
        <w:spacing w:after="40" w:before="0"/>
        <w:ind w:left="432"/>
      </w:pPr>
      <w:r>
        <w:rPr>
          <w:rFonts w:eastAsia="思源黑体" w:ascii="Times New Roman" w:hAnsi="Times New Roman" w:cs="Times New Roman"/>
          <w:b w:val="0"/>
          <w:i w:val="0"/>
          <w:sz w:val="22"/>
          <w:szCs w:val="22"/>
        </w:rPr>
        <w:t>In the arms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The word "severed" in paragraph 1 is closest in meaning to</w:t>
      </w:r>
    </w:p>
    <w:p>
      <w:pPr>
        <w:spacing w:after="40" w:before="0"/>
        <w:ind w:left="432"/>
      </w:pPr>
      <w:r>
        <w:rPr>
          <w:rFonts w:eastAsia="思源黑体" w:ascii="Times New Roman" w:hAnsi="Times New Roman" w:cs="Times New Roman"/>
          <w:b w:val="0"/>
          <w:i w:val="0"/>
          <w:sz w:val="22"/>
          <w:szCs w:val="22"/>
        </w:rPr>
        <w:t>cut off</w:t>
      </w:r>
    </w:p>
    <w:p>
      <w:pPr>
        <w:spacing w:after="40" w:before="0"/>
        <w:ind w:left="432"/>
      </w:pPr>
      <w:r>
        <w:rPr>
          <w:rFonts w:eastAsia="思源黑体" w:ascii="Times New Roman" w:hAnsi="Times New Roman" w:cs="Times New Roman"/>
          <w:b w:val="0"/>
          <w:i w:val="0"/>
          <w:sz w:val="22"/>
          <w:szCs w:val="22"/>
        </w:rPr>
        <w:t>stimulated</w:t>
      </w:r>
    </w:p>
    <w:p>
      <w:pPr>
        <w:spacing w:after="40" w:before="0"/>
        <w:ind w:left="432"/>
      </w:pPr>
      <w:r>
        <w:rPr>
          <w:rFonts w:eastAsia="思源黑体" w:ascii="Times New Roman" w:hAnsi="Times New Roman" w:cs="Times New Roman"/>
          <w:b w:val="0"/>
          <w:i w:val="0"/>
          <w:sz w:val="22"/>
          <w:szCs w:val="22"/>
        </w:rPr>
        <w:t>observed</w:t>
      </w:r>
    </w:p>
    <w:p>
      <w:pPr>
        <w:spacing w:after="40" w:before="0"/>
        <w:ind w:left="432"/>
      </w:pPr>
      <w:r>
        <w:rPr>
          <w:rFonts w:eastAsia="思源黑体" w:ascii="Times New Roman" w:hAnsi="Times New Roman" w:cs="Times New Roman"/>
          <w:b w:val="0"/>
          <w:i w:val="0"/>
          <w:sz w:val="22"/>
          <w:szCs w:val="22"/>
        </w:rPr>
        <w:t>measured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Why does the author say the abilities are puzzling?</w:t>
      </w:r>
    </w:p>
    <w:p>
      <w:pPr>
        <w:spacing w:after="40" w:before="0"/>
        <w:ind w:left="432"/>
      </w:pPr>
      <w:r>
        <w:rPr>
          <w:rFonts w:eastAsia="思源黑体" w:ascii="Times New Roman" w:hAnsi="Times New Roman" w:cs="Times New Roman"/>
          <w:b w:val="0"/>
          <w:i w:val="0"/>
          <w:sz w:val="22"/>
          <w:szCs w:val="22"/>
        </w:rPr>
        <w:t>The experiments cannot be repeated</w:t>
      </w:r>
    </w:p>
    <w:p>
      <w:pPr>
        <w:spacing w:after="40" w:before="0"/>
        <w:ind w:left="432"/>
      </w:pPr>
      <w:r>
        <w:rPr>
          <w:rFonts w:eastAsia="思源黑体" w:ascii="Times New Roman" w:hAnsi="Times New Roman" w:cs="Times New Roman"/>
          <w:b w:val="0"/>
          <w:i w:val="0"/>
          <w:sz w:val="22"/>
          <w:szCs w:val="22"/>
        </w:rPr>
        <w:t>Octopuses lack neurons</w:t>
      </w:r>
    </w:p>
    <w:p>
      <w:pPr>
        <w:spacing w:after="40" w:before="0"/>
        <w:ind w:left="432"/>
      </w:pPr>
      <w:r>
        <w:rPr>
          <w:rFonts w:eastAsia="思源黑体" w:ascii="Times New Roman" w:hAnsi="Times New Roman" w:cs="Times New Roman"/>
          <w:b w:val="0"/>
          <w:i w:val="0"/>
          <w:sz w:val="22"/>
          <w:szCs w:val="22"/>
        </w:rPr>
        <w:t>The animal's short, solitary life seems to leave little use for them</w:t>
      </w:r>
    </w:p>
    <w:p>
      <w:pPr>
        <w:spacing w:after="40" w:before="0"/>
        <w:ind w:left="432"/>
      </w:pPr>
      <w:r>
        <w:rPr>
          <w:rFonts w:eastAsia="思源黑体" w:ascii="Times New Roman" w:hAnsi="Times New Roman" w:cs="Times New Roman"/>
          <w:b w:val="0"/>
          <w:i w:val="0"/>
          <w:sz w:val="22"/>
          <w:szCs w:val="22"/>
        </w:rPr>
        <w:t>No other mollusk shows them</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What alternative explanation do some researchers offer?</w:t>
      </w:r>
    </w:p>
    <w:p>
      <w:pPr>
        <w:spacing w:after="40" w:before="0"/>
        <w:ind w:left="432"/>
      </w:pPr>
      <w:r>
        <w:rPr>
          <w:rFonts w:eastAsia="思源黑体" w:ascii="Times New Roman" w:hAnsi="Times New Roman" w:cs="Times New Roman"/>
          <w:b w:val="0"/>
          <w:i w:val="0"/>
          <w:sz w:val="22"/>
          <w:szCs w:val="22"/>
        </w:rPr>
        <w:t>Reflexes of the chromatophores</w:t>
      </w:r>
    </w:p>
    <w:p>
      <w:pPr>
        <w:spacing w:after="40" w:before="0"/>
        <w:ind w:left="432"/>
      </w:pPr>
      <w:r>
        <w:rPr>
          <w:rFonts w:eastAsia="思源黑体" w:ascii="Times New Roman" w:hAnsi="Times New Roman" w:cs="Times New Roman"/>
          <w:b w:val="0"/>
          <w:i w:val="0"/>
          <w:sz w:val="22"/>
          <w:szCs w:val="22"/>
        </w:rPr>
        <w:t>Chemical signals from other octopuses</w:t>
      </w:r>
    </w:p>
    <w:p>
      <w:pPr>
        <w:spacing w:after="40" w:before="0"/>
        <w:ind w:left="432"/>
      </w:pPr>
      <w:r>
        <w:rPr>
          <w:rFonts w:eastAsia="思源黑体" w:ascii="Times New Roman" w:hAnsi="Times New Roman" w:cs="Times New Roman"/>
          <w:b w:val="0"/>
          <w:i w:val="0"/>
          <w:sz w:val="22"/>
          <w:szCs w:val="22"/>
        </w:rPr>
        <w:t>Flexible, well-tuned responses rather than reasoning</w:t>
      </w:r>
    </w:p>
    <w:p>
      <w:pPr>
        <w:spacing w:after="40" w:before="0"/>
        <w:ind w:left="432"/>
      </w:pPr>
      <w:r>
        <w:rPr>
          <w:rFonts w:eastAsia="思源黑体" w:ascii="Times New Roman" w:hAnsi="Times New Roman" w:cs="Times New Roman"/>
          <w:b w:val="0"/>
          <w:i w:val="0"/>
          <w:sz w:val="22"/>
          <w:szCs w:val="22"/>
        </w:rPr>
        <w:t>Inherited memory from parents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Passage 2　Keystone Species</w:t>
      </w:r>
    </w:p>
    <w:p>
      <w:pPr>
        <w:spacing w:after="100" w:before="0"/>
      </w:pPr>
      <w:r>
        <w:rPr>
          <w:rFonts w:eastAsia="思源黑体" w:ascii="Times New Roman" w:hAnsi="Times New Roman" w:cs="Times New Roman"/>
          <w:b w:val="0"/>
          <w:i w:val="0"/>
          <w:sz w:val="22"/>
          <w:szCs w:val="22"/>
        </w:rPr>
        <w:t>In 1969 the ecologist Robert Paine removed a single species of starfish from a stretch of rocky shoreline in Washington State and watched what happened. Without the starfish, the mussels it preyed upon multiplied, crowded out other animals and covered the rocks; within a few years the number of species in the plots had fallen by half. Paine coined the term keystone species for organisms whose effect on a community is far larger than their numbers would suggest.</w:t>
      </w:r>
    </w:p>
    <w:p>
      <w:pPr>
        <w:spacing w:after="100" w:before="0"/>
      </w:pPr>
      <w:r>
        <w:rPr>
          <w:rFonts w:eastAsia="思源黑体" w:ascii="Times New Roman" w:hAnsi="Times New Roman" w:cs="Times New Roman"/>
          <w:b w:val="0"/>
          <w:i w:val="0"/>
          <w:sz w:val="22"/>
          <w:szCs w:val="22"/>
        </w:rPr>
        <w:t>The concept has since been applied widely, sometimes too widely. Sea otters qualify: by eating sea urchins they prevent urchins from stripping kelp forests, and the kelp in turn shelters fish and invertebrates. Wolves in Yellowstone appear to play a similar role, not by eating elk alone but by changing where elk graze, which allows young trees to survive along rivers. Ecologists caution, however, that the term implies a test — remove the species and measure the response — and that few systems have been studied well enough for the label to be more than a suggestive metaphor.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What is the passage mainly about?</w:t>
      </w:r>
    </w:p>
    <w:p>
      <w:pPr>
        <w:spacing w:after="40" w:before="0"/>
        <w:ind w:left="432"/>
      </w:pPr>
      <w:r>
        <w:rPr>
          <w:rFonts w:eastAsia="思源黑体" w:ascii="Times New Roman" w:hAnsi="Times New Roman" w:cs="Times New Roman"/>
          <w:b w:val="0"/>
          <w:i w:val="0"/>
          <w:sz w:val="22"/>
          <w:szCs w:val="22"/>
        </w:rPr>
        <w:t>Species with outsized effects on their communities and the limits of that idea</w:t>
      </w:r>
    </w:p>
    <w:p>
      <w:pPr>
        <w:spacing w:after="40" w:before="0"/>
        <w:ind w:left="432"/>
      </w:pPr>
      <w:r>
        <w:rPr>
          <w:rFonts w:eastAsia="思源黑体" w:ascii="Times New Roman" w:hAnsi="Times New Roman" w:cs="Times New Roman"/>
          <w:b w:val="0"/>
          <w:i w:val="0"/>
          <w:sz w:val="22"/>
          <w:szCs w:val="22"/>
        </w:rPr>
        <w:t>A comparison of rocky shorelines and kelp forests</w:t>
      </w:r>
    </w:p>
    <w:p>
      <w:pPr>
        <w:spacing w:after="40" w:before="0"/>
        <w:ind w:left="432"/>
      </w:pPr>
      <w:r>
        <w:rPr>
          <w:rFonts w:eastAsia="思源黑体" w:ascii="Times New Roman" w:hAnsi="Times New Roman" w:cs="Times New Roman"/>
          <w:b w:val="0"/>
          <w:i w:val="0"/>
          <w:sz w:val="22"/>
          <w:szCs w:val="22"/>
        </w:rPr>
        <w:t>The diet of sea otters and sea urchins</w:t>
      </w:r>
    </w:p>
    <w:p>
      <w:pPr>
        <w:spacing w:after="40" w:before="0"/>
        <w:ind w:left="432"/>
      </w:pPr>
      <w:r>
        <w:rPr>
          <w:rFonts w:eastAsia="思源黑体" w:ascii="Times New Roman" w:hAnsi="Times New Roman" w:cs="Times New Roman"/>
          <w:b w:val="0"/>
          <w:i w:val="0"/>
          <w:sz w:val="22"/>
          <w:szCs w:val="22"/>
        </w:rPr>
        <w:t>Methods for counting species in an ecosystem</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35. According to paragraph 1, what happened when the starfish were removed?</w:t>
      </w:r>
    </w:p>
    <w:p>
      <w:pPr>
        <w:spacing w:after="40" w:before="0"/>
        <w:ind w:left="432"/>
      </w:pPr>
      <w:r>
        <w:rPr>
          <w:rFonts w:eastAsia="思源黑体" w:ascii="Times New Roman" w:hAnsi="Times New Roman" w:cs="Times New Roman"/>
          <w:b w:val="0"/>
          <w:i w:val="0"/>
          <w:sz w:val="22"/>
          <w:szCs w:val="22"/>
        </w:rPr>
        <w:t>The mussels disappeared as well</w:t>
      </w:r>
    </w:p>
    <w:p>
      <w:pPr>
        <w:spacing w:after="40" w:before="0"/>
        <w:ind w:left="432"/>
      </w:pPr>
      <w:r>
        <w:rPr>
          <w:rFonts w:eastAsia="思源黑体" w:ascii="Times New Roman" w:hAnsi="Times New Roman" w:cs="Times New Roman"/>
          <w:b w:val="0"/>
          <w:i w:val="0"/>
          <w:sz w:val="22"/>
          <w:szCs w:val="22"/>
        </w:rPr>
        <w:t>The rocks eroded more quickly</w:t>
      </w:r>
    </w:p>
    <w:p>
      <w:pPr>
        <w:spacing w:after="40" w:before="0"/>
        <w:ind w:left="432"/>
      </w:pPr>
      <w:r>
        <w:rPr>
          <w:rFonts w:eastAsia="思源黑体" w:ascii="Times New Roman" w:hAnsi="Times New Roman" w:cs="Times New Roman"/>
          <w:b w:val="0"/>
          <w:i w:val="0"/>
          <w:sz w:val="22"/>
          <w:szCs w:val="22"/>
        </w:rPr>
        <w:t>New predators moved into the plots</w:t>
      </w:r>
    </w:p>
    <w:p>
      <w:pPr>
        <w:spacing w:after="40" w:before="0"/>
        <w:ind w:left="432"/>
      </w:pPr>
      <w:r>
        <w:rPr>
          <w:rFonts w:eastAsia="思源黑体" w:ascii="Times New Roman" w:hAnsi="Times New Roman" w:cs="Times New Roman"/>
          <w:b w:val="0"/>
          <w:i w:val="0"/>
          <w:sz w:val="22"/>
          <w:szCs w:val="22"/>
        </w:rPr>
        <w:t>Mussels crowded out other species and diversity fell</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36. The word "caution" in paragraph 3 is closest in meaning to</w:t>
      </w:r>
    </w:p>
    <w:p>
      <w:pPr>
        <w:spacing w:after="40" w:before="0"/>
        <w:ind w:left="432"/>
      </w:pPr>
      <w:r>
        <w:rPr>
          <w:rFonts w:eastAsia="思源黑体" w:ascii="Times New Roman" w:hAnsi="Times New Roman" w:cs="Times New Roman"/>
          <w:b w:val="0"/>
          <w:i w:val="0"/>
          <w:sz w:val="22"/>
          <w:szCs w:val="22"/>
        </w:rPr>
        <w:t>demonstrate</w:t>
      </w:r>
    </w:p>
    <w:p>
      <w:pPr>
        <w:spacing w:after="40" w:before="0"/>
        <w:ind w:left="432"/>
      </w:pPr>
      <w:r>
        <w:rPr>
          <w:rFonts w:eastAsia="思源黑体" w:ascii="Times New Roman" w:hAnsi="Times New Roman" w:cs="Times New Roman"/>
          <w:b w:val="0"/>
          <w:i w:val="0"/>
          <w:sz w:val="22"/>
          <w:szCs w:val="22"/>
        </w:rPr>
        <w:t>propose</w:t>
      </w:r>
    </w:p>
    <w:p>
      <w:pPr>
        <w:spacing w:after="40" w:before="0"/>
        <w:ind w:left="432"/>
      </w:pPr>
      <w:r>
        <w:rPr>
          <w:rFonts w:eastAsia="思源黑体" w:ascii="Times New Roman" w:hAnsi="Times New Roman" w:cs="Times New Roman"/>
          <w:b w:val="0"/>
          <w:i w:val="0"/>
          <w:sz w:val="22"/>
          <w:szCs w:val="22"/>
        </w:rPr>
        <w:t>predict</w:t>
      </w:r>
    </w:p>
    <w:p>
      <w:pPr>
        <w:spacing w:after="40" w:before="0"/>
        <w:ind w:left="432"/>
      </w:pPr>
      <w:r>
        <w:rPr>
          <w:rFonts w:eastAsia="思源黑体" w:ascii="Times New Roman" w:hAnsi="Times New Roman" w:cs="Times New Roman"/>
          <w:b w:val="0"/>
          <w:i w:val="0"/>
          <w:sz w:val="22"/>
          <w:szCs w:val="22"/>
        </w:rPr>
        <w:t>warn</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37. Why does the author mention wolves in Yellowstone?</w:t>
      </w:r>
    </w:p>
    <w:p>
      <w:pPr>
        <w:spacing w:after="40" w:before="0"/>
        <w:ind w:left="432"/>
      </w:pPr>
      <w:r>
        <w:rPr>
          <w:rFonts w:eastAsia="思源黑体" w:ascii="Times New Roman" w:hAnsi="Times New Roman" w:cs="Times New Roman"/>
          <w:b w:val="0"/>
          <w:i w:val="0"/>
          <w:sz w:val="22"/>
          <w:szCs w:val="22"/>
        </w:rPr>
        <w:t>To explain why kelp forests need protection</w:t>
      </w:r>
    </w:p>
    <w:p>
      <w:pPr>
        <w:spacing w:after="40" w:before="0"/>
        <w:ind w:left="432"/>
      </w:pPr>
      <w:r>
        <w:rPr>
          <w:rFonts w:eastAsia="思源黑体" w:ascii="Times New Roman" w:hAnsi="Times New Roman" w:cs="Times New Roman"/>
          <w:b w:val="0"/>
          <w:i w:val="0"/>
          <w:sz w:val="22"/>
          <w:szCs w:val="22"/>
        </w:rPr>
        <w:t>To show another species whose influence exceeds its numbers</w:t>
      </w:r>
    </w:p>
    <w:p>
      <w:pPr>
        <w:spacing w:after="40" w:before="0"/>
        <w:ind w:left="432"/>
      </w:pPr>
      <w:r>
        <w:rPr>
          <w:rFonts w:eastAsia="思源黑体" w:ascii="Times New Roman" w:hAnsi="Times New Roman" w:cs="Times New Roman"/>
          <w:b w:val="0"/>
          <w:i w:val="0"/>
          <w:sz w:val="22"/>
          <w:szCs w:val="22"/>
        </w:rPr>
        <w:t>To compare wolves with sea otters as predators</w:t>
      </w:r>
    </w:p>
    <w:p>
      <w:pPr>
        <w:spacing w:after="40" w:before="0"/>
        <w:ind w:left="432"/>
      </w:pPr>
      <w:r>
        <w:rPr>
          <w:rFonts w:eastAsia="思源黑体" w:ascii="Times New Roman" w:hAnsi="Times New Roman" w:cs="Times New Roman"/>
          <w:b w:val="0"/>
          <w:i w:val="0"/>
          <w:sz w:val="22"/>
          <w:szCs w:val="22"/>
        </w:rPr>
        <w:t>To argue that elk should be removed from the park</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38. What concern do ecologists raise about the term?</w:t>
      </w:r>
    </w:p>
    <w:p>
      <w:pPr>
        <w:spacing w:after="40" w:before="0"/>
        <w:ind w:left="432"/>
      </w:pPr>
      <w:r>
        <w:rPr>
          <w:rFonts w:eastAsia="思源黑体" w:ascii="Times New Roman" w:hAnsi="Times New Roman" w:cs="Times New Roman"/>
          <w:b w:val="0"/>
          <w:i w:val="0"/>
          <w:sz w:val="22"/>
          <w:szCs w:val="22"/>
        </w:rPr>
        <w:t>It was coined before the idea was tested</w:t>
      </w:r>
    </w:p>
    <w:p>
      <w:pPr>
        <w:spacing w:after="40" w:before="0"/>
        <w:ind w:left="432"/>
      </w:pPr>
      <w:r>
        <w:rPr>
          <w:rFonts w:eastAsia="思源黑体" w:ascii="Times New Roman" w:hAnsi="Times New Roman" w:cs="Times New Roman"/>
          <w:b w:val="0"/>
          <w:i w:val="0"/>
          <w:sz w:val="22"/>
          <w:szCs w:val="22"/>
        </w:rPr>
        <w:t>It is often used without the removal experiment that would justify it</w:t>
      </w:r>
    </w:p>
    <w:p>
      <w:pPr>
        <w:spacing w:after="40" w:before="0"/>
        <w:ind w:left="432"/>
      </w:pPr>
      <w:r>
        <w:rPr>
          <w:rFonts w:eastAsia="思源黑体" w:ascii="Times New Roman" w:hAnsi="Times New Roman" w:cs="Times New Roman"/>
          <w:b w:val="0"/>
          <w:i w:val="0"/>
          <w:sz w:val="22"/>
          <w:szCs w:val="22"/>
        </w:rPr>
        <w:t>It ignores the role of plants</w:t>
      </w:r>
    </w:p>
    <w:p>
      <w:pPr>
        <w:spacing w:after="40" w:before="0"/>
        <w:ind w:left="432"/>
      </w:pPr>
      <w:r>
        <w:rPr>
          <w:rFonts w:eastAsia="思源黑体" w:ascii="Times New Roman" w:hAnsi="Times New Roman" w:cs="Times New Roman"/>
          <w:b w:val="0"/>
          <w:i w:val="0"/>
          <w:sz w:val="22"/>
          <w:szCs w:val="22"/>
        </w:rPr>
        <w:t>It applies only to marine environments</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LISTENING　听力</w:t>
      </w:r>
    </w:p>
    <w:p>
      <w:pPr>
        <w:spacing w:after="120" w:before="0"/>
      </w:pPr>
      <w:r>
        <w:rPr>
          <w:rFonts w:eastAsia="思源黑体" w:ascii="Times New Roman" w:hAnsi="Times New Roman" w:cs="Times New Roman"/>
          <w:b w:val="0"/>
          <w:i/>
          <w:sz w:val="21.0"/>
          <w:szCs w:val="21.0"/>
        </w:rPr>
        <w:t>约 27 分钟 · 多阶段自适应 · 音频只播放一遍，可记笔记</w:t>
      </w:r>
    </w:p>
    <w:p>
      <w:pPr>
        <w:spacing w:after="160" w:before="0"/>
      </w:pPr>
      <w:r>
        <w:rPr>
          <w:rFonts w:eastAsia="思源黑体" w:ascii="Times New Roman" w:hAnsi="Times New Roman" w:cs="Times New Roman"/>
          <w:b w:val="0"/>
          <w:i/>
          <w:sz w:val="19.0"/>
          <w:szCs w:val="19.0"/>
        </w:rPr>
        <w:t>说明：真实考试中音频不配文字。本模拟题以「Audio script」呈现内容，请由他人朗读，或自行遮挡文本、按提示时长计时播放。完整原文亦收录于文末 Appendix。</w:t>
      </w:r>
    </w:p>
    <w:p>
      <w:pPr>
        <w:pStyle w:val="Heading2"/>
      </w:pPr>
      <w:r>
        <w:rPr>
          <w:rFonts w:eastAsia="思源黑体" w:ascii="Times New Roman" w:hAnsi="Times New Roman" w:cs="Times New Roman"/>
        </w:rPr>
        <w:t>Task 1　Listen and Choose a Response（听后选答）</w:t>
      </w:r>
    </w:p>
    <w:p>
      <w:pPr>
        <w:spacing w:after="200" w:before="0"/>
      </w:pPr>
      <w:r>
        <w:rPr>
          <w:rFonts w:eastAsia="思源黑体" w:ascii="Times New Roman" w:hAnsi="Times New Roman" w:cs="Times New Roman"/>
          <w:b w:val="0"/>
          <w:i/>
          <w:sz w:val="21.0"/>
          <w:szCs w:val="21.0"/>
        </w:rPr>
        <w:t>Directions: You will hear a short question or statement. No text will appear on screen. Select the response that best fits the situation. (10 questions)</w:t>
      </w:r>
    </w:p>
    <w:p>
      <w:pPr>
        <w:spacing w:after="60" w:before="0"/>
      </w:pPr>
      <w:r>
        <w:rPr>
          <w:rFonts w:eastAsia="思源黑体" w:ascii="Times New Roman" w:hAnsi="Times New Roman" w:cs="Times New Roman"/>
          <w:b w:val="0"/>
          <w:i w:val="0"/>
          <w:sz w:val="22"/>
          <w:szCs w:val="22"/>
        </w:rPr>
        <w:t>1. Audio: “Sorry, I didn't catch what you said about the deadline.”</w:t>
      </w:r>
    </w:p>
    <w:p>
      <w:pPr>
        <w:spacing w:after="40" w:before="0"/>
        <w:ind w:left="432"/>
      </w:pPr>
      <w:r>
        <w:rPr>
          <w:rFonts w:eastAsia="思源黑体" w:ascii="Times New Roman" w:hAnsi="Times New Roman" w:cs="Times New Roman"/>
          <w:b w:val="0"/>
          <w:i w:val="0"/>
          <w:sz w:val="22"/>
          <w:szCs w:val="22"/>
        </w:rPr>
        <w:t>I said it's Friday, not Thursday.</w:t>
      </w:r>
    </w:p>
    <w:p>
      <w:pPr>
        <w:spacing w:after="40" w:before="0"/>
        <w:ind w:left="432"/>
      </w:pPr>
      <w:r>
        <w:rPr>
          <w:rFonts w:eastAsia="思源黑体" w:ascii="Times New Roman" w:hAnsi="Times New Roman" w:cs="Times New Roman"/>
          <w:b w:val="0"/>
          <w:i w:val="0"/>
          <w:sz w:val="22"/>
          <w:szCs w:val="22"/>
        </w:rPr>
        <w:t>I didn't catch it either.</w:t>
      </w:r>
    </w:p>
    <w:p>
      <w:pPr>
        <w:spacing w:after="40" w:before="0"/>
        <w:ind w:left="432"/>
      </w:pPr>
      <w:r>
        <w:rPr>
          <w:rFonts w:eastAsia="思源黑体" w:ascii="Times New Roman" w:hAnsi="Times New Roman" w:cs="Times New Roman"/>
          <w:b w:val="0"/>
          <w:i w:val="0"/>
          <w:sz w:val="22"/>
          <w:szCs w:val="22"/>
        </w:rPr>
        <w:t>The deadline is important, isn't it?</w:t>
      </w:r>
    </w:p>
    <w:p>
      <w:pPr>
        <w:spacing w:after="40" w:before="0"/>
        <w:ind w:left="432"/>
      </w:pPr>
      <w:r>
        <w:rPr>
          <w:rFonts w:eastAsia="思源黑体" w:ascii="Times New Roman" w:hAnsi="Times New Roman" w:cs="Times New Roman"/>
          <w:b w:val="0"/>
          <w:i w:val="0"/>
          <w:sz w:val="22"/>
          <w:szCs w:val="22"/>
        </w:rPr>
        <w:t>I said it yesterday morning.</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 Audio: “Do you know if the dining hall is still serving dinner?”</w:t>
      </w:r>
    </w:p>
    <w:p>
      <w:pPr>
        <w:spacing w:after="40" w:before="0"/>
        <w:ind w:left="432"/>
      </w:pPr>
      <w:r>
        <w:rPr>
          <w:rFonts w:eastAsia="思源黑体" w:ascii="Times New Roman" w:hAnsi="Times New Roman" w:cs="Times New Roman"/>
          <w:b w:val="0"/>
          <w:i w:val="0"/>
          <w:sz w:val="22"/>
          <w:szCs w:val="22"/>
        </w:rPr>
        <w:t>The dining hall serves three meals.</w:t>
      </w:r>
    </w:p>
    <w:p>
      <w:pPr>
        <w:spacing w:after="40" w:before="0"/>
        <w:ind w:left="432"/>
      </w:pPr>
      <w:r>
        <w:rPr>
          <w:rFonts w:eastAsia="思源黑体" w:ascii="Times New Roman" w:hAnsi="Times New Roman" w:cs="Times New Roman"/>
          <w:b w:val="0"/>
          <w:i w:val="0"/>
          <w:sz w:val="22"/>
          <w:szCs w:val="22"/>
        </w:rPr>
        <w:t>It closes at eight, so you'd better hurry.</w:t>
      </w:r>
    </w:p>
    <w:p>
      <w:pPr>
        <w:spacing w:after="40" w:before="0"/>
        <w:ind w:left="432"/>
      </w:pPr>
      <w:r>
        <w:rPr>
          <w:rFonts w:eastAsia="思源黑体" w:ascii="Times New Roman" w:hAnsi="Times New Roman" w:cs="Times New Roman"/>
          <w:b w:val="0"/>
          <w:i w:val="0"/>
          <w:sz w:val="22"/>
          <w:szCs w:val="22"/>
        </w:rPr>
        <w:t>I'm serving dinner right now.</w:t>
      </w:r>
    </w:p>
    <w:p>
      <w:pPr>
        <w:spacing w:after="40" w:before="0"/>
        <w:ind w:left="432"/>
      </w:pPr>
      <w:r>
        <w:rPr>
          <w:rFonts w:eastAsia="思源黑体" w:ascii="Times New Roman" w:hAnsi="Times New Roman" w:cs="Times New Roman"/>
          <w:b w:val="0"/>
          <w:i w:val="0"/>
          <w:sz w:val="22"/>
          <w:szCs w:val="22"/>
        </w:rPr>
        <w:t>Dinner was delicious tonight.</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 Audio: “I've never used the microscope in the lab before.”</w:t>
      </w:r>
    </w:p>
    <w:p>
      <w:pPr>
        <w:spacing w:after="40" w:before="0"/>
        <w:ind w:left="432"/>
      </w:pPr>
      <w:r>
        <w:rPr>
          <w:rFonts w:eastAsia="思源黑体" w:ascii="Times New Roman" w:hAnsi="Times New Roman" w:cs="Times New Roman"/>
          <w:b w:val="0"/>
          <w:i w:val="0"/>
          <w:sz w:val="22"/>
          <w:szCs w:val="22"/>
        </w:rPr>
        <w:t>Don't worry, I'll show you how it works.</w:t>
      </w:r>
    </w:p>
    <w:p>
      <w:pPr>
        <w:spacing w:after="40" w:before="0"/>
        <w:ind w:left="432"/>
      </w:pPr>
      <w:r>
        <w:rPr>
          <w:rFonts w:eastAsia="思源黑体" w:ascii="Times New Roman" w:hAnsi="Times New Roman" w:cs="Times New Roman"/>
          <w:b w:val="0"/>
          <w:i w:val="0"/>
          <w:sz w:val="22"/>
          <w:szCs w:val="22"/>
        </w:rPr>
        <w:t>It's in the cabinet, I think.</w:t>
      </w:r>
    </w:p>
    <w:p>
      <w:pPr>
        <w:spacing w:after="40" w:before="0"/>
        <w:ind w:left="432"/>
      </w:pPr>
      <w:r>
        <w:rPr>
          <w:rFonts w:eastAsia="思源黑体" w:ascii="Times New Roman" w:hAnsi="Times New Roman" w:cs="Times New Roman"/>
          <w:b w:val="0"/>
          <w:i w:val="0"/>
          <w:sz w:val="22"/>
          <w:szCs w:val="22"/>
        </w:rPr>
        <w:t>The microscope is very expensive.</w:t>
      </w:r>
    </w:p>
    <w:p>
      <w:pPr>
        <w:spacing w:after="40" w:before="0"/>
        <w:ind w:left="432"/>
      </w:pPr>
      <w:r>
        <w:rPr>
          <w:rFonts w:eastAsia="思源黑体" w:ascii="Times New Roman" w:hAnsi="Times New Roman" w:cs="Times New Roman"/>
          <w:b w:val="0"/>
          <w:i w:val="0"/>
          <w:sz w:val="22"/>
          <w:szCs w:val="22"/>
        </w:rPr>
        <w:t>I never used it either, actually.</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4. Audio: “I really shouldn't have stayed up so late last night.”</w:t>
      </w:r>
    </w:p>
    <w:p>
      <w:pPr>
        <w:spacing w:after="40" w:before="0"/>
        <w:ind w:left="432"/>
      </w:pPr>
      <w:r>
        <w:rPr>
          <w:rFonts w:eastAsia="思源黑体" w:ascii="Times New Roman" w:hAnsi="Times New Roman" w:cs="Times New Roman"/>
          <w:b w:val="0"/>
          <w:i w:val="0"/>
          <w:sz w:val="22"/>
          <w:szCs w:val="22"/>
        </w:rPr>
        <w:t>Last night was very late.</w:t>
      </w:r>
    </w:p>
    <w:p>
      <w:pPr>
        <w:spacing w:after="40" w:before="0"/>
        <w:ind w:left="432"/>
      </w:pPr>
      <w:r>
        <w:rPr>
          <w:rFonts w:eastAsia="思源黑体" w:ascii="Times New Roman" w:hAnsi="Times New Roman" w:cs="Times New Roman"/>
          <w:b w:val="0"/>
          <w:i w:val="0"/>
          <w:sz w:val="22"/>
          <w:szCs w:val="22"/>
        </w:rPr>
        <w:t>You look tired — maybe go home and rest.</w:t>
      </w:r>
    </w:p>
    <w:p>
      <w:pPr>
        <w:spacing w:after="40" w:before="0"/>
        <w:ind w:left="432"/>
      </w:pPr>
      <w:r>
        <w:rPr>
          <w:rFonts w:eastAsia="思源黑体" w:ascii="Times New Roman" w:hAnsi="Times New Roman" w:cs="Times New Roman"/>
          <w:b w:val="0"/>
          <w:i w:val="0"/>
          <w:sz w:val="22"/>
          <w:szCs w:val="22"/>
        </w:rPr>
        <w:t>I stayed up too, didn't I?</w:t>
      </w:r>
    </w:p>
    <w:p>
      <w:pPr>
        <w:spacing w:after="40" w:before="0"/>
        <w:ind w:left="432"/>
      </w:pPr>
      <w:r>
        <w:rPr>
          <w:rFonts w:eastAsia="思源黑体" w:ascii="Times New Roman" w:hAnsi="Times New Roman" w:cs="Times New Roman"/>
          <w:b w:val="0"/>
          <w:i w:val="0"/>
          <w:sz w:val="22"/>
          <w:szCs w:val="22"/>
        </w:rPr>
        <w:t>You should stay up tonight.</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5. Audio: “Would you mind if I opened the window for a minute?”</w:t>
      </w:r>
    </w:p>
    <w:p>
      <w:pPr>
        <w:spacing w:after="40" w:before="0"/>
        <w:ind w:left="432"/>
      </w:pPr>
      <w:r>
        <w:rPr>
          <w:rFonts w:eastAsia="思源黑体" w:ascii="Times New Roman" w:hAnsi="Times New Roman" w:cs="Times New Roman"/>
          <w:b w:val="0"/>
          <w:i w:val="0"/>
          <w:sz w:val="22"/>
          <w:szCs w:val="22"/>
        </w:rPr>
        <w:t>I don't mind the noise.</w:t>
      </w:r>
    </w:p>
    <w:p>
      <w:pPr>
        <w:spacing w:after="40" w:before="0"/>
        <w:ind w:left="432"/>
      </w:pPr>
      <w:r>
        <w:rPr>
          <w:rFonts w:eastAsia="思源黑体" w:ascii="Times New Roman" w:hAnsi="Times New Roman" w:cs="Times New Roman"/>
          <w:b w:val="0"/>
          <w:i w:val="0"/>
          <w:sz w:val="22"/>
          <w:szCs w:val="22"/>
        </w:rPr>
        <w:t>Go ahead, it's a bit stuffy in here.</w:t>
      </w:r>
    </w:p>
    <w:p>
      <w:pPr>
        <w:spacing w:after="40" w:before="0"/>
        <w:ind w:left="432"/>
      </w:pPr>
      <w:r>
        <w:rPr>
          <w:rFonts w:eastAsia="思源黑体" w:ascii="Times New Roman" w:hAnsi="Times New Roman" w:cs="Times New Roman"/>
          <w:b w:val="0"/>
          <w:i w:val="0"/>
          <w:sz w:val="22"/>
          <w:szCs w:val="22"/>
        </w:rPr>
        <w:t>The window is on the left.</w:t>
      </w:r>
    </w:p>
    <w:p>
      <w:pPr>
        <w:spacing w:after="40" w:before="0"/>
        <w:ind w:left="432"/>
      </w:pPr>
      <w:r>
        <w:rPr>
          <w:rFonts w:eastAsia="思源黑体" w:ascii="Times New Roman" w:hAnsi="Times New Roman" w:cs="Times New Roman"/>
          <w:b w:val="0"/>
          <w:i w:val="0"/>
          <w:sz w:val="22"/>
          <w:szCs w:val="22"/>
        </w:rPr>
        <w:t>Yes, I opened it this morning.</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6. Audio: “Do you mind if I join your study group?”</w:t>
      </w:r>
    </w:p>
    <w:p>
      <w:pPr>
        <w:spacing w:after="40" w:before="0"/>
        <w:ind w:left="432"/>
      </w:pPr>
      <w:r>
        <w:rPr>
          <w:rFonts w:eastAsia="思源黑体" w:ascii="Times New Roman" w:hAnsi="Times New Roman" w:cs="Times New Roman"/>
          <w:b w:val="0"/>
          <w:i w:val="0"/>
          <w:sz w:val="22"/>
          <w:szCs w:val="22"/>
        </w:rPr>
        <w:t>I joined it last semester.</w:t>
      </w:r>
    </w:p>
    <w:p>
      <w:pPr>
        <w:spacing w:after="40" w:before="0"/>
        <w:ind w:left="432"/>
      </w:pPr>
      <w:r>
        <w:rPr>
          <w:rFonts w:eastAsia="思源黑体" w:ascii="Times New Roman" w:hAnsi="Times New Roman" w:cs="Times New Roman"/>
          <w:b w:val="0"/>
          <w:i w:val="0"/>
          <w:sz w:val="22"/>
          <w:szCs w:val="22"/>
        </w:rPr>
        <w:t>Not at all — we could use another person.</w:t>
      </w:r>
    </w:p>
    <w:p>
      <w:pPr>
        <w:spacing w:after="40" w:before="0"/>
        <w:ind w:left="432"/>
      </w:pPr>
      <w:r>
        <w:rPr>
          <w:rFonts w:eastAsia="思源黑体" w:ascii="Times New Roman" w:hAnsi="Times New Roman" w:cs="Times New Roman"/>
          <w:b w:val="0"/>
          <w:i w:val="0"/>
          <w:sz w:val="22"/>
          <w:szCs w:val="22"/>
        </w:rPr>
        <w:t>The study group meets on Fridays.</w:t>
      </w:r>
    </w:p>
    <w:p>
      <w:pPr>
        <w:spacing w:after="40" w:before="0"/>
        <w:ind w:left="432"/>
      </w:pPr>
      <w:r>
        <w:rPr>
          <w:rFonts w:eastAsia="思源黑体" w:ascii="Times New Roman" w:hAnsi="Times New Roman" w:cs="Times New Roman"/>
          <w:b w:val="0"/>
          <w:i w:val="0"/>
          <w:sz w:val="22"/>
          <w:szCs w:val="22"/>
        </w:rPr>
        <w:t>Yes, I mind it a lot.</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7. Audio: “I can't get the printer in the computer lab to work.”</w:t>
      </w:r>
    </w:p>
    <w:p>
      <w:pPr>
        <w:spacing w:after="40" w:before="0"/>
        <w:ind w:left="432"/>
      </w:pPr>
      <w:r>
        <w:rPr>
          <w:rFonts w:eastAsia="思源黑体" w:ascii="Times New Roman" w:hAnsi="Times New Roman" w:cs="Times New Roman"/>
          <w:b w:val="0"/>
          <w:i w:val="0"/>
          <w:sz w:val="22"/>
          <w:szCs w:val="22"/>
        </w:rPr>
        <w:t>The printer prints in color.</w:t>
      </w:r>
    </w:p>
    <w:p>
      <w:pPr>
        <w:spacing w:after="40" w:before="0"/>
        <w:ind w:left="432"/>
      </w:pPr>
      <w:r>
        <w:rPr>
          <w:rFonts w:eastAsia="思源黑体" w:ascii="Times New Roman" w:hAnsi="Times New Roman" w:cs="Times New Roman"/>
          <w:b w:val="0"/>
          <w:i w:val="0"/>
          <w:sz w:val="22"/>
          <w:szCs w:val="22"/>
        </w:rPr>
        <w:t>Try the one on the second floor; that one works.</w:t>
      </w:r>
    </w:p>
    <w:p>
      <w:pPr>
        <w:spacing w:after="40" w:before="0"/>
        <w:ind w:left="432"/>
      </w:pPr>
      <w:r>
        <w:rPr>
          <w:rFonts w:eastAsia="思源黑体" w:ascii="Times New Roman" w:hAnsi="Times New Roman" w:cs="Times New Roman"/>
          <w:b w:val="0"/>
          <w:i w:val="0"/>
          <w:sz w:val="22"/>
          <w:szCs w:val="22"/>
        </w:rPr>
        <w:t>The lab closes at midnight.</w:t>
      </w:r>
    </w:p>
    <w:p>
      <w:pPr>
        <w:spacing w:after="40" w:before="0"/>
        <w:ind w:left="432"/>
      </w:pPr>
      <w:r>
        <w:rPr>
          <w:rFonts w:eastAsia="思源黑体" w:ascii="Times New Roman" w:hAnsi="Times New Roman" w:cs="Times New Roman"/>
          <w:b w:val="0"/>
          <w:i w:val="0"/>
          <w:sz w:val="22"/>
          <w:szCs w:val="22"/>
        </w:rPr>
        <w:t>I can't print either, can I?</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8. Audio: “Would you rather study in the library or at the cafe?”</w:t>
      </w:r>
    </w:p>
    <w:p>
      <w:pPr>
        <w:spacing w:after="40" w:before="0"/>
        <w:ind w:left="432"/>
      </w:pPr>
      <w:r>
        <w:rPr>
          <w:rFonts w:eastAsia="思源黑体" w:ascii="Times New Roman" w:hAnsi="Times New Roman" w:cs="Times New Roman"/>
          <w:b w:val="0"/>
          <w:i w:val="0"/>
          <w:sz w:val="22"/>
          <w:szCs w:val="22"/>
        </w:rPr>
        <w:t>I studied there yesterday.</w:t>
      </w:r>
    </w:p>
    <w:p>
      <w:pPr>
        <w:spacing w:after="40" w:before="0"/>
        <w:ind w:left="432"/>
      </w:pPr>
      <w:r>
        <w:rPr>
          <w:rFonts w:eastAsia="思源黑体" w:ascii="Times New Roman" w:hAnsi="Times New Roman" w:cs="Times New Roman"/>
          <w:b w:val="0"/>
          <w:i w:val="0"/>
          <w:sz w:val="22"/>
          <w:szCs w:val="22"/>
        </w:rPr>
        <w:t>The cafe is rather expensive.</w:t>
      </w:r>
    </w:p>
    <w:p>
      <w:pPr>
        <w:spacing w:after="40" w:before="0"/>
        <w:ind w:left="432"/>
      </w:pPr>
      <w:r>
        <w:rPr>
          <w:rFonts w:eastAsia="思源黑体" w:ascii="Times New Roman" w:hAnsi="Times New Roman" w:cs="Times New Roman"/>
          <w:b w:val="0"/>
          <w:i w:val="0"/>
          <w:sz w:val="22"/>
          <w:szCs w:val="22"/>
        </w:rPr>
        <w:t>Yes, I would rather study.</w:t>
      </w:r>
    </w:p>
    <w:p>
      <w:pPr>
        <w:spacing w:after="40" w:before="0"/>
        <w:ind w:left="432"/>
      </w:pPr>
      <w:r>
        <w:rPr>
          <w:rFonts w:eastAsia="思源黑体" w:ascii="Times New Roman" w:hAnsi="Times New Roman" w:cs="Times New Roman"/>
          <w:b w:val="0"/>
          <w:i w:val="0"/>
          <w:sz w:val="22"/>
          <w:szCs w:val="22"/>
        </w:rPr>
        <w:t>The library, probably — it's quieter.</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9. Audio: “I'm not sure I understand the last part of the lecture.”</w:t>
      </w:r>
    </w:p>
    <w:p>
      <w:pPr>
        <w:spacing w:after="40" w:before="0"/>
        <w:ind w:left="432"/>
      </w:pPr>
      <w:r>
        <w:rPr>
          <w:rFonts w:eastAsia="思源黑体" w:ascii="Times New Roman" w:hAnsi="Times New Roman" w:cs="Times New Roman"/>
          <w:b w:val="0"/>
          <w:i w:val="0"/>
          <w:sz w:val="22"/>
          <w:szCs w:val="22"/>
        </w:rPr>
        <w:t>The lecture ends at noon.</w:t>
      </w:r>
    </w:p>
    <w:p>
      <w:pPr>
        <w:spacing w:after="40" w:before="0"/>
        <w:ind w:left="432"/>
      </w:pPr>
      <w:r>
        <w:rPr>
          <w:rFonts w:eastAsia="思源黑体" w:ascii="Times New Roman" w:hAnsi="Times New Roman" w:cs="Times New Roman"/>
          <w:b w:val="0"/>
          <w:i w:val="0"/>
          <w:sz w:val="22"/>
          <w:szCs w:val="22"/>
        </w:rPr>
        <w:t>I'm not sure either, am I?</w:t>
      </w:r>
    </w:p>
    <w:p>
      <w:pPr>
        <w:spacing w:after="40" w:before="0"/>
        <w:ind w:left="432"/>
      </w:pPr>
      <w:r>
        <w:rPr>
          <w:rFonts w:eastAsia="思源黑体" w:ascii="Times New Roman" w:hAnsi="Times New Roman" w:cs="Times New Roman"/>
          <w:b w:val="0"/>
          <w:i w:val="0"/>
          <w:sz w:val="22"/>
          <w:szCs w:val="22"/>
        </w:rPr>
        <w:t>Let's go over it together after class.</w:t>
      </w:r>
    </w:p>
    <w:p>
      <w:pPr>
        <w:spacing w:after="40" w:before="0"/>
        <w:ind w:left="432"/>
      </w:pPr>
      <w:r>
        <w:rPr>
          <w:rFonts w:eastAsia="思源黑体" w:ascii="Times New Roman" w:hAnsi="Times New Roman" w:cs="Times New Roman"/>
          <w:b w:val="0"/>
          <w:i w:val="0"/>
          <w:sz w:val="22"/>
          <w:szCs w:val="22"/>
        </w:rPr>
        <w:t>The last part was quite short.</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10. Audio: “Do you want me to pick up anything while I'm at the store?”</w:t>
      </w:r>
    </w:p>
    <w:p>
      <w:pPr>
        <w:spacing w:after="40" w:before="0"/>
        <w:ind w:left="432"/>
      </w:pPr>
      <w:r>
        <w:rPr>
          <w:rFonts w:eastAsia="思源黑体" w:ascii="Times New Roman" w:hAnsi="Times New Roman" w:cs="Times New Roman"/>
          <w:b w:val="0"/>
          <w:i w:val="0"/>
          <w:sz w:val="22"/>
          <w:szCs w:val="22"/>
        </w:rPr>
        <w:t>The store closes at eight.</w:t>
      </w:r>
    </w:p>
    <w:p>
      <w:pPr>
        <w:spacing w:after="40" w:before="0"/>
        <w:ind w:left="432"/>
      </w:pPr>
      <w:r>
        <w:rPr>
          <w:rFonts w:eastAsia="思源黑体" w:ascii="Times New Roman" w:hAnsi="Times New Roman" w:cs="Times New Roman"/>
          <w:b w:val="0"/>
          <w:i w:val="0"/>
          <w:sz w:val="22"/>
          <w:szCs w:val="22"/>
        </w:rPr>
        <w:t>No, I don't want to go.</w:t>
      </w:r>
    </w:p>
    <w:p>
      <w:pPr>
        <w:spacing w:after="40" w:before="0"/>
        <w:ind w:left="432"/>
      </w:pPr>
      <w:r>
        <w:rPr>
          <w:rFonts w:eastAsia="思源黑体" w:ascii="Times New Roman" w:hAnsi="Times New Roman" w:cs="Times New Roman"/>
          <w:b w:val="0"/>
          <w:i w:val="0"/>
          <w:sz w:val="22"/>
          <w:szCs w:val="22"/>
        </w:rPr>
        <w:t>I picked it up yesterday.</w:t>
      </w:r>
    </w:p>
    <w:p>
      <w:pPr>
        <w:spacing w:after="40" w:before="0"/>
        <w:ind w:left="432"/>
      </w:pPr>
      <w:r>
        <w:rPr>
          <w:rFonts w:eastAsia="思源黑体" w:ascii="Times New Roman" w:hAnsi="Times New Roman" w:cs="Times New Roman"/>
          <w:b w:val="0"/>
          <w:i w:val="0"/>
          <w:sz w:val="22"/>
          <w:szCs w:val="22"/>
        </w:rPr>
        <w:t>A bottle of milk would be great, thanks.</w:t>
      </w:r>
    </w:p>
    <w:p>
      <w:pPr>
        <w:spacing w:after="10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2　Listen to a Conversation（校园 / 日常对话）</w:t>
      </w:r>
    </w:p>
    <w:p>
      <w:pPr>
        <w:spacing w:after="200" w:before="0"/>
      </w:pPr>
      <w:r>
        <w:rPr>
          <w:rFonts w:eastAsia="思源黑体" w:ascii="Times New Roman" w:hAnsi="Times New Roman" w:cs="Times New Roman"/>
          <w:b w:val="0"/>
          <w:i/>
          <w:sz w:val="21.0"/>
          <w:szCs w:val="21.0"/>
        </w:rPr>
        <w:t>Directions: You will hear short conversations. After each conversation you will be asked questions about the main idea, details, the speakers' attitudes, or what will probably happen next. Audio plays only once; questions appear after the audio ends.</w:t>
      </w:r>
    </w:p>
    <w:p>
      <w:pPr>
        <w:pStyle w:val="Heading3"/>
      </w:pPr>
      <w:r>
        <w:rPr>
          <w:rFonts w:eastAsia="思源黑体" w:ascii="Times New Roman" w:hAnsi="Times New Roman" w:cs="Times New Roman"/>
        </w:rPr>
        <w:t>Conversation 1（约 60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Hi, I'm in room 412 in Cedar Hall. I got the email about the heating work, but my radiator has been cold since Friday — before any of this started.</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Let me check the maintenance log. Yes, there was a report filed on Friday for your wing. A valve on the fourth floor was replaced that afternoon.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is someone coming to fix it?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The contractor will be in the building tomorrow between nine and four for the annual service. I'll flag your room so it's on their list. In the meantime, maintenance can bring you a portable heater this evening — you just sign for it at the desk.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would help. It gets pretty cold at night.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One more thing: if the radiator is still cold after tomorrow, call us rather than filing another online form. The online system is slow this week.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Will do. Thanks.</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11. Why does the student visit the housing office?</w:t>
      </w:r>
    </w:p>
    <w:p>
      <w:pPr>
        <w:spacing w:after="40" w:before="0"/>
        <w:ind w:left="432"/>
      </w:pPr>
      <w:r>
        <w:rPr>
          <w:rFonts w:eastAsia="思源黑体" w:ascii="Times New Roman" w:hAnsi="Times New Roman" w:cs="Times New Roman"/>
          <w:b w:val="0"/>
          <w:i w:val="0"/>
          <w:sz w:val="22"/>
          <w:szCs w:val="22"/>
        </w:rPr>
        <w:t>To ask for permission to move to another room</w:t>
      </w:r>
    </w:p>
    <w:p>
      <w:pPr>
        <w:spacing w:after="40" w:before="0"/>
        <w:ind w:left="432"/>
      </w:pPr>
      <w:r>
        <w:rPr>
          <w:rFonts w:eastAsia="思源黑体" w:ascii="Times New Roman" w:hAnsi="Times New Roman" w:cs="Times New Roman"/>
          <w:b w:val="0"/>
          <w:i w:val="0"/>
          <w:sz w:val="22"/>
          <w:szCs w:val="22"/>
        </w:rPr>
        <w:t>To return a portable heater</w:t>
      </w:r>
    </w:p>
    <w:p>
      <w:pPr>
        <w:spacing w:after="40" w:before="0"/>
        <w:ind w:left="432"/>
      </w:pPr>
      <w:r>
        <w:rPr>
          <w:rFonts w:eastAsia="思源黑体" w:ascii="Times New Roman" w:hAnsi="Times New Roman" w:cs="Times New Roman"/>
          <w:b w:val="0"/>
          <w:i w:val="0"/>
          <w:sz w:val="22"/>
          <w:szCs w:val="22"/>
        </w:rPr>
        <w:t>To complain about the noise from the maintenance work</w:t>
      </w:r>
    </w:p>
    <w:p>
      <w:pPr>
        <w:spacing w:after="40" w:before="0"/>
        <w:ind w:left="432"/>
      </w:pPr>
      <w:r>
        <w:rPr>
          <w:rFonts w:eastAsia="思源黑体" w:ascii="Times New Roman" w:hAnsi="Times New Roman" w:cs="Times New Roman"/>
          <w:b w:val="0"/>
          <w:i w:val="0"/>
          <w:sz w:val="22"/>
          <w:szCs w:val="22"/>
        </w:rPr>
        <w:t>To report a heating problem that began before the scheduled work</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12. What does the staff member offer to do immediately?</w:t>
      </w:r>
    </w:p>
    <w:p>
      <w:pPr>
        <w:spacing w:after="40" w:before="0"/>
        <w:ind w:left="432"/>
      </w:pPr>
      <w:r>
        <w:rPr>
          <w:rFonts w:eastAsia="思源黑体" w:ascii="Times New Roman" w:hAnsi="Times New Roman" w:cs="Times New Roman"/>
          <w:b w:val="0"/>
          <w:i w:val="0"/>
          <w:sz w:val="22"/>
          <w:szCs w:val="22"/>
        </w:rPr>
        <w:t>Cancel the annual maintenance</w:t>
      </w:r>
    </w:p>
    <w:p>
      <w:pPr>
        <w:spacing w:after="40" w:before="0"/>
        <w:ind w:left="432"/>
      </w:pPr>
      <w:r>
        <w:rPr>
          <w:rFonts w:eastAsia="思源黑体" w:ascii="Times New Roman" w:hAnsi="Times New Roman" w:cs="Times New Roman"/>
          <w:b w:val="0"/>
          <w:i w:val="0"/>
          <w:sz w:val="22"/>
          <w:szCs w:val="22"/>
        </w:rPr>
        <w:t>Replace the radiator the same day</w:t>
      </w:r>
    </w:p>
    <w:p>
      <w:pPr>
        <w:spacing w:after="40" w:before="0"/>
        <w:ind w:left="432"/>
      </w:pPr>
      <w:r>
        <w:rPr>
          <w:rFonts w:eastAsia="思源黑体" w:ascii="Times New Roman" w:hAnsi="Times New Roman" w:cs="Times New Roman"/>
          <w:b w:val="0"/>
          <w:i w:val="0"/>
          <w:sz w:val="22"/>
          <w:szCs w:val="22"/>
        </w:rPr>
        <w:t>Refund part of the housing fee</w:t>
      </w:r>
    </w:p>
    <w:p>
      <w:pPr>
        <w:spacing w:after="40" w:before="0"/>
        <w:ind w:left="432"/>
      </w:pPr>
      <w:r>
        <w:rPr>
          <w:rFonts w:eastAsia="思源黑体" w:ascii="Times New Roman" w:hAnsi="Times New Roman" w:cs="Times New Roman"/>
          <w:b w:val="0"/>
          <w:i w:val="0"/>
          <w:sz w:val="22"/>
          <w:szCs w:val="22"/>
        </w:rPr>
        <w:t>Send a portable heater that evening</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13. What does the staff member suggest if the problem continues?</w:t>
      </w:r>
    </w:p>
    <w:p>
      <w:pPr>
        <w:spacing w:after="40" w:before="0"/>
        <w:ind w:left="432"/>
      </w:pPr>
      <w:r>
        <w:rPr>
          <w:rFonts w:eastAsia="思源黑体" w:ascii="Times New Roman" w:hAnsi="Times New Roman" w:cs="Times New Roman"/>
          <w:b w:val="0"/>
          <w:i w:val="0"/>
          <w:sz w:val="22"/>
          <w:szCs w:val="22"/>
        </w:rPr>
        <w:t>Phone the office directly</w:t>
      </w:r>
    </w:p>
    <w:p>
      <w:pPr>
        <w:spacing w:after="40" w:before="0"/>
        <w:ind w:left="432"/>
      </w:pPr>
      <w:r>
        <w:rPr>
          <w:rFonts w:eastAsia="思源黑体" w:ascii="Times New Roman" w:hAnsi="Times New Roman" w:cs="Times New Roman"/>
          <w:b w:val="0"/>
          <w:i w:val="0"/>
          <w:sz w:val="22"/>
          <w:szCs w:val="22"/>
        </w:rPr>
        <w:t>Speak to the contractor</w:t>
      </w:r>
    </w:p>
    <w:p>
      <w:pPr>
        <w:spacing w:after="40" w:before="0"/>
        <w:ind w:left="432"/>
      </w:pPr>
      <w:r>
        <w:rPr>
          <w:rFonts w:eastAsia="思源黑体" w:ascii="Times New Roman" w:hAnsi="Times New Roman" w:cs="Times New Roman"/>
          <w:b w:val="0"/>
          <w:i w:val="0"/>
          <w:sz w:val="22"/>
          <w:szCs w:val="22"/>
        </w:rPr>
        <w:t>File another online form</w:t>
      </w:r>
    </w:p>
    <w:p>
      <w:pPr>
        <w:spacing w:after="40" w:before="0"/>
        <w:ind w:left="432"/>
      </w:pPr>
      <w:r>
        <w:rPr>
          <w:rFonts w:eastAsia="思源黑体" w:ascii="Times New Roman" w:hAnsi="Times New Roman" w:cs="Times New Roman"/>
          <w:b w:val="0"/>
          <w:i w:val="0"/>
          <w:sz w:val="22"/>
          <w:szCs w:val="22"/>
        </w:rPr>
        <w:t>Wait for the next annual service</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60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I'd like to change my meal plan if that's still possible.</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You can, but only until the end of this week. What would you like to switch to?</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I'm on the unlimited plan now, and I'm barely using it. I eat most dinners at home.</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In that case the block plan usually works out cheaper — you pay for a fixed number of meals per term rather than unlimited entry.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How does that work if I run out?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You can add more blocks at any time, though the price per meal is slightly higher when you buy them later.</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And what happens to meals I don't use this term?</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With the block plan they roll over to next term. With unlimited, of course, there's nothing to carry over.</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14. Why does the student want to change plans?</w:t>
      </w:r>
    </w:p>
    <w:p>
      <w:pPr>
        <w:spacing w:after="40" w:before="0"/>
        <w:ind w:left="432"/>
      </w:pPr>
      <w:r>
        <w:rPr>
          <w:rFonts w:eastAsia="思源黑体" w:ascii="Times New Roman" w:hAnsi="Times New Roman" w:cs="Times New Roman"/>
          <w:b w:val="0"/>
          <w:i w:val="0"/>
          <w:sz w:val="22"/>
          <w:szCs w:val="22"/>
        </w:rPr>
        <w:t>He wants to eat more meals on campus</w:t>
      </w:r>
    </w:p>
    <w:p>
      <w:pPr>
        <w:spacing w:after="40" w:before="0"/>
        <w:ind w:left="432"/>
      </w:pPr>
      <w:r>
        <w:rPr>
          <w:rFonts w:eastAsia="思源黑体" w:ascii="Times New Roman" w:hAnsi="Times New Roman" w:cs="Times New Roman"/>
          <w:b w:val="0"/>
          <w:i w:val="0"/>
          <w:sz w:val="22"/>
          <w:szCs w:val="22"/>
        </w:rPr>
        <w:t>The unlimited plan is being discontinued</w:t>
      </w:r>
    </w:p>
    <w:p>
      <w:pPr>
        <w:spacing w:after="40" w:before="0"/>
        <w:ind w:left="432"/>
      </w:pPr>
      <w:r>
        <w:rPr>
          <w:rFonts w:eastAsia="思源黑体" w:ascii="Times New Roman" w:hAnsi="Times New Roman" w:cs="Times New Roman"/>
          <w:b w:val="0"/>
          <w:i w:val="0"/>
          <w:sz w:val="22"/>
          <w:szCs w:val="22"/>
        </w:rPr>
        <w:t>The dining hall hours have changed</w:t>
      </w:r>
    </w:p>
    <w:p>
      <w:pPr>
        <w:spacing w:after="40" w:before="0"/>
        <w:ind w:left="432"/>
      </w:pPr>
      <w:r>
        <w:rPr>
          <w:rFonts w:eastAsia="思源黑体" w:ascii="Times New Roman" w:hAnsi="Times New Roman" w:cs="Times New Roman"/>
          <w:b w:val="0"/>
          <w:i w:val="0"/>
          <w:sz w:val="22"/>
          <w:szCs w:val="22"/>
        </w:rPr>
        <w:t>He is not using the unlimited plan enough</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15. According to the staff member, what is a disadvantage of the block plan?</w:t>
      </w:r>
    </w:p>
    <w:p>
      <w:pPr>
        <w:spacing w:after="40" w:before="0"/>
        <w:ind w:left="432"/>
      </w:pPr>
      <w:r>
        <w:rPr>
          <w:rFonts w:eastAsia="思源黑体" w:ascii="Times New Roman" w:hAnsi="Times New Roman" w:cs="Times New Roman"/>
          <w:b w:val="0"/>
          <w:i w:val="0"/>
          <w:sz w:val="22"/>
          <w:szCs w:val="22"/>
        </w:rPr>
        <w:t>It cannot be used on weekends</w:t>
      </w:r>
    </w:p>
    <w:p>
      <w:pPr>
        <w:spacing w:after="40" w:before="0"/>
        <w:ind w:left="432"/>
      </w:pPr>
      <w:r>
        <w:rPr>
          <w:rFonts w:eastAsia="思源黑体" w:ascii="Times New Roman" w:hAnsi="Times New Roman" w:cs="Times New Roman"/>
          <w:b w:val="0"/>
          <w:i w:val="0"/>
          <w:sz w:val="22"/>
          <w:szCs w:val="22"/>
        </w:rPr>
        <w:t>It requires a minimum number of terms</w:t>
      </w:r>
    </w:p>
    <w:p>
      <w:pPr>
        <w:spacing w:after="40" w:before="0"/>
        <w:ind w:left="432"/>
      </w:pPr>
      <w:r>
        <w:rPr>
          <w:rFonts w:eastAsia="思源黑体" w:ascii="Times New Roman" w:hAnsi="Times New Roman" w:cs="Times New Roman"/>
          <w:b w:val="0"/>
          <w:i w:val="0"/>
          <w:sz w:val="22"/>
          <w:szCs w:val="22"/>
        </w:rPr>
        <w:t>Extra blocks bought later cost more per meal</w:t>
      </w:r>
    </w:p>
    <w:p>
      <w:pPr>
        <w:spacing w:after="40" w:before="0"/>
        <w:ind w:left="432"/>
      </w:pPr>
      <w:r>
        <w:rPr>
          <w:rFonts w:eastAsia="思源黑体" w:ascii="Times New Roman" w:hAnsi="Times New Roman" w:cs="Times New Roman"/>
          <w:b w:val="0"/>
          <w:i w:val="0"/>
          <w:sz w:val="22"/>
          <w:szCs w:val="22"/>
        </w:rPr>
        <w:t>Unused meals cannot be carried over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16. What happens to unused meals on the block plan?</w:t>
      </w:r>
    </w:p>
    <w:p>
      <w:pPr>
        <w:spacing w:after="40" w:before="0"/>
        <w:ind w:left="432"/>
      </w:pPr>
      <w:r>
        <w:rPr>
          <w:rFonts w:eastAsia="思源黑体" w:ascii="Times New Roman" w:hAnsi="Times New Roman" w:cs="Times New Roman"/>
          <w:b w:val="0"/>
          <w:i w:val="0"/>
          <w:sz w:val="22"/>
          <w:szCs w:val="22"/>
        </w:rPr>
        <w:t>They are donated to charity</w:t>
      </w:r>
    </w:p>
    <w:p>
      <w:pPr>
        <w:spacing w:after="40" w:before="0"/>
        <w:ind w:left="432"/>
      </w:pPr>
      <w:r>
        <w:rPr>
          <w:rFonts w:eastAsia="思源黑体" w:ascii="Times New Roman" w:hAnsi="Times New Roman" w:cs="Times New Roman"/>
          <w:b w:val="0"/>
          <w:i w:val="0"/>
          <w:sz w:val="22"/>
          <w:szCs w:val="22"/>
        </w:rPr>
        <w:t>They are refunded in cash</w:t>
      </w:r>
    </w:p>
    <w:p>
      <w:pPr>
        <w:spacing w:after="40" w:before="0"/>
        <w:ind w:left="432"/>
      </w:pPr>
      <w:r>
        <w:rPr>
          <w:rFonts w:eastAsia="思源黑体" w:ascii="Times New Roman" w:hAnsi="Times New Roman" w:cs="Times New Roman"/>
          <w:b w:val="0"/>
          <w:i w:val="0"/>
          <w:sz w:val="22"/>
          <w:szCs w:val="22"/>
        </w:rPr>
        <w:t>They carry over to the next term</w:t>
      </w:r>
    </w:p>
    <w:p>
      <w:pPr>
        <w:spacing w:after="40" w:before="0"/>
        <w:ind w:left="432"/>
      </w:pPr>
      <w:r>
        <w:rPr>
          <w:rFonts w:eastAsia="思源黑体" w:ascii="Times New Roman" w:hAnsi="Times New Roman" w:cs="Times New Roman"/>
          <w:b w:val="0"/>
          <w:i w:val="0"/>
          <w:sz w:val="22"/>
          <w:szCs w:val="22"/>
        </w:rPr>
        <w:t>They expire at the end of term</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65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need one more elective, and I'm torn between astronomy and the history of science.</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What are you trying to get out of it?</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Honestly, something that isn't too heavy. My major courses are brutal this term.</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Then the workload matters more than the subject. Astronomy has weekly problem sets, and they're marked every week.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sounds like the opposite of what I want.</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 history course has two papers and no regular homework. But there's a catch: it meets in the evening, once a week for two hours.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have a lab on Tuesday evenings, but this is Thursday, right?</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Thursday, yes. And the instructor takes attendance seriously, which the astronomy professor does not.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17. Why is the student looking for an elective?</w:t>
      </w:r>
    </w:p>
    <w:p>
      <w:pPr>
        <w:spacing w:after="40" w:before="0"/>
        <w:ind w:left="432"/>
      </w:pPr>
      <w:r>
        <w:rPr>
          <w:rFonts w:eastAsia="思源黑体" w:ascii="Times New Roman" w:hAnsi="Times New Roman" w:cs="Times New Roman"/>
          <w:b w:val="0"/>
          <w:i w:val="0"/>
          <w:sz w:val="22"/>
          <w:szCs w:val="22"/>
        </w:rPr>
        <w:t>To prepare for graduate school</w:t>
      </w:r>
    </w:p>
    <w:p>
      <w:pPr>
        <w:spacing w:after="40" w:before="0"/>
        <w:ind w:left="432"/>
      </w:pPr>
      <w:r>
        <w:rPr>
          <w:rFonts w:eastAsia="思源黑体" w:ascii="Times New Roman" w:hAnsi="Times New Roman" w:cs="Times New Roman"/>
          <w:b w:val="0"/>
          <w:i w:val="0"/>
          <w:sz w:val="22"/>
          <w:szCs w:val="22"/>
        </w:rPr>
        <w:t>To fulfill a science requirement</w:t>
      </w:r>
    </w:p>
    <w:p>
      <w:pPr>
        <w:spacing w:after="40" w:before="0"/>
        <w:ind w:left="432"/>
      </w:pPr>
      <w:r>
        <w:rPr>
          <w:rFonts w:eastAsia="思源黑体" w:ascii="Times New Roman" w:hAnsi="Times New Roman" w:cs="Times New Roman"/>
          <w:b w:val="0"/>
          <w:i w:val="0"/>
          <w:sz w:val="22"/>
          <w:szCs w:val="22"/>
        </w:rPr>
        <w:t>To study with a particular professor</w:t>
      </w:r>
    </w:p>
    <w:p>
      <w:pPr>
        <w:spacing w:after="40" w:before="0"/>
        <w:ind w:left="432"/>
      </w:pPr>
      <w:r>
        <w:rPr>
          <w:rFonts w:eastAsia="思源黑体" w:ascii="Times New Roman" w:hAnsi="Times New Roman" w:cs="Times New Roman"/>
          <w:b w:val="0"/>
          <w:i w:val="0"/>
          <w:sz w:val="22"/>
          <w:szCs w:val="22"/>
        </w:rPr>
        <w:t>To avoid adding to a heavy workload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18. What is a feature of the astronomy course?</w:t>
      </w:r>
    </w:p>
    <w:p>
      <w:pPr>
        <w:spacing w:after="40" w:before="0"/>
        <w:ind w:left="432"/>
      </w:pPr>
      <w:r>
        <w:rPr>
          <w:rFonts w:eastAsia="思源黑体" w:ascii="Times New Roman" w:hAnsi="Times New Roman" w:cs="Times New Roman"/>
          <w:b w:val="0"/>
          <w:i w:val="0"/>
          <w:sz w:val="22"/>
          <w:szCs w:val="22"/>
        </w:rPr>
        <w:t>Strict attendance</w:t>
      </w:r>
    </w:p>
    <w:p>
      <w:pPr>
        <w:spacing w:after="40" w:before="0"/>
        <w:ind w:left="432"/>
      </w:pPr>
      <w:r>
        <w:rPr>
          <w:rFonts w:eastAsia="思源黑体" w:ascii="Times New Roman" w:hAnsi="Times New Roman" w:cs="Times New Roman"/>
          <w:b w:val="0"/>
          <w:i w:val="0"/>
          <w:sz w:val="22"/>
          <w:szCs w:val="22"/>
        </w:rPr>
        <w:t>Two papers instead of exams</w:t>
      </w:r>
    </w:p>
    <w:p>
      <w:pPr>
        <w:spacing w:after="40" w:before="0"/>
        <w:ind w:left="432"/>
      </w:pPr>
      <w:r>
        <w:rPr>
          <w:rFonts w:eastAsia="思源黑体" w:ascii="Times New Roman" w:hAnsi="Times New Roman" w:cs="Times New Roman"/>
          <w:b w:val="0"/>
          <w:i w:val="0"/>
          <w:sz w:val="22"/>
          <w:szCs w:val="22"/>
        </w:rPr>
        <w:t>Weekly graded problem sets</w:t>
      </w:r>
    </w:p>
    <w:p>
      <w:pPr>
        <w:spacing w:after="40" w:before="0"/>
        <w:ind w:left="432"/>
      </w:pPr>
      <w:r>
        <w:rPr>
          <w:rFonts w:eastAsia="思源黑体" w:ascii="Times New Roman" w:hAnsi="Times New Roman" w:cs="Times New Roman"/>
          <w:b w:val="0"/>
          <w:i w:val="0"/>
          <w:sz w:val="22"/>
          <w:szCs w:val="22"/>
        </w:rPr>
        <w:t>Evening meetings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19. What does the adviser say about the history course?</w:t>
      </w:r>
    </w:p>
    <w:p>
      <w:pPr>
        <w:spacing w:after="40" w:before="0"/>
        <w:ind w:left="432"/>
      </w:pPr>
      <w:r>
        <w:rPr>
          <w:rFonts w:eastAsia="思源黑体" w:ascii="Times New Roman" w:hAnsi="Times New Roman" w:cs="Times New Roman"/>
          <w:b w:val="0"/>
          <w:i w:val="0"/>
          <w:sz w:val="22"/>
          <w:szCs w:val="22"/>
        </w:rPr>
        <w:t>It has weekly problem sets</w:t>
      </w:r>
    </w:p>
    <w:p>
      <w:pPr>
        <w:spacing w:after="40" w:before="0"/>
        <w:ind w:left="432"/>
      </w:pPr>
      <w:r>
        <w:rPr>
          <w:rFonts w:eastAsia="思源黑体" w:ascii="Times New Roman" w:hAnsi="Times New Roman" w:cs="Times New Roman"/>
          <w:b w:val="0"/>
          <w:i w:val="0"/>
          <w:sz w:val="22"/>
          <w:szCs w:val="22"/>
        </w:rPr>
        <w:t>It is taught by the astronomy professor</w:t>
      </w:r>
    </w:p>
    <w:p>
      <w:pPr>
        <w:spacing w:after="40" w:before="0"/>
        <w:ind w:left="432"/>
      </w:pPr>
      <w:r>
        <w:rPr>
          <w:rFonts w:eastAsia="思源黑体" w:ascii="Times New Roman" w:hAnsi="Times New Roman" w:cs="Times New Roman"/>
          <w:b w:val="0"/>
          <w:i w:val="0"/>
          <w:sz w:val="22"/>
          <w:szCs w:val="22"/>
        </w:rPr>
        <w:t>It meets on Thursday evenings</w:t>
      </w:r>
    </w:p>
    <w:p>
      <w:pPr>
        <w:spacing w:after="40" w:before="0"/>
        <w:ind w:left="432"/>
      </w:pPr>
      <w:r>
        <w:rPr>
          <w:rFonts w:eastAsia="思源黑体" w:ascii="Times New Roman" w:hAnsi="Times New Roman" w:cs="Times New Roman"/>
          <w:b w:val="0"/>
          <w:i w:val="0"/>
          <w:sz w:val="22"/>
          <w:szCs w:val="22"/>
        </w:rPr>
        <w:t>It has no writing assignments</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3　Listen to an Announcement（校园公告）</w:t>
      </w:r>
    </w:p>
    <w:p>
      <w:pPr>
        <w:spacing w:after="200" w:before="0"/>
      </w:pPr>
      <w:r>
        <w:rPr>
          <w:rFonts w:eastAsia="思源黑体" w:ascii="Times New Roman" w:hAnsi="Times New Roman" w:cs="Times New Roman"/>
          <w:b w:val="0"/>
          <w:i/>
          <w:sz w:val="21.0"/>
          <w:szCs w:val="21.0"/>
        </w:rPr>
        <w:t>Directions: You will hear short announcements from campus or classroom settings. Audio plays once; answer the questions after it ends.</w:t>
      </w:r>
    </w:p>
    <w:p>
      <w:pPr>
        <w:pStyle w:val="Heading3"/>
      </w:pPr>
      <w:r>
        <w:rPr>
          <w:rFonts w:eastAsia="思源黑体" w:ascii="Times New Roman" w:hAnsi="Times New Roman" w:cs="Times New Roman"/>
        </w:rPr>
        <w:t>Announcement 1（约 40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A change to tomorrow's guest lecture. Dr. Okonjo's flight was cancelled, so her talk on urban water systems will not take place in the afternoon as planned.</w:t>
      </w:r>
    </w:p>
    <w:p>
      <w:pPr>
        <w:spacing w:after="80" w:before="0"/>
        <w:ind w:left="360"/>
      </w:pPr>
      <w:r>
        <w:rPr>
          <w:rFonts w:eastAsia="思源黑体" w:ascii="Times New Roman" w:hAnsi="Times New Roman" w:cs="Times New Roman"/>
          <w:b w:val="0"/>
          <w:i w:val="0"/>
          <w:sz w:val="22"/>
          <w:szCs w:val="22"/>
        </w:rPr>
        <w:t>Rather than cancel the session, we'll hold it at the same time in the seminar room, and I'll deliver a shortened version of the material myself, using the slides she sent. The reading she assigned is unchanged and you should still complete it.</w:t>
      </w:r>
    </w:p>
    <w:p>
      <w:pPr>
        <w:spacing w:after="80" w:before="0"/>
        <w:ind w:left="360"/>
      </w:pPr>
      <w:r>
        <w:rPr>
          <w:rFonts w:eastAsia="思源黑体" w:ascii="Times New Roman" w:hAnsi="Times New Roman" w:cs="Times New Roman"/>
          <w:b w:val="0"/>
          <w:i w:val="0"/>
          <w:sz w:val="22"/>
          <w:szCs w:val="22"/>
        </w:rPr>
        <w:t>Dr. Okonjo has agreed to join us by video link for the last twenty minutes to answer questions. If you'd like to ask one, post it on the course page before noon tomorrow. I'll read out as many as time allows.</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20. Why is the lecture changing?</w:t>
      </w:r>
    </w:p>
    <w:p>
      <w:pPr>
        <w:spacing w:after="40" w:before="0"/>
        <w:ind w:left="432"/>
      </w:pPr>
      <w:r>
        <w:rPr>
          <w:rFonts w:eastAsia="思源黑体" w:ascii="Times New Roman" w:hAnsi="Times New Roman" w:cs="Times New Roman"/>
          <w:b w:val="0"/>
          <w:i w:val="0"/>
          <w:sz w:val="22"/>
          <w:szCs w:val="22"/>
        </w:rPr>
        <w:t>The speaker's flight was cancelled</w:t>
      </w:r>
    </w:p>
    <w:p>
      <w:pPr>
        <w:spacing w:after="40" w:before="0"/>
        <w:ind w:left="432"/>
      </w:pPr>
      <w:r>
        <w:rPr>
          <w:rFonts w:eastAsia="思源黑体" w:ascii="Times New Roman" w:hAnsi="Times New Roman" w:cs="Times New Roman"/>
          <w:b w:val="0"/>
          <w:i w:val="0"/>
          <w:sz w:val="22"/>
          <w:szCs w:val="22"/>
        </w:rPr>
        <w:t>The seminar room is unavailable</w:t>
      </w:r>
    </w:p>
    <w:p>
      <w:pPr>
        <w:spacing w:after="40" w:before="0"/>
        <w:ind w:left="432"/>
      </w:pPr>
      <w:r>
        <w:rPr>
          <w:rFonts w:eastAsia="思源黑体" w:ascii="Times New Roman" w:hAnsi="Times New Roman" w:cs="Times New Roman"/>
          <w:b w:val="0"/>
          <w:i w:val="0"/>
          <w:sz w:val="22"/>
          <w:szCs w:val="22"/>
        </w:rPr>
        <w:t>Too few students registered</w:t>
      </w:r>
    </w:p>
    <w:p>
      <w:pPr>
        <w:spacing w:after="40" w:before="0"/>
        <w:ind w:left="432"/>
      </w:pPr>
      <w:r>
        <w:rPr>
          <w:rFonts w:eastAsia="思源黑体" w:ascii="Times New Roman" w:hAnsi="Times New Roman" w:cs="Times New Roman"/>
          <w:b w:val="0"/>
          <w:i w:val="0"/>
          <w:sz w:val="22"/>
          <w:szCs w:val="22"/>
        </w:rPr>
        <w:t>The slides were not delivered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What will happen during the session?</w:t>
      </w:r>
    </w:p>
    <w:p>
      <w:pPr>
        <w:spacing w:after="40" w:before="0"/>
        <w:ind w:left="432"/>
      </w:pPr>
      <w:r>
        <w:rPr>
          <w:rFonts w:eastAsia="思源黑体" w:ascii="Times New Roman" w:hAnsi="Times New Roman" w:cs="Times New Roman"/>
          <w:b w:val="0"/>
          <w:i w:val="0"/>
          <w:sz w:val="22"/>
          <w:szCs w:val="22"/>
        </w:rPr>
        <w:t>The guest will speak by video for the whole hour</w:t>
      </w:r>
    </w:p>
    <w:p>
      <w:pPr>
        <w:spacing w:after="40" w:before="0"/>
        <w:ind w:left="432"/>
      </w:pPr>
      <w:r>
        <w:rPr>
          <w:rFonts w:eastAsia="思源黑体" w:ascii="Times New Roman" w:hAnsi="Times New Roman" w:cs="Times New Roman"/>
          <w:b w:val="0"/>
          <w:i w:val="0"/>
          <w:sz w:val="22"/>
          <w:szCs w:val="22"/>
        </w:rPr>
        <w:t>Students will present their own work</w:t>
      </w:r>
    </w:p>
    <w:p>
      <w:pPr>
        <w:spacing w:after="40" w:before="0"/>
        <w:ind w:left="432"/>
      </w:pPr>
      <w:r>
        <w:rPr>
          <w:rFonts w:eastAsia="思源黑体" w:ascii="Times New Roman" w:hAnsi="Times New Roman" w:cs="Times New Roman"/>
          <w:b w:val="0"/>
          <w:i w:val="0"/>
          <w:sz w:val="22"/>
          <w:szCs w:val="22"/>
        </w:rPr>
        <w:t>The professor will present the material and the guest will answer questions</w:t>
      </w:r>
    </w:p>
    <w:p>
      <w:pPr>
        <w:spacing w:after="40" w:before="0"/>
        <w:ind w:left="432"/>
      </w:pPr>
      <w:r>
        <w:rPr>
          <w:rFonts w:eastAsia="思源黑体" w:ascii="Times New Roman" w:hAnsi="Times New Roman" w:cs="Times New Roman"/>
          <w:b w:val="0"/>
          <w:i w:val="0"/>
          <w:sz w:val="22"/>
          <w:szCs w:val="22"/>
        </w:rPr>
        <w:t>The lecture will be cancelled entirely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What are students asked to do?</w:t>
      </w:r>
    </w:p>
    <w:p>
      <w:pPr>
        <w:spacing w:after="40" w:before="0"/>
        <w:ind w:left="432"/>
      </w:pPr>
      <w:r>
        <w:rPr>
          <w:rFonts w:eastAsia="思源黑体" w:ascii="Times New Roman" w:hAnsi="Times New Roman" w:cs="Times New Roman"/>
          <w:b w:val="0"/>
          <w:i w:val="0"/>
          <w:sz w:val="22"/>
          <w:szCs w:val="22"/>
        </w:rPr>
        <w:t>Email the guest directly</w:t>
      </w:r>
    </w:p>
    <w:p>
      <w:pPr>
        <w:spacing w:after="40" w:before="0"/>
        <w:ind w:left="432"/>
      </w:pPr>
      <w:r>
        <w:rPr>
          <w:rFonts w:eastAsia="思源黑体" w:ascii="Times New Roman" w:hAnsi="Times New Roman" w:cs="Times New Roman"/>
          <w:b w:val="0"/>
          <w:i w:val="0"/>
          <w:sz w:val="22"/>
          <w:szCs w:val="22"/>
        </w:rPr>
        <w:t>Attend an extra session on Friday</w:t>
      </w:r>
    </w:p>
    <w:p>
      <w:pPr>
        <w:spacing w:after="40" w:before="0"/>
        <w:ind w:left="432"/>
      </w:pPr>
      <w:r>
        <w:rPr>
          <w:rFonts w:eastAsia="思源黑体" w:ascii="Times New Roman" w:hAnsi="Times New Roman" w:cs="Times New Roman"/>
          <w:b w:val="0"/>
          <w:i w:val="0"/>
          <w:sz w:val="22"/>
          <w:szCs w:val="22"/>
        </w:rPr>
        <w:t>Submit a summary of the reading</w:t>
      </w:r>
    </w:p>
    <w:p>
      <w:pPr>
        <w:spacing w:after="40" w:before="0"/>
        <w:ind w:left="432"/>
      </w:pPr>
      <w:r>
        <w:rPr>
          <w:rFonts w:eastAsia="思源黑体" w:ascii="Times New Roman" w:hAnsi="Times New Roman" w:cs="Times New Roman"/>
          <w:b w:val="0"/>
          <w:i w:val="0"/>
          <w:sz w:val="22"/>
          <w:szCs w:val="22"/>
        </w:rPr>
        <w:t>Post questions on the course page in advance</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45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Before we start, two changes to the field trip. The forecast for Saturday calls for heavy rain all day, so the trip to the coastal marsh is postponed to the following weekend — same meeting time, seven forty-five at the biology entrance.</w:t>
      </w:r>
    </w:p>
    <w:p>
      <w:pPr>
        <w:spacing w:after="80" w:before="0"/>
        <w:ind w:left="360"/>
      </w:pPr>
      <w:r>
        <w:rPr>
          <w:rFonts w:eastAsia="思源黑体" w:ascii="Times New Roman" w:hAnsi="Times New Roman" w:cs="Times New Roman"/>
          <w:b w:val="0"/>
          <w:i w:val="0"/>
          <w:sz w:val="22"/>
          <w:szCs w:val="22"/>
        </w:rPr>
        <w:t>Since we'll lose a week of observation, I've replaced the field notebook assignment with something you can do indoors. Each of you will analyze a set of water-quality measurements I collected at the marsh last spring. I'll post the data and a short guide this afternoon; the analysis is due a week from Monday, and it counts the same as the notebook would have.</w:t>
      </w:r>
    </w:p>
    <w:p>
      <w:pPr>
        <w:spacing w:after="80" w:before="0"/>
        <w:ind w:left="360"/>
      </w:pPr>
      <w:r>
        <w:rPr>
          <w:rFonts w:eastAsia="思源黑体" w:ascii="Times New Roman" w:hAnsi="Times New Roman" w:cs="Times New Roman"/>
          <w:b w:val="0"/>
          <w:i w:val="0"/>
          <w:sz w:val="22"/>
          <w:szCs w:val="22"/>
        </w:rPr>
        <w:t>If the following weekend doesn't work for you, email me by Friday and we'll arrange an alternative. Bring rubber boots whenever we do go — the trail is muddy even in dry weather.</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Why is the field trip being postponed?</w:t>
      </w:r>
    </w:p>
    <w:p>
      <w:pPr>
        <w:spacing w:after="40" w:before="0"/>
        <w:ind w:left="432"/>
      </w:pPr>
      <w:r>
        <w:rPr>
          <w:rFonts w:eastAsia="思源黑体" w:ascii="Times New Roman" w:hAnsi="Times New Roman" w:cs="Times New Roman"/>
          <w:b w:val="0"/>
          <w:i w:val="0"/>
          <w:sz w:val="22"/>
          <w:szCs w:val="22"/>
        </w:rPr>
        <w:t>The professor will be away</w:t>
      </w:r>
    </w:p>
    <w:p>
      <w:pPr>
        <w:spacing w:after="40" w:before="0"/>
        <w:ind w:left="432"/>
      </w:pPr>
      <w:r>
        <w:rPr>
          <w:rFonts w:eastAsia="思源黑体" w:ascii="Times New Roman" w:hAnsi="Times New Roman" w:cs="Times New Roman"/>
          <w:b w:val="0"/>
          <w:i w:val="0"/>
          <w:sz w:val="22"/>
          <w:szCs w:val="22"/>
        </w:rPr>
        <w:t>The bus is unavailable</w:t>
      </w:r>
    </w:p>
    <w:p>
      <w:pPr>
        <w:spacing w:after="40" w:before="0"/>
        <w:ind w:left="432"/>
      </w:pPr>
      <w:r>
        <w:rPr>
          <w:rFonts w:eastAsia="思源黑体" w:ascii="Times New Roman" w:hAnsi="Times New Roman" w:cs="Times New Roman"/>
          <w:b w:val="0"/>
          <w:i w:val="0"/>
          <w:sz w:val="22"/>
          <w:szCs w:val="22"/>
        </w:rPr>
        <w:t>Bad weather is expected</w:t>
      </w:r>
    </w:p>
    <w:p>
      <w:pPr>
        <w:spacing w:after="40" w:before="0"/>
        <w:ind w:left="432"/>
      </w:pPr>
      <w:r>
        <w:rPr>
          <w:rFonts w:eastAsia="思源黑体" w:ascii="Times New Roman" w:hAnsi="Times New Roman" w:cs="Times New Roman"/>
          <w:b w:val="0"/>
          <w:i w:val="0"/>
          <w:sz w:val="22"/>
          <w:szCs w:val="22"/>
        </w:rPr>
        <w:t>The marsh is closed for repairs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will students do instead of the field notebook?</w:t>
      </w:r>
    </w:p>
    <w:p>
      <w:pPr>
        <w:spacing w:after="40" w:before="0"/>
        <w:ind w:left="432"/>
      </w:pPr>
      <w:r>
        <w:rPr>
          <w:rFonts w:eastAsia="思源黑体" w:ascii="Times New Roman" w:hAnsi="Times New Roman" w:cs="Times New Roman"/>
          <w:b w:val="0"/>
          <w:i w:val="0"/>
          <w:sz w:val="22"/>
          <w:szCs w:val="22"/>
        </w:rPr>
        <w:t>Hand in the notebook a week late</w:t>
      </w:r>
    </w:p>
    <w:p>
      <w:pPr>
        <w:spacing w:after="40" w:before="0"/>
        <w:ind w:left="432"/>
      </w:pPr>
      <w:r>
        <w:rPr>
          <w:rFonts w:eastAsia="思源黑体" w:ascii="Times New Roman" w:hAnsi="Times New Roman" w:cs="Times New Roman"/>
          <w:b w:val="0"/>
          <w:i w:val="0"/>
          <w:sz w:val="22"/>
          <w:szCs w:val="22"/>
        </w:rPr>
        <w:t>Write a summary of a chapter</w:t>
      </w:r>
    </w:p>
    <w:p>
      <w:pPr>
        <w:spacing w:after="40" w:before="0"/>
        <w:ind w:left="432"/>
      </w:pPr>
      <w:r>
        <w:rPr>
          <w:rFonts w:eastAsia="思源黑体" w:ascii="Times New Roman" w:hAnsi="Times New Roman" w:cs="Times New Roman"/>
          <w:b w:val="0"/>
          <w:i w:val="0"/>
          <w:sz w:val="22"/>
          <w:szCs w:val="22"/>
        </w:rPr>
        <w:t>Analyze data collected previously at the marsh</w:t>
      </w:r>
    </w:p>
    <w:p>
      <w:pPr>
        <w:spacing w:after="40" w:before="0"/>
        <w:ind w:left="432"/>
      </w:pPr>
      <w:r>
        <w:rPr>
          <w:rFonts w:eastAsia="思源黑体" w:ascii="Times New Roman" w:hAnsi="Times New Roman" w:cs="Times New Roman"/>
          <w:b w:val="0"/>
          <w:i w:val="0"/>
          <w:sz w:val="22"/>
          <w:szCs w:val="22"/>
        </w:rPr>
        <w:t>Observe the marsh from indoors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does the professor ask students to do by Friday?</w:t>
      </w:r>
    </w:p>
    <w:p>
      <w:pPr>
        <w:spacing w:after="40" w:before="0"/>
        <w:ind w:left="432"/>
      </w:pPr>
      <w:r>
        <w:rPr>
          <w:rFonts w:eastAsia="思源黑体" w:ascii="Times New Roman" w:hAnsi="Times New Roman" w:cs="Times New Roman"/>
          <w:b w:val="0"/>
          <w:i w:val="0"/>
          <w:sz w:val="22"/>
          <w:szCs w:val="22"/>
        </w:rPr>
        <w:t>Confirm attendance in class</w:t>
      </w:r>
    </w:p>
    <w:p>
      <w:pPr>
        <w:spacing w:after="40" w:before="0"/>
        <w:ind w:left="432"/>
      </w:pPr>
      <w:r>
        <w:rPr>
          <w:rFonts w:eastAsia="思源黑体" w:ascii="Times New Roman" w:hAnsi="Times New Roman" w:cs="Times New Roman"/>
          <w:b w:val="0"/>
          <w:i w:val="0"/>
          <w:sz w:val="22"/>
          <w:szCs w:val="22"/>
        </w:rPr>
        <w:t>Let him know if the new date is impossible</w:t>
      </w:r>
    </w:p>
    <w:p>
      <w:pPr>
        <w:spacing w:after="40" w:before="0"/>
        <w:ind w:left="432"/>
      </w:pPr>
      <w:r>
        <w:rPr>
          <w:rFonts w:eastAsia="思源黑体" w:ascii="Times New Roman" w:hAnsi="Times New Roman" w:cs="Times New Roman"/>
          <w:b w:val="0"/>
          <w:i w:val="0"/>
          <w:sz w:val="22"/>
          <w:szCs w:val="22"/>
        </w:rPr>
        <w:t>Submit the data analysis</w:t>
      </w:r>
    </w:p>
    <w:p>
      <w:pPr>
        <w:spacing w:after="40" w:before="0"/>
        <w:ind w:left="432"/>
      </w:pPr>
      <w:r>
        <w:rPr>
          <w:rFonts w:eastAsia="思源黑体" w:ascii="Times New Roman" w:hAnsi="Times New Roman" w:cs="Times New Roman"/>
          <w:b w:val="0"/>
          <w:i w:val="0"/>
          <w:sz w:val="22"/>
          <w:szCs w:val="22"/>
        </w:rPr>
        <w:t>Buy rubber boots</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4　Listen to an Academic Talk（学术短讲）</w:t>
      </w:r>
    </w:p>
    <w:p>
      <w:pPr>
        <w:spacing w:after="200" w:before="0"/>
      </w:pPr>
      <w:r>
        <w:rPr>
          <w:rFonts w:eastAsia="思源黑体" w:ascii="Times New Roman" w:hAnsi="Times New Roman" w:cs="Times New Roman"/>
          <w:b w:val="0"/>
          <w:i/>
          <w:sz w:val="21.0"/>
          <w:szCs w:val="21.0"/>
        </w:rPr>
        <w:t>Directions: You will hear short academic talks or parts of lectures. Each is 100–250 words. Audio plays once; you may take notes. Questions ask about main ideas, details, organization, speaker attitude and inferences.</w:t>
      </w:r>
    </w:p>
    <w:p>
      <w:pPr>
        <w:pStyle w:val="Heading3"/>
      </w:pPr>
      <w:r>
        <w:rPr>
          <w:rFonts w:eastAsia="思源黑体" w:ascii="Times New Roman" w:hAnsi="Times New Roman" w:cs="Times New Roman"/>
        </w:rPr>
        <w:t>Academic Talk 1（约 80 秒 · Ecology）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Grasslands burn, and they have burned for millions of years. The question for ecologists was whether fire damages these systems or maintains them, and the answer from long-term plots is fairly clear: where fire is suppressed, grasslands change character.</w:t>
      </w:r>
    </w:p>
    <w:p>
      <w:pPr>
        <w:spacing w:after="80" w:before="0"/>
        <w:ind w:left="360"/>
      </w:pPr>
      <w:r>
        <w:rPr>
          <w:rFonts w:eastAsia="思源黑体" w:ascii="Times New Roman" w:hAnsi="Times New Roman" w:cs="Times New Roman"/>
          <w:b w:val="0"/>
          <w:i w:val="0"/>
          <w:sz w:val="22"/>
          <w:szCs w:val="22"/>
        </w:rPr>
        <w:t>Without fire, dead material accumulates and shades the soil, woody seedlings survive, and within a few decades an open grassland becomes scrub. Where fire returns regularly, the shrubs are killed back to their roots while the grasses, which grow from below ground, recover within weeks.</w:t>
      </w:r>
    </w:p>
    <w:p>
      <w:pPr>
        <w:spacing w:after="80" w:before="0"/>
        <w:ind w:left="360"/>
      </w:pPr>
      <w:r>
        <w:rPr>
          <w:rFonts w:eastAsia="思源黑体" w:ascii="Times New Roman" w:hAnsi="Times New Roman" w:cs="Times New Roman"/>
          <w:b w:val="0"/>
          <w:i w:val="0"/>
          <w:sz w:val="22"/>
          <w:szCs w:val="22"/>
        </w:rPr>
        <w:t>The mechanism matters for management. Grasses allocate most of their biomass underground, so a fire removes what the plant can spare. Shrubs invest in stems that take years to replace. Frequent fire therefore shifts the competition toward grasses, and it is the frequency, not the intensity, that does the work.</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is the talk mainly about?</w:t>
      </w:r>
    </w:p>
    <w:p>
      <w:pPr>
        <w:spacing w:after="40" w:before="0"/>
        <w:ind w:left="432"/>
      </w:pPr>
      <w:r>
        <w:rPr>
          <w:rFonts w:eastAsia="思源黑体" w:ascii="Times New Roman" w:hAnsi="Times New Roman" w:cs="Times New Roman"/>
          <w:b w:val="0"/>
          <w:i w:val="0"/>
          <w:sz w:val="22"/>
          <w:szCs w:val="22"/>
        </w:rPr>
        <w:t>The role of fire in maintaining grasslands</w:t>
      </w:r>
    </w:p>
    <w:p>
      <w:pPr>
        <w:spacing w:after="40" w:before="0"/>
        <w:ind w:left="432"/>
      </w:pPr>
      <w:r>
        <w:rPr>
          <w:rFonts w:eastAsia="思源黑体" w:ascii="Times New Roman" w:hAnsi="Times New Roman" w:cs="Times New Roman"/>
          <w:b w:val="0"/>
          <w:i w:val="0"/>
          <w:sz w:val="22"/>
          <w:szCs w:val="22"/>
        </w:rPr>
        <w:t>The damage caused by wildfires</w:t>
      </w:r>
    </w:p>
    <w:p>
      <w:pPr>
        <w:spacing w:after="40" w:before="0"/>
        <w:ind w:left="432"/>
      </w:pPr>
      <w:r>
        <w:rPr>
          <w:rFonts w:eastAsia="思源黑体" w:ascii="Times New Roman" w:hAnsi="Times New Roman" w:cs="Times New Roman"/>
          <w:b w:val="0"/>
          <w:i w:val="0"/>
          <w:sz w:val="22"/>
          <w:szCs w:val="22"/>
        </w:rPr>
        <w:t>A comparison of grasses and shrubs</w:t>
      </w:r>
    </w:p>
    <w:p>
      <w:pPr>
        <w:spacing w:after="40" w:before="0"/>
        <w:ind w:left="432"/>
      </w:pPr>
      <w:r>
        <w:rPr>
          <w:rFonts w:eastAsia="思源黑体" w:ascii="Times New Roman" w:hAnsi="Times New Roman" w:cs="Times New Roman"/>
          <w:b w:val="0"/>
          <w:i w:val="0"/>
          <w:sz w:val="22"/>
          <w:szCs w:val="22"/>
        </w:rPr>
        <w:t>Methods for suppressing fires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According to the speaker, what happens when fire is suppressed?</w:t>
      </w:r>
    </w:p>
    <w:p>
      <w:pPr>
        <w:spacing w:after="40" w:before="0"/>
        <w:ind w:left="432"/>
      </w:pPr>
      <w:r>
        <w:rPr>
          <w:rFonts w:eastAsia="思源黑体" w:ascii="Times New Roman" w:hAnsi="Times New Roman" w:cs="Times New Roman"/>
          <w:b w:val="0"/>
          <w:i w:val="0"/>
          <w:sz w:val="22"/>
          <w:szCs w:val="22"/>
        </w:rPr>
        <w:t>Woody shrubs invade and the grassland becomes scrub</w:t>
      </w:r>
    </w:p>
    <w:p>
      <w:pPr>
        <w:spacing w:after="40" w:before="0"/>
        <w:ind w:left="432"/>
      </w:pPr>
      <w:r>
        <w:rPr>
          <w:rFonts w:eastAsia="思源黑体" w:ascii="Times New Roman" w:hAnsi="Times New Roman" w:cs="Times New Roman"/>
          <w:b w:val="0"/>
          <w:i w:val="0"/>
          <w:sz w:val="22"/>
          <w:szCs w:val="22"/>
        </w:rPr>
        <w:t>Grasses grow more densely</w:t>
      </w:r>
    </w:p>
    <w:p>
      <w:pPr>
        <w:spacing w:after="40" w:before="0"/>
        <w:ind w:left="432"/>
      </w:pPr>
      <w:r>
        <w:rPr>
          <w:rFonts w:eastAsia="思源黑体" w:ascii="Times New Roman" w:hAnsi="Times New Roman" w:cs="Times New Roman"/>
          <w:b w:val="0"/>
          <w:i w:val="0"/>
          <w:sz w:val="22"/>
          <w:szCs w:val="22"/>
        </w:rPr>
        <w:t>The soil becomes infertile</w:t>
      </w:r>
    </w:p>
    <w:p>
      <w:pPr>
        <w:spacing w:after="40" w:before="0"/>
        <w:ind w:left="432"/>
      </w:pPr>
      <w:r>
        <w:rPr>
          <w:rFonts w:eastAsia="思源黑体" w:ascii="Times New Roman" w:hAnsi="Times New Roman" w:cs="Times New Roman"/>
          <w:b w:val="0"/>
          <w:i w:val="0"/>
          <w:sz w:val="22"/>
          <w:szCs w:val="22"/>
        </w:rPr>
        <w:t>Fires become more intense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Why do grasses recover quickly after a fire?</w:t>
      </w:r>
    </w:p>
    <w:p>
      <w:pPr>
        <w:spacing w:after="40" w:before="0"/>
        <w:ind w:left="432"/>
      </w:pPr>
      <w:r>
        <w:rPr>
          <w:rFonts w:eastAsia="思源黑体" w:ascii="Times New Roman" w:hAnsi="Times New Roman" w:cs="Times New Roman"/>
          <w:b w:val="0"/>
          <w:i w:val="0"/>
          <w:sz w:val="22"/>
          <w:szCs w:val="22"/>
        </w:rPr>
        <w:t>They grow from below-ground structures</w:t>
      </w:r>
    </w:p>
    <w:p>
      <w:pPr>
        <w:spacing w:after="40" w:before="0"/>
        <w:ind w:left="432"/>
      </w:pPr>
      <w:r>
        <w:rPr>
          <w:rFonts w:eastAsia="思源黑体" w:ascii="Times New Roman" w:hAnsi="Times New Roman" w:cs="Times New Roman"/>
          <w:b w:val="0"/>
          <w:i w:val="0"/>
          <w:sz w:val="22"/>
          <w:szCs w:val="22"/>
        </w:rPr>
        <w:t>They need less water</w:t>
      </w:r>
    </w:p>
    <w:p>
      <w:pPr>
        <w:spacing w:after="40" w:before="0"/>
        <w:ind w:left="432"/>
      </w:pPr>
      <w:r>
        <w:rPr>
          <w:rFonts w:eastAsia="思源黑体" w:ascii="Times New Roman" w:hAnsi="Times New Roman" w:cs="Times New Roman"/>
          <w:b w:val="0"/>
          <w:i w:val="0"/>
          <w:sz w:val="22"/>
          <w:szCs w:val="22"/>
        </w:rPr>
        <w:t>They are protected by shrubs</w:t>
      </w:r>
    </w:p>
    <w:p>
      <w:pPr>
        <w:spacing w:after="40" w:before="0"/>
        <w:ind w:left="432"/>
      </w:pPr>
      <w:r>
        <w:rPr>
          <w:rFonts w:eastAsia="思源黑体" w:ascii="Times New Roman" w:hAnsi="Times New Roman" w:cs="Times New Roman"/>
          <w:b w:val="0"/>
          <w:i w:val="0"/>
          <w:sz w:val="22"/>
          <w:szCs w:val="22"/>
        </w:rPr>
        <w:t>Their seeds survive the heat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does the speaker say matters most?</w:t>
      </w:r>
    </w:p>
    <w:p>
      <w:pPr>
        <w:spacing w:after="40" w:before="0"/>
        <w:ind w:left="432"/>
      </w:pPr>
      <w:r>
        <w:rPr>
          <w:rFonts w:eastAsia="思源黑体" w:ascii="Times New Roman" w:hAnsi="Times New Roman" w:cs="Times New Roman"/>
          <w:b w:val="0"/>
          <w:i w:val="0"/>
          <w:sz w:val="22"/>
          <w:szCs w:val="22"/>
        </w:rPr>
        <w:t>The frequency of fire rather than its intensity</w:t>
      </w:r>
    </w:p>
    <w:p>
      <w:pPr>
        <w:spacing w:after="40" w:before="0"/>
        <w:ind w:left="432"/>
      </w:pPr>
      <w:r>
        <w:rPr>
          <w:rFonts w:eastAsia="思源黑体" w:ascii="Times New Roman" w:hAnsi="Times New Roman" w:cs="Times New Roman"/>
          <w:b w:val="0"/>
          <w:i w:val="0"/>
          <w:sz w:val="22"/>
          <w:szCs w:val="22"/>
        </w:rPr>
        <w:t>The intensity of each fire</w:t>
      </w:r>
    </w:p>
    <w:p>
      <w:pPr>
        <w:spacing w:after="40" w:before="0"/>
        <w:ind w:left="432"/>
      </w:pPr>
      <w:r>
        <w:rPr>
          <w:rFonts w:eastAsia="思源黑体" w:ascii="Times New Roman" w:hAnsi="Times New Roman" w:cs="Times New Roman"/>
          <w:b w:val="0"/>
          <w:i w:val="0"/>
          <w:sz w:val="22"/>
          <w:szCs w:val="22"/>
        </w:rPr>
        <w:t>The amount of rain afterward</w:t>
      </w:r>
    </w:p>
    <w:p>
      <w:pPr>
        <w:spacing w:after="40" w:before="0"/>
        <w:ind w:left="432"/>
      </w:pPr>
      <w:r>
        <w:rPr>
          <w:rFonts w:eastAsia="思源黑体" w:ascii="Times New Roman" w:hAnsi="Times New Roman" w:cs="Times New Roman"/>
          <w:b w:val="0"/>
          <w:i w:val="0"/>
          <w:sz w:val="22"/>
          <w:szCs w:val="22"/>
        </w:rPr>
        <w:t>The season in which burning occurs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85 秒 · Marine Biology）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Coral reefs look like rock, but they're an animal partnership. The coral polyp provides shelter and compounds for photosynthesis; the algae living inside its tissue supply most of the coral's energy. Take the partnership apart and the coral starves.</w:t>
      </w:r>
    </w:p>
    <w:p>
      <w:pPr>
        <w:spacing w:after="80" w:before="0"/>
        <w:ind w:left="360"/>
      </w:pPr>
      <w:r>
        <w:rPr>
          <w:rFonts w:eastAsia="思源黑体" w:ascii="Times New Roman" w:hAnsi="Times New Roman" w:cs="Times New Roman"/>
          <w:b w:val="0"/>
          <w:i w:val="0"/>
          <w:sz w:val="22"/>
          <w:szCs w:val="22"/>
        </w:rPr>
        <w:t>Heat breaks it. Above a threshold that is only one or two degrees above the normal summer maximum, the machinery of photosynthesis begins to produce damaging compounds, and the coral expels its algae. What remains is the white skeleton showing through transparent tissue — hence the word bleaching.</w:t>
      </w:r>
    </w:p>
    <w:p>
      <w:pPr>
        <w:spacing w:after="80" w:before="0"/>
        <w:ind w:left="360"/>
      </w:pPr>
      <w:r>
        <w:rPr>
          <w:rFonts w:eastAsia="思源黑体" w:ascii="Times New Roman" w:hAnsi="Times New Roman" w:cs="Times New Roman"/>
          <w:b w:val="0"/>
          <w:i w:val="0"/>
          <w:sz w:val="22"/>
          <w:szCs w:val="22"/>
        </w:rPr>
        <w:t>Bleached coral is not dead. It is starving, and if the water cools within weeks it can be repopulated. The problem is that marine heatwaves now last longer than they used to, and the recovery window has narrowed.</w:t>
      </w:r>
    </w:p>
    <w:p>
      <w:pPr>
        <w:spacing w:after="80" w:before="0"/>
        <w:ind w:left="360"/>
      </w:pPr>
      <w:r>
        <w:rPr>
          <w:rFonts w:eastAsia="思源黑体" w:ascii="Times New Roman" w:hAnsi="Times New Roman" w:cs="Times New Roman"/>
          <w:b w:val="0"/>
          <w:i w:val="0"/>
          <w:sz w:val="22"/>
          <w:szCs w:val="22"/>
        </w:rPr>
        <w:t>One point worth keeping: bleaching is visible, but acidification is not, and it may matter more. Carbon dioxide lowers the pH of seawater, which makes the calcium carbonate skeleton more expensive to build. A reef can recover from bleaching; a reef that cannot calcify has no structure to recover into.</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is the talk mainly about?</w:t>
      </w:r>
    </w:p>
    <w:p>
      <w:pPr>
        <w:spacing w:after="40" w:before="0"/>
        <w:ind w:left="432"/>
      </w:pPr>
      <w:r>
        <w:rPr>
          <w:rFonts w:eastAsia="思源黑体" w:ascii="Times New Roman" w:hAnsi="Times New Roman" w:cs="Times New Roman"/>
          <w:b w:val="0"/>
          <w:i w:val="0"/>
          <w:sz w:val="22"/>
          <w:szCs w:val="22"/>
        </w:rPr>
        <w:t>Why coral loses its algae and what else threatens reefs</w:t>
      </w:r>
    </w:p>
    <w:p>
      <w:pPr>
        <w:spacing w:after="40" w:before="0"/>
        <w:ind w:left="432"/>
      </w:pPr>
      <w:r>
        <w:rPr>
          <w:rFonts w:eastAsia="思源黑体" w:ascii="Times New Roman" w:hAnsi="Times New Roman" w:cs="Times New Roman"/>
          <w:b w:val="0"/>
          <w:i w:val="0"/>
          <w:sz w:val="22"/>
          <w:szCs w:val="22"/>
        </w:rPr>
        <w:t>The anatomy of coral polyps</w:t>
      </w:r>
    </w:p>
    <w:p>
      <w:pPr>
        <w:spacing w:after="40" w:before="0"/>
        <w:ind w:left="432"/>
      </w:pPr>
      <w:r>
        <w:rPr>
          <w:rFonts w:eastAsia="思源黑体" w:ascii="Times New Roman" w:hAnsi="Times New Roman" w:cs="Times New Roman"/>
          <w:b w:val="0"/>
          <w:i w:val="0"/>
          <w:sz w:val="22"/>
          <w:szCs w:val="22"/>
        </w:rPr>
        <w:t>The chemistry of photosynthesis</w:t>
      </w:r>
    </w:p>
    <w:p>
      <w:pPr>
        <w:spacing w:after="40" w:before="0"/>
        <w:ind w:left="432"/>
      </w:pPr>
      <w:r>
        <w:rPr>
          <w:rFonts w:eastAsia="思源黑体" w:ascii="Times New Roman" w:hAnsi="Times New Roman" w:cs="Times New Roman"/>
          <w:b w:val="0"/>
          <w:i w:val="0"/>
          <w:sz w:val="22"/>
          <w:szCs w:val="22"/>
        </w:rPr>
        <w:t>How marine heatwaves are measured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According to the speaker, what causes the coral to expel its algae?</w:t>
      </w:r>
    </w:p>
    <w:p>
      <w:pPr>
        <w:spacing w:after="40" w:before="0"/>
        <w:ind w:left="432"/>
      </w:pPr>
      <w:r>
        <w:rPr>
          <w:rFonts w:eastAsia="思源黑体" w:ascii="Times New Roman" w:hAnsi="Times New Roman" w:cs="Times New Roman"/>
          <w:b w:val="0"/>
          <w:i w:val="0"/>
          <w:sz w:val="22"/>
          <w:szCs w:val="22"/>
        </w:rPr>
        <w:t>The water becomes too cold</w:t>
      </w:r>
    </w:p>
    <w:p>
      <w:pPr>
        <w:spacing w:after="40" w:before="0"/>
        <w:ind w:left="432"/>
      </w:pPr>
      <w:r>
        <w:rPr>
          <w:rFonts w:eastAsia="思源黑体" w:ascii="Times New Roman" w:hAnsi="Times New Roman" w:cs="Times New Roman"/>
          <w:b w:val="0"/>
          <w:i w:val="0"/>
          <w:sz w:val="22"/>
          <w:szCs w:val="22"/>
        </w:rPr>
        <w:t>Heat damages the photosynthetic process</w:t>
      </w:r>
    </w:p>
    <w:p>
      <w:pPr>
        <w:spacing w:after="40" w:before="0"/>
        <w:ind w:left="432"/>
      </w:pPr>
      <w:r>
        <w:rPr>
          <w:rFonts w:eastAsia="思源黑体" w:ascii="Times New Roman" w:hAnsi="Times New Roman" w:cs="Times New Roman"/>
          <w:b w:val="0"/>
          <w:i w:val="0"/>
          <w:sz w:val="22"/>
          <w:szCs w:val="22"/>
        </w:rPr>
        <w:t>The coral runs out of shelter</w:t>
      </w:r>
    </w:p>
    <w:p>
      <w:pPr>
        <w:spacing w:after="40" w:before="0"/>
        <w:ind w:left="432"/>
      </w:pPr>
      <w:r>
        <w:rPr>
          <w:rFonts w:eastAsia="思源黑体" w:ascii="Times New Roman" w:hAnsi="Times New Roman" w:cs="Times New Roman"/>
          <w:b w:val="0"/>
          <w:i w:val="0"/>
          <w:sz w:val="22"/>
          <w:szCs w:val="22"/>
        </w:rPr>
        <w:t>The algae are eaten by fish</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Why is bleached coral described as starving rather than dead?</w:t>
      </w:r>
    </w:p>
    <w:p>
      <w:pPr>
        <w:spacing w:after="40" w:before="0"/>
        <w:ind w:left="432"/>
      </w:pPr>
      <w:r>
        <w:rPr>
          <w:rFonts w:eastAsia="思源黑体" w:ascii="Times New Roman" w:hAnsi="Times New Roman" w:cs="Times New Roman"/>
          <w:b w:val="0"/>
          <w:i w:val="0"/>
          <w:sz w:val="22"/>
          <w:szCs w:val="22"/>
        </w:rPr>
        <w:t>It continues to feed on plankton</w:t>
      </w:r>
    </w:p>
    <w:p>
      <w:pPr>
        <w:spacing w:after="40" w:before="0"/>
        <w:ind w:left="432"/>
      </w:pPr>
      <w:r>
        <w:rPr>
          <w:rFonts w:eastAsia="思源黑体" w:ascii="Times New Roman" w:hAnsi="Times New Roman" w:cs="Times New Roman"/>
          <w:b w:val="0"/>
          <w:i w:val="0"/>
          <w:sz w:val="22"/>
          <w:szCs w:val="22"/>
        </w:rPr>
        <w:t>It survives on stored fat</w:t>
      </w:r>
    </w:p>
    <w:p>
      <w:pPr>
        <w:spacing w:after="40" w:before="0"/>
        <w:ind w:left="432"/>
      </w:pPr>
      <w:r>
        <w:rPr>
          <w:rFonts w:eastAsia="思源黑体" w:ascii="Times New Roman" w:hAnsi="Times New Roman" w:cs="Times New Roman"/>
          <w:b w:val="0"/>
          <w:i w:val="0"/>
          <w:sz w:val="22"/>
          <w:szCs w:val="22"/>
        </w:rPr>
        <w:t>It has already reproduced</w:t>
      </w:r>
    </w:p>
    <w:p>
      <w:pPr>
        <w:spacing w:after="40" w:before="0"/>
        <w:ind w:left="432"/>
      </w:pPr>
      <w:r>
        <w:rPr>
          <w:rFonts w:eastAsia="思源黑体" w:ascii="Times New Roman" w:hAnsi="Times New Roman" w:cs="Times New Roman"/>
          <w:b w:val="0"/>
          <w:i w:val="0"/>
          <w:sz w:val="22"/>
          <w:szCs w:val="22"/>
        </w:rPr>
        <w:t>It can be repopulated if the water cools in time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What does the speaker say about acidification?</w:t>
      </w:r>
    </w:p>
    <w:p>
      <w:pPr>
        <w:spacing w:after="40" w:before="0"/>
        <w:ind w:left="432"/>
      </w:pPr>
      <w:r>
        <w:rPr>
          <w:rFonts w:eastAsia="思源黑体" w:ascii="Times New Roman" w:hAnsi="Times New Roman" w:cs="Times New Roman"/>
          <w:b w:val="0"/>
          <w:i w:val="0"/>
          <w:sz w:val="22"/>
          <w:szCs w:val="22"/>
        </w:rPr>
        <w:t>It has been reversed in most reefs</w:t>
      </w:r>
    </w:p>
    <w:p>
      <w:pPr>
        <w:spacing w:after="40" w:before="0"/>
        <w:ind w:left="432"/>
      </w:pPr>
      <w:r>
        <w:rPr>
          <w:rFonts w:eastAsia="思源黑体" w:ascii="Times New Roman" w:hAnsi="Times New Roman" w:cs="Times New Roman"/>
          <w:b w:val="0"/>
          <w:i w:val="0"/>
          <w:sz w:val="22"/>
          <w:szCs w:val="22"/>
        </w:rPr>
        <w:t>It is a form of bleaching</w:t>
      </w:r>
    </w:p>
    <w:p>
      <w:pPr>
        <w:spacing w:after="40" w:before="0"/>
        <w:ind w:left="432"/>
      </w:pPr>
      <w:r>
        <w:rPr>
          <w:rFonts w:eastAsia="思源黑体" w:ascii="Times New Roman" w:hAnsi="Times New Roman" w:cs="Times New Roman"/>
          <w:b w:val="0"/>
          <w:i w:val="0"/>
          <w:sz w:val="22"/>
          <w:szCs w:val="22"/>
        </w:rPr>
        <w:t>It affects fish rather than coral</w:t>
      </w:r>
    </w:p>
    <w:p>
      <w:pPr>
        <w:spacing w:after="40" w:before="0"/>
        <w:ind w:left="432"/>
      </w:pPr>
      <w:r>
        <w:rPr>
          <w:rFonts w:eastAsia="思源黑体" w:ascii="Times New Roman" w:hAnsi="Times New Roman" w:cs="Times New Roman"/>
          <w:b w:val="0"/>
          <w:i w:val="0"/>
          <w:sz w:val="22"/>
          <w:szCs w:val="22"/>
        </w:rPr>
        <w:t>It may matter more than bleaching because it prevents skeleton building</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WRITING　写作</w:t>
      </w:r>
    </w:p>
    <w:p>
      <w:pPr>
        <w:spacing w:after="200" w:before="0"/>
      </w:pPr>
      <w:r>
        <w:rPr>
          <w:rFonts w:eastAsia="思源黑体" w:ascii="Times New Roman" w:hAnsi="Times New Roman" w:cs="Times New Roman"/>
          <w:b w:val="0"/>
          <w:i/>
          <w:sz w:val="21.0"/>
          <w:szCs w:val="21.0"/>
        </w:rPr>
        <w:t>23 分钟 · 12 题 · 线性考试，无自适应</w:t>
      </w:r>
    </w:p>
    <w:p>
      <w:pPr>
        <w:pStyle w:val="Heading2"/>
      </w:pPr>
      <w:r>
        <w:rPr>
          <w:rFonts w:eastAsia="思源黑体" w:ascii="Times New Roman" w:hAnsi="Times New Roman" w:cs="Times New Roman"/>
        </w:rPr>
        <w:t>Task 1　Build a Sentence（组句）</w:t>
      </w:r>
    </w:p>
    <w:p>
      <w:pPr>
        <w:spacing w:after="200" w:before="0"/>
      </w:pPr>
      <w:r>
        <w:rPr>
          <w:rFonts w:eastAsia="思源黑体" w:ascii="Times New Roman" w:hAnsi="Times New Roman" w:cs="Times New Roman"/>
          <w:b w:val="0"/>
          <w:i/>
          <w:sz w:val="21.0"/>
          <w:szCs w:val="21.0"/>
        </w:rPr>
        <w:t>Directions: For each item you will see a short exchange and a set of word blocks in random order. Rebuild the blocks into one grammatical sentence that fits the context. Use every block, and do not change the words. (10 items, about 6 minutes)</w:t>
      </w:r>
    </w:p>
    <w:p>
      <w:pPr>
        <w:spacing w:after="60" w:before="0"/>
      </w:pPr>
      <w:r>
        <w:rPr>
          <w:rFonts w:eastAsia="思源黑体" w:ascii="Times New Roman" w:hAnsi="Times New Roman" w:cs="Times New Roman"/>
          <w:b w:val="0"/>
          <w:i w:val="0"/>
          <w:sz w:val="22"/>
          <w:szCs w:val="22"/>
        </w:rPr>
        <w:t>1. Your classmate writes: “What did the adviser say about the requirement?”</w:t>
      </w:r>
    </w:p>
    <w:p>
      <w:pPr>
        <w:spacing w:after="40" w:before="0"/>
        <w:ind w:left="432"/>
      </w:pPr>
      <w:r>
        <w:rPr>
          <w:rFonts w:eastAsia="思源黑体" w:ascii="Times New Roman" w:hAnsi="Times New Roman" w:cs="Times New Roman"/>
          <w:b w:val="0"/>
          <w:i w:val="0"/>
          <w:sz w:val="22"/>
          <w:szCs w:val="22"/>
        </w:rPr>
        <w:t>Word blocks:  She said the requirement / by any course / can be satisfied / numbered above three hundred</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2. Your classmate writes: “Did you get the textbook yet?”</w:t>
      </w:r>
    </w:p>
    <w:p>
      <w:pPr>
        <w:spacing w:after="40" w:before="0"/>
        <w:ind w:left="432"/>
      </w:pPr>
      <w:r>
        <w:rPr>
          <w:rFonts w:eastAsia="思源黑体" w:ascii="Times New Roman" w:hAnsi="Times New Roman" w:cs="Times New Roman"/>
          <w:b w:val="0"/>
          <w:i w:val="0"/>
          <w:sz w:val="22"/>
          <w:szCs w:val="22"/>
        </w:rPr>
        <w:t>Word blocks:  and it should arrive / before the next class / last week / I ordered the textbook</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3. Your classmate writes: “How was your presentation?”</w:t>
      </w:r>
    </w:p>
    <w:p>
      <w:pPr>
        <w:spacing w:after="40" w:before="0"/>
        <w:ind w:left="432"/>
      </w:pPr>
      <w:r>
        <w:rPr>
          <w:rFonts w:eastAsia="思源黑体" w:ascii="Times New Roman" w:hAnsi="Times New Roman" w:cs="Times New Roman"/>
          <w:b w:val="0"/>
          <w:i w:val="0"/>
          <w:sz w:val="22"/>
          <w:szCs w:val="22"/>
        </w:rPr>
        <w:t>Word blocks:  although I spoke too quickly / few minutes / during the first / The presentation went well</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4. Your classmate writes: “Are you going home for the break?”</w:t>
      </w:r>
    </w:p>
    <w:p>
      <w:pPr>
        <w:spacing w:after="40" w:before="0"/>
        <w:ind w:left="432"/>
      </w:pPr>
      <w:r>
        <w:rPr>
          <w:rFonts w:eastAsia="思源黑体" w:ascii="Times New Roman" w:hAnsi="Times New Roman" w:cs="Times New Roman"/>
          <w:b w:val="0"/>
          <w:i w:val="0"/>
          <w:sz w:val="22"/>
          <w:szCs w:val="22"/>
        </w:rPr>
        <w:t>Word blocks:  I am staying on campus / because I need / during the break / to use the laboratory</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5. Your classmate writes: “Why is the computer lab closed?”</w:t>
      </w:r>
    </w:p>
    <w:p>
      <w:pPr>
        <w:spacing w:after="40" w:before="0"/>
        <w:ind w:left="432"/>
      </w:pPr>
      <w:r>
        <w:rPr>
          <w:rFonts w:eastAsia="思源黑体" w:ascii="Times New Roman" w:hAnsi="Times New Roman" w:cs="Times New Roman"/>
          <w:b w:val="0"/>
          <w:i w:val="0"/>
          <w:sz w:val="22"/>
          <w:szCs w:val="22"/>
        </w:rPr>
        <w:t>Word blocks:  this week / because the printers / are being replaced / The lab is closed</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6. Your classmate writes: “How did you learn to use the software?”</w:t>
      </w:r>
    </w:p>
    <w:p>
      <w:pPr>
        <w:spacing w:after="40" w:before="0"/>
        <w:ind w:left="432"/>
      </w:pPr>
      <w:r>
        <w:rPr>
          <w:rFonts w:eastAsia="思源黑体" w:ascii="Times New Roman" w:hAnsi="Times New Roman" w:cs="Times New Roman"/>
          <w:b w:val="0"/>
          <w:i w:val="0"/>
          <w:sz w:val="22"/>
          <w:szCs w:val="22"/>
        </w:rPr>
        <w:t>Word blocks:  I learned it / posted last month / that the department / from a short tutorial</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7. Your classmate writes: “What time does the shuttle leave?”</w:t>
      </w:r>
    </w:p>
    <w:p>
      <w:pPr>
        <w:spacing w:after="40" w:before="0"/>
        <w:ind w:left="432"/>
      </w:pPr>
      <w:r>
        <w:rPr>
          <w:rFonts w:eastAsia="思源黑体" w:ascii="Times New Roman" w:hAnsi="Times New Roman" w:cs="Times New Roman"/>
          <w:b w:val="0"/>
          <w:i w:val="0"/>
          <w:sz w:val="22"/>
          <w:szCs w:val="22"/>
        </w:rPr>
        <w:t>Word blocks:  from the stop / at quarter past nine / in front of the library / The shuttle leaves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8. Your classmate writes: “What did you think of the guest speaker?”</w:t>
      </w:r>
    </w:p>
    <w:p>
      <w:pPr>
        <w:spacing w:after="40" w:before="0"/>
        <w:ind w:left="432"/>
      </w:pPr>
      <w:r>
        <w:rPr>
          <w:rFonts w:eastAsia="思源黑体" w:ascii="Times New Roman" w:hAnsi="Times New Roman" w:cs="Times New Roman"/>
          <w:b w:val="0"/>
          <w:i w:val="0"/>
          <w:sz w:val="22"/>
          <w:szCs w:val="22"/>
        </w:rPr>
        <w:t>Word blocks:  in northern Canada / The most interesting part / of field research / was her description</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9. Your professor writes: “May I see your notes from the session?”</w:t>
      </w:r>
    </w:p>
    <w:p>
      <w:pPr>
        <w:spacing w:after="40" w:before="0"/>
        <w:ind w:left="432"/>
      </w:pPr>
      <w:r>
        <w:rPr>
          <w:rFonts w:eastAsia="思源黑体" w:ascii="Times New Roman" w:hAnsi="Times New Roman" w:cs="Times New Roman"/>
          <w:b w:val="0"/>
          <w:i w:val="0"/>
          <w:sz w:val="22"/>
          <w:szCs w:val="22"/>
        </w:rPr>
        <w:t>Word blocks:  I would be happy / organized them properly / to share my notes / as soon as I have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10. Your classmate writes: “Is the group meeting still on Monday?”</w:t>
      </w:r>
    </w:p>
    <w:p>
      <w:pPr>
        <w:spacing w:after="40" w:before="0"/>
        <w:ind w:left="432"/>
      </w:pPr>
      <w:r>
        <w:rPr>
          <w:rFonts w:eastAsia="思源黑体" w:ascii="Times New Roman" w:hAnsi="Times New Roman" w:cs="Times New Roman"/>
          <w:b w:val="0"/>
          <w:i w:val="0"/>
          <w:sz w:val="22"/>
          <w:szCs w:val="22"/>
        </w:rPr>
        <w:t>Word blocks:  since two members / have classes on Monday / The meeting has been moved / to Wednesday</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pStyle w:val="Heading2"/>
      </w:pPr>
      <w:r>
        <w:rPr>
          <w:rFonts w:eastAsia="思源黑体" w:ascii="Times New Roman" w:hAnsi="Times New Roman" w:cs="Times New Roman"/>
        </w:rPr>
        <w:t>Task 2　Write an Email（邮件写作）</w:t>
      </w:r>
    </w:p>
    <w:p>
      <w:pPr>
        <w:spacing w:after="200" w:before="0"/>
      </w:pPr>
      <w:r>
        <w:rPr>
          <w:rFonts w:eastAsia="思源黑体" w:ascii="Times New Roman" w:hAnsi="Times New Roman" w:cs="Times New Roman"/>
          <w:b w:val="0"/>
          <w:i/>
          <w:sz w:val="21.0"/>
          <w:szCs w:val="21.0"/>
        </w:rPr>
        <w:t>Directions: Read the situation and write an email. Your reply should be complete, well organized and polite. Aim for about 120 words. (7 minutes)</w:t>
      </w:r>
    </w:p>
    <w:p>
      <w:pPr>
        <w:spacing w:after="60" w:before="0"/>
      </w:pPr>
      <w:r>
        <w:rPr>
          <w:rFonts w:eastAsia="思源黑体" w:ascii="Times New Roman" w:hAnsi="Times New Roman" w:cs="Times New Roman"/>
          <w:b/>
          <w:i w:val="0"/>
          <w:sz w:val="22"/>
          <w:szCs w:val="22"/>
        </w:rPr>
        <w:t>Situation</w:t>
      </w:r>
    </w:p>
    <w:p>
      <w:pPr>
        <w:spacing w:after="80" w:before="0"/>
      </w:pPr>
      <w:r>
        <w:rPr>
          <w:rFonts w:eastAsia="思源黑体" w:ascii="Times New Roman" w:hAnsi="Times New Roman" w:cs="Times New Roman"/>
          <w:b w:val="0"/>
          <w:i w:val="0"/>
          <w:sz w:val="22"/>
          <w:szCs w:val="22"/>
        </w:rPr>
        <w:t>You are an undergraduate taking Cell Biology (Wednesday/Friday, 9:00 a.m.), taught by Professor Hiroshi Tanaka. A close relative is getting married in another country, and the only affordable flight departs next Monday evening and returns Thursday morning. The absence falls on a day when an assessment or an important session is scheduled.</w:t>
      </w:r>
    </w:p>
    <w:p>
      <w:pPr>
        <w:spacing w:after="60" w:before="0"/>
      </w:pPr>
      <w:r>
        <w:rPr>
          <w:rFonts w:eastAsia="思源黑体" w:ascii="Times New Roman" w:hAnsi="Times New Roman" w:cs="Times New Roman"/>
          <w:b w:val="0"/>
          <w:i w:val="0"/>
          <w:sz w:val="22"/>
          <w:szCs w:val="22"/>
        </w:rPr>
        <w:t>Write an email to your professor. In your email:</w:t>
      </w:r>
    </w:p>
    <w:p>
      <w:pPr>
        <w:spacing w:after="40" w:before="0"/>
        <w:ind w:left="432"/>
      </w:pPr>
      <w:r>
        <w:rPr>
          <w:rFonts w:eastAsia="思源黑体" w:ascii="Times New Roman" w:hAnsi="Times New Roman" w:cs="Times New Roman"/>
          <w:b w:val="0"/>
          <w:i w:val="0"/>
          <w:sz w:val="22"/>
          <w:szCs w:val="22"/>
        </w:rPr>
        <w:t>• explain why you will be absent and how long you will be away;</w:t>
      </w:r>
    </w:p>
    <w:p>
      <w:pPr>
        <w:spacing w:after="40" w:before="0"/>
        <w:ind w:left="432"/>
      </w:pPr>
      <w:r>
        <w:rPr>
          <w:rFonts w:eastAsia="思源黑体" w:ascii="Times New Roman" w:hAnsi="Times New Roman" w:cs="Times New Roman"/>
          <w:b w:val="0"/>
          <w:i w:val="0"/>
          <w:sz w:val="22"/>
          <w:szCs w:val="22"/>
        </w:rPr>
        <w:t>• ask if you may hand in the homework by email while you are away;</w:t>
      </w:r>
    </w:p>
    <w:p>
      <w:pPr>
        <w:spacing w:after="120" w:before="0"/>
        <w:ind w:left="432"/>
      </w:pPr>
      <w:r>
        <w:rPr>
          <w:rFonts w:eastAsia="思源黑体" w:ascii="Times New Roman" w:hAnsi="Times New Roman" w:cs="Times New Roman"/>
          <w:b w:val="0"/>
          <w:i w:val="0"/>
          <w:sz w:val="22"/>
          <w:szCs w:val="22"/>
        </w:rPr>
        <w:t>• promise to come to office hours the following week with your completed work.</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pStyle w:val="Heading2"/>
      </w:pPr>
      <w:r>
        <w:rPr>
          <w:rFonts w:eastAsia="思源黑体" w:ascii="Times New Roman" w:hAnsi="Times New Roman" w:cs="Times New Roman"/>
        </w:rPr>
        <w:t>Task 3　Write for an Academic Discussion（学术讨论写作）</w:t>
      </w:r>
    </w:p>
    <w:p>
      <w:pPr>
        <w:spacing w:after="200" w:before="0"/>
      </w:pPr>
      <w:r>
        <w:rPr>
          <w:rFonts w:eastAsia="思源黑体" w:ascii="Times New Roman" w:hAnsi="Times New Roman" w:cs="Times New Roman"/>
          <w:b w:val="0"/>
          <w:i/>
          <w:sz w:val="21.0"/>
          <w:szCs w:val="21.0"/>
        </w:rPr>
        <w:t>Directions: Your professor is collecting responses for an online class discussion. Read the question and the two student posts, then write your own contribution of at least 100 words. State your position clearly, and support it with reasons or examples. You may refer to the other students' posts. (10 minutes)</w:t>
      </w:r>
    </w:p>
    <w:p>
      <w:pPr>
        <w:spacing w:after="60" w:before="0"/>
      </w:pPr>
      <w:r>
        <w:rPr>
          <w:rFonts w:eastAsia="思源黑体" w:ascii="Times New Roman" w:hAnsi="Times New Roman" w:cs="Times New Roman"/>
          <w:b/>
          <w:i w:val="0"/>
          <w:sz w:val="22"/>
          <w:szCs w:val="22"/>
        </w:rPr>
        <w:t>Professor:</w:t>
      </w:r>
    </w:p>
    <w:p>
      <w:pPr>
        <w:spacing w:after="120" w:before="0"/>
      </w:pPr>
      <w:r>
        <w:rPr>
          <w:rFonts w:eastAsia="思源黑体" w:ascii="Times New Roman" w:hAnsi="Times New Roman" w:cs="Times New Roman"/>
          <w:b w:val="0"/>
          <w:i w:val="0"/>
          <w:sz w:val="22"/>
          <w:szCs w:val="22"/>
        </w:rPr>
        <w:t>Many universities have removed the requirement to attend classes in person, arguing that adults should manage their own time. Has this improved education or weakened it?</w:t>
      </w:r>
    </w:p>
    <w:p>
      <w:pPr>
        <w:spacing w:after="60" w:before="0"/>
      </w:pPr>
      <w:r>
        <w:rPr>
          <w:rFonts w:eastAsia="思源黑体" w:ascii="Times New Roman" w:hAnsi="Times New Roman" w:cs="Times New Roman"/>
          <w:b/>
          <w:i w:val="0"/>
          <w:sz w:val="22"/>
          <w:szCs w:val="22"/>
        </w:rPr>
        <w:t>Leo:</w:t>
      </w:r>
    </w:p>
    <w:p>
      <w:pPr>
        <w:spacing w:after="120" w:before="0"/>
      </w:pPr>
      <w:r>
        <w:rPr>
          <w:rFonts w:eastAsia="思源黑体" w:ascii="Times New Roman" w:hAnsi="Times New Roman" w:cs="Times New Roman"/>
          <w:b w:val="0"/>
          <w:i w:val="0"/>
          <w:sz w:val="22"/>
          <w:szCs w:val="22"/>
        </w:rPr>
        <w:t>It has improved it for people like me, who work part-time and would otherwise miss a third of the lectures. Recordings let me review difficult material twice. The students who lose out are the ones who lack discipline, but I don't think the rest of us should be forced into a room to fix that.</w:t>
      </w:r>
    </w:p>
    <w:p>
      <w:pPr>
        <w:spacing w:after="60" w:before="0"/>
      </w:pPr>
      <w:r>
        <w:rPr>
          <w:rFonts w:eastAsia="思源黑体" w:ascii="Times New Roman" w:hAnsi="Times New Roman" w:cs="Times New Roman"/>
          <w:b/>
          <w:i w:val="0"/>
          <w:sz w:val="22"/>
          <w:szCs w:val="22"/>
        </w:rPr>
        <w:t>Hana:</w:t>
      </w:r>
    </w:p>
    <w:p>
      <w:pPr>
        <w:spacing w:after="120" w:before="0"/>
      </w:pPr>
      <w:r>
        <w:rPr>
          <w:rFonts w:eastAsia="思源黑体" w:ascii="Times New Roman" w:hAnsi="Times New Roman" w:cs="Times New Roman"/>
          <w:b w:val="0"/>
          <w:i w:val="0"/>
          <w:sz w:val="22"/>
          <w:szCs w:val="22"/>
        </w:rPr>
        <w:t>Removing the requirement ignores what actually happens in a seminar. Discussion depends on who is present, and when attendance drops by half the quality of the discussion collapses for everyone, including those who come. Freedom to skip is fine for lectures; it is damaging for small classes.</w:t>
      </w:r>
    </w:p>
    <w:p>
      <w:pPr>
        <w:spacing w:after="60" w:before="0"/>
      </w:pPr>
      <w:r>
        <w:rPr>
          <w:rFonts w:eastAsia="思源黑体" w:ascii="Times New Roman" w:hAnsi="Times New Roman" w:cs="Times New Roman"/>
          <w:b/>
          <w:i w:val="0"/>
          <w:sz w:val="22"/>
          <w:szCs w:val="22"/>
        </w:rPr>
        <w:t>Your response:</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r>
        <w:br w:type="page"/>
      </w:r>
    </w:p>
    <w:p>
      <w:pPr>
        <w:pStyle w:val="Heading1"/>
      </w:pPr>
      <w:r>
        <w:rPr>
          <w:rFonts w:eastAsia="思源黑体" w:ascii="Times New Roman" w:hAnsi="Times New Roman" w:cs="Times New Roman"/>
        </w:rPr>
        <w:t>SPEAKING　口语</w:t>
      </w:r>
    </w:p>
    <w:p>
      <w:pPr>
        <w:spacing w:after="200" w:before="0"/>
      </w:pPr>
      <w:r>
        <w:rPr>
          <w:rFonts w:eastAsia="思源黑体" w:ascii="Times New Roman" w:hAnsi="Times New Roman" w:cs="Times New Roman"/>
          <w:b w:val="0"/>
          <w:i/>
          <w:sz w:val="21.0"/>
          <w:szCs w:val="21.0"/>
        </w:rPr>
        <w:t>8 分钟 · 11 题 · 线性考试 · 录音提交后不可修改，无准备时间</w:t>
      </w:r>
    </w:p>
    <w:p>
      <w:pPr>
        <w:pStyle w:val="Heading2"/>
      </w:pPr>
      <w:r>
        <w:rPr>
          <w:rFonts w:eastAsia="思源黑体" w:ascii="Times New Roman" w:hAnsi="Times New Roman" w:cs="Times New Roman"/>
        </w:rPr>
        <w:t>Task 1　Listen and Repeat（听后复述）</w:t>
      </w:r>
    </w:p>
    <w:p>
      <w:pPr>
        <w:spacing w:after="200" w:before="0"/>
      </w:pPr>
      <w:r>
        <w:rPr>
          <w:rFonts w:eastAsia="思源黑体" w:ascii="Times New Roman" w:hAnsi="Times New Roman" w:cs="Times New Roman"/>
          <w:b w:val="0"/>
          <w:i/>
          <w:sz w:val="21.0"/>
          <w:szCs w:val="21.0"/>
        </w:rPr>
        <w:t>Directions: You will hear seven sentences in a row, all part of one campus situation. The sentences get longer and more complex. After each sentence you will hear a tone; repeat the sentence as exactly as you can. You may not take notes, and the audio plays only once. (7 items, about 4 minutes)</w:t>
      </w:r>
    </w:p>
    <w:p>
      <w:pPr>
        <w:spacing w:after="160" w:before="0"/>
      </w:pPr>
      <w:r>
        <w:rPr>
          <w:rFonts w:eastAsia="思源黑体" w:ascii="Times New Roman" w:hAnsi="Times New Roman" w:cs="Times New Roman"/>
          <w:b w:val="0"/>
          <w:i/>
          <w:sz w:val="19.0"/>
          <w:szCs w:val="19.0"/>
        </w:rPr>
        <w:t>场景提示：校园招聘会。句子 1–7 逐渐加长；每句播放后有约 3 秒停顿，随后是提示音。原句文本见 Appendix E。</w:t>
      </w:r>
    </w:p>
    <w:p>
      <w:pPr>
        <w:spacing w:after="160" w:before="0"/>
        <w:ind w:left="432"/>
      </w:pPr>
      <w:r>
        <w:rPr>
          <w:rFonts w:eastAsia="思源黑体" w:ascii="Times New Roman" w:hAnsi="Times New Roman" w:cs="Times New Roman"/>
          <w:b w:val="0"/>
          <w:i w:val="0"/>
          <w:sz w:val="22"/>
          <w:szCs w:val="22"/>
        </w:rPr>
        <w:t>1.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2.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3.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4.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5.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6.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7. ____________________________________________________（音频，仅播放一遍）</w:t>
      </w:r>
    </w:p>
    <w:p>
      <w:pPr>
        <w:pStyle w:val="Heading2"/>
      </w:pPr>
      <w:r>
        <w:rPr>
          <w:rFonts w:eastAsia="思源黑体" w:ascii="Times New Roman" w:hAnsi="Times New Roman" w:cs="Times New Roman"/>
        </w:rPr>
        <w:t>Task 2　Take an Interview（模拟面试）</w:t>
      </w:r>
    </w:p>
    <w:p>
      <w:pPr>
        <w:spacing w:after="200" w:before="0"/>
      </w:pPr>
      <w:r>
        <w:rPr>
          <w:rFonts w:eastAsia="思源黑体" w:ascii="Times New Roman" w:hAnsi="Times New Roman" w:cs="Times New Roman"/>
          <w:b w:val="0"/>
          <w:i/>
          <w:sz w:val="21.0"/>
          <w:szCs w:val="21.0"/>
        </w:rPr>
        <w:t>Directions: An interviewer will ask you four questions on the same theme, moving from personal experience to broader opinions. There is no preparation time; after each question, answer within 45 seconds. (4 items, about 4 minutes)</w:t>
      </w:r>
    </w:p>
    <w:p>
      <w:pPr>
        <w:spacing w:after="160" w:before="0"/>
      </w:pPr>
      <w:r>
        <w:rPr>
          <w:rFonts w:eastAsia="思源黑体" w:ascii="Times New Roman" w:hAnsi="Times New Roman" w:cs="Times New Roman"/>
          <w:b w:val="0"/>
          <w:i/>
          <w:sz w:val="19.0"/>
          <w:szCs w:val="19.0"/>
        </w:rPr>
        <w:t>主题：科技与日常生活。</w:t>
      </w:r>
    </w:p>
    <w:p>
      <w:pPr>
        <w:spacing w:after="60" w:before="0"/>
      </w:pPr>
      <w:r>
        <w:rPr>
          <w:rFonts w:eastAsia="思源黑体" w:ascii="Times New Roman" w:hAnsi="Times New Roman" w:cs="Times New Roman"/>
          <w:b w:val="0"/>
          <w:i w:val="0"/>
          <w:sz w:val="22"/>
          <w:szCs w:val="22"/>
        </w:rPr>
        <w:t>1. Which piece of technology do you use most heavily in your studies?</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2. Describe a situation in which technology caused a problem rather than solving one.</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3. Do you think universities should teach students how to use artificial intelligence responsibly?</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4. How do you think technology will change the way people learn in the future?</w:t>
      </w:r>
    </w:p>
    <w:p>
      <w:pPr>
        <w:spacing w:after="160" w:before="0"/>
        <w:ind w:left="432"/>
      </w:pPr>
      <w:r>
        <w:rPr>
          <w:rFonts w:eastAsia="思源黑体" w:ascii="Times New Roman" w:hAnsi="Times New Roman" w:cs="Times New Roman"/>
          <w:b w:val="0"/>
          <w:i/>
          <w:sz w:val="20"/>
          <w:szCs w:val="20"/>
        </w:rPr>
        <w:t>（45 秒作答，无准备时间）</w:t>
      </w:r>
    </w:p>
    <w:p>
      <w:r>
        <w:br w:type="page"/>
      </w:r>
    </w:p>
    <w:p>
      <w:pPr>
        <w:pStyle w:val="Heading1"/>
      </w:pPr>
      <w:r>
        <w:rPr>
          <w:rFonts w:eastAsia="思源黑体" w:ascii="Times New Roman" w:hAnsi="Times New Roman" w:cs="Times New Roman"/>
        </w:rPr>
        <w:t>APPENDIX　听力与口语原文（Audio Scripts）</w:t>
      </w:r>
    </w:p>
    <w:p>
      <w:pPr>
        <w:spacing w:after="200" w:before="0"/>
      </w:pPr>
      <w:r>
        <w:rPr>
          <w:rFonts w:eastAsia="思源黑体" w:ascii="Times New Roman" w:hAnsi="Times New Roman" w:cs="Times New Roman"/>
          <w:b w:val="0"/>
          <w:i/>
          <w:sz w:val="21.0"/>
          <w:szCs w:val="21.0"/>
        </w:rPr>
        <w:t>本附录集中收录听力全部音频文本与口语 Listen and Repeat 的原句，便于朗读、跟读或由他人代读。真实考试中音频不显示任何文字。</w:t>
      </w:r>
    </w:p>
    <w:p>
      <w:pPr>
        <w:pStyle w:val="Heading2"/>
      </w:pPr>
      <w:r>
        <w:rPr>
          <w:rFonts w:eastAsia="思源黑体" w:ascii="Times New Roman" w:hAnsi="Times New Roman" w:cs="Times New Roman"/>
        </w:rPr>
        <w:t>A. Listen and Choose a Response　听后选答原文</w:t>
      </w:r>
    </w:p>
    <w:p>
      <w:pPr>
        <w:spacing w:after="160" w:before="0"/>
      </w:pPr>
      <w:r>
        <w:rPr>
          <w:rFonts w:eastAsia="思源黑体" w:ascii="Times New Roman" w:hAnsi="Times New Roman" w:cs="Times New Roman"/>
          <w:b w:val="0"/>
          <w:i/>
          <w:sz w:val="19.0"/>
          <w:szCs w:val="19.0"/>
        </w:rPr>
        <w:t>只读加引号的句子，选项不读。每句读一遍，语速接近日常对话。</w:t>
      </w:r>
    </w:p>
    <w:p>
      <w:pPr>
        <w:spacing w:after="80" w:before="0"/>
        <w:ind w:left="360"/>
      </w:pPr>
      <w:r>
        <w:rPr>
          <w:rFonts w:eastAsia="思源黑体" w:ascii="Times New Roman" w:hAnsi="Times New Roman" w:cs="Times New Roman"/>
          <w:b w:val="0"/>
          <w:i w:val="0"/>
          <w:sz w:val="22"/>
          <w:szCs w:val="22"/>
        </w:rPr>
        <w:t>1. “Sorry, I didn't catch what you said about the deadline.”</w:t>
      </w:r>
    </w:p>
    <w:p>
      <w:pPr>
        <w:spacing w:after="80" w:before="0"/>
        <w:ind w:left="360"/>
      </w:pPr>
      <w:r>
        <w:rPr>
          <w:rFonts w:eastAsia="思源黑体" w:ascii="Times New Roman" w:hAnsi="Times New Roman" w:cs="Times New Roman"/>
          <w:b w:val="0"/>
          <w:i w:val="0"/>
          <w:sz w:val="22"/>
          <w:szCs w:val="22"/>
        </w:rPr>
        <w:t>2. “Do you know if the dining hall is still serving dinner?”</w:t>
      </w:r>
    </w:p>
    <w:p>
      <w:pPr>
        <w:spacing w:after="80" w:before="0"/>
        <w:ind w:left="360"/>
      </w:pPr>
      <w:r>
        <w:rPr>
          <w:rFonts w:eastAsia="思源黑体" w:ascii="Times New Roman" w:hAnsi="Times New Roman" w:cs="Times New Roman"/>
          <w:b w:val="0"/>
          <w:i w:val="0"/>
          <w:sz w:val="22"/>
          <w:szCs w:val="22"/>
        </w:rPr>
        <w:t>3. “I've never used the microscope in the lab before.”</w:t>
      </w:r>
    </w:p>
    <w:p>
      <w:pPr>
        <w:spacing w:after="80" w:before="0"/>
        <w:ind w:left="360"/>
      </w:pPr>
      <w:r>
        <w:rPr>
          <w:rFonts w:eastAsia="思源黑体" w:ascii="Times New Roman" w:hAnsi="Times New Roman" w:cs="Times New Roman"/>
          <w:b w:val="0"/>
          <w:i w:val="0"/>
          <w:sz w:val="22"/>
          <w:szCs w:val="22"/>
        </w:rPr>
        <w:t>4. “I really shouldn't have stayed up so late last night.”</w:t>
      </w:r>
    </w:p>
    <w:p>
      <w:pPr>
        <w:spacing w:after="80" w:before="0"/>
        <w:ind w:left="360"/>
      </w:pPr>
      <w:r>
        <w:rPr>
          <w:rFonts w:eastAsia="思源黑体" w:ascii="Times New Roman" w:hAnsi="Times New Roman" w:cs="Times New Roman"/>
          <w:b w:val="0"/>
          <w:i w:val="0"/>
          <w:sz w:val="22"/>
          <w:szCs w:val="22"/>
        </w:rPr>
        <w:t>5. “Would you mind if I opened the window for a minute?”</w:t>
      </w:r>
    </w:p>
    <w:p>
      <w:pPr>
        <w:spacing w:after="80" w:before="0"/>
        <w:ind w:left="360"/>
      </w:pPr>
      <w:r>
        <w:rPr>
          <w:rFonts w:eastAsia="思源黑体" w:ascii="Times New Roman" w:hAnsi="Times New Roman" w:cs="Times New Roman"/>
          <w:b w:val="0"/>
          <w:i w:val="0"/>
          <w:sz w:val="22"/>
          <w:szCs w:val="22"/>
        </w:rPr>
        <w:t>6. “Do you mind if I join your study group?”</w:t>
      </w:r>
    </w:p>
    <w:p>
      <w:pPr>
        <w:spacing w:after="80" w:before="0"/>
        <w:ind w:left="360"/>
      </w:pPr>
      <w:r>
        <w:rPr>
          <w:rFonts w:eastAsia="思源黑体" w:ascii="Times New Roman" w:hAnsi="Times New Roman" w:cs="Times New Roman"/>
          <w:b w:val="0"/>
          <w:i w:val="0"/>
          <w:sz w:val="22"/>
          <w:szCs w:val="22"/>
        </w:rPr>
        <w:t>7. “I can't get the printer in the computer lab to work.”</w:t>
      </w:r>
    </w:p>
    <w:p>
      <w:pPr>
        <w:spacing w:after="80" w:before="0"/>
        <w:ind w:left="360"/>
      </w:pPr>
      <w:r>
        <w:rPr>
          <w:rFonts w:eastAsia="思源黑体" w:ascii="Times New Roman" w:hAnsi="Times New Roman" w:cs="Times New Roman"/>
          <w:b w:val="0"/>
          <w:i w:val="0"/>
          <w:sz w:val="22"/>
          <w:szCs w:val="22"/>
        </w:rPr>
        <w:t>8. “Would you rather study in the library or at the cafe?”</w:t>
      </w:r>
    </w:p>
    <w:p>
      <w:pPr>
        <w:spacing w:after="80" w:before="0"/>
        <w:ind w:left="360"/>
      </w:pPr>
      <w:r>
        <w:rPr>
          <w:rFonts w:eastAsia="思源黑体" w:ascii="Times New Roman" w:hAnsi="Times New Roman" w:cs="Times New Roman"/>
          <w:b w:val="0"/>
          <w:i w:val="0"/>
          <w:sz w:val="22"/>
          <w:szCs w:val="22"/>
        </w:rPr>
        <w:t>9. “I'm not sure I understand the last part of the lecture.”</w:t>
      </w:r>
    </w:p>
    <w:p>
      <w:pPr>
        <w:spacing w:after="80" w:before="0"/>
        <w:ind w:left="360"/>
      </w:pPr>
      <w:r>
        <w:rPr>
          <w:rFonts w:eastAsia="思源黑体" w:ascii="Times New Roman" w:hAnsi="Times New Roman" w:cs="Times New Roman"/>
          <w:b w:val="0"/>
          <w:i w:val="0"/>
          <w:sz w:val="22"/>
          <w:szCs w:val="22"/>
        </w:rPr>
        <w:t>10. “Do you want me to pick up anything while I'm at the store?”</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B. Listen to a Conversation　校园 / 日常对话原文</w:t>
      </w:r>
    </w:p>
    <w:p>
      <w:pPr>
        <w:pStyle w:val="Heading3"/>
      </w:pPr>
      <w:r>
        <w:rPr>
          <w:rFonts w:eastAsia="思源黑体" w:ascii="Times New Roman" w:hAnsi="Times New Roman" w:cs="Times New Roman"/>
        </w:rPr>
        <w:t>Conversation 1（约 60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Hi, I'm in room 412 in Cedar Hall. I got the email about the heating work, but my radiator has been cold since Friday — before any of this started.</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Let me check the maintenance log. Yes, there was a report filed on Friday for your wing. A valve on the fourth floor was replaced that afternoon.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is someone coming to fix it?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The contractor will be in the building tomorrow between nine and four for the annual service. I'll flag your room so it's on their list. In the meantime, maintenance can bring you a portable heater this evening — you just sign for it at the desk.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would help. It gets pretty cold at night.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One more thing: if the radiator is still cold after tomorrow, call us rather than filing another online form. The online system is slow this week.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Will do. Thanks.</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60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I'd like to change my meal plan if that's still possible.</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You can, but only until the end of this week. What would you like to switch to?</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I'm on the unlimited plan now, and I'm barely using it. I eat most dinners at home.</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In that case the block plan usually works out cheaper — you pay for a fixed number of meals per term rather than unlimited entry.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How does that work if I run out?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You can add more blocks at any time, though the price per meal is slightly higher when you buy them later.</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And what happens to meals I don't use this term?</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With the block plan they roll over to next term. With unlimited, of course, there's nothing to carry over.</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65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need one more elective, and I'm torn between astronomy and the history of science.</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What are you trying to get out of it?</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Honestly, something that isn't too heavy. My major courses are brutal this term.</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Then the workload matters more than the subject. Astronomy has weekly problem sets, and they're marked every week.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sounds like the opposite of what I want.</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 history course has two papers and no regular homework. But there's a catch: it meets in the evening, once a week for two hours.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have a lab on Tuesday evenings, but this is Thursday, right?</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Thursday, yes. And the instructor takes attendance seriously, which the astronomy professor does not.</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C. Listen to an Announcement　校园公告原文</w:t>
      </w:r>
    </w:p>
    <w:p>
      <w:pPr>
        <w:pStyle w:val="Heading3"/>
      </w:pPr>
      <w:r>
        <w:rPr>
          <w:rFonts w:eastAsia="思源黑体" w:ascii="Times New Roman" w:hAnsi="Times New Roman" w:cs="Times New Roman"/>
        </w:rPr>
        <w:t>Announcement 1（约 40 秒）</w:t>
      </w:r>
    </w:p>
    <w:p>
      <w:pPr>
        <w:spacing w:after="80" w:before="0"/>
        <w:ind w:left="360"/>
      </w:pPr>
      <w:r>
        <w:rPr>
          <w:rFonts w:eastAsia="思源黑体" w:ascii="Times New Roman" w:hAnsi="Times New Roman" w:cs="Times New Roman"/>
          <w:b w:val="0"/>
          <w:i w:val="0"/>
          <w:sz w:val="22"/>
          <w:szCs w:val="22"/>
        </w:rPr>
        <w:t>A change to tomorrow's guest lecture. Dr. Okonjo's flight was cancelled, so her talk on urban water systems will not take place in the afternoon as planned.</w:t>
      </w:r>
    </w:p>
    <w:p>
      <w:pPr>
        <w:spacing w:after="80" w:before="0"/>
        <w:ind w:left="360"/>
      </w:pPr>
      <w:r>
        <w:rPr>
          <w:rFonts w:eastAsia="思源黑体" w:ascii="Times New Roman" w:hAnsi="Times New Roman" w:cs="Times New Roman"/>
          <w:b w:val="0"/>
          <w:i w:val="0"/>
          <w:sz w:val="22"/>
          <w:szCs w:val="22"/>
        </w:rPr>
        <w:t>Rather than cancel the session, we'll hold it at the same time in the seminar room, and I'll deliver a shortened version of the material myself, using the slides she sent. The reading she assigned is unchanged and you should still complete it.</w:t>
      </w:r>
    </w:p>
    <w:p>
      <w:pPr>
        <w:spacing w:after="80" w:before="0"/>
        <w:ind w:left="360"/>
      </w:pPr>
      <w:r>
        <w:rPr>
          <w:rFonts w:eastAsia="思源黑体" w:ascii="Times New Roman" w:hAnsi="Times New Roman" w:cs="Times New Roman"/>
          <w:b w:val="0"/>
          <w:i w:val="0"/>
          <w:sz w:val="22"/>
          <w:szCs w:val="22"/>
        </w:rPr>
        <w:t>Dr. Okonjo has agreed to join us by video link for the last twenty minutes to answer questions. If you'd like to ask one, post it on the course page before noon tomorrow. I'll read out as many as time allows.</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45 秒）</w:t>
      </w:r>
    </w:p>
    <w:p>
      <w:pPr>
        <w:spacing w:after="80" w:before="0"/>
        <w:ind w:left="360"/>
      </w:pPr>
      <w:r>
        <w:rPr>
          <w:rFonts w:eastAsia="思源黑体" w:ascii="Times New Roman" w:hAnsi="Times New Roman" w:cs="Times New Roman"/>
          <w:b w:val="0"/>
          <w:i w:val="0"/>
          <w:sz w:val="22"/>
          <w:szCs w:val="22"/>
        </w:rPr>
        <w:t>Before we start, two changes to the field trip. The forecast for Saturday calls for heavy rain all day, so the trip to the coastal marsh is postponed to the following weekend — same meeting time, seven forty-five at the biology entrance.</w:t>
      </w:r>
    </w:p>
    <w:p>
      <w:pPr>
        <w:spacing w:after="80" w:before="0"/>
        <w:ind w:left="360"/>
      </w:pPr>
      <w:r>
        <w:rPr>
          <w:rFonts w:eastAsia="思源黑体" w:ascii="Times New Roman" w:hAnsi="Times New Roman" w:cs="Times New Roman"/>
          <w:b w:val="0"/>
          <w:i w:val="0"/>
          <w:sz w:val="22"/>
          <w:szCs w:val="22"/>
        </w:rPr>
        <w:t>Since we'll lose a week of observation, I've replaced the field notebook assignment with something you can do indoors. Each of you will analyze a set of water-quality measurements I collected at the marsh last spring. I'll post the data and a short guide this afternoon; the analysis is due a week from Monday, and it counts the same as the notebook would have.</w:t>
      </w:r>
    </w:p>
    <w:p>
      <w:pPr>
        <w:spacing w:after="80" w:before="0"/>
        <w:ind w:left="360"/>
      </w:pPr>
      <w:r>
        <w:rPr>
          <w:rFonts w:eastAsia="思源黑体" w:ascii="Times New Roman" w:hAnsi="Times New Roman" w:cs="Times New Roman"/>
          <w:b w:val="0"/>
          <w:i w:val="0"/>
          <w:sz w:val="22"/>
          <w:szCs w:val="22"/>
        </w:rPr>
        <w:t>If the following weekend doesn't work for you, email me by Friday and we'll arrange an alternative. Bring rubber boots whenever we do go — the trail is muddy even in dry weather.</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D. Listen to an Academic Talk　学术短讲原文</w:t>
      </w:r>
    </w:p>
    <w:p>
      <w:pPr>
        <w:pStyle w:val="Heading3"/>
      </w:pPr>
      <w:r>
        <w:rPr>
          <w:rFonts w:eastAsia="思源黑体" w:ascii="Times New Roman" w:hAnsi="Times New Roman" w:cs="Times New Roman"/>
        </w:rPr>
        <w:t>Academic Talk 1（约 80 秒 · Ecology）</w:t>
      </w:r>
    </w:p>
    <w:p>
      <w:pPr>
        <w:spacing w:after="80" w:before="0"/>
        <w:ind w:left="360"/>
      </w:pPr>
      <w:r>
        <w:rPr>
          <w:rFonts w:eastAsia="思源黑体" w:ascii="Times New Roman" w:hAnsi="Times New Roman" w:cs="Times New Roman"/>
          <w:b w:val="0"/>
          <w:i w:val="0"/>
          <w:sz w:val="22"/>
          <w:szCs w:val="22"/>
        </w:rPr>
        <w:t>Grasslands burn, and they have burned for millions of years. The question for ecologists was whether fire damages these systems or maintains them, and the answer from long-term plots is fairly clear: where fire is suppressed, grasslands change character.</w:t>
      </w:r>
    </w:p>
    <w:p>
      <w:pPr>
        <w:spacing w:after="80" w:before="0"/>
        <w:ind w:left="360"/>
      </w:pPr>
      <w:r>
        <w:rPr>
          <w:rFonts w:eastAsia="思源黑体" w:ascii="Times New Roman" w:hAnsi="Times New Roman" w:cs="Times New Roman"/>
          <w:b w:val="0"/>
          <w:i w:val="0"/>
          <w:sz w:val="22"/>
          <w:szCs w:val="22"/>
        </w:rPr>
        <w:t>Without fire, dead material accumulates and shades the soil, woody seedlings survive, and within a few decades an open grassland becomes scrub. Where fire returns regularly, the shrubs are killed back to their roots while the grasses, which grow from below ground, recover within weeks.</w:t>
      </w:r>
    </w:p>
    <w:p>
      <w:pPr>
        <w:spacing w:after="80" w:before="0"/>
        <w:ind w:left="360"/>
      </w:pPr>
      <w:r>
        <w:rPr>
          <w:rFonts w:eastAsia="思源黑体" w:ascii="Times New Roman" w:hAnsi="Times New Roman" w:cs="Times New Roman"/>
          <w:b w:val="0"/>
          <w:i w:val="0"/>
          <w:sz w:val="22"/>
          <w:szCs w:val="22"/>
        </w:rPr>
        <w:t>The mechanism matters for management. Grasses allocate most of their biomass underground, so a fire removes what the plant can spare. Shrubs invest in stems that take years to replace. Frequent fire therefore shifts the competition toward grasses, and it is the frequency, not the intensity, that does the work.</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85 秒 · Marine Biology）</w:t>
      </w:r>
    </w:p>
    <w:p>
      <w:pPr>
        <w:spacing w:after="80" w:before="0"/>
        <w:ind w:left="360"/>
      </w:pPr>
      <w:r>
        <w:rPr>
          <w:rFonts w:eastAsia="思源黑体" w:ascii="Times New Roman" w:hAnsi="Times New Roman" w:cs="Times New Roman"/>
          <w:b w:val="0"/>
          <w:i w:val="0"/>
          <w:sz w:val="22"/>
          <w:szCs w:val="22"/>
        </w:rPr>
        <w:t>Coral reefs look like rock, but they're an animal partnership. The coral polyp provides shelter and compounds for photosynthesis; the algae living inside its tissue supply most of the coral's energy. Take the partnership apart and the coral starves.</w:t>
      </w:r>
    </w:p>
    <w:p>
      <w:pPr>
        <w:spacing w:after="80" w:before="0"/>
        <w:ind w:left="360"/>
      </w:pPr>
      <w:r>
        <w:rPr>
          <w:rFonts w:eastAsia="思源黑体" w:ascii="Times New Roman" w:hAnsi="Times New Roman" w:cs="Times New Roman"/>
          <w:b w:val="0"/>
          <w:i w:val="0"/>
          <w:sz w:val="22"/>
          <w:szCs w:val="22"/>
        </w:rPr>
        <w:t>Heat breaks it. Above a threshold that is only one or two degrees above the normal summer maximum, the machinery of photosynthesis begins to produce damaging compounds, and the coral expels its algae. What remains is the white skeleton showing through transparent tissue — hence the word bleaching.</w:t>
      </w:r>
    </w:p>
    <w:p>
      <w:pPr>
        <w:spacing w:after="80" w:before="0"/>
        <w:ind w:left="360"/>
      </w:pPr>
      <w:r>
        <w:rPr>
          <w:rFonts w:eastAsia="思源黑体" w:ascii="Times New Roman" w:hAnsi="Times New Roman" w:cs="Times New Roman"/>
          <w:b w:val="0"/>
          <w:i w:val="0"/>
          <w:sz w:val="22"/>
          <w:szCs w:val="22"/>
        </w:rPr>
        <w:t>Bleached coral is not dead. It is starving, and if the water cools within weeks it can be repopulated. The problem is that marine heatwaves now last longer than they used to, and the recovery window has narrowed.</w:t>
      </w:r>
    </w:p>
    <w:p>
      <w:pPr>
        <w:spacing w:after="80" w:before="0"/>
        <w:ind w:left="360"/>
      </w:pPr>
      <w:r>
        <w:rPr>
          <w:rFonts w:eastAsia="思源黑体" w:ascii="Times New Roman" w:hAnsi="Times New Roman" w:cs="Times New Roman"/>
          <w:b w:val="0"/>
          <w:i w:val="0"/>
          <w:sz w:val="22"/>
          <w:szCs w:val="22"/>
        </w:rPr>
        <w:t>One point worth keeping: bleaching is visible, but acidification is not, and it may matter more. Carbon dioxide lowers the pH of seawater, which makes the calcium carbonate skeleton more expensive to build. A reef can recover from bleaching; a reef that cannot calcify has no structure to recover into.</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E. Speaking · Listen and Repeat　听后复述原句</w:t>
      </w:r>
    </w:p>
    <w:p>
      <w:pPr>
        <w:spacing w:after="160" w:before="0"/>
      </w:pPr>
      <w:r>
        <w:rPr>
          <w:rFonts w:eastAsia="思源黑体" w:ascii="Times New Roman" w:hAnsi="Times New Roman" w:cs="Times New Roman"/>
          <w:b w:val="0"/>
          <w:i/>
          <w:sz w:val="19.0"/>
          <w:szCs w:val="19.0"/>
        </w:rPr>
        <w:t>场景：校园招聘会。共 7 句，句子逐渐加长；每句读一遍，读完停顿约 3 秒后响提示音。语速约每分钟 130–150 词。</w:t>
      </w:r>
    </w:p>
    <w:p>
      <w:pPr>
        <w:spacing w:after="80" w:before="0"/>
        <w:ind w:left="360"/>
      </w:pPr>
      <w:r>
        <w:rPr>
          <w:rFonts w:eastAsia="思源黑体" w:ascii="Times New Roman" w:hAnsi="Times New Roman" w:cs="Times New Roman"/>
          <w:b w:val="0"/>
          <w:i w:val="0"/>
          <w:sz w:val="22"/>
          <w:szCs w:val="22"/>
        </w:rPr>
        <w:t>1. “The career fair starts at ten.”</w:t>
      </w:r>
    </w:p>
    <w:p>
      <w:pPr>
        <w:spacing w:after="80" w:before="0"/>
        <w:ind w:left="360"/>
      </w:pPr>
      <w:r>
        <w:rPr>
          <w:rFonts w:eastAsia="思源黑体" w:ascii="Times New Roman" w:hAnsi="Times New Roman" w:cs="Times New Roman"/>
          <w:b w:val="0"/>
          <w:i w:val="0"/>
          <w:sz w:val="22"/>
          <w:szCs w:val="22"/>
        </w:rPr>
        <w:t>2. “The career fair starts at ten in the field house.”</w:t>
      </w:r>
    </w:p>
    <w:p>
      <w:pPr>
        <w:spacing w:after="80" w:before="0"/>
        <w:ind w:left="360"/>
      </w:pPr>
      <w:r>
        <w:rPr>
          <w:rFonts w:eastAsia="思源黑体" w:ascii="Times New Roman" w:hAnsi="Times New Roman" w:cs="Times New Roman"/>
          <w:b w:val="0"/>
          <w:i w:val="0"/>
          <w:sz w:val="22"/>
          <w:szCs w:val="22"/>
        </w:rPr>
        <w:t>3. “The career fair starts at ten in the field house and ends at four.”</w:t>
      </w:r>
    </w:p>
    <w:p>
      <w:pPr>
        <w:spacing w:after="80" w:before="0"/>
        <w:ind w:left="360"/>
      </w:pPr>
      <w:r>
        <w:rPr>
          <w:rFonts w:eastAsia="思源黑体" w:ascii="Times New Roman" w:hAnsi="Times New Roman" w:cs="Times New Roman"/>
          <w:b w:val="0"/>
          <w:i w:val="0"/>
          <w:sz w:val="22"/>
          <w:szCs w:val="22"/>
        </w:rPr>
        <w:t>4. “More than sixty employers will be there.”</w:t>
      </w:r>
    </w:p>
    <w:p>
      <w:pPr>
        <w:spacing w:after="80" w:before="0"/>
        <w:ind w:left="360"/>
      </w:pPr>
      <w:r>
        <w:rPr>
          <w:rFonts w:eastAsia="思源黑体" w:ascii="Times New Roman" w:hAnsi="Times New Roman" w:cs="Times New Roman"/>
          <w:b w:val="0"/>
          <w:i w:val="0"/>
          <w:sz w:val="22"/>
          <w:szCs w:val="22"/>
        </w:rPr>
        <w:t>5. “More than sixty employers will be there, including several hospitals.”</w:t>
      </w:r>
    </w:p>
    <w:p>
      <w:pPr>
        <w:spacing w:after="80" w:before="0"/>
        <w:ind w:left="360"/>
      </w:pPr>
      <w:r>
        <w:rPr>
          <w:rFonts w:eastAsia="思源黑体" w:ascii="Times New Roman" w:hAnsi="Times New Roman" w:cs="Times New Roman"/>
          <w:b w:val="0"/>
          <w:i w:val="0"/>
          <w:sz w:val="22"/>
          <w:szCs w:val="22"/>
        </w:rPr>
        <w:t>6. “Instead of bringing paper résumés, update your profile in the career portal.”</w:t>
      </w:r>
    </w:p>
    <w:p>
      <w:pPr>
        <w:spacing w:after="80" w:before="0"/>
        <w:ind w:left="360"/>
      </w:pPr>
      <w:r>
        <w:rPr>
          <w:rFonts w:eastAsia="思源黑体" w:ascii="Times New Roman" w:hAnsi="Times New Roman" w:cs="Times New Roman"/>
          <w:b w:val="0"/>
          <w:i w:val="0"/>
          <w:sz w:val="22"/>
          <w:szCs w:val="22"/>
        </w:rPr>
        <w:t>7. “If your profile is less than half complete, employers won't be able to find you.”</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F. Speaking · Take an Interview　模拟面试问题原文</w:t>
      </w:r>
    </w:p>
    <w:p>
      <w:pPr>
        <w:spacing w:after="160" w:before="0"/>
      </w:pPr>
      <w:r>
        <w:rPr>
          <w:rFonts w:eastAsia="思源黑体" w:ascii="Times New Roman" w:hAnsi="Times New Roman" w:cs="Times New Roman"/>
          <w:b w:val="0"/>
          <w:i/>
          <w:sz w:val="19.0"/>
          <w:szCs w:val="19.0"/>
        </w:rPr>
        <w:t>主题：科技与日常生活。每题读完立即开始 45 秒作答。</w:t>
      </w:r>
    </w:p>
    <w:p>
      <w:pPr>
        <w:spacing w:after="80" w:before="0"/>
        <w:ind w:left="360"/>
      </w:pPr>
      <w:r>
        <w:rPr>
          <w:rFonts w:eastAsia="思源黑体" w:ascii="Times New Roman" w:hAnsi="Times New Roman" w:cs="Times New Roman"/>
          <w:b w:val="0"/>
          <w:i w:val="0"/>
          <w:sz w:val="22"/>
          <w:szCs w:val="22"/>
        </w:rPr>
        <w:t>1. “Which piece of technology do you use most heavily in your studies?”</w:t>
      </w:r>
    </w:p>
    <w:p>
      <w:pPr>
        <w:spacing w:after="80" w:before="0"/>
        <w:ind w:left="360"/>
      </w:pPr>
      <w:r>
        <w:rPr>
          <w:rFonts w:eastAsia="思源黑体" w:ascii="Times New Roman" w:hAnsi="Times New Roman" w:cs="Times New Roman"/>
          <w:b w:val="0"/>
          <w:i w:val="0"/>
          <w:sz w:val="22"/>
          <w:szCs w:val="22"/>
        </w:rPr>
        <w:t>2. “Describe a situation in which technology caused a problem rather than solving one.”</w:t>
      </w:r>
    </w:p>
    <w:p>
      <w:pPr>
        <w:spacing w:after="80" w:before="0"/>
        <w:ind w:left="360"/>
      </w:pPr>
      <w:r>
        <w:rPr>
          <w:rFonts w:eastAsia="思源黑体" w:ascii="Times New Roman" w:hAnsi="Times New Roman" w:cs="Times New Roman"/>
          <w:b w:val="0"/>
          <w:i w:val="0"/>
          <w:sz w:val="22"/>
          <w:szCs w:val="22"/>
        </w:rPr>
        <w:t>3. “Do you think universities should teach students how to use artificial intelligence responsibly?”</w:t>
      </w:r>
    </w:p>
    <w:p>
      <w:pPr>
        <w:spacing w:after="80" w:before="0"/>
        <w:ind w:left="360"/>
      </w:pPr>
      <w:r>
        <w:rPr>
          <w:rFonts w:eastAsia="思源黑体" w:ascii="Times New Roman" w:hAnsi="Times New Roman" w:cs="Times New Roman"/>
          <w:b w:val="0"/>
          <w:i w:val="0"/>
          <w:sz w:val="22"/>
          <w:szCs w:val="22"/>
        </w:rPr>
        <w:t>4. “How do you think technology will change the way people learn in the future?”</w:t>
      </w:r>
    </w:p>
    <w:p>
      <w:pPr>
        <w:spacing w:after="20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朗读 / 使用建议</w:t>
      </w:r>
    </w:p>
    <w:p>
      <w:pPr>
        <w:spacing w:after="60" w:before="0"/>
      </w:pPr>
      <w:r>
        <w:rPr>
          <w:rFonts w:eastAsia="思源黑体" w:ascii="Times New Roman" w:hAnsi="Times New Roman" w:cs="Times New Roman"/>
          <w:b w:val="0"/>
          <w:i w:val="0"/>
          <w:sz w:val="21.0"/>
          <w:szCs w:val="21.0"/>
        </w:rPr>
        <w:t>1. 真实考试音频不配文字。模考时可请他人按本附录朗读，或自行把原文导入文本转语音工具后定时播放。</w:t>
      </w:r>
    </w:p>
    <w:p>
      <w:pPr>
        <w:spacing w:after="60" w:before="0"/>
      </w:pPr>
      <w:r>
        <w:rPr>
          <w:rFonts w:eastAsia="思源黑体" w:ascii="Times New Roman" w:hAnsi="Times New Roman" w:cs="Times New Roman"/>
          <w:b w:val="0"/>
          <w:i w:val="0"/>
          <w:sz w:val="21.0"/>
          <w:szCs w:val="21.0"/>
        </w:rPr>
        <w:t>2. 听力音频只播放一遍，朗读时语速建议贴近真实考试（对话约 150 词/分钟，讲座约 180 词/分钟）。</w:t>
      </w:r>
    </w:p>
    <w:p>
      <w:pPr>
        <w:spacing w:after="60" w:before="0"/>
      </w:pPr>
      <w:r>
        <w:rPr>
          <w:rFonts w:eastAsia="思源黑体" w:ascii="Times New Roman" w:hAnsi="Times New Roman" w:cs="Times New Roman"/>
          <w:b w:val="0"/>
          <w:i w:val="0"/>
          <w:sz w:val="21.0"/>
          <w:szCs w:val="21.0"/>
        </w:rPr>
        <w:t>3. Listen and Repeat 的 7 句须连续播放、中间不断开，读完后立即给提示音。</w:t>
      </w:r>
    </w:p>
    <w:p>
      <w:pPr>
        <w:spacing w:after="60" w:before="0"/>
      </w:pPr>
      <w:r>
        <w:rPr>
          <w:rFonts w:eastAsia="思源黑体" w:ascii="Times New Roman" w:hAnsi="Times New Roman" w:cs="Times New Roman"/>
          <w:b w:val="0"/>
          <w:i w:val="0"/>
          <w:sz w:val="21.0"/>
          <w:szCs w:val="21.0"/>
        </w:rPr>
        <w:t>4. 题面部分已标注「原文亦收录于 Appendix」，做题时请先翻到题面，避免提前看到原文。</w:t>
      </w:r>
    </w:p>
    <w:p>
      <w:pPr>
        <w:pStyle w:val="Heading2"/>
      </w:pPr>
      <w:r>
        <w:rPr>
          <w:rFonts w:eastAsia="思源黑体" w:ascii="Times New Roman" w:hAnsi="Times New Roman" w:cs="Times New Roman"/>
        </w:rPr>
        <w:t>本套题量统计</w:t>
      </w:r>
    </w:p>
    <w:tbl>
      <w:tblPr>
        <w:tblW w:type="dxa" w:w="9360"/>
        <w:jc w:val="left"/>
        <w:tblBorders>
          <w:top w:val="single" w:sz="4" w:color="CCCCCC"/>
          <w:left w:val="single" w:sz="4" w:color="CCCCCC"/>
          <w:bottom w:val="single" w:sz="4" w:color="CCCCCC"/>
          <w:right w:val="single" w:sz="4" w:color="CCCCCC"/>
          <w:insideH w:val="single" w:sz="4" w:color="CCCCCC"/>
          <w:insideV w:val="single" w:sz="4" w:color="CCCCCC"/>
        </w:tblBorders>
        <w:tblLayout w:type="fixed"/>
        <w:tblLook w:firstColumn="1" w:firstRow="1" w:lastColumn="0" w:lastRow="0" w:noHBand="0" w:noVBand="1" w:val="04A0"/>
      </w:tblPr>
      <w:tblGrid>
        <w:gridCol w:w="1700"/>
        <w:gridCol w:w="3900"/>
        <w:gridCol w:w="900"/>
        <w:gridCol w:w="1300"/>
        <w:gridCol w:w="1560"/>
      </w:tblGrid>
      <w:tr>
        <w:tc>
          <w:tcPr>
            <w:tcW w:type="dxa" w:w="1700"/>
            <w:shd w:val="clear" w:color="auto" w:fill="D5E8F0"/>
          </w:tcPr>
          <w:p>
            <w:r>
              <w:rPr>
                <w:rFonts w:eastAsia="思源黑体" w:ascii="Times New Roman" w:hAnsi="Times New Roman" w:cs="Times New Roman"/>
                <w:b/>
                <w:bCs/>
              </w:rPr>
              <w:t>科目</w:t>
            </w:r>
          </w:p>
        </w:tc>
        <w:tc>
          <w:tcPr>
            <w:tcW w:type="dxa" w:w="3900"/>
            <w:shd w:val="clear" w:color="auto" w:fill="D5E8F0"/>
          </w:tcPr>
          <w:p>
            <w:r>
              <w:rPr>
                <w:rFonts w:eastAsia="思源黑体" w:ascii="Times New Roman" w:hAnsi="Times New Roman" w:cs="Times New Roman"/>
                <w:b/>
                <w:bCs/>
              </w:rPr>
              <w:t>题型</w:t>
            </w:r>
          </w:p>
        </w:tc>
        <w:tc>
          <w:tcPr>
            <w:tcW w:type="dxa" w:w="900"/>
            <w:shd w:val="clear" w:color="auto" w:fill="D5E8F0"/>
          </w:tcPr>
          <w:p>
            <w:r>
              <w:rPr>
                <w:rFonts w:eastAsia="思源黑体" w:ascii="Times New Roman" w:hAnsi="Times New Roman" w:cs="Times New Roman"/>
                <w:b/>
                <w:bCs/>
              </w:rPr>
              <w:t>题量</w:t>
            </w:r>
          </w:p>
        </w:tc>
        <w:tc>
          <w:tcPr>
            <w:tcW w:type="dxa" w:w="1300"/>
            <w:shd w:val="clear" w:color="auto" w:fill="D5E8F0"/>
          </w:tcPr>
          <w:p>
            <w:r>
              <w:rPr>
                <w:rFonts w:eastAsia="思源黑体" w:ascii="Times New Roman" w:hAnsi="Times New Roman" w:cs="Times New Roman"/>
                <w:b/>
                <w:bCs/>
              </w:rPr>
              <w:t>时长</w:t>
            </w:r>
          </w:p>
        </w:tc>
        <w:tc>
          <w:tcPr>
            <w:tcW w:type="dxa" w:w="1560"/>
            <w:shd w:val="clear" w:color="auto" w:fill="D5E8F0"/>
          </w:tcPr>
          <w:p>
            <w:r>
              <w:rPr>
                <w:rFonts w:eastAsia="思源黑体" w:ascii="Times New Roman" w:hAnsi="Times New Roman" w:cs="Times New Roman"/>
                <w:b/>
                <w:bCs/>
              </w:rPr>
              <w:t>模式</w:t>
            </w:r>
          </w:p>
        </w:tc>
      </w:tr>
      <w:tr>
        <w:tc>
          <w:tcPr>
            <w:tcW w:type="dxa" w:w="1700"/>
          </w:tcPr>
          <w:p>
            <w:r>
              <w:rPr>
                <w:rFonts w:eastAsia="思源黑体" w:ascii="Times New Roman" w:hAnsi="Times New Roman" w:cs="Times New Roman"/>
              </w:rPr>
              <w:t>阅读 Reading</w:t>
            </w:r>
          </w:p>
        </w:tc>
        <w:tc>
          <w:tcPr>
            <w:tcW w:type="dxa" w:w="3900"/>
          </w:tcPr>
          <w:p>
            <w:r>
              <w:rPr>
                <w:rFonts w:eastAsia="思源黑体" w:ascii="Times New Roman" w:hAnsi="Times New Roman" w:cs="Times New Roman"/>
              </w:rPr>
              <w:t>Complete the Words / Read in Daily Life / Read an Academic Passage</w:t>
            </w:r>
          </w:p>
        </w:tc>
        <w:tc>
          <w:tcPr>
            <w:tcW w:type="dxa" w:w="900"/>
          </w:tcPr>
          <w:p>
            <w:r>
              <w:rPr>
                <w:rFonts w:eastAsia="思源黑体" w:ascii="Times New Roman" w:hAnsi="Times New Roman" w:cs="Times New Roman"/>
              </w:rPr>
              <w:t>38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听力 Listening</w:t>
            </w:r>
          </w:p>
        </w:tc>
        <w:tc>
          <w:tcPr>
            <w:tcW w:type="dxa" w:w="3900"/>
          </w:tcPr>
          <w:p>
            <w:r>
              <w:rPr>
                <w:rFonts w:eastAsia="思源黑体" w:ascii="Times New Roman" w:hAnsi="Times New Roman" w:cs="Times New Roman"/>
              </w:rPr>
              <w:t>Choose a Response / Conversation / Announcement / Academic Talk</w:t>
            </w:r>
          </w:p>
        </w:tc>
        <w:tc>
          <w:tcPr>
            <w:tcW w:type="dxa" w:w="900"/>
          </w:tcPr>
          <w:p>
            <w:r>
              <w:rPr>
                <w:rFonts w:eastAsia="思源黑体" w:ascii="Times New Roman" w:hAnsi="Times New Roman" w:cs="Times New Roman"/>
              </w:rPr>
              <w:t>33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写作 Writing</w:t>
            </w:r>
          </w:p>
        </w:tc>
        <w:tc>
          <w:tcPr>
            <w:tcW w:type="dxa" w:w="3900"/>
          </w:tcPr>
          <w:p>
            <w:r>
              <w:rPr>
                <w:rFonts w:eastAsia="思源黑体" w:ascii="Times New Roman" w:hAnsi="Times New Roman" w:cs="Times New Roman"/>
              </w:rPr>
              <w:t>Build a Sentence / Write an Email / Academic Discussion</w:t>
            </w:r>
          </w:p>
        </w:tc>
        <w:tc>
          <w:tcPr>
            <w:tcW w:type="dxa" w:w="900"/>
          </w:tcPr>
          <w:p>
            <w:r>
              <w:rPr>
                <w:rFonts w:eastAsia="思源黑体" w:ascii="Times New Roman" w:hAnsi="Times New Roman" w:cs="Times New Roman"/>
              </w:rPr>
              <w:t>12 题</w:t>
            </w:r>
          </w:p>
        </w:tc>
        <w:tc>
          <w:tcPr>
            <w:tcW w:type="dxa" w:w="1300"/>
          </w:tcPr>
          <w:p>
            <w:r>
              <w:rPr>
                <w:rFonts w:eastAsia="思源黑体" w:ascii="Times New Roman" w:hAnsi="Times New Roman" w:cs="Times New Roman"/>
              </w:rPr>
              <w:t>23 分钟</w:t>
            </w:r>
          </w:p>
        </w:tc>
        <w:tc>
          <w:tcPr>
            <w:tcW w:type="dxa" w:w="1560"/>
          </w:tcPr>
          <w:p>
            <w:r>
              <w:rPr>
                <w:rFonts w:eastAsia="思源黑体" w:ascii="Times New Roman" w:hAnsi="Times New Roman" w:cs="Times New Roman"/>
              </w:rPr>
              <w:t>线性</w:t>
            </w:r>
          </w:p>
        </w:tc>
      </w:tr>
      <w:tr>
        <w:tc>
          <w:tcPr>
            <w:tcW w:type="dxa" w:w="1700"/>
          </w:tcPr>
          <w:p>
            <w:r>
              <w:rPr>
                <w:rFonts w:eastAsia="思源黑体" w:ascii="Times New Roman" w:hAnsi="Times New Roman" w:cs="Times New Roman"/>
              </w:rPr>
              <w:t>口语 Speaking</w:t>
            </w:r>
          </w:p>
        </w:tc>
        <w:tc>
          <w:tcPr>
            <w:tcW w:type="dxa" w:w="3900"/>
          </w:tcPr>
          <w:p>
            <w:r>
              <w:rPr>
                <w:rFonts w:eastAsia="思源黑体" w:ascii="Times New Roman" w:hAnsi="Times New Roman" w:cs="Times New Roman"/>
              </w:rPr>
              <w:t>Listen and Repeat / Take an Interview</w:t>
            </w:r>
          </w:p>
        </w:tc>
        <w:tc>
          <w:tcPr>
            <w:tcW w:type="dxa" w:w="900"/>
          </w:tcPr>
          <w:p>
            <w:r>
              <w:rPr>
                <w:rFonts w:eastAsia="思源黑体" w:ascii="Times New Roman" w:hAnsi="Times New Roman" w:cs="Times New Roman"/>
              </w:rPr>
              <w:t>11 题</w:t>
            </w:r>
          </w:p>
        </w:tc>
        <w:tc>
          <w:tcPr>
            <w:tcW w:type="dxa" w:w="1300"/>
          </w:tcPr>
          <w:p>
            <w:r>
              <w:rPr>
                <w:rFonts w:eastAsia="思源黑体" w:ascii="Times New Roman" w:hAnsi="Times New Roman" w:cs="Times New Roman"/>
              </w:rPr>
              <w:t>8 分钟</w:t>
            </w:r>
          </w:p>
        </w:tc>
        <w:tc>
          <w:tcPr>
            <w:tcW w:type="dxa" w:w="1560"/>
          </w:tcPr>
          <w:p>
            <w:r>
              <w:rPr>
                <w:rFonts w:eastAsia="思源黑体" w:ascii="Times New Roman" w:hAnsi="Times New Roman" w:cs="Times New Roman"/>
              </w:rPr>
              <w:t>线性</w:t>
            </w:r>
          </w:p>
        </w:tc>
      </w:tr>
    </w:tbl>
    <w:p>
      <w:pPr>
        <w:spacing w:after="80" w:before="0"/>
      </w:pPr>
      <w:r>
        <w:rPr>
          <w:rFonts w:eastAsia="思源黑体" w:ascii="Times New Roman" w:hAnsi="Times New Roman" w:cs="Times New Roman"/>
          <w:b w:val="0"/>
          <w:i/>
          <w:sz w:val="19.0"/>
          <w:szCs w:val="19.0"/>
        </w:rPr>
        <w:t>本卷为模拟练习材料，题目、人名与机构均为虚构，用于熟悉 2026 改革版题型与节奏。</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思源黑体" w:ascii="Times New Roman" w:hAnsi="Times New Roman" w:cs="Times New Roman"/>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思源黑体" w:ascii="Times New Roman" w:hAnsi="Times New Roman" w:cs="Times New Roman"/>
      <w:b/>
      <w:bCs/>
      <w:color w:val="365F91" w:themeColor="accent1" w:themeShade="BF"/>
      <w:sz w:val="32"/>
      <w:szCs w:val="32"/>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思源黑体" w:ascii="Times New Roman" w:hAnsi="Times New Roman" w:cs="Times New Roman"/>
      <w:b/>
      <w:bCs/>
      <w:color w:val="4F81BD" w:themeColor="accent1"/>
      <w:sz w:val="28"/>
      <w:szCs w:val="28"/>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思源黑体" w:ascii="Times New Roman" w:hAnsi="Times New Roman" w:cs="Times New Roman"/>
      <w:b/>
      <w:bCs/>
      <w:color w:val="4F81BD" w:themeColor="accent1"/>
      <w:sz w:val="26"/>
      <w:szCs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