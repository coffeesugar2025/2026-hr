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10（无答案版）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A vaccine works by showing the immune system what a p_______(1) looks like without causing the disease. Exposure prompts the body to produce a_________(2) and, more importantly, to g_______(3) memory cells that p______(4) for years. If the real organism later appears, the response is faster and stronger than it would otherwise have been. Because the protection depends on this memory rather than on the vaccine remaining in the body, i_______(5) can fade, which is why some vaccines require b_______(6). When a large f_______(7) of a population is immune, t___________(8) becomes difficult even for those who are u__________(9) — an effect known as herd immunity, which makes vaccination a c_________(10) as well as an individual decision.</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The term Silk Roads describes not a single highway but a shifting n______(1) of c______(2) routes linking China to the Mediterranean. Goods travelled in stages: silk might pass through a dozen m________(3) before reaching a Roman buyer, each adding to the price and to the legends attached to the cloth. More c____________(4) than the cargo were the ideas that moved along the same tracks — Buddhism into East Asia, papermaking westward, and mathematical t_________(5) in both directions. Caravan cities such as Samarkand grew rich by taxing trade and p________(6) water, fodder and p_________(7). When m_______(8) routes e_______(9) in the fifteenth century, many of these inland cities d_______(10) as quickly as they had risen.</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Notice</w:t>
      </w:r>
    </w:p>
    <w:p>
      <w:pPr>
        <w:spacing w:after="80" w:before="0"/>
      </w:pPr>
      <w:r>
        <w:rPr>
          <w:rFonts w:eastAsia="思源黑体" w:ascii="Times New Roman" w:hAnsi="Times New Roman" w:cs="Times New Roman"/>
          <w:b/>
          <w:i w:val="0"/>
          <w:sz w:val="22"/>
          <w:szCs w:val="22"/>
        </w:rPr>
        <w:t>Field Trip Postponed</w:t>
      </w:r>
    </w:p>
    <w:p>
      <w:pPr>
        <w:spacing w:after="80" w:before="0"/>
      </w:pPr>
      <w:r>
        <w:rPr>
          <w:rFonts w:eastAsia="思源黑体" w:ascii="Times New Roman" w:hAnsi="Times New Roman" w:cs="Times New Roman"/>
          <w:b w:val="0"/>
          <w:i w:val="0"/>
          <w:sz w:val="22"/>
          <w:szCs w:val="22"/>
        </w:rPr>
        <w:t>Biology 210 — Field Trip Update</w:t>
      </w:r>
    </w:p>
    <w:p>
      <w:pPr>
        <w:spacing w:after="80" w:before="0"/>
      </w:pPr>
      <w:r>
        <w:rPr>
          <w:rFonts w:eastAsia="思源黑体" w:ascii="Times New Roman" w:hAnsi="Times New Roman" w:cs="Times New Roman"/>
          <w:b w:val="0"/>
          <w:i w:val="0"/>
          <w:sz w:val="22"/>
          <w:szCs w:val="22"/>
        </w:rPr>
        <w:t>The forecast for Saturday calls for heavy rain all day, so the trip to the coastal marsh is postponed to the following weekend. We will meet at the same time, 7:45 a.m., at the biology building entrance.</w:t>
      </w:r>
    </w:p>
    <w:p>
      <w:pPr>
        <w:spacing w:after="80" w:before="0"/>
      </w:pPr>
      <w:r>
        <w:rPr>
          <w:rFonts w:eastAsia="思源黑体" w:ascii="Times New Roman" w:hAnsi="Times New Roman" w:cs="Times New Roman"/>
          <w:b w:val="0"/>
          <w:i w:val="0"/>
          <w:sz w:val="22"/>
          <w:szCs w:val="22"/>
        </w:rPr>
        <w:t>Since we will lose a week of observation, the field notebook assignment has been replaced. Each of you will analyze a set of water-quality measurements I collected at the marsh last spring. The data and a short guide will be posted this afternoon; the analysis is due a week from Monday and counts the same as the notebook would have.</w:t>
      </w:r>
    </w:p>
    <w:p>
      <w:pPr>
        <w:spacing w:after="80" w:before="0"/>
      </w:pPr>
      <w:r>
        <w:rPr>
          <w:rFonts w:eastAsia="思源黑体" w:ascii="Times New Roman" w:hAnsi="Times New Roman" w:cs="Times New Roman"/>
          <w:b w:val="0"/>
          <w:i w:val="0"/>
          <w:sz w:val="22"/>
          <w:szCs w:val="22"/>
        </w:rPr>
        <w:t>If the following weekend does not work for you, email me by Friday. Bring rubber boots whenever we do go — the trail is muddy even in dry weather.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Why is the field trip postponed?</w:t>
      </w:r>
    </w:p>
    <w:p>
      <w:pPr>
        <w:spacing w:after="40" w:before="0"/>
        <w:ind w:left="432"/>
      </w:pPr>
      <w:r>
        <w:rPr>
          <w:rFonts w:eastAsia="思源黑体" w:ascii="Times New Roman" w:hAnsi="Times New Roman" w:cs="Times New Roman"/>
          <w:b w:val="0"/>
          <w:i w:val="0"/>
          <w:sz w:val="22"/>
          <w:szCs w:val="22"/>
        </w:rPr>
        <w:t>Bad weather is expected</w:t>
      </w:r>
    </w:p>
    <w:p>
      <w:pPr>
        <w:spacing w:after="40" w:before="0"/>
        <w:ind w:left="432"/>
      </w:pPr>
      <w:r>
        <w:rPr>
          <w:rFonts w:eastAsia="思源黑体" w:ascii="Times New Roman" w:hAnsi="Times New Roman" w:cs="Times New Roman"/>
          <w:b w:val="0"/>
          <w:i w:val="0"/>
          <w:sz w:val="22"/>
          <w:szCs w:val="22"/>
        </w:rPr>
        <w:t>The bus is unavailable</w:t>
      </w:r>
    </w:p>
    <w:p>
      <w:pPr>
        <w:spacing w:after="40" w:before="0"/>
        <w:ind w:left="432"/>
      </w:pPr>
      <w:r>
        <w:rPr>
          <w:rFonts w:eastAsia="思源黑体" w:ascii="Times New Roman" w:hAnsi="Times New Roman" w:cs="Times New Roman"/>
          <w:b w:val="0"/>
          <w:i w:val="0"/>
          <w:sz w:val="22"/>
          <w:szCs w:val="22"/>
        </w:rPr>
        <w:t>The professor will be away</w:t>
      </w:r>
    </w:p>
    <w:p>
      <w:pPr>
        <w:spacing w:after="40" w:before="0"/>
        <w:ind w:left="432"/>
      </w:pPr>
      <w:r>
        <w:rPr>
          <w:rFonts w:eastAsia="思源黑体" w:ascii="Times New Roman" w:hAnsi="Times New Roman" w:cs="Times New Roman"/>
          <w:b w:val="0"/>
          <w:i w:val="0"/>
          <w:sz w:val="22"/>
          <w:szCs w:val="22"/>
        </w:rPr>
        <w:t>The marsh is closed for repairs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will students do instead of the field notebook?</w:t>
      </w:r>
    </w:p>
    <w:p>
      <w:pPr>
        <w:spacing w:after="40" w:before="0"/>
        <w:ind w:left="432"/>
      </w:pPr>
      <w:r>
        <w:rPr>
          <w:rFonts w:eastAsia="思源黑体" w:ascii="Times New Roman" w:hAnsi="Times New Roman" w:cs="Times New Roman"/>
          <w:b w:val="0"/>
          <w:i w:val="0"/>
          <w:sz w:val="22"/>
          <w:szCs w:val="22"/>
        </w:rPr>
        <w:t>Analyze data collected previously at the marsh</w:t>
      </w:r>
    </w:p>
    <w:p>
      <w:pPr>
        <w:spacing w:after="40" w:before="0"/>
        <w:ind w:left="432"/>
      </w:pPr>
      <w:r>
        <w:rPr>
          <w:rFonts w:eastAsia="思源黑体" w:ascii="Times New Roman" w:hAnsi="Times New Roman" w:cs="Times New Roman"/>
          <w:b w:val="0"/>
          <w:i w:val="0"/>
          <w:sz w:val="22"/>
          <w:szCs w:val="22"/>
        </w:rPr>
        <w:t>Write a summary of a textbook chapter</w:t>
      </w:r>
    </w:p>
    <w:p>
      <w:pPr>
        <w:spacing w:after="40" w:before="0"/>
        <w:ind w:left="432"/>
      </w:pPr>
      <w:r>
        <w:rPr>
          <w:rFonts w:eastAsia="思源黑体" w:ascii="Times New Roman" w:hAnsi="Times New Roman" w:cs="Times New Roman"/>
          <w:b w:val="0"/>
          <w:i w:val="0"/>
          <w:sz w:val="22"/>
          <w:szCs w:val="22"/>
        </w:rPr>
        <w:t>Observe the marsh from indoors</w:t>
      </w:r>
    </w:p>
    <w:p>
      <w:pPr>
        <w:spacing w:after="40" w:before="0"/>
        <w:ind w:left="432"/>
      </w:pPr>
      <w:r>
        <w:rPr>
          <w:rFonts w:eastAsia="思源黑体" w:ascii="Times New Roman" w:hAnsi="Times New Roman" w:cs="Times New Roman"/>
          <w:b w:val="0"/>
          <w:i w:val="0"/>
          <w:sz w:val="22"/>
          <w:szCs w:val="22"/>
        </w:rPr>
        <w:t>Hand in the notebook a week late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does the instructor ask students to do by Friday?</w:t>
      </w:r>
    </w:p>
    <w:p>
      <w:pPr>
        <w:spacing w:after="40" w:before="0"/>
        <w:ind w:left="432"/>
      </w:pPr>
      <w:r>
        <w:rPr>
          <w:rFonts w:eastAsia="思源黑体" w:ascii="Times New Roman" w:hAnsi="Times New Roman" w:cs="Times New Roman"/>
          <w:b w:val="0"/>
          <w:i w:val="0"/>
          <w:sz w:val="22"/>
          <w:szCs w:val="22"/>
        </w:rPr>
        <w:t>Submit the data analysis</w:t>
      </w:r>
    </w:p>
    <w:p>
      <w:pPr>
        <w:spacing w:after="40" w:before="0"/>
        <w:ind w:left="432"/>
      </w:pPr>
      <w:r>
        <w:rPr>
          <w:rFonts w:eastAsia="思源黑体" w:ascii="Times New Roman" w:hAnsi="Times New Roman" w:cs="Times New Roman"/>
          <w:b w:val="0"/>
          <w:i w:val="0"/>
          <w:sz w:val="22"/>
          <w:szCs w:val="22"/>
        </w:rPr>
        <w:t>Let him know if the new date is impossible</w:t>
      </w:r>
    </w:p>
    <w:p>
      <w:pPr>
        <w:spacing w:after="40" w:before="0"/>
        <w:ind w:left="432"/>
      </w:pPr>
      <w:r>
        <w:rPr>
          <w:rFonts w:eastAsia="思源黑体" w:ascii="Times New Roman" w:hAnsi="Times New Roman" w:cs="Times New Roman"/>
          <w:b w:val="0"/>
          <w:i w:val="0"/>
          <w:sz w:val="22"/>
          <w:szCs w:val="22"/>
        </w:rPr>
        <w:t>Confirm attendance in class</w:t>
      </w:r>
    </w:p>
    <w:p>
      <w:pPr>
        <w:spacing w:after="40" w:before="0"/>
        <w:ind w:left="432"/>
      </w:pPr>
      <w:r>
        <w:rPr>
          <w:rFonts w:eastAsia="思源黑体" w:ascii="Times New Roman" w:hAnsi="Times New Roman" w:cs="Times New Roman"/>
          <w:b w:val="0"/>
          <w:i w:val="0"/>
          <w:sz w:val="22"/>
          <w:szCs w:val="22"/>
        </w:rPr>
        <w:t>Buy rubber boots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Social media post</w:t>
      </w:r>
    </w:p>
    <w:p>
      <w:pPr>
        <w:spacing w:after="80" w:before="0"/>
      </w:pPr>
      <w:r>
        <w:rPr>
          <w:rFonts w:eastAsia="思源黑体" w:ascii="Times New Roman" w:hAnsi="Times New Roman" w:cs="Times New Roman"/>
          <w:b/>
          <w:i w:val="0"/>
          <w:sz w:val="22"/>
          <w:szCs w:val="22"/>
        </w:rPr>
        <w:t>Dining Hall Waste Program</w:t>
      </w:r>
    </w:p>
    <w:p>
      <w:pPr>
        <w:spacing w:after="80" w:before="0"/>
      </w:pPr>
      <w:r>
        <w:rPr>
          <w:rFonts w:eastAsia="思源黑体" w:ascii="Times New Roman" w:hAnsi="Times New Roman" w:cs="Times New Roman"/>
          <w:b w:val="0"/>
          <w:i w:val="0"/>
          <w:sz w:val="22"/>
          <w:szCs w:val="22"/>
        </w:rPr>
        <w:t>@SustainableState · 1 d</w:t>
      </w:r>
    </w:p>
    <w:p>
      <w:pPr>
        <w:spacing w:after="80" w:before="0"/>
      </w:pPr>
      <w:r>
        <w:rPr>
          <w:rFonts w:eastAsia="思源黑体" w:ascii="Times New Roman" w:hAnsi="Times New Roman" w:cs="Times New Roman"/>
          <w:b w:val="0"/>
          <w:i w:val="0"/>
          <w:sz w:val="22"/>
          <w:szCs w:val="22"/>
        </w:rPr>
        <w:t>Starting next week, the main dining hall will weigh food waste at the end of every meal and post the daily total on the screen by the entrance. The pilot program ran in March and cut waste by roughly a quarter.</w:t>
      </w:r>
    </w:p>
    <w:p>
      <w:pPr>
        <w:spacing w:after="80" w:before="0"/>
      </w:pPr>
      <w:r>
        <w:rPr>
          <w:rFonts w:eastAsia="思源黑体" w:ascii="Times New Roman" w:hAnsi="Times New Roman" w:cs="Times New Roman"/>
          <w:b w:val="0"/>
          <w:i w:val="0"/>
          <w:sz w:val="22"/>
          <w:szCs w:val="22"/>
        </w:rPr>
        <w:t>Here's how you can help: take only what you'll finish, use the smaller plates near the salad bar, and skip the tray — diners who don't use trays consistently waste less. Leftover bread and produce go to the campus food pantry, and unusable food is composted at the community garden.</w:t>
      </w:r>
    </w:p>
    <w:p>
      <w:pPr>
        <w:spacing w:after="80" w:before="0"/>
      </w:pPr>
      <w:r>
        <w:rPr>
          <w:rFonts w:eastAsia="思源黑体" w:ascii="Times New Roman" w:hAnsi="Times New Roman" w:cs="Times New Roman"/>
          <w:b w:val="0"/>
          <w:i w:val="0"/>
          <w:sz w:val="22"/>
          <w:szCs w:val="22"/>
        </w:rPr>
        <w:t>Tell us what you think at the feedback table on Thursdays.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post mainly about?</w:t>
      </w:r>
    </w:p>
    <w:p>
      <w:pPr>
        <w:spacing w:after="40" w:before="0"/>
        <w:ind w:left="432"/>
      </w:pPr>
      <w:r>
        <w:rPr>
          <w:rFonts w:eastAsia="思源黑体" w:ascii="Times New Roman" w:hAnsi="Times New Roman" w:cs="Times New Roman"/>
          <w:b w:val="0"/>
          <w:i w:val="0"/>
          <w:sz w:val="22"/>
          <w:szCs w:val="22"/>
        </w:rPr>
        <w:t>A new menu at the main dining hall</w:t>
      </w:r>
    </w:p>
    <w:p>
      <w:pPr>
        <w:spacing w:after="40" w:before="0"/>
        <w:ind w:left="432"/>
      </w:pPr>
      <w:r>
        <w:rPr>
          <w:rFonts w:eastAsia="思源黑体" w:ascii="Times New Roman" w:hAnsi="Times New Roman" w:cs="Times New Roman"/>
          <w:b w:val="0"/>
          <w:i w:val="0"/>
          <w:sz w:val="22"/>
          <w:szCs w:val="22"/>
        </w:rPr>
        <w:t>The opening of a campus food pantry</w:t>
      </w:r>
    </w:p>
    <w:p>
      <w:pPr>
        <w:spacing w:after="40" w:before="0"/>
        <w:ind w:left="432"/>
      </w:pPr>
      <w:r>
        <w:rPr>
          <w:rFonts w:eastAsia="思源黑体" w:ascii="Times New Roman" w:hAnsi="Times New Roman" w:cs="Times New Roman"/>
          <w:b w:val="0"/>
          <w:i w:val="0"/>
          <w:sz w:val="22"/>
          <w:szCs w:val="22"/>
        </w:rPr>
        <w:t>A composting course at the community garden</w:t>
      </w:r>
    </w:p>
    <w:p>
      <w:pPr>
        <w:spacing w:after="40" w:before="0"/>
        <w:ind w:left="432"/>
      </w:pPr>
      <w:r>
        <w:rPr>
          <w:rFonts w:eastAsia="思源黑体" w:ascii="Times New Roman" w:hAnsi="Times New Roman" w:cs="Times New Roman"/>
          <w:b w:val="0"/>
          <w:i w:val="0"/>
          <w:sz w:val="22"/>
          <w:szCs w:val="22"/>
        </w:rPr>
        <w:t>A program to reduce food waste in the dining hall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evidence does the post give that the program works?</w:t>
      </w:r>
    </w:p>
    <w:p>
      <w:pPr>
        <w:spacing w:after="40" w:before="0"/>
        <w:ind w:left="432"/>
      </w:pPr>
      <w:r>
        <w:rPr>
          <w:rFonts w:eastAsia="思源黑体" w:ascii="Times New Roman" w:hAnsi="Times New Roman" w:cs="Times New Roman"/>
          <w:b w:val="0"/>
          <w:i w:val="0"/>
          <w:sz w:val="22"/>
          <w:szCs w:val="22"/>
        </w:rPr>
        <w:t>Diners have asked for smaller plates</w:t>
      </w:r>
    </w:p>
    <w:p>
      <w:pPr>
        <w:spacing w:after="40" w:before="0"/>
        <w:ind w:left="432"/>
      </w:pPr>
      <w:r>
        <w:rPr>
          <w:rFonts w:eastAsia="思源黑体" w:ascii="Times New Roman" w:hAnsi="Times New Roman" w:cs="Times New Roman"/>
          <w:b w:val="0"/>
          <w:i w:val="0"/>
          <w:sz w:val="22"/>
          <w:szCs w:val="22"/>
        </w:rPr>
        <w:t>The garden has doubled its output</w:t>
      </w:r>
    </w:p>
    <w:p>
      <w:pPr>
        <w:spacing w:after="40" w:before="0"/>
        <w:ind w:left="432"/>
      </w:pPr>
      <w:r>
        <w:rPr>
          <w:rFonts w:eastAsia="思源黑体" w:ascii="Times New Roman" w:hAnsi="Times New Roman" w:cs="Times New Roman"/>
          <w:b w:val="0"/>
          <w:i w:val="0"/>
          <w:sz w:val="22"/>
          <w:szCs w:val="22"/>
        </w:rPr>
        <w:t>A pilot in March reduced waste by about a quarter</w:t>
      </w:r>
    </w:p>
    <w:p>
      <w:pPr>
        <w:spacing w:after="40" w:before="0"/>
        <w:ind w:left="432"/>
      </w:pPr>
      <w:r>
        <w:rPr>
          <w:rFonts w:eastAsia="思源黑体" w:ascii="Times New Roman" w:hAnsi="Times New Roman" w:cs="Times New Roman"/>
          <w:b w:val="0"/>
          <w:i w:val="0"/>
          <w:sz w:val="22"/>
          <w:szCs w:val="22"/>
        </w:rPr>
        <w:t>The pantry has received more donations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are diners advised to do?</w:t>
      </w:r>
    </w:p>
    <w:p>
      <w:pPr>
        <w:spacing w:after="40" w:before="0"/>
        <w:ind w:left="432"/>
      </w:pPr>
      <w:r>
        <w:rPr>
          <w:rFonts w:eastAsia="思源黑体" w:ascii="Times New Roman" w:hAnsi="Times New Roman" w:cs="Times New Roman"/>
          <w:b w:val="0"/>
          <w:i w:val="0"/>
          <w:sz w:val="22"/>
          <w:szCs w:val="22"/>
        </w:rPr>
        <w:t>Use trays to carry plates</w:t>
      </w:r>
    </w:p>
    <w:p>
      <w:pPr>
        <w:spacing w:after="40" w:before="0"/>
        <w:ind w:left="432"/>
      </w:pPr>
      <w:r>
        <w:rPr>
          <w:rFonts w:eastAsia="思源黑体" w:ascii="Times New Roman" w:hAnsi="Times New Roman" w:cs="Times New Roman"/>
          <w:b w:val="0"/>
          <w:i w:val="0"/>
          <w:sz w:val="22"/>
          <w:szCs w:val="22"/>
        </w:rPr>
        <w:t>Serve themselves only what they will finish</w:t>
      </w:r>
    </w:p>
    <w:p>
      <w:pPr>
        <w:spacing w:after="40" w:before="0"/>
        <w:ind w:left="432"/>
      </w:pPr>
      <w:r>
        <w:rPr>
          <w:rFonts w:eastAsia="思源黑体" w:ascii="Times New Roman" w:hAnsi="Times New Roman" w:cs="Times New Roman"/>
          <w:b w:val="0"/>
          <w:i w:val="0"/>
          <w:sz w:val="22"/>
          <w:szCs w:val="22"/>
        </w:rPr>
        <w:t>Compost their own leftovers</w:t>
      </w:r>
    </w:p>
    <w:p>
      <w:pPr>
        <w:spacing w:after="40" w:before="0"/>
        <w:ind w:left="432"/>
      </w:pPr>
      <w:r>
        <w:rPr>
          <w:rFonts w:eastAsia="思源黑体" w:ascii="Times New Roman" w:hAnsi="Times New Roman" w:cs="Times New Roman"/>
          <w:b w:val="0"/>
          <w:i w:val="0"/>
          <w:sz w:val="22"/>
          <w:szCs w:val="22"/>
        </w:rPr>
        <w:t>Avoid the salad bar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Social media post</w:t>
      </w:r>
    </w:p>
    <w:p>
      <w:pPr>
        <w:spacing w:after="80" w:before="0"/>
      </w:pPr>
      <w:r>
        <w:rPr>
          <w:rFonts w:eastAsia="思源黑体" w:ascii="Times New Roman" w:hAnsi="Times New Roman" w:cs="Times New Roman"/>
          <w:b/>
          <w:i w:val="0"/>
          <w:sz w:val="22"/>
          <w:szCs w:val="22"/>
        </w:rPr>
        <w:t>Volunteer Weekend</w:t>
      </w:r>
    </w:p>
    <w:p>
      <w:pPr>
        <w:spacing w:after="80" w:before="0"/>
      </w:pPr>
      <w:r>
        <w:rPr>
          <w:rFonts w:eastAsia="思源黑体" w:ascii="Times New Roman" w:hAnsi="Times New Roman" w:cs="Times New Roman"/>
          <w:b w:val="0"/>
          <w:i w:val="0"/>
          <w:sz w:val="22"/>
          <w:szCs w:val="22"/>
        </w:rPr>
        <w:t>@RiverCleanUp · 3 h</w:t>
      </w:r>
    </w:p>
    <w:p>
      <w:pPr>
        <w:spacing w:after="80" w:before="0"/>
      </w:pPr>
      <w:r>
        <w:rPr>
          <w:rFonts w:eastAsia="思源黑体" w:ascii="Times New Roman" w:hAnsi="Times New Roman" w:cs="Times New Roman"/>
          <w:b w:val="0"/>
          <w:i w:val="0"/>
          <w:sz w:val="22"/>
          <w:szCs w:val="22"/>
        </w:rPr>
        <w:t>Join us Saturday morning for the river cleanup — 8:30 a.m. at the footbridge, rain or shine. We supply gloves, grabbers, buckets and a light breakfast; you supply sturdy shoes and a water bottle.</w:t>
      </w:r>
    </w:p>
    <w:p>
      <w:pPr>
        <w:spacing w:after="80" w:before="0"/>
      </w:pPr>
      <w:r>
        <w:rPr>
          <w:rFonts w:eastAsia="思源黑体" w:ascii="Times New Roman" w:hAnsi="Times New Roman" w:cs="Times New Roman"/>
          <w:b w:val="0"/>
          <w:i w:val="0"/>
          <w:sz w:val="22"/>
          <w:szCs w:val="22"/>
        </w:rPr>
        <w:t>Last October we removed 1.2 tonnes of debris from a two-kilometre stretch. This time the city has asked us to focus on the north bank, where storm drains collect plastic bottles and packaging.</w:t>
      </w:r>
    </w:p>
    <w:p>
      <w:pPr>
        <w:spacing w:after="80" w:before="0"/>
      </w:pPr>
      <w:r>
        <w:rPr>
          <w:rFonts w:eastAsia="思源黑体" w:ascii="Times New Roman" w:hAnsi="Times New Roman" w:cs="Times New Roman"/>
          <w:b w:val="0"/>
          <w:i w:val="0"/>
          <w:sz w:val="22"/>
          <w:szCs w:val="22"/>
        </w:rPr>
        <w:t>Community service hours are available for students who need them — bring your form and we'll sign it at the end. The whole thing takes about three hours, and there's a free lunch afterward at the community centre.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post mainly about?</w:t>
      </w:r>
    </w:p>
    <w:p>
      <w:pPr>
        <w:spacing w:after="40" w:before="0"/>
        <w:ind w:left="432"/>
      </w:pPr>
      <w:r>
        <w:rPr>
          <w:rFonts w:eastAsia="思源黑体" w:ascii="Times New Roman" w:hAnsi="Times New Roman" w:cs="Times New Roman"/>
          <w:b w:val="0"/>
          <w:i w:val="0"/>
          <w:sz w:val="22"/>
          <w:szCs w:val="22"/>
        </w:rPr>
        <w:t>An announcement about a community centre</w:t>
      </w:r>
    </w:p>
    <w:p>
      <w:pPr>
        <w:spacing w:after="40" w:before="0"/>
        <w:ind w:left="432"/>
      </w:pPr>
      <w:r>
        <w:rPr>
          <w:rFonts w:eastAsia="思源黑体" w:ascii="Times New Roman" w:hAnsi="Times New Roman" w:cs="Times New Roman"/>
          <w:b w:val="0"/>
          <w:i w:val="0"/>
          <w:sz w:val="22"/>
          <w:szCs w:val="22"/>
        </w:rPr>
        <w:t>A report on water quality testing</w:t>
      </w:r>
    </w:p>
    <w:p>
      <w:pPr>
        <w:spacing w:after="40" w:before="0"/>
        <w:ind w:left="432"/>
      </w:pPr>
      <w:r>
        <w:rPr>
          <w:rFonts w:eastAsia="思源黑体" w:ascii="Times New Roman" w:hAnsi="Times New Roman" w:cs="Times New Roman"/>
          <w:b w:val="0"/>
          <w:i w:val="0"/>
          <w:sz w:val="22"/>
          <w:szCs w:val="22"/>
        </w:rPr>
        <w:t>An invitation to a river cleanup event</w:t>
      </w:r>
    </w:p>
    <w:p>
      <w:pPr>
        <w:spacing w:after="40" w:before="0"/>
        <w:ind w:left="432"/>
      </w:pPr>
      <w:r>
        <w:rPr>
          <w:rFonts w:eastAsia="思源黑体" w:ascii="Times New Roman" w:hAnsi="Times New Roman" w:cs="Times New Roman"/>
          <w:b w:val="0"/>
          <w:i w:val="0"/>
          <w:sz w:val="22"/>
          <w:szCs w:val="22"/>
        </w:rPr>
        <w:t>A campaign to fix storm drains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should participants bring?</w:t>
      </w:r>
    </w:p>
    <w:p>
      <w:pPr>
        <w:spacing w:after="40" w:before="0"/>
        <w:ind w:left="432"/>
      </w:pPr>
      <w:r>
        <w:rPr>
          <w:rFonts w:eastAsia="思源黑体" w:ascii="Times New Roman" w:hAnsi="Times New Roman" w:cs="Times New Roman"/>
          <w:b w:val="0"/>
          <w:i w:val="0"/>
          <w:sz w:val="22"/>
          <w:szCs w:val="22"/>
        </w:rPr>
        <w:t>Sturdy shoes and a water bottle</w:t>
      </w:r>
    </w:p>
    <w:p>
      <w:pPr>
        <w:spacing w:after="40" w:before="0"/>
        <w:ind w:left="432"/>
      </w:pPr>
      <w:r>
        <w:rPr>
          <w:rFonts w:eastAsia="思源黑体" w:ascii="Times New Roman" w:hAnsi="Times New Roman" w:cs="Times New Roman"/>
          <w:b w:val="0"/>
          <w:i w:val="0"/>
          <w:sz w:val="22"/>
          <w:szCs w:val="22"/>
        </w:rPr>
        <w:t>A light breakfast</w:t>
      </w:r>
    </w:p>
    <w:p>
      <w:pPr>
        <w:spacing w:after="40" w:before="0"/>
        <w:ind w:left="432"/>
      </w:pPr>
      <w:r>
        <w:rPr>
          <w:rFonts w:eastAsia="思源黑体" w:ascii="Times New Roman" w:hAnsi="Times New Roman" w:cs="Times New Roman"/>
          <w:b w:val="0"/>
          <w:i w:val="0"/>
          <w:sz w:val="22"/>
          <w:szCs w:val="22"/>
        </w:rPr>
        <w:t>Gloves and buckets</w:t>
      </w:r>
    </w:p>
    <w:p>
      <w:pPr>
        <w:spacing w:after="40" w:before="0"/>
        <w:ind w:left="432"/>
      </w:pPr>
      <w:r>
        <w:rPr>
          <w:rFonts w:eastAsia="思源黑体" w:ascii="Times New Roman" w:hAnsi="Times New Roman" w:cs="Times New Roman"/>
          <w:b w:val="0"/>
          <w:i w:val="0"/>
          <w:sz w:val="22"/>
          <w:szCs w:val="22"/>
        </w:rPr>
        <w:t>Plastic bags for litter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post offer students who need it?</w:t>
      </w:r>
    </w:p>
    <w:p>
      <w:pPr>
        <w:spacing w:after="40" w:before="0"/>
        <w:ind w:left="432"/>
      </w:pPr>
      <w:r>
        <w:rPr>
          <w:rFonts w:eastAsia="思源黑体" w:ascii="Times New Roman" w:hAnsi="Times New Roman" w:cs="Times New Roman"/>
          <w:b w:val="0"/>
          <w:i w:val="0"/>
          <w:sz w:val="22"/>
          <w:szCs w:val="22"/>
        </w:rPr>
        <w:t>A paid position</w:t>
      </w:r>
    </w:p>
    <w:p>
      <w:pPr>
        <w:spacing w:after="40" w:before="0"/>
        <w:ind w:left="432"/>
      </w:pPr>
      <w:r>
        <w:rPr>
          <w:rFonts w:eastAsia="思源黑体" w:ascii="Times New Roman" w:hAnsi="Times New Roman" w:cs="Times New Roman"/>
          <w:b w:val="0"/>
          <w:i w:val="0"/>
          <w:sz w:val="22"/>
          <w:szCs w:val="22"/>
        </w:rPr>
        <w:t>Transportation to the site</w:t>
      </w:r>
    </w:p>
    <w:p>
      <w:pPr>
        <w:spacing w:after="40" w:before="0"/>
        <w:ind w:left="432"/>
      </w:pPr>
      <w:r>
        <w:rPr>
          <w:rFonts w:eastAsia="思源黑体" w:ascii="Times New Roman" w:hAnsi="Times New Roman" w:cs="Times New Roman"/>
          <w:b w:val="0"/>
          <w:i w:val="0"/>
          <w:sz w:val="22"/>
          <w:szCs w:val="22"/>
        </w:rPr>
        <w:t>Academic credit</w:t>
      </w:r>
    </w:p>
    <w:p>
      <w:pPr>
        <w:spacing w:after="40" w:before="0"/>
        <w:ind w:left="432"/>
      </w:pPr>
      <w:r>
        <w:rPr>
          <w:rFonts w:eastAsia="思源黑体" w:ascii="Times New Roman" w:hAnsi="Times New Roman" w:cs="Times New Roman"/>
          <w:b w:val="0"/>
          <w:i w:val="0"/>
          <w:sz w:val="22"/>
          <w:szCs w:val="22"/>
        </w:rPr>
        <w:t>Signed community service forms</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The Antikythera Mechanism</w:t>
      </w:r>
    </w:p>
    <w:p>
      <w:pPr>
        <w:spacing w:after="100" w:before="0"/>
      </w:pPr>
      <w:r>
        <w:rPr>
          <w:rFonts w:eastAsia="思源黑体" w:ascii="Times New Roman" w:hAnsi="Times New Roman" w:cs="Times New Roman"/>
          <w:b w:val="0"/>
          <w:i w:val="0"/>
          <w:sz w:val="22"/>
          <w:szCs w:val="22"/>
        </w:rPr>
        <w:t>In 1901 divers retrieving sponges off the Greek island of Antikythera brought up a corroded lump of bronze and wood from a Roman-era shipwreck. It attracted little attention until X-ray imaging a century later revealed something startling: inside the encrustation were at least thirty meshing bronze gears. The object, now called the Antikythera mechanism, is the most sophisticated surviving geared device from the ancient world.</w:t>
      </w:r>
    </w:p>
    <w:p>
      <w:pPr>
        <w:spacing w:after="100" w:before="0"/>
      </w:pPr>
      <w:r>
        <w:rPr>
          <w:rFonts w:eastAsia="思源黑体" w:ascii="Times New Roman" w:hAnsi="Times New Roman" w:cs="Times New Roman"/>
          <w:b w:val="0"/>
          <w:i w:val="0"/>
          <w:sz w:val="22"/>
          <w:szCs w:val="22"/>
        </w:rPr>
        <w:t>The gears drove pointers around dials on the exterior. One dial predicted the position of the sun and moon; another marked the rising of particular stars; a spiral dial at the back tracked the cycle of eclipses. Inscriptions on the fragments refer to months and to the games held at various Greek cities, suggesting that the instrument also served as a kind of calendar for panhellenic festivals.</w:t>
      </w:r>
    </w:p>
    <w:p>
      <w:pPr>
        <w:spacing w:after="100" w:before="0"/>
      </w:pPr>
      <w:r>
        <w:rPr>
          <w:rFonts w:eastAsia="思源黑体" w:ascii="Times New Roman" w:hAnsi="Times New Roman" w:cs="Times New Roman"/>
          <w:b w:val="0"/>
          <w:i w:val="0"/>
          <w:sz w:val="22"/>
          <w:szCs w:val="22"/>
        </w:rPr>
        <w:t>What makes the mechanism difficult to place is its isolation. No comparable device appears in the historical record until astronomical clocks in fourteenth-century Europe, more than a thousand years later. Either the tradition that produced it left almost no trace, or the instrument was itself the near-unique work of a workshop whose other products have vanished. Recent scans have recovered further text, and each new fragment tends to deepen the puzzle rather than resolve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The discovery of a Roman shipwreck near Antikythera</w:t>
      </w:r>
    </w:p>
    <w:p>
      <w:pPr>
        <w:spacing w:after="40" w:before="0"/>
        <w:ind w:left="432"/>
      </w:pPr>
      <w:r>
        <w:rPr>
          <w:rFonts w:eastAsia="思源黑体" w:ascii="Times New Roman" w:hAnsi="Times New Roman" w:cs="Times New Roman"/>
          <w:b w:val="0"/>
          <w:i w:val="0"/>
          <w:sz w:val="22"/>
          <w:szCs w:val="22"/>
        </w:rPr>
        <w:t>An ancient geared instrument and why it puzzles historians</w:t>
      </w:r>
    </w:p>
    <w:p>
      <w:pPr>
        <w:spacing w:after="40" w:before="0"/>
        <w:ind w:left="432"/>
      </w:pPr>
      <w:r>
        <w:rPr>
          <w:rFonts w:eastAsia="思源黑体" w:ascii="Times New Roman" w:hAnsi="Times New Roman" w:cs="Times New Roman"/>
          <w:b w:val="0"/>
          <w:i w:val="0"/>
          <w:sz w:val="22"/>
          <w:szCs w:val="22"/>
        </w:rPr>
        <w:t>The development of clocks in medieval Europe</w:t>
      </w:r>
    </w:p>
    <w:p>
      <w:pPr>
        <w:spacing w:after="40" w:before="0"/>
        <w:ind w:left="432"/>
      </w:pPr>
      <w:r>
        <w:rPr>
          <w:rFonts w:eastAsia="思源黑体" w:ascii="Times New Roman" w:hAnsi="Times New Roman" w:cs="Times New Roman"/>
          <w:b w:val="0"/>
          <w:i w:val="0"/>
          <w:sz w:val="22"/>
          <w:szCs w:val="22"/>
        </w:rPr>
        <w:t>How X-ray imaging is used in archaeology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2, what did the mechanism predict?</w:t>
      </w:r>
    </w:p>
    <w:p>
      <w:pPr>
        <w:spacing w:after="40" w:before="0"/>
        <w:ind w:left="432"/>
      </w:pPr>
      <w:r>
        <w:rPr>
          <w:rFonts w:eastAsia="思源黑体" w:ascii="Times New Roman" w:hAnsi="Times New Roman" w:cs="Times New Roman"/>
          <w:b w:val="0"/>
          <w:i w:val="0"/>
          <w:sz w:val="22"/>
          <w:szCs w:val="22"/>
        </w:rPr>
        <w:t>The outcome of athletic games</w:t>
      </w:r>
    </w:p>
    <w:p>
      <w:pPr>
        <w:spacing w:after="40" w:before="0"/>
        <w:ind w:left="432"/>
      </w:pPr>
      <w:r>
        <w:rPr>
          <w:rFonts w:eastAsia="思源黑体" w:ascii="Times New Roman" w:hAnsi="Times New Roman" w:cs="Times New Roman"/>
          <w:b w:val="0"/>
          <w:i w:val="0"/>
          <w:sz w:val="22"/>
          <w:szCs w:val="22"/>
        </w:rPr>
        <w:t>The date of the shipwreck</w:t>
      </w:r>
    </w:p>
    <w:p>
      <w:pPr>
        <w:spacing w:after="40" w:before="0"/>
        <w:ind w:left="432"/>
      </w:pPr>
      <w:r>
        <w:rPr>
          <w:rFonts w:eastAsia="思源黑体" w:ascii="Times New Roman" w:hAnsi="Times New Roman" w:cs="Times New Roman"/>
          <w:b w:val="0"/>
          <w:i w:val="0"/>
          <w:sz w:val="22"/>
          <w:szCs w:val="22"/>
        </w:rPr>
        <w:t>The depth of the sea</w:t>
      </w:r>
    </w:p>
    <w:p>
      <w:pPr>
        <w:spacing w:after="40" w:before="0"/>
        <w:ind w:left="432"/>
      </w:pPr>
      <w:r>
        <w:rPr>
          <w:rFonts w:eastAsia="思源黑体" w:ascii="Times New Roman" w:hAnsi="Times New Roman" w:cs="Times New Roman"/>
          <w:b w:val="0"/>
          <w:i w:val="0"/>
          <w:sz w:val="22"/>
          <w:szCs w:val="22"/>
        </w:rPr>
        <w:t>The positions of the sun and moon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"sophisticated" in paragraph 1 is closest in meaning to</w:t>
      </w:r>
    </w:p>
    <w:p>
      <w:pPr>
        <w:spacing w:after="40" w:before="0"/>
        <w:ind w:left="432"/>
      </w:pPr>
      <w:r>
        <w:rPr>
          <w:rFonts w:eastAsia="思源黑体" w:ascii="Times New Roman" w:hAnsi="Times New Roman" w:cs="Times New Roman"/>
          <w:b w:val="0"/>
          <w:i w:val="0"/>
          <w:sz w:val="22"/>
          <w:szCs w:val="22"/>
        </w:rPr>
        <w:t>corroded</w:t>
      </w:r>
    </w:p>
    <w:p>
      <w:pPr>
        <w:spacing w:after="40" w:before="0"/>
        <w:ind w:left="432"/>
      </w:pPr>
      <w:r>
        <w:rPr>
          <w:rFonts w:eastAsia="思源黑体" w:ascii="Times New Roman" w:hAnsi="Times New Roman" w:cs="Times New Roman"/>
          <w:b w:val="0"/>
          <w:i w:val="0"/>
          <w:sz w:val="22"/>
          <w:szCs w:val="22"/>
        </w:rPr>
        <w:t>advanced</w:t>
      </w:r>
    </w:p>
    <w:p>
      <w:pPr>
        <w:spacing w:after="40" w:before="0"/>
        <w:ind w:left="432"/>
      </w:pPr>
      <w:r>
        <w:rPr>
          <w:rFonts w:eastAsia="思源黑体" w:ascii="Times New Roman" w:hAnsi="Times New Roman" w:cs="Times New Roman"/>
          <w:b w:val="0"/>
          <w:i w:val="0"/>
          <w:sz w:val="22"/>
          <w:szCs w:val="22"/>
        </w:rPr>
        <w:t>fragile</w:t>
      </w:r>
    </w:p>
    <w:p>
      <w:pPr>
        <w:spacing w:after="40" w:before="0"/>
        <w:ind w:left="432"/>
      </w:pPr>
      <w:r>
        <w:rPr>
          <w:rFonts w:eastAsia="思源黑体" w:ascii="Times New Roman" w:hAnsi="Times New Roman" w:cs="Times New Roman"/>
          <w:b w:val="0"/>
          <w:i w:val="0"/>
          <w:sz w:val="22"/>
          <w:szCs w:val="22"/>
        </w:rPr>
        <w:t>ordinary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is the mechanism described as difficult to place?</w:t>
      </w:r>
    </w:p>
    <w:p>
      <w:pPr>
        <w:spacing w:after="40" w:before="0"/>
        <w:ind w:left="432"/>
      </w:pPr>
      <w:r>
        <w:rPr>
          <w:rFonts w:eastAsia="思源黑体" w:ascii="Times New Roman" w:hAnsi="Times New Roman" w:cs="Times New Roman"/>
          <w:b w:val="0"/>
          <w:i w:val="0"/>
          <w:sz w:val="22"/>
          <w:szCs w:val="22"/>
        </w:rPr>
        <w:t>The shipwreck cannot be dated precisely</w:t>
      </w:r>
    </w:p>
    <w:p>
      <w:pPr>
        <w:spacing w:after="40" w:before="0"/>
        <w:ind w:left="432"/>
      </w:pPr>
      <w:r>
        <w:rPr>
          <w:rFonts w:eastAsia="思源黑体" w:ascii="Times New Roman" w:hAnsi="Times New Roman" w:cs="Times New Roman"/>
          <w:b w:val="0"/>
          <w:i w:val="0"/>
          <w:sz w:val="22"/>
          <w:szCs w:val="22"/>
        </w:rPr>
        <w:t>The dials were found in separate locations</w:t>
      </w:r>
    </w:p>
    <w:p>
      <w:pPr>
        <w:spacing w:after="40" w:before="0"/>
        <w:ind w:left="432"/>
      </w:pPr>
      <w:r>
        <w:rPr>
          <w:rFonts w:eastAsia="思源黑体" w:ascii="Times New Roman" w:hAnsi="Times New Roman" w:cs="Times New Roman"/>
          <w:b w:val="0"/>
          <w:i w:val="0"/>
          <w:sz w:val="22"/>
          <w:szCs w:val="22"/>
        </w:rPr>
        <w:t>Its gears do not match the inscriptions</w:t>
      </w:r>
    </w:p>
    <w:p>
      <w:pPr>
        <w:spacing w:after="40" w:before="0"/>
        <w:ind w:left="432"/>
      </w:pPr>
      <w:r>
        <w:rPr>
          <w:rFonts w:eastAsia="思源黑体" w:ascii="Times New Roman" w:hAnsi="Times New Roman" w:cs="Times New Roman"/>
          <w:b w:val="0"/>
          <w:i w:val="0"/>
          <w:sz w:val="22"/>
          <w:szCs w:val="22"/>
        </w:rPr>
        <w:t>Nothing comparable is known for more than a thousand years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author say about recent scans of the fragments?</w:t>
      </w:r>
    </w:p>
    <w:p>
      <w:pPr>
        <w:spacing w:after="40" w:before="0"/>
        <w:ind w:left="432"/>
      </w:pPr>
      <w:r>
        <w:rPr>
          <w:rFonts w:eastAsia="思源黑体" w:ascii="Times New Roman" w:hAnsi="Times New Roman" w:cs="Times New Roman"/>
          <w:b w:val="0"/>
          <w:i w:val="0"/>
          <w:sz w:val="22"/>
          <w:szCs w:val="22"/>
        </w:rPr>
        <w:t>They identified the workshop that built it</w:t>
      </w:r>
    </w:p>
    <w:p>
      <w:pPr>
        <w:spacing w:after="40" w:before="0"/>
        <w:ind w:left="432"/>
      </w:pPr>
      <w:r>
        <w:rPr>
          <w:rFonts w:eastAsia="思源黑体" w:ascii="Times New Roman" w:hAnsi="Times New Roman" w:cs="Times New Roman"/>
          <w:b w:val="0"/>
          <w:i w:val="0"/>
          <w:sz w:val="22"/>
          <w:szCs w:val="22"/>
        </w:rPr>
        <w:t>They have raised further questions rather than settling them</w:t>
      </w:r>
    </w:p>
    <w:p>
      <w:pPr>
        <w:spacing w:after="40" w:before="0"/>
        <w:ind w:left="432"/>
      </w:pPr>
      <w:r>
        <w:rPr>
          <w:rFonts w:eastAsia="思源黑体" w:ascii="Times New Roman" w:hAnsi="Times New Roman" w:cs="Times New Roman"/>
          <w:b w:val="0"/>
          <w:i w:val="0"/>
          <w:sz w:val="22"/>
          <w:szCs w:val="22"/>
        </w:rPr>
        <w:t>They showed the gears were modern forgeries</w:t>
      </w:r>
    </w:p>
    <w:p>
      <w:pPr>
        <w:spacing w:after="40" w:before="0"/>
        <w:ind w:left="432"/>
      </w:pPr>
      <w:r>
        <w:rPr>
          <w:rFonts w:eastAsia="思源黑体" w:ascii="Times New Roman" w:hAnsi="Times New Roman" w:cs="Times New Roman"/>
          <w:b w:val="0"/>
          <w:i w:val="0"/>
          <w:sz w:val="22"/>
          <w:szCs w:val="22"/>
        </w:rPr>
        <w:t>They proved the object was a navigation tool</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Keystone Species</w:t>
      </w:r>
    </w:p>
    <w:p>
      <w:pPr>
        <w:spacing w:after="100" w:before="0"/>
      </w:pPr>
      <w:r>
        <w:rPr>
          <w:rFonts w:eastAsia="思源黑体" w:ascii="Times New Roman" w:hAnsi="Times New Roman" w:cs="Times New Roman"/>
          <w:b w:val="0"/>
          <w:i w:val="0"/>
          <w:sz w:val="22"/>
          <w:szCs w:val="22"/>
        </w:rPr>
        <w:t>In 1969 the ecologist Robert Paine removed a single species of starfish from a stretch of rocky shoreline in Washington State and watched what happened. Without the starfish, the mussels it preyed upon multiplied, crowded out other animals and covered the rocks; within a few years the number of species in the plots had fallen by half. Paine coined the term keystone species for organisms whose effect on a community is far larger than their numbers would suggest.</w:t>
      </w:r>
    </w:p>
    <w:p>
      <w:pPr>
        <w:spacing w:after="100" w:before="0"/>
      </w:pPr>
      <w:r>
        <w:rPr>
          <w:rFonts w:eastAsia="思源黑体" w:ascii="Times New Roman" w:hAnsi="Times New Roman" w:cs="Times New Roman"/>
          <w:b w:val="0"/>
          <w:i w:val="0"/>
          <w:sz w:val="22"/>
          <w:szCs w:val="22"/>
        </w:rPr>
        <w:t>The concept has since been applied widely, sometimes too widely. Sea otters qualify: by eating sea urchins they prevent urchins from stripping kelp forests, and the kelp in turn shelters fish and invertebrates. Wolves in Yellowstone appear to play a similar role, not by eating elk alone but by changing where elk graze, which allows young trees to survive along rivers. Ecologists caution, however, that the term implies a test — remove the species and measure the response — and that few systems have been studied well enough for the label to be more than a suggestive metaphor.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Species with outsized effects on their communities and the limits of that idea</w:t>
      </w:r>
    </w:p>
    <w:p>
      <w:pPr>
        <w:spacing w:after="40" w:before="0"/>
        <w:ind w:left="432"/>
      </w:pPr>
      <w:r>
        <w:rPr>
          <w:rFonts w:eastAsia="思源黑体" w:ascii="Times New Roman" w:hAnsi="Times New Roman" w:cs="Times New Roman"/>
          <w:b w:val="0"/>
          <w:i w:val="0"/>
          <w:sz w:val="22"/>
          <w:szCs w:val="22"/>
        </w:rPr>
        <w:t>Methods for counting species in an ecosystem</w:t>
      </w:r>
    </w:p>
    <w:p>
      <w:pPr>
        <w:spacing w:after="40" w:before="0"/>
        <w:ind w:left="432"/>
      </w:pPr>
      <w:r>
        <w:rPr>
          <w:rFonts w:eastAsia="思源黑体" w:ascii="Times New Roman" w:hAnsi="Times New Roman" w:cs="Times New Roman"/>
          <w:b w:val="0"/>
          <w:i w:val="0"/>
          <w:sz w:val="22"/>
          <w:szCs w:val="22"/>
        </w:rPr>
        <w:t>The diet of sea otters and sea urchins</w:t>
      </w:r>
    </w:p>
    <w:p>
      <w:pPr>
        <w:spacing w:after="40" w:before="0"/>
        <w:ind w:left="432"/>
      </w:pPr>
      <w:r>
        <w:rPr>
          <w:rFonts w:eastAsia="思源黑体" w:ascii="Times New Roman" w:hAnsi="Times New Roman" w:cs="Times New Roman"/>
          <w:b w:val="0"/>
          <w:i w:val="0"/>
          <w:sz w:val="22"/>
          <w:szCs w:val="22"/>
        </w:rPr>
        <w:t>A comparison of rocky shorelines and kelp forests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what happened when the starfish were removed?</w:t>
      </w:r>
    </w:p>
    <w:p>
      <w:pPr>
        <w:spacing w:after="40" w:before="0"/>
        <w:ind w:left="432"/>
      </w:pPr>
      <w:r>
        <w:rPr>
          <w:rFonts w:eastAsia="思源黑体" w:ascii="Times New Roman" w:hAnsi="Times New Roman" w:cs="Times New Roman"/>
          <w:b w:val="0"/>
          <w:i w:val="0"/>
          <w:sz w:val="22"/>
          <w:szCs w:val="22"/>
        </w:rPr>
        <w:t>The rocks eroded more quickly</w:t>
      </w:r>
    </w:p>
    <w:p>
      <w:pPr>
        <w:spacing w:after="40" w:before="0"/>
        <w:ind w:left="432"/>
      </w:pPr>
      <w:r>
        <w:rPr>
          <w:rFonts w:eastAsia="思源黑体" w:ascii="Times New Roman" w:hAnsi="Times New Roman" w:cs="Times New Roman"/>
          <w:b w:val="0"/>
          <w:i w:val="0"/>
          <w:sz w:val="22"/>
          <w:szCs w:val="22"/>
        </w:rPr>
        <w:t>New predators moved into the plots</w:t>
      </w:r>
    </w:p>
    <w:p>
      <w:pPr>
        <w:spacing w:after="40" w:before="0"/>
        <w:ind w:left="432"/>
      </w:pPr>
      <w:r>
        <w:rPr>
          <w:rFonts w:eastAsia="思源黑体" w:ascii="Times New Roman" w:hAnsi="Times New Roman" w:cs="Times New Roman"/>
          <w:b w:val="0"/>
          <w:i w:val="0"/>
          <w:sz w:val="22"/>
          <w:szCs w:val="22"/>
        </w:rPr>
        <w:t>The mussels disappeared as well</w:t>
      </w:r>
    </w:p>
    <w:p>
      <w:pPr>
        <w:spacing w:after="40" w:before="0"/>
        <w:ind w:left="432"/>
      </w:pPr>
      <w:r>
        <w:rPr>
          <w:rFonts w:eastAsia="思源黑体" w:ascii="Times New Roman" w:hAnsi="Times New Roman" w:cs="Times New Roman"/>
          <w:b w:val="0"/>
          <w:i w:val="0"/>
          <w:sz w:val="22"/>
          <w:szCs w:val="22"/>
        </w:rPr>
        <w:t>Mussels crowded out other species and diversity fell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"caution" in paragraph 3 is closest in meaning to</w:t>
      </w:r>
    </w:p>
    <w:p>
      <w:pPr>
        <w:spacing w:after="40" w:before="0"/>
        <w:ind w:left="432"/>
      </w:pPr>
      <w:r>
        <w:rPr>
          <w:rFonts w:eastAsia="思源黑体" w:ascii="Times New Roman" w:hAnsi="Times New Roman" w:cs="Times New Roman"/>
          <w:b w:val="0"/>
          <w:i w:val="0"/>
          <w:sz w:val="22"/>
          <w:szCs w:val="22"/>
        </w:rPr>
        <w:t>propose</w:t>
      </w:r>
    </w:p>
    <w:p>
      <w:pPr>
        <w:spacing w:after="40" w:before="0"/>
        <w:ind w:left="432"/>
      </w:pPr>
      <w:r>
        <w:rPr>
          <w:rFonts w:eastAsia="思源黑体" w:ascii="Times New Roman" w:hAnsi="Times New Roman" w:cs="Times New Roman"/>
          <w:b w:val="0"/>
          <w:i w:val="0"/>
          <w:sz w:val="22"/>
          <w:szCs w:val="22"/>
        </w:rPr>
        <w:t>predict</w:t>
      </w:r>
    </w:p>
    <w:p>
      <w:pPr>
        <w:spacing w:after="40" w:before="0"/>
        <w:ind w:left="432"/>
      </w:pPr>
      <w:r>
        <w:rPr>
          <w:rFonts w:eastAsia="思源黑体" w:ascii="Times New Roman" w:hAnsi="Times New Roman" w:cs="Times New Roman"/>
          <w:b w:val="0"/>
          <w:i w:val="0"/>
          <w:sz w:val="22"/>
          <w:szCs w:val="22"/>
        </w:rPr>
        <w:t>demonstrate</w:t>
      </w:r>
    </w:p>
    <w:p>
      <w:pPr>
        <w:spacing w:after="40" w:before="0"/>
        <w:ind w:left="432"/>
      </w:pPr>
      <w:r>
        <w:rPr>
          <w:rFonts w:eastAsia="思源黑体" w:ascii="Times New Roman" w:hAnsi="Times New Roman" w:cs="Times New Roman"/>
          <w:b w:val="0"/>
          <w:i w:val="0"/>
          <w:sz w:val="22"/>
          <w:szCs w:val="22"/>
        </w:rPr>
        <w:t>warn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Why does the author mention wolves in Yellowstone?</w:t>
      </w:r>
    </w:p>
    <w:p>
      <w:pPr>
        <w:spacing w:after="40" w:before="0"/>
        <w:ind w:left="432"/>
      </w:pPr>
      <w:r>
        <w:rPr>
          <w:rFonts w:eastAsia="思源黑体" w:ascii="Times New Roman" w:hAnsi="Times New Roman" w:cs="Times New Roman"/>
          <w:b w:val="0"/>
          <w:i w:val="0"/>
          <w:sz w:val="22"/>
          <w:szCs w:val="22"/>
        </w:rPr>
        <w:t>To explain why kelp forests need protection</w:t>
      </w:r>
    </w:p>
    <w:p>
      <w:pPr>
        <w:spacing w:after="40" w:before="0"/>
        <w:ind w:left="432"/>
      </w:pPr>
      <w:r>
        <w:rPr>
          <w:rFonts w:eastAsia="思源黑体" w:ascii="Times New Roman" w:hAnsi="Times New Roman" w:cs="Times New Roman"/>
          <w:b w:val="0"/>
          <w:i w:val="0"/>
          <w:sz w:val="22"/>
          <w:szCs w:val="22"/>
        </w:rPr>
        <w:t>To compare wolves with sea otters as predators</w:t>
      </w:r>
    </w:p>
    <w:p>
      <w:pPr>
        <w:spacing w:after="40" w:before="0"/>
        <w:ind w:left="432"/>
      </w:pPr>
      <w:r>
        <w:rPr>
          <w:rFonts w:eastAsia="思源黑体" w:ascii="Times New Roman" w:hAnsi="Times New Roman" w:cs="Times New Roman"/>
          <w:b w:val="0"/>
          <w:i w:val="0"/>
          <w:sz w:val="22"/>
          <w:szCs w:val="22"/>
        </w:rPr>
        <w:t>To argue that elk should be removed from the park</w:t>
      </w:r>
    </w:p>
    <w:p>
      <w:pPr>
        <w:spacing w:after="40" w:before="0"/>
        <w:ind w:left="432"/>
      </w:pPr>
      <w:r>
        <w:rPr>
          <w:rFonts w:eastAsia="思源黑体" w:ascii="Times New Roman" w:hAnsi="Times New Roman" w:cs="Times New Roman"/>
          <w:b w:val="0"/>
          <w:i w:val="0"/>
          <w:sz w:val="22"/>
          <w:szCs w:val="22"/>
        </w:rPr>
        <w:t>To show another species whose influence exceeds its numbers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What concern do ecologists raise about the term?</w:t>
      </w:r>
    </w:p>
    <w:p>
      <w:pPr>
        <w:spacing w:after="40" w:before="0"/>
        <w:ind w:left="432"/>
      </w:pPr>
      <w:r>
        <w:rPr>
          <w:rFonts w:eastAsia="思源黑体" w:ascii="Times New Roman" w:hAnsi="Times New Roman" w:cs="Times New Roman"/>
          <w:b w:val="0"/>
          <w:i w:val="0"/>
          <w:sz w:val="22"/>
          <w:szCs w:val="22"/>
        </w:rPr>
        <w:t>It is often used without the removal experiment that would justify it</w:t>
      </w:r>
    </w:p>
    <w:p>
      <w:pPr>
        <w:spacing w:after="40" w:before="0"/>
        <w:ind w:left="432"/>
      </w:pPr>
      <w:r>
        <w:rPr>
          <w:rFonts w:eastAsia="思源黑体" w:ascii="Times New Roman" w:hAnsi="Times New Roman" w:cs="Times New Roman"/>
          <w:b w:val="0"/>
          <w:i w:val="0"/>
          <w:sz w:val="22"/>
          <w:szCs w:val="22"/>
        </w:rPr>
        <w:t>It was coined before the idea was tested</w:t>
      </w:r>
    </w:p>
    <w:p>
      <w:pPr>
        <w:spacing w:after="40" w:before="0"/>
        <w:ind w:left="432"/>
      </w:pPr>
      <w:r>
        <w:rPr>
          <w:rFonts w:eastAsia="思源黑体" w:ascii="Times New Roman" w:hAnsi="Times New Roman" w:cs="Times New Roman"/>
          <w:b w:val="0"/>
          <w:i w:val="0"/>
          <w:sz w:val="22"/>
          <w:szCs w:val="22"/>
        </w:rPr>
        <w:t>It applies only to marine environments</w:t>
      </w:r>
    </w:p>
    <w:p>
      <w:pPr>
        <w:spacing w:after="40" w:before="0"/>
        <w:ind w:left="432"/>
      </w:pPr>
      <w:r>
        <w:rPr>
          <w:rFonts w:eastAsia="思源黑体" w:ascii="Times New Roman" w:hAnsi="Times New Roman" w:cs="Times New Roman"/>
          <w:b w:val="0"/>
          <w:i w:val="0"/>
          <w:sz w:val="22"/>
          <w:szCs w:val="22"/>
        </w:rPr>
        <w:t>It ignores the role of plants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“Could you help me move these boxes to the storeroom?”</w:t>
      </w:r>
    </w:p>
    <w:p>
      <w:pPr>
        <w:spacing w:after="40" w:before="0"/>
        <w:ind w:left="432"/>
      </w:pPr>
      <w:r>
        <w:rPr>
          <w:rFonts w:eastAsia="思源黑体" w:ascii="Times New Roman" w:hAnsi="Times New Roman" w:cs="Times New Roman"/>
          <w:b w:val="0"/>
          <w:i w:val="0"/>
          <w:sz w:val="22"/>
          <w:szCs w:val="22"/>
        </w:rPr>
        <w:t>Of course — just give me a minute to finish this.</w:t>
      </w:r>
    </w:p>
    <w:p>
      <w:pPr>
        <w:spacing w:after="40" w:before="0"/>
        <w:ind w:left="432"/>
      </w:pPr>
      <w:r>
        <w:rPr>
          <w:rFonts w:eastAsia="思源黑体" w:ascii="Times New Roman" w:hAnsi="Times New Roman" w:cs="Times New Roman"/>
          <w:b w:val="0"/>
          <w:i w:val="0"/>
          <w:sz w:val="22"/>
          <w:szCs w:val="22"/>
        </w:rPr>
        <w:t>The storeroom is downstairs.</w:t>
      </w:r>
    </w:p>
    <w:p>
      <w:pPr>
        <w:spacing w:after="40" w:before="0"/>
        <w:ind w:left="432"/>
      </w:pPr>
      <w:r>
        <w:rPr>
          <w:rFonts w:eastAsia="思源黑体" w:ascii="Times New Roman" w:hAnsi="Times New Roman" w:cs="Times New Roman"/>
          <w:b w:val="0"/>
          <w:i w:val="0"/>
          <w:sz w:val="22"/>
          <w:szCs w:val="22"/>
        </w:rPr>
        <w:t>The boxes are quite heavy.</w:t>
      </w:r>
    </w:p>
    <w:p>
      <w:pPr>
        <w:spacing w:after="40" w:before="0"/>
        <w:ind w:left="432"/>
      </w:pPr>
      <w:r>
        <w:rPr>
          <w:rFonts w:eastAsia="思源黑体" w:ascii="Times New Roman" w:hAnsi="Times New Roman" w:cs="Times New Roman"/>
          <w:b w:val="0"/>
          <w:i w:val="0"/>
          <w:sz w:val="22"/>
          <w:szCs w:val="22"/>
        </w:rPr>
        <w:t>I could help you, couldn't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“Do you know if the dining hall is still serving dinner?”</w:t>
      </w:r>
    </w:p>
    <w:p>
      <w:pPr>
        <w:spacing w:after="40" w:before="0"/>
        <w:ind w:left="432"/>
      </w:pPr>
      <w:r>
        <w:rPr>
          <w:rFonts w:eastAsia="思源黑体" w:ascii="Times New Roman" w:hAnsi="Times New Roman" w:cs="Times New Roman"/>
          <w:b w:val="0"/>
          <w:i w:val="0"/>
          <w:sz w:val="22"/>
          <w:szCs w:val="22"/>
        </w:rPr>
        <w:t>I'm serving dinner right now.</w:t>
      </w:r>
    </w:p>
    <w:p>
      <w:pPr>
        <w:spacing w:after="40" w:before="0"/>
        <w:ind w:left="432"/>
      </w:pPr>
      <w:r>
        <w:rPr>
          <w:rFonts w:eastAsia="思源黑体" w:ascii="Times New Roman" w:hAnsi="Times New Roman" w:cs="Times New Roman"/>
          <w:b w:val="0"/>
          <w:i w:val="0"/>
          <w:sz w:val="22"/>
          <w:szCs w:val="22"/>
        </w:rPr>
        <w:t>The dining hall serves three meals.</w:t>
      </w:r>
    </w:p>
    <w:p>
      <w:pPr>
        <w:spacing w:after="40" w:before="0"/>
        <w:ind w:left="432"/>
      </w:pPr>
      <w:r>
        <w:rPr>
          <w:rFonts w:eastAsia="思源黑体" w:ascii="Times New Roman" w:hAnsi="Times New Roman" w:cs="Times New Roman"/>
          <w:b w:val="0"/>
          <w:i w:val="0"/>
          <w:sz w:val="22"/>
          <w:szCs w:val="22"/>
        </w:rPr>
        <w:t>Dinner was delicious tonight.</w:t>
      </w:r>
    </w:p>
    <w:p>
      <w:pPr>
        <w:spacing w:after="40" w:before="0"/>
        <w:ind w:left="432"/>
      </w:pPr>
      <w:r>
        <w:rPr>
          <w:rFonts w:eastAsia="思源黑体" w:ascii="Times New Roman" w:hAnsi="Times New Roman" w:cs="Times New Roman"/>
          <w:b w:val="0"/>
          <w:i w:val="0"/>
          <w:sz w:val="22"/>
          <w:szCs w:val="22"/>
        </w:rPr>
        <w:t>It closes at eight, so you'd better hurry.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“I'm going to be absent on Thursday for a conference.”</w:t>
      </w:r>
    </w:p>
    <w:p>
      <w:pPr>
        <w:spacing w:after="40" w:before="0"/>
        <w:ind w:left="432"/>
      </w:pPr>
      <w:r>
        <w:rPr>
          <w:rFonts w:eastAsia="思源黑体" w:ascii="Times New Roman" w:hAnsi="Times New Roman" w:cs="Times New Roman"/>
          <w:b w:val="0"/>
          <w:i w:val="0"/>
          <w:sz w:val="22"/>
          <w:szCs w:val="22"/>
        </w:rPr>
        <w:t>Thursday is a busy day, isn't it?</w:t>
      </w:r>
    </w:p>
    <w:p>
      <w:pPr>
        <w:spacing w:after="40" w:before="0"/>
        <w:ind w:left="432"/>
      </w:pPr>
      <w:r>
        <w:rPr>
          <w:rFonts w:eastAsia="思源黑体" w:ascii="Times New Roman" w:hAnsi="Times New Roman" w:cs="Times New Roman"/>
          <w:b w:val="0"/>
          <w:i w:val="0"/>
          <w:sz w:val="22"/>
          <w:szCs w:val="22"/>
        </w:rPr>
        <w:t>That's fine, just email me the notes you miss.</w:t>
      </w:r>
    </w:p>
    <w:p>
      <w:pPr>
        <w:spacing w:after="40" w:before="0"/>
        <w:ind w:left="432"/>
      </w:pPr>
      <w:r>
        <w:rPr>
          <w:rFonts w:eastAsia="思源黑体" w:ascii="Times New Roman" w:hAnsi="Times New Roman" w:cs="Times New Roman"/>
          <w:b w:val="0"/>
          <w:i w:val="0"/>
          <w:sz w:val="22"/>
          <w:szCs w:val="22"/>
        </w:rPr>
        <w:t>The conference was last month.</w:t>
      </w:r>
    </w:p>
    <w:p>
      <w:pPr>
        <w:spacing w:after="40" w:before="0"/>
        <w:ind w:left="432"/>
      </w:pPr>
      <w:r>
        <w:rPr>
          <w:rFonts w:eastAsia="思源黑体" w:ascii="Times New Roman" w:hAnsi="Times New Roman" w:cs="Times New Roman"/>
          <w:b w:val="0"/>
          <w:i w:val="0"/>
          <w:sz w:val="22"/>
          <w:szCs w:val="22"/>
        </w:rPr>
        <w:t>I'm absent on Thursday, too.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“Are you going to the department talk this afternoon?”</w:t>
      </w:r>
    </w:p>
    <w:p>
      <w:pPr>
        <w:spacing w:after="40" w:before="0"/>
        <w:ind w:left="432"/>
      </w:pPr>
      <w:r>
        <w:rPr>
          <w:rFonts w:eastAsia="思源黑体" w:ascii="Times New Roman" w:hAnsi="Times New Roman" w:cs="Times New Roman"/>
          <w:b w:val="0"/>
          <w:i w:val="0"/>
          <w:sz w:val="22"/>
          <w:szCs w:val="22"/>
        </w:rPr>
        <w:t>I went to a talk last year.</w:t>
      </w:r>
    </w:p>
    <w:p>
      <w:pPr>
        <w:spacing w:after="40" w:before="0"/>
        <w:ind w:left="432"/>
      </w:pPr>
      <w:r>
        <w:rPr>
          <w:rFonts w:eastAsia="思源黑体" w:ascii="Times New Roman" w:hAnsi="Times New Roman" w:cs="Times New Roman"/>
          <w:b w:val="0"/>
          <w:i w:val="0"/>
          <w:sz w:val="22"/>
          <w:szCs w:val="22"/>
        </w:rPr>
        <w:t>I was planning to, yes — it starts at four.</w:t>
      </w:r>
    </w:p>
    <w:p>
      <w:pPr>
        <w:spacing w:after="40" w:before="0"/>
        <w:ind w:left="432"/>
      </w:pPr>
      <w:r>
        <w:rPr>
          <w:rFonts w:eastAsia="思源黑体" w:ascii="Times New Roman" w:hAnsi="Times New Roman" w:cs="Times New Roman"/>
          <w:b w:val="0"/>
          <w:i w:val="0"/>
          <w:sz w:val="22"/>
          <w:szCs w:val="22"/>
        </w:rPr>
        <w:t>The department is on the third floor.</w:t>
      </w:r>
    </w:p>
    <w:p>
      <w:pPr>
        <w:spacing w:after="40" w:before="0"/>
        <w:ind w:left="432"/>
      </w:pPr>
      <w:r>
        <w:rPr>
          <w:rFonts w:eastAsia="思源黑体" w:ascii="Times New Roman" w:hAnsi="Times New Roman" w:cs="Times New Roman"/>
          <w:b w:val="0"/>
          <w:i w:val="0"/>
          <w:sz w:val="22"/>
          <w:szCs w:val="22"/>
        </w:rPr>
        <w:t>It's going to rain this afternoon.</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“Is it OK if I bring a friend to the field trip?”</w:t>
      </w:r>
    </w:p>
    <w:p>
      <w:pPr>
        <w:spacing w:after="40" w:before="0"/>
        <w:ind w:left="432"/>
      </w:pPr>
      <w:r>
        <w:rPr>
          <w:rFonts w:eastAsia="思源黑体" w:ascii="Times New Roman" w:hAnsi="Times New Roman" w:cs="Times New Roman"/>
          <w:b w:val="0"/>
          <w:i w:val="0"/>
          <w:sz w:val="22"/>
          <w:szCs w:val="22"/>
        </w:rPr>
        <w:t>Yes, it is OK, isn't it?</w:t>
      </w:r>
    </w:p>
    <w:p>
      <w:pPr>
        <w:spacing w:after="40" w:before="0"/>
        <w:ind w:left="432"/>
      </w:pPr>
      <w:r>
        <w:rPr>
          <w:rFonts w:eastAsia="思源黑体" w:ascii="Times New Roman" w:hAnsi="Times New Roman" w:cs="Times New Roman"/>
          <w:b w:val="0"/>
          <w:i w:val="0"/>
          <w:sz w:val="22"/>
          <w:szCs w:val="22"/>
        </w:rPr>
        <w:t>My friend is bringing me.</w:t>
      </w:r>
    </w:p>
    <w:p>
      <w:pPr>
        <w:spacing w:after="40" w:before="0"/>
        <w:ind w:left="432"/>
      </w:pPr>
      <w:r>
        <w:rPr>
          <w:rFonts w:eastAsia="思源黑体" w:ascii="Times New Roman" w:hAnsi="Times New Roman" w:cs="Times New Roman"/>
          <w:b w:val="0"/>
          <w:i w:val="0"/>
          <w:sz w:val="22"/>
          <w:szCs w:val="22"/>
        </w:rPr>
        <w:t>The field trip was last Friday.</w:t>
      </w:r>
    </w:p>
    <w:p>
      <w:pPr>
        <w:spacing w:after="40" w:before="0"/>
        <w:ind w:left="432"/>
      </w:pPr>
      <w:r>
        <w:rPr>
          <w:rFonts w:eastAsia="思源黑体" w:ascii="Times New Roman" w:hAnsi="Times New Roman" w:cs="Times New Roman"/>
          <w:b w:val="0"/>
          <w:i w:val="0"/>
          <w:sz w:val="22"/>
          <w:szCs w:val="22"/>
        </w:rPr>
        <w:t>Sure, as long as you let the instructor know first.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 can't get the printer in the computer lab to work.”</w:t>
      </w:r>
    </w:p>
    <w:p>
      <w:pPr>
        <w:spacing w:after="40" w:before="0"/>
        <w:ind w:left="432"/>
      </w:pPr>
      <w:r>
        <w:rPr>
          <w:rFonts w:eastAsia="思源黑体" w:ascii="Times New Roman" w:hAnsi="Times New Roman" w:cs="Times New Roman"/>
          <w:b w:val="0"/>
          <w:i w:val="0"/>
          <w:sz w:val="22"/>
          <w:szCs w:val="22"/>
        </w:rPr>
        <w:t>Try the one on the second floor; that one works.</w:t>
      </w:r>
    </w:p>
    <w:p>
      <w:pPr>
        <w:spacing w:after="40" w:before="0"/>
        <w:ind w:left="432"/>
      </w:pPr>
      <w:r>
        <w:rPr>
          <w:rFonts w:eastAsia="思源黑体" w:ascii="Times New Roman" w:hAnsi="Times New Roman" w:cs="Times New Roman"/>
          <w:b w:val="0"/>
          <w:i w:val="0"/>
          <w:sz w:val="22"/>
          <w:szCs w:val="22"/>
        </w:rPr>
        <w:t>The printer prints in color.</w:t>
      </w:r>
    </w:p>
    <w:p>
      <w:pPr>
        <w:spacing w:after="40" w:before="0"/>
        <w:ind w:left="432"/>
      </w:pPr>
      <w:r>
        <w:rPr>
          <w:rFonts w:eastAsia="思源黑体" w:ascii="Times New Roman" w:hAnsi="Times New Roman" w:cs="Times New Roman"/>
          <w:b w:val="0"/>
          <w:i w:val="0"/>
          <w:sz w:val="22"/>
          <w:szCs w:val="22"/>
        </w:rPr>
        <w:t>The lab closes at midnight.</w:t>
      </w:r>
    </w:p>
    <w:p>
      <w:pPr>
        <w:spacing w:after="40" w:before="0"/>
        <w:ind w:left="432"/>
      </w:pPr>
      <w:r>
        <w:rPr>
          <w:rFonts w:eastAsia="思源黑体" w:ascii="Times New Roman" w:hAnsi="Times New Roman" w:cs="Times New Roman"/>
          <w:b w:val="0"/>
          <w:i w:val="0"/>
          <w:sz w:val="22"/>
          <w:szCs w:val="22"/>
        </w:rPr>
        <w:t>I can't print either, can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“Do you happen to know whether the shuttle to North Campus is still running?”</w:t>
      </w:r>
    </w:p>
    <w:p>
      <w:pPr>
        <w:spacing w:after="40" w:before="0"/>
        <w:ind w:left="432"/>
      </w:pPr>
      <w:r>
        <w:rPr>
          <w:rFonts w:eastAsia="思源黑体" w:ascii="Times New Roman" w:hAnsi="Times New Roman" w:cs="Times New Roman"/>
          <w:b w:val="0"/>
          <w:i w:val="0"/>
          <w:sz w:val="22"/>
          <w:szCs w:val="22"/>
        </w:rPr>
        <w:t>It runs every twenty minutes until ten.</w:t>
      </w:r>
    </w:p>
    <w:p>
      <w:pPr>
        <w:spacing w:after="40" w:before="0"/>
        <w:ind w:left="432"/>
      </w:pPr>
      <w:r>
        <w:rPr>
          <w:rFonts w:eastAsia="思源黑体" w:ascii="Times New Roman" w:hAnsi="Times New Roman" w:cs="Times New Roman"/>
          <w:b w:val="0"/>
          <w:i w:val="0"/>
          <w:sz w:val="22"/>
          <w:szCs w:val="22"/>
        </w:rPr>
        <w:t>The shuttle is parked outside.</w:t>
      </w:r>
    </w:p>
    <w:p>
      <w:pPr>
        <w:spacing w:after="40" w:before="0"/>
        <w:ind w:left="432"/>
      </w:pPr>
      <w:r>
        <w:rPr>
          <w:rFonts w:eastAsia="思源黑体" w:ascii="Times New Roman" w:hAnsi="Times New Roman" w:cs="Times New Roman"/>
          <w:b w:val="0"/>
          <w:i w:val="0"/>
          <w:sz w:val="22"/>
          <w:szCs w:val="22"/>
        </w:rPr>
        <w:t>Yes, I know him quite well.</w:t>
      </w:r>
    </w:p>
    <w:p>
      <w:pPr>
        <w:spacing w:after="40" w:before="0"/>
        <w:ind w:left="432"/>
      </w:pPr>
      <w:r>
        <w:rPr>
          <w:rFonts w:eastAsia="思源黑体" w:ascii="Times New Roman" w:hAnsi="Times New Roman" w:cs="Times New Roman"/>
          <w:b w:val="0"/>
          <w:i w:val="0"/>
          <w:sz w:val="22"/>
          <w:szCs w:val="22"/>
        </w:rPr>
        <w:t>No, I've already had lunch.</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“I'm having trouble finding sources for my presentation.”</w:t>
      </w:r>
    </w:p>
    <w:p>
      <w:pPr>
        <w:spacing w:after="40" w:before="0"/>
        <w:ind w:left="432"/>
      </w:pPr>
      <w:r>
        <w:rPr>
          <w:rFonts w:eastAsia="思源黑体" w:ascii="Times New Roman" w:hAnsi="Times New Roman" w:cs="Times New Roman"/>
          <w:b w:val="0"/>
          <w:i w:val="0"/>
          <w:sz w:val="22"/>
          <w:szCs w:val="22"/>
        </w:rPr>
        <w:t>The presentation is next week, isn't it?</w:t>
      </w:r>
    </w:p>
    <w:p>
      <w:pPr>
        <w:spacing w:after="40" w:before="0"/>
        <w:ind w:left="432"/>
      </w:pPr>
      <w:r>
        <w:rPr>
          <w:rFonts w:eastAsia="思源黑体" w:ascii="Times New Roman" w:hAnsi="Times New Roman" w:cs="Times New Roman"/>
          <w:b w:val="0"/>
          <w:i w:val="0"/>
          <w:sz w:val="22"/>
          <w:szCs w:val="22"/>
        </w:rPr>
        <w:t>I found mine last month.</w:t>
      </w:r>
    </w:p>
    <w:p>
      <w:pPr>
        <w:spacing w:after="40" w:before="0"/>
        <w:ind w:left="432"/>
      </w:pPr>
      <w:r>
        <w:rPr>
          <w:rFonts w:eastAsia="思源黑体" w:ascii="Times New Roman" w:hAnsi="Times New Roman" w:cs="Times New Roman"/>
          <w:b w:val="0"/>
          <w:i w:val="0"/>
          <w:sz w:val="22"/>
          <w:szCs w:val="22"/>
        </w:rPr>
        <w:t>Sources are hard to find.</w:t>
      </w:r>
    </w:p>
    <w:p>
      <w:pPr>
        <w:spacing w:after="40" w:before="0"/>
        <w:ind w:left="432"/>
      </w:pPr>
      <w:r>
        <w:rPr>
          <w:rFonts w:eastAsia="思源黑体" w:ascii="Times New Roman" w:hAnsi="Times New Roman" w:cs="Times New Roman"/>
          <w:b w:val="0"/>
          <w:i w:val="0"/>
          <w:sz w:val="22"/>
          <w:szCs w:val="22"/>
        </w:rPr>
        <w:t>Have you tried the database the library subscribes to?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“I really shouldn't have stayed up so late last night.”</w:t>
      </w:r>
    </w:p>
    <w:p>
      <w:pPr>
        <w:spacing w:after="40" w:before="0"/>
        <w:ind w:left="432"/>
      </w:pPr>
      <w:r>
        <w:rPr>
          <w:rFonts w:eastAsia="思源黑体" w:ascii="Times New Roman" w:hAnsi="Times New Roman" w:cs="Times New Roman"/>
          <w:b w:val="0"/>
          <w:i w:val="0"/>
          <w:sz w:val="22"/>
          <w:szCs w:val="22"/>
        </w:rPr>
        <w:t>You should stay up tonight.</w:t>
      </w:r>
    </w:p>
    <w:p>
      <w:pPr>
        <w:spacing w:after="40" w:before="0"/>
        <w:ind w:left="432"/>
      </w:pPr>
      <w:r>
        <w:rPr>
          <w:rFonts w:eastAsia="思源黑体" w:ascii="Times New Roman" w:hAnsi="Times New Roman" w:cs="Times New Roman"/>
          <w:b w:val="0"/>
          <w:i w:val="0"/>
          <w:sz w:val="22"/>
          <w:szCs w:val="22"/>
        </w:rPr>
        <w:t>I stayed up too, didn't I?</w:t>
      </w:r>
    </w:p>
    <w:p>
      <w:pPr>
        <w:spacing w:after="40" w:before="0"/>
        <w:ind w:left="432"/>
      </w:pPr>
      <w:r>
        <w:rPr>
          <w:rFonts w:eastAsia="思源黑体" w:ascii="Times New Roman" w:hAnsi="Times New Roman" w:cs="Times New Roman"/>
          <w:b w:val="0"/>
          <w:i w:val="0"/>
          <w:sz w:val="22"/>
          <w:szCs w:val="22"/>
        </w:rPr>
        <w:t>Last night was very late.</w:t>
      </w:r>
    </w:p>
    <w:p>
      <w:pPr>
        <w:spacing w:after="40" w:before="0"/>
        <w:ind w:left="432"/>
      </w:pPr>
      <w:r>
        <w:rPr>
          <w:rFonts w:eastAsia="思源黑体" w:ascii="Times New Roman" w:hAnsi="Times New Roman" w:cs="Times New Roman"/>
          <w:b w:val="0"/>
          <w:i w:val="0"/>
          <w:sz w:val="22"/>
          <w:szCs w:val="22"/>
        </w:rPr>
        <w:t>You look tired — maybe go home and rest.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“I'm not sure I understand the last part of the lecture.”</w:t>
      </w:r>
    </w:p>
    <w:p>
      <w:pPr>
        <w:spacing w:after="40" w:before="0"/>
        <w:ind w:left="432"/>
      </w:pPr>
      <w:r>
        <w:rPr>
          <w:rFonts w:eastAsia="思源黑体" w:ascii="Times New Roman" w:hAnsi="Times New Roman" w:cs="Times New Roman"/>
          <w:b w:val="0"/>
          <w:i w:val="0"/>
          <w:sz w:val="22"/>
          <w:szCs w:val="22"/>
        </w:rPr>
        <w:t>The last part was quite short.</w:t>
      </w:r>
    </w:p>
    <w:p>
      <w:pPr>
        <w:spacing w:after="40" w:before="0"/>
        <w:ind w:left="432"/>
      </w:pPr>
      <w:r>
        <w:rPr>
          <w:rFonts w:eastAsia="思源黑体" w:ascii="Times New Roman" w:hAnsi="Times New Roman" w:cs="Times New Roman"/>
          <w:b w:val="0"/>
          <w:i w:val="0"/>
          <w:sz w:val="22"/>
          <w:szCs w:val="22"/>
        </w:rPr>
        <w:t>Let's go over it together after class.</w:t>
      </w:r>
    </w:p>
    <w:p>
      <w:pPr>
        <w:spacing w:after="40" w:before="0"/>
        <w:ind w:left="432"/>
      </w:pPr>
      <w:r>
        <w:rPr>
          <w:rFonts w:eastAsia="思源黑体" w:ascii="Times New Roman" w:hAnsi="Times New Roman" w:cs="Times New Roman"/>
          <w:b w:val="0"/>
          <w:i w:val="0"/>
          <w:sz w:val="22"/>
          <w:szCs w:val="22"/>
        </w:rPr>
        <w:t>I'm not sure either, am I?</w:t>
      </w:r>
    </w:p>
    <w:p>
      <w:pPr>
        <w:spacing w:after="40" w:before="0"/>
        <w:ind w:left="432"/>
      </w:pPr>
      <w:r>
        <w:rPr>
          <w:rFonts w:eastAsia="思源黑体" w:ascii="Times New Roman" w:hAnsi="Times New Roman" w:cs="Times New Roman"/>
          <w:b w:val="0"/>
          <w:i w:val="0"/>
          <w:sz w:val="22"/>
          <w:szCs w:val="22"/>
        </w:rPr>
        <w:t>The lecture ends at noon.</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50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can't the student print?</w:t>
      </w:r>
    </w:p>
    <w:p>
      <w:pPr>
        <w:spacing w:after="40" w:before="0"/>
        <w:ind w:left="432"/>
      </w:pPr>
      <w:r>
        <w:rPr>
          <w:rFonts w:eastAsia="思源黑体" w:ascii="Times New Roman" w:hAnsi="Times New Roman" w:cs="Times New Roman"/>
          <w:b w:val="0"/>
          <w:i w:val="0"/>
          <w:sz w:val="22"/>
          <w:szCs w:val="22"/>
        </w:rPr>
        <w:t>The printer is out of paper</w:t>
      </w:r>
    </w:p>
    <w:p>
      <w:pPr>
        <w:spacing w:after="40" w:before="0"/>
        <w:ind w:left="432"/>
      </w:pPr>
      <w:r>
        <w:rPr>
          <w:rFonts w:eastAsia="思源黑体" w:ascii="Times New Roman" w:hAnsi="Times New Roman" w:cs="Times New Roman"/>
          <w:b w:val="0"/>
          <w:i w:val="0"/>
          <w:sz w:val="22"/>
          <w:szCs w:val="22"/>
        </w:rPr>
        <w:t>The lab is closed for repairs</w:t>
      </w:r>
    </w:p>
    <w:p>
      <w:pPr>
        <w:spacing w:after="40" w:before="0"/>
        <w:ind w:left="432"/>
      </w:pPr>
      <w:r>
        <w:rPr>
          <w:rFonts w:eastAsia="思源黑体" w:ascii="Times New Roman" w:hAnsi="Times New Roman" w:cs="Times New Roman"/>
          <w:b w:val="0"/>
          <w:i w:val="0"/>
          <w:sz w:val="22"/>
          <w:szCs w:val="22"/>
        </w:rPr>
        <w:t>There is no credit on the campus card for printing</w:t>
      </w:r>
    </w:p>
    <w:p>
      <w:pPr>
        <w:spacing w:after="40" w:before="0"/>
        <w:ind w:left="432"/>
      </w:pPr>
      <w:r>
        <w:rPr>
          <w:rFonts w:eastAsia="思源黑体" w:ascii="Times New Roman" w:hAnsi="Times New Roman" w:cs="Times New Roman"/>
          <w:b w:val="0"/>
          <w:i w:val="0"/>
          <w:sz w:val="22"/>
          <w:szCs w:val="22"/>
        </w:rPr>
        <w:t>The file is too large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assistant say about unused credit?</w:t>
      </w:r>
    </w:p>
    <w:p>
      <w:pPr>
        <w:spacing w:after="40" w:before="0"/>
        <w:ind w:left="432"/>
      </w:pPr>
      <w:r>
        <w:rPr>
          <w:rFonts w:eastAsia="思源黑体" w:ascii="Times New Roman" w:hAnsi="Times New Roman" w:cs="Times New Roman"/>
          <w:b w:val="0"/>
          <w:i w:val="0"/>
          <w:sz w:val="22"/>
          <w:szCs w:val="22"/>
        </w:rPr>
        <w:t>It remains on the card for later terms</w:t>
      </w:r>
    </w:p>
    <w:p>
      <w:pPr>
        <w:spacing w:after="40" w:before="0"/>
        <w:ind w:left="432"/>
      </w:pPr>
      <w:r>
        <w:rPr>
          <w:rFonts w:eastAsia="思源黑体" w:ascii="Times New Roman" w:hAnsi="Times New Roman" w:cs="Times New Roman"/>
          <w:b w:val="0"/>
          <w:i w:val="0"/>
          <w:sz w:val="22"/>
          <w:szCs w:val="22"/>
        </w:rPr>
        <w:t>It expires after thirty days</w:t>
      </w:r>
    </w:p>
    <w:p>
      <w:pPr>
        <w:spacing w:after="40" w:before="0"/>
        <w:ind w:left="432"/>
      </w:pPr>
      <w:r>
        <w:rPr>
          <w:rFonts w:eastAsia="思源黑体" w:ascii="Times New Roman" w:hAnsi="Times New Roman" w:cs="Times New Roman"/>
          <w:b w:val="0"/>
          <w:i w:val="0"/>
          <w:sz w:val="22"/>
          <w:szCs w:val="22"/>
        </w:rPr>
        <w:t>It is transferred to the meal plan</w:t>
      </w:r>
    </w:p>
    <w:p>
      <w:pPr>
        <w:spacing w:after="40" w:before="0"/>
        <w:ind w:left="432"/>
      </w:pPr>
      <w:r>
        <w:rPr>
          <w:rFonts w:eastAsia="思源黑体" w:ascii="Times New Roman" w:hAnsi="Times New Roman" w:cs="Times New Roman"/>
          <w:b w:val="0"/>
          <w:i w:val="0"/>
          <w:sz w:val="22"/>
          <w:szCs w:val="22"/>
        </w:rPr>
        <w:t>It is refunded at the end of term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Where should the student add credit?</w:t>
      </w:r>
    </w:p>
    <w:p>
      <w:pPr>
        <w:spacing w:after="40" w:before="0"/>
        <w:ind w:left="432"/>
      </w:pPr>
      <w:r>
        <w:rPr>
          <w:rFonts w:eastAsia="思源黑体" w:ascii="Times New Roman" w:hAnsi="Times New Roman" w:cs="Times New Roman"/>
          <w:b w:val="0"/>
          <w:i w:val="0"/>
          <w:sz w:val="22"/>
          <w:szCs w:val="22"/>
        </w:rPr>
        <w:t>Online through the portal</w:t>
      </w:r>
    </w:p>
    <w:p>
      <w:pPr>
        <w:spacing w:after="40" w:before="0"/>
        <w:ind w:left="432"/>
      </w:pPr>
      <w:r>
        <w:rPr>
          <w:rFonts w:eastAsia="思源黑体" w:ascii="Times New Roman" w:hAnsi="Times New Roman" w:cs="Times New Roman"/>
          <w:b w:val="0"/>
          <w:i w:val="0"/>
          <w:sz w:val="22"/>
          <w:szCs w:val="22"/>
        </w:rPr>
        <w:t>At the library desk</w:t>
      </w:r>
    </w:p>
    <w:p>
      <w:pPr>
        <w:spacing w:after="40" w:before="0"/>
        <w:ind w:left="432"/>
      </w:pPr>
      <w:r>
        <w:rPr>
          <w:rFonts w:eastAsia="思源黑体" w:ascii="Times New Roman" w:hAnsi="Times New Roman" w:cs="Times New Roman"/>
          <w:b w:val="0"/>
          <w:i w:val="0"/>
          <w:sz w:val="22"/>
          <w:szCs w:val="22"/>
        </w:rPr>
        <w:t>At the bursar's office</w:t>
      </w:r>
    </w:p>
    <w:p>
      <w:pPr>
        <w:spacing w:after="40" w:before="0"/>
        <w:ind w:left="432"/>
      </w:pPr>
      <w:r>
        <w:rPr>
          <w:rFonts w:eastAsia="思源黑体" w:ascii="Times New Roman" w:hAnsi="Times New Roman" w:cs="Times New Roman"/>
          <w:b w:val="0"/>
          <w:i w:val="0"/>
          <w:sz w:val="22"/>
          <w:szCs w:val="22"/>
        </w:rPr>
        <w:t>At a machine outside the lab</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are participants tested in the morning?</w:t>
      </w:r>
    </w:p>
    <w:p>
      <w:pPr>
        <w:spacing w:after="40" w:before="0"/>
        <w:ind w:left="432"/>
      </w:pPr>
      <w:r>
        <w:rPr>
          <w:rFonts w:eastAsia="思源黑体" w:ascii="Times New Roman" w:hAnsi="Times New Roman" w:cs="Times New Roman"/>
          <w:b w:val="0"/>
          <w:i w:val="0"/>
          <w:sz w:val="22"/>
          <w:szCs w:val="22"/>
        </w:rPr>
        <w:t>The lab is free at that time</w:t>
      </w:r>
    </w:p>
    <w:p>
      <w:pPr>
        <w:spacing w:after="40" w:before="0"/>
        <w:ind w:left="432"/>
      </w:pPr>
      <w:r>
        <w:rPr>
          <w:rFonts w:eastAsia="思源黑体" w:ascii="Times New Roman" w:hAnsi="Times New Roman" w:cs="Times New Roman"/>
          <w:b w:val="0"/>
          <w:i w:val="0"/>
          <w:sz w:val="22"/>
          <w:szCs w:val="22"/>
        </w:rPr>
        <w:t>The tasks require daylight</w:t>
      </w:r>
    </w:p>
    <w:p>
      <w:pPr>
        <w:spacing w:after="40" w:before="0"/>
        <w:ind w:left="432"/>
      </w:pPr>
      <w:r>
        <w:rPr>
          <w:rFonts w:eastAsia="思源黑体" w:ascii="Times New Roman" w:hAnsi="Times New Roman" w:cs="Times New Roman"/>
          <w:b w:val="0"/>
          <w:i w:val="0"/>
          <w:sz w:val="22"/>
          <w:szCs w:val="22"/>
        </w:rPr>
        <w:t>They are more alert then</w:t>
      </w:r>
    </w:p>
    <w:p>
      <w:pPr>
        <w:spacing w:after="40" w:before="0"/>
        <w:ind w:left="432"/>
      </w:pPr>
      <w:r>
        <w:rPr>
          <w:rFonts w:eastAsia="思源黑体" w:ascii="Times New Roman" w:hAnsi="Times New Roman" w:cs="Times New Roman"/>
          <w:b w:val="0"/>
          <w:i w:val="0"/>
          <w:sz w:val="22"/>
          <w:szCs w:val="22"/>
        </w:rPr>
        <w:t>Fewer students are on campus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work does the professor describe?</w:t>
      </w:r>
    </w:p>
    <w:p>
      <w:pPr>
        <w:spacing w:after="40" w:before="0"/>
        <w:ind w:left="432"/>
      </w:pPr>
      <w:r>
        <w:rPr>
          <w:rFonts w:eastAsia="思源黑体" w:ascii="Times New Roman" w:hAnsi="Times New Roman" w:cs="Times New Roman"/>
          <w:b w:val="0"/>
          <w:i w:val="0"/>
          <w:sz w:val="22"/>
          <w:szCs w:val="22"/>
        </w:rPr>
        <w:t>Designing new experiments</w:t>
      </w:r>
    </w:p>
    <w:p>
      <w:pPr>
        <w:spacing w:after="40" w:before="0"/>
        <w:ind w:left="432"/>
      </w:pPr>
      <w:r>
        <w:rPr>
          <w:rFonts w:eastAsia="思源黑体" w:ascii="Times New Roman" w:hAnsi="Times New Roman" w:cs="Times New Roman"/>
          <w:b w:val="0"/>
          <w:i w:val="0"/>
          <w:sz w:val="22"/>
          <w:szCs w:val="22"/>
        </w:rPr>
        <w:t>Screening, testing and data entry</w:t>
      </w:r>
    </w:p>
    <w:p>
      <w:pPr>
        <w:spacing w:after="40" w:before="0"/>
        <w:ind w:left="432"/>
      </w:pPr>
      <w:r>
        <w:rPr>
          <w:rFonts w:eastAsia="思源黑体" w:ascii="Times New Roman" w:hAnsi="Times New Roman" w:cs="Times New Roman"/>
          <w:b w:val="0"/>
          <w:i w:val="0"/>
          <w:sz w:val="22"/>
          <w:szCs w:val="22"/>
        </w:rPr>
        <w:t>Recruiting participants door to door</w:t>
      </w:r>
    </w:p>
    <w:p>
      <w:pPr>
        <w:spacing w:after="40" w:before="0"/>
        <w:ind w:left="432"/>
      </w:pPr>
      <w:r>
        <w:rPr>
          <w:rFonts w:eastAsia="思源黑体" w:ascii="Times New Roman" w:hAnsi="Times New Roman" w:cs="Times New Roman"/>
          <w:b w:val="0"/>
          <w:i w:val="0"/>
          <w:sz w:val="22"/>
          <w:szCs w:val="22"/>
        </w:rPr>
        <w:t>Writing literature reviews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professor say about being credited on a publication?</w:t>
      </w:r>
    </w:p>
    <w:p>
      <w:pPr>
        <w:spacing w:after="40" w:before="0"/>
        <w:ind w:left="432"/>
      </w:pPr>
      <w:r>
        <w:rPr>
          <w:rFonts w:eastAsia="思源黑体" w:ascii="Times New Roman" w:hAnsi="Times New Roman" w:cs="Times New Roman"/>
          <w:b w:val="0"/>
          <w:i w:val="0"/>
          <w:sz w:val="22"/>
          <w:szCs w:val="22"/>
        </w:rPr>
        <w:t>It is guaranteed for all assistants</w:t>
      </w:r>
    </w:p>
    <w:p>
      <w:pPr>
        <w:spacing w:after="40" w:before="0"/>
        <w:ind w:left="432"/>
      </w:pPr>
      <w:r>
        <w:rPr>
          <w:rFonts w:eastAsia="思源黑体" w:ascii="Times New Roman" w:hAnsi="Times New Roman" w:cs="Times New Roman"/>
          <w:b w:val="0"/>
          <w:i w:val="0"/>
          <w:sz w:val="22"/>
          <w:szCs w:val="22"/>
        </w:rPr>
        <w:t>It is not possible for undergraduates</w:t>
      </w:r>
    </w:p>
    <w:p>
      <w:pPr>
        <w:spacing w:after="40" w:before="0"/>
        <w:ind w:left="432"/>
      </w:pPr>
      <w:r>
        <w:rPr>
          <w:rFonts w:eastAsia="思源黑体" w:ascii="Times New Roman" w:hAnsi="Times New Roman" w:cs="Times New Roman"/>
          <w:b w:val="0"/>
          <w:i w:val="0"/>
          <w:sz w:val="22"/>
          <w:szCs w:val="22"/>
        </w:rPr>
        <w:t>It depends on whether the student stays and takes on more</w:t>
      </w:r>
    </w:p>
    <w:p>
      <w:pPr>
        <w:spacing w:after="40" w:before="0"/>
        <w:ind w:left="432"/>
      </w:pPr>
      <w:r>
        <w:rPr>
          <w:rFonts w:eastAsia="思源黑体" w:ascii="Times New Roman" w:hAnsi="Times New Roman" w:cs="Times New Roman"/>
          <w:b w:val="0"/>
          <w:i w:val="0"/>
          <w:sz w:val="22"/>
          <w:szCs w:val="22"/>
        </w:rPr>
        <w:t>It has already been decided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missed Tuesday's lab because I was ill. Can I make it up?</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Usually, yes — but this week's session can't be repeated. We were dissecting, and the specimens are gone.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what happens to that part of the grade?</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The lab report for that session is dropped for you, and the remaining reports are reweighted. You'll still write eight instead of nine.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will I be behind next week?</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A little. Next week we look at tissue samples under the microscope, and it helps to have handled the specimens first.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anything I can do?</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Come twenty minutes early and I'll set out the reference slides. It isn't the same, but it's close.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can't the student repeat the lab?</w:t>
      </w:r>
    </w:p>
    <w:p>
      <w:pPr>
        <w:spacing w:after="40" w:before="0"/>
        <w:ind w:left="432"/>
      </w:pPr>
      <w:r>
        <w:rPr>
          <w:rFonts w:eastAsia="思源黑体" w:ascii="Times New Roman" w:hAnsi="Times New Roman" w:cs="Times New Roman"/>
          <w:b w:val="0"/>
          <w:i w:val="0"/>
          <w:sz w:val="22"/>
          <w:szCs w:val="22"/>
        </w:rPr>
        <w:t>The instructor is away</w:t>
      </w:r>
    </w:p>
    <w:p>
      <w:pPr>
        <w:spacing w:after="40" w:before="0"/>
        <w:ind w:left="432"/>
      </w:pPr>
      <w:r>
        <w:rPr>
          <w:rFonts w:eastAsia="思源黑体" w:ascii="Times New Roman" w:hAnsi="Times New Roman" w:cs="Times New Roman"/>
          <w:b w:val="0"/>
          <w:i w:val="0"/>
          <w:sz w:val="22"/>
          <w:szCs w:val="22"/>
        </w:rPr>
        <w:t>The specimens are no longer available</w:t>
      </w:r>
    </w:p>
    <w:p>
      <w:pPr>
        <w:spacing w:after="40" w:before="0"/>
        <w:ind w:left="432"/>
      </w:pPr>
      <w:r>
        <w:rPr>
          <w:rFonts w:eastAsia="思源黑体" w:ascii="Times New Roman" w:hAnsi="Times New Roman" w:cs="Times New Roman"/>
          <w:b w:val="0"/>
          <w:i w:val="0"/>
          <w:sz w:val="22"/>
          <w:szCs w:val="22"/>
        </w:rPr>
        <w:t>Safety rules forbid it</w:t>
      </w:r>
    </w:p>
    <w:p>
      <w:pPr>
        <w:spacing w:after="40" w:before="0"/>
        <w:ind w:left="432"/>
      </w:pPr>
      <w:r>
        <w:rPr>
          <w:rFonts w:eastAsia="思源黑体" w:ascii="Times New Roman" w:hAnsi="Times New Roman" w:cs="Times New Roman"/>
          <w:b w:val="0"/>
          <w:i w:val="0"/>
          <w:sz w:val="22"/>
          <w:szCs w:val="22"/>
        </w:rPr>
        <w:t>The lab room is booked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How will the grade be handled?</w:t>
      </w:r>
    </w:p>
    <w:p>
      <w:pPr>
        <w:spacing w:after="40" w:before="0"/>
        <w:ind w:left="432"/>
      </w:pPr>
      <w:r>
        <w:rPr>
          <w:rFonts w:eastAsia="思源黑体" w:ascii="Times New Roman" w:hAnsi="Times New Roman" w:cs="Times New Roman"/>
          <w:b w:val="0"/>
          <w:i w:val="0"/>
          <w:sz w:val="22"/>
          <w:szCs w:val="22"/>
        </w:rPr>
        <w:t>The missed report is dropped and the others reweighted</w:t>
      </w:r>
    </w:p>
    <w:p>
      <w:pPr>
        <w:spacing w:after="40" w:before="0"/>
        <w:ind w:left="432"/>
      </w:pPr>
      <w:r>
        <w:rPr>
          <w:rFonts w:eastAsia="思源黑体" w:ascii="Times New Roman" w:hAnsi="Times New Roman" w:cs="Times New Roman"/>
          <w:b w:val="0"/>
          <w:i w:val="0"/>
          <w:sz w:val="22"/>
          <w:szCs w:val="22"/>
        </w:rPr>
        <w:t>The grade is based on the final exam</w:t>
      </w:r>
    </w:p>
    <w:p>
      <w:pPr>
        <w:spacing w:after="40" w:before="0"/>
        <w:ind w:left="432"/>
      </w:pPr>
      <w:r>
        <w:rPr>
          <w:rFonts w:eastAsia="思源黑体" w:ascii="Times New Roman" w:hAnsi="Times New Roman" w:cs="Times New Roman"/>
          <w:b w:val="0"/>
          <w:i w:val="0"/>
          <w:sz w:val="22"/>
          <w:szCs w:val="22"/>
        </w:rPr>
        <w:t>The student writes a longer report</w:t>
      </w:r>
    </w:p>
    <w:p>
      <w:pPr>
        <w:spacing w:after="40" w:before="0"/>
        <w:ind w:left="432"/>
      </w:pPr>
      <w:r>
        <w:rPr>
          <w:rFonts w:eastAsia="思源黑体" w:ascii="Times New Roman" w:hAnsi="Times New Roman" w:cs="Times New Roman"/>
          <w:b w:val="0"/>
          <w:i w:val="0"/>
          <w:sz w:val="22"/>
          <w:szCs w:val="22"/>
        </w:rPr>
        <w:t>The student receives a zero</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instructor offer?</w:t>
      </w:r>
    </w:p>
    <w:p>
      <w:pPr>
        <w:spacing w:after="40" w:before="0"/>
        <w:ind w:left="432"/>
      </w:pPr>
      <w:r>
        <w:rPr>
          <w:rFonts w:eastAsia="思源黑体" w:ascii="Times New Roman" w:hAnsi="Times New Roman" w:cs="Times New Roman"/>
          <w:b w:val="0"/>
          <w:i w:val="0"/>
          <w:sz w:val="22"/>
          <w:szCs w:val="22"/>
        </w:rPr>
        <w:t>To extend the deadline for all students</w:t>
      </w:r>
    </w:p>
    <w:p>
      <w:pPr>
        <w:spacing w:after="40" w:before="0"/>
        <w:ind w:left="432"/>
      </w:pPr>
      <w:r>
        <w:rPr>
          <w:rFonts w:eastAsia="思源黑体" w:ascii="Times New Roman" w:hAnsi="Times New Roman" w:cs="Times New Roman"/>
          <w:b w:val="0"/>
          <w:i w:val="0"/>
          <w:sz w:val="22"/>
          <w:szCs w:val="22"/>
        </w:rPr>
        <w:t>To lend the student a textbook</w:t>
      </w:r>
    </w:p>
    <w:p>
      <w:pPr>
        <w:spacing w:after="40" w:before="0"/>
        <w:ind w:left="432"/>
      </w:pPr>
      <w:r>
        <w:rPr>
          <w:rFonts w:eastAsia="思源黑体" w:ascii="Times New Roman" w:hAnsi="Times New Roman" w:cs="Times New Roman"/>
          <w:b w:val="0"/>
          <w:i w:val="0"/>
          <w:sz w:val="22"/>
          <w:szCs w:val="22"/>
        </w:rPr>
        <w:t>To hold a private dissection</w:t>
      </w:r>
    </w:p>
    <w:p>
      <w:pPr>
        <w:spacing w:after="40" w:before="0"/>
        <w:ind w:left="432"/>
      </w:pPr>
      <w:r>
        <w:rPr>
          <w:rFonts w:eastAsia="思源黑体" w:ascii="Times New Roman" w:hAnsi="Times New Roman" w:cs="Times New Roman"/>
          <w:b w:val="0"/>
          <w:i w:val="0"/>
          <w:sz w:val="22"/>
          <w:szCs w:val="22"/>
        </w:rPr>
        <w:t>To set out reference slides before the next session</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As the examination period approaches, the main library will extend its hours beginning this Friday. The first and second floors will stay open until two in the morning, seven days a week, through the end of next week. The third floor, which houses the special collections, will close at its usual time of six p.m.</w:t>
      </w:r>
    </w:p>
    <w:p>
      <w:pPr>
        <w:spacing w:after="80" w:before="0"/>
        <w:ind w:left="360"/>
      </w:pPr>
      <w:r>
        <w:rPr>
          <w:rFonts w:eastAsia="思源黑体" w:ascii="Times New Roman" w:hAnsi="Times New Roman" w:cs="Times New Roman"/>
          <w:b w:val="0"/>
          <w:i w:val="0"/>
          <w:sz w:val="22"/>
          <w:szCs w:val="22"/>
        </w:rPr>
        <w:t>Because the building will be busier than usual, we are adding two quiet zones on the first floor, where phone calls and group discussion are not permitted. Students who need to work together should book one of the four group rooms at the circulation desk; rooms can be reserved for two hours at a time.</w:t>
      </w:r>
    </w:p>
    <w:p>
      <w:pPr>
        <w:spacing w:after="80" w:before="0"/>
        <w:ind w:left="360"/>
      </w:pPr>
      <w:r>
        <w:rPr>
          <w:rFonts w:eastAsia="思源黑体" w:ascii="Times New Roman" w:hAnsi="Times New Roman" w:cs="Times New Roman"/>
          <w:b w:val="0"/>
          <w:i w:val="0"/>
          <w:sz w:val="22"/>
          <w:szCs w:val="22"/>
        </w:rPr>
        <w:t>Finally, a reminder: the coffee cart in the lobby will close at midnight rather than at closing time, and no food or drink may be taken past the turnstiles. Thank you for your cooperation, and good luck with your exams.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main purpose of the announcement?</w:t>
      </w:r>
    </w:p>
    <w:p>
      <w:pPr>
        <w:spacing w:after="40" w:before="0"/>
        <w:ind w:left="432"/>
      </w:pPr>
      <w:r>
        <w:rPr>
          <w:rFonts w:eastAsia="思源黑体" w:ascii="Times New Roman" w:hAnsi="Times New Roman" w:cs="Times New Roman"/>
          <w:b w:val="0"/>
          <w:i w:val="0"/>
          <w:sz w:val="22"/>
          <w:szCs w:val="22"/>
        </w:rPr>
        <w:t>To report damage to the special collections</w:t>
      </w:r>
    </w:p>
    <w:p>
      <w:pPr>
        <w:spacing w:after="40" w:before="0"/>
        <w:ind w:left="432"/>
      </w:pPr>
      <w:r>
        <w:rPr>
          <w:rFonts w:eastAsia="思源黑体" w:ascii="Times New Roman" w:hAnsi="Times New Roman" w:cs="Times New Roman"/>
          <w:b w:val="0"/>
          <w:i w:val="0"/>
          <w:sz w:val="22"/>
          <w:szCs w:val="22"/>
        </w:rPr>
        <w:t>To recruit student assistants for the library</w:t>
      </w:r>
    </w:p>
    <w:p>
      <w:pPr>
        <w:spacing w:after="40" w:before="0"/>
        <w:ind w:left="432"/>
      </w:pPr>
      <w:r>
        <w:rPr>
          <w:rFonts w:eastAsia="思源黑体" w:ascii="Times New Roman" w:hAnsi="Times New Roman" w:cs="Times New Roman"/>
          <w:b w:val="0"/>
          <w:i w:val="0"/>
          <w:sz w:val="22"/>
          <w:szCs w:val="22"/>
        </w:rPr>
        <w:t>To announce longer library hours during the exam period</w:t>
      </w:r>
    </w:p>
    <w:p>
      <w:pPr>
        <w:spacing w:after="40" w:before="0"/>
        <w:ind w:left="432"/>
      </w:pPr>
      <w:r>
        <w:rPr>
          <w:rFonts w:eastAsia="思源黑体" w:ascii="Times New Roman" w:hAnsi="Times New Roman" w:cs="Times New Roman"/>
          <w:b w:val="0"/>
          <w:i w:val="0"/>
          <w:sz w:val="22"/>
          <w:szCs w:val="22"/>
        </w:rPr>
        <w:t>To explain how to reserve books online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should students do if they need to discuss work with classmates?</w:t>
      </w:r>
    </w:p>
    <w:p>
      <w:pPr>
        <w:spacing w:after="40" w:before="0"/>
        <w:ind w:left="432"/>
      </w:pPr>
      <w:r>
        <w:rPr>
          <w:rFonts w:eastAsia="思源黑体" w:ascii="Times New Roman" w:hAnsi="Times New Roman" w:cs="Times New Roman"/>
          <w:b w:val="0"/>
          <w:i w:val="0"/>
          <w:sz w:val="22"/>
          <w:szCs w:val="22"/>
        </w:rPr>
        <w:t>Use the quiet zones on the first floor</w:t>
      </w:r>
    </w:p>
    <w:p>
      <w:pPr>
        <w:spacing w:after="40" w:before="0"/>
        <w:ind w:left="432"/>
      </w:pPr>
      <w:r>
        <w:rPr>
          <w:rFonts w:eastAsia="思源黑体" w:ascii="Times New Roman" w:hAnsi="Times New Roman" w:cs="Times New Roman"/>
          <w:b w:val="0"/>
          <w:i w:val="0"/>
          <w:sz w:val="22"/>
          <w:szCs w:val="22"/>
        </w:rPr>
        <w:t>Meet in the lobby near the coffee cart</w:t>
      </w:r>
    </w:p>
    <w:p>
      <w:pPr>
        <w:spacing w:after="40" w:before="0"/>
        <w:ind w:left="432"/>
      </w:pPr>
      <w:r>
        <w:rPr>
          <w:rFonts w:eastAsia="思源黑体" w:ascii="Times New Roman" w:hAnsi="Times New Roman" w:cs="Times New Roman"/>
          <w:b w:val="0"/>
          <w:i w:val="0"/>
          <w:sz w:val="22"/>
          <w:szCs w:val="22"/>
        </w:rPr>
        <w:t>Go to the third floor</w:t>
      </w:r>
    </w:p>
    <w:p>
      <w:pPr>
        <w:spacing w:after="40" w:before="0"/>
        <w:ind w:left="432"/>
      </w:pPr>
      <w:r>
        <w:rPr>
          <w:rFonts w:eastAsia="思源黑体" w:ascii="Times New Roman" w:hAnsi="Times New Roman" w:cs="Times New Roman"/>
          <w:b w:val="0"/>
          <w:i w:val="0"/>
          <w:sz w:val="22"/>
          <w:szCs w:val="22"/>
        </w:rPr>
        <w:t>Reserve one of the group rooms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does the speaker imply about the coffee cart?</w:t>
      </w:r>
    </w:p>
    <w:p>
      <w:pPr>
        <w:spacing w:after="40" w:before="0"/>
        <w:ind w:left="432"/>
      </w:pPr>
      <w:r>
        <w:rPr>
          <w:rFonts w:eastAsia="思源黑体" w:ascii="Times New Roman" w:hAnsi="Times New Roman" w:cs="Times New Roman"/>
          <w:b w:val="0"/>
          <w:i w:val="0"/>
          <w:sz w:val="22"/>
          <w:szCs w:val="22"/>
        </w:rPr>
        <w:t>It will stop serving before the library closes</w:t>
      </w:r>
    </w:p>
    <w:p>
      <w:pPr>
        <w:spacing w:after="40" w:before="0"/>
        <w:ind w:left="432"/>
      </w:pPr>
      <w:r>
        <w:rPr>
          <w:rFonts w:eastAsia="思源黑体" w:ascii="Times New Roman" w:hAnsi="Times New Roman" w:cs="Times New Roman"/>
          <w:b w:val="0"/>
          <w:i w:val="0"/>
          <w:sz w:val="22"/>
          <w:szCs w:val="22"/>
        </w:rPr>
        <w:t>It will remain open as long as the library does</w:t>
      </w:r>
    </w:p>
    <w:p>
      <w:pPr>
        <w:spacing w:after="40" w:before="0"/>
        <w:ind w:left="432"/>
      </w:pPr>
      <w:r>
        <w:rPr>
          <w:rFonts w:eastAsia="思源黑体" w:ascii="Times New Roman" w:hAnsi="Times New Roman" w:cs="Times New Roman"/>
          <w:b w:val="0"/>
          <w:i w:val="0"/>
          <w:sz w:val="22"/>
          <w:szCs w:val="22"/>
        </w:rPr>
        <w:t>It will move to the second floor</w:t>
      </w:r>
    </w:p>
    <w:p>
      <w:pPr>
        <w:spacing w:after="40" w:before="0"/>
        <w:ind w:left="432"/>
      </w:pPr>
      <w:r>
        <w:rPr>
          <w:rFonts w:eastAsia="思源黑体" w:ascii="Times New Roman" w:hAnsi="Times New Roman" w:cs="Times New Roman"/>
          <w:b w:val="0"/>
          <w:i w:val="0"/>
          <w:sz w:val="22"/>
          <w:szCs w:val="22"/>
        </w:rPr>
        <w:t>It will be closed for the whole exam period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From November first, the North Campus shuttle will run every twenty minutes on weekdays instead of every thirty, between seven in the morning and ten at night. Weekend service is unchanged: hourly, from nine to six.</w:t>
      </w:r>
    </w:p>
    <w:p>
      <w:pPr>
        <w:spacing w:after="80" w:before="0"/>
        <w:ind w:left="360"/>
      </w:pPr>
      <w:r>
        <w:rPr>
          <w:rFonts w:eastAsia="思源黑体" w:ascii="Times New Roman" w:hAnsi="Times New Roman" w:cs="Times New Roman"/>
          <w:b w:val="0"/>
          <w:i w:val="0"/>
          <w:sz w:val="22"/>
          <w:szCs w:val="22"/>
        </w:rPr>
        <w:t>The downtown route, which was suspended for repairs, resumes on November eighth with two new stops near the medical school. Riders should note that the downtown bus no longer accepts the printed coupon books issued last year; only the mobile pass is valid.</w:t>
      </w:r>
    </w:p>
    <w:p>
      <w:pPr>
        <w:spacing w:after="80" w:before="0"/>
        <w:ind w:left="360"/>
      </w:pPr>
      <w:r>
        <w:rPr>
          <w:rFonts w:eastAsia="思源黑体" w:ascii="Times New Roman" w:hAnsi="Times New Roman" w:cs="Times New Roman"/>
          <w:b w:val="0"/>
          <w:i w:val="0"/>
          <w:sz w:val="22"/>
          <w:szCs w:val="22"/>
        </w:rPr>
        <w:t>Real-time arrival information is available in the Campus Ride app, which has replaced the text-message service. The old number will stop working at the end of the month.</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announcement mainly about?</w:t>
      </w:r>
    </w:p>
    <w:p>
      <w:pPr>
        <w:spacing w:after="40" w:before="0"/>
        <w:ind w:left="432"/>
      </w:pPr>
      <w:r>
        <w:rPr>
          <w:rFonts w:eastAsia="思源黑体" w:ascii="Times New Roman" w:hAnsi="Times New Roman" w:cs="Times New Roman"/>
          <w:b w:val="0"/>
          <w:i w:val="0"/>
          <w:sz w:val="22"/>
          <w:szCs w:val="22"/>
        </w:rPr>
        <w:t>A fare increase for all buses</w:t>
      </w:r>
    </w:p>
    <w:p>
      <w:pPr>
        <w:spacing w:after="40" w:before="0"/>
        <w:ind w:left="432"/>
      </w:pPr>
      <w:r>
        <w:rPr>
          <w:rFonts w:eastAsia="思源黑体" w:ascii="Times New Roman" w:hAnsi="Times New Roman" w:cs="Times New Roman"/>
          <w:b w:val="0"/>
          <w:i w:val="0"/>
          <w:sz w:val="22"/>
          <w:szCs w:val="22"/>
        </w:rPr>
        <w:t>Changes to campus bus routes and schedules</w:t>
      </w:r>
    </w:p>
    <w:p>
      <w:pPr>
        <w:spacing w:after="40" w:before="0"/>
        <w:ind w:left="432"/>
      </w:pPr>
      <w:r>
        <w:rPr>
          <w:rFonts w:eastAsia="思源黑体" w:ascii="Times New Roman" w:hAnsi="Times New Roman" w:cs="Times New Roman"/>
          <w:b w:val="0"/>
          <w:i w:val="0"/>
          <w:sz w:val="22"/>
          <w:szCs w:val="22"/>
        </w:rPr>
        <w:t>The suspension of the downtown route</w:t>
      </w:r>
    </w:p>
    <w:p>
      <w:pPr>
        <w:spacing w:after="40" w:before="0"/>
        <w:ind w:left="432"/>
      </w:pPr>
      <w:r>
        <w:rPr>
          <w:rFonts w:eastAsia="思源黑体" w:ascii="Times New Roman" w:hAnsi="Times New Roman" w:cs="Times New Roman"/>
          <w:b w:val="0"/>
          <w:i w:val="0"/>
          <w:sz w:val="22"/>
          <w:szCs w:val="22"/>
        </w:rPr>
        <w:t>A new app for buying textbooks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can be inferred about last year's printed coupons?</w:t>
      </w:r>
    </w:p>
    <w:p>
      <w:pPr>
        <w:spacing w:after="40" w:before="0"/>
        <w:ind w:left="432"/>
      </w:pPr>
      <w:r>
        <w:rPr>
          <w:rFonts w:eastAsia="思源黑体" w:ascii="Times New Roman" w:hAnsi="Times New Roman" w:cs="Times New Roman"/>
          <w:b w:val="0"/>
          <w:i w:val="0"/>
          <w:sz w:val="22"/>
          <w:szCs w:val="22"/>
        </w:rPr>
        <w:t>They are valid on weekends only</w:t>
      </w:r>
    </w:p>
    <w:p>
      <w:pPr>
        <w:spacing w:after="40" w:before="0"/>
        <w:ind w:left="432"/>
      </w:pPr>
      <w:r>
        <w:rPr>
          <w:rFonts w:eastAsia="思源黑体" w:ascii="Times New Roman" w:hAnsi="Times New Roman" w:cs="Times New Roman"/>
          <w:b w:val="0"/>
          <w:i w:val="0"/>
          <w:sz w:val="22"/>
          <w:szCs w:val="22"/>
        </w:rPr>
        <w:t>They cannot be used on the downtown bus</w:t>
      </w:r>
    </w:p>
    <w:p>
      <w:pPr>
        <w:spacing w:after="40" w:before="0"/>
        <w:ind w:left="432"/>
      </w:pPr>
      <w:r>
        <w:rPr>
          <w:rFonts w:eastAsia="思源黑体" w:ascii="Times New Roman" w:hAnsi="Times New Roman" w:cs="Times New Roman"/>
          <w:b w:val="0"/>
          <w:i w:val="0"/>
          <w:sz w:val="22"/>
          <w:szCs w:val="22"/>
        </w:rPr>
        <w:t>They expire at the end of November</w:t>
      </w:r>
    </w:p>
    <w:p>
      <w:pPr>
        <w:spacing w:after="40" w:before="0"/>
        <w:ind w:left="432"/>
      </w:pPr>
      <w:r>
        <w:rPr>
          <w:rFonts w:eastAsia="思源黑体" w:ascii="Times New Roman" w:hAnsi="Times New Roman" w:cs="Times New Roman"/>
          <w:b w:val="0"/>
          <w:i w:val="0"/>
          <w:sz w:val="22"/>
          <w:szCs w:val="22"/>
        </w:rPr>
        <w:t>They can be exchanged for a mobile pass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How can riders check arrival times?</w:t>
      </w:r>
    </w:p>
    <w:p>
      <w:pPr>
        <w:spacing w:after="40" w:before="0"/>
        <w:ind w:left="432"/>
      </w:pPr>
      <w:r>
        <w:rPr>
          <w:rFonts w:eastAsia="思源黑体" w:ascii="Times New Roman" w:hAnsi="Times New Roman" w:cs="Times New Roman"/>
          <w:b w:val="0"/>
          <w:i w:val="0"/>
          <w:sz w:val="22"/>
          <w:szCs w:val="22"/>
        </w:rPr>
        <w:t>By sending a text message</w:t>
      </w:r>
    </w:p>
    <w:p>
      <w:pPr>
        <w:spacing w:after="40" w:before="0"/>
        <w:ind w:left="432"/>
      </w:pPr>
      <w:r>
        <w:rPr>
          <w:rFonts w:eastAsia="思源黑体" w:ascii="Times New Roman" w:hAnsi="Times New Roman" w:cs="Times New Roman"/>
          <w:b w:val="0"/>
          <w:i w:val="0"/>
          <w:sz w:val="22"/>
          <w:szCs w:val="22"/>
        </w:rPr>
        <w:t>By calling the transportation office</w:t>
      </w:r>
    </w:p>
    <w:p>
      <w:pPr>
        <w:spacing w:after="40" w:before="0"/>
        <w:ind w:left="432"/>
      </w:pPr>
      <w:r>
        <w:rPr>
          <w:rFonts w:eastAsia="思源黑体" w:ascii="Times New Roman" w:hAnsi="Times New Roman" w:cs="Times New Roman"/>
          <w:b w:val="0"/>
          <w:i w:val="0"/>
          <w:sz w:val="22"/>
          <w:szCs w:val="22"/>
        </w:rPr>
        <w:t>Through the Campus Ride app</w:t>
      </w:r>
    </w:p>
    <w:p>
      <w:pPr>
        <w:spacing w:after="40" w:before="0"/>
        <w:ind w:left="432"/>
      </w:pPr>
      <w:r>
        <w:rPr>
          <w:rFonts w:eastAsia="思源黑体" w:ascii="Times New Roman" w:hAnsi="Times New Roman" w:cs="Times New Roman"/>
          <w:b w:val="0"/>
          <w:i w:val="0"/>
          <w:sz w:val="22"/>
          <w:szCs w:val="22"/>
        </w:rPr>
        <w:t>By reading the campus newspaper</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85 秒 · History）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Before the railways, local time was simply the sun's position. Noon in one town differed from noon thirty kilometres east by about two minutes, and nobody noticed, because nobody could travel fast enough for it to matter.</w:t>
      </w:r>
    </w:p>
    <w:p>
      <w:pPr>
        <w:spacing w:after="80" w:before="0"/>
        <w:ind w:left="360"/>
      </w:pPr>
      <w:r>
        <w:rPr>
          <w:rFonts w:eastAsia="思源黑体" w:ascii="Times New Roman" w:hAnsi="Times New Roman" w:cs="Times New Roman"/>
          <w:b w:val="0"/>
          <w:i w:val="0"/>
          <w:sz w:val="22"/>
          <w:szCs w:val="22"/>
        </w:rPr>
        <w:t>Railways changed the arithmetic. A timetable is impossible if every station keeps its own time, and by the 1840s British companies had imposed a single standard across their networks. Within a few decades the legal time of the country followed, and local time became a curiosity.</w:t>
      </w:r>
    </w:p>
    <w:p>
      <w:pPr>
        <w:spacing w:after="80" w:before="0"/>
        <w:ind w:left="360"/>
      </w:pPr>
      <w:r>
        <w:rPr>
          <w:rFonts w:eastAsia="思源黑体" w:ascii="Times New Roman" w:hAnsi="Times New Roman" w:cs="Times New Roman"/>
          <w:b w:val="0"/>
          <w:i w:val="0"/>
          <w:sz w:val="22"/>
          <w:szCs w:val="22"/>
        </w:rPr>
        <w:t>What I want to stress is how contested this was. Many towns resisted: shopkeepers complained that their clocks were being declared wrong, and several cities kept a separate local time on public buildings for years. Standardization is often described as inevitable, but it arrived through arguments about whose noon would count.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building of the British railway network</w:t>
      </w:r>
    </w:p>
    <w:p>
      <w:pPr>
        <w:spacing w:after="40" w:before="0"/>
        <w:ind w:left="432"/>
      </w:pPr>
      <w:r>
        <w:rPr>
          <w:rFonts w:eastAsia="思源黑体" w:ascii="Times New Roman" w:hAnsi="Times New Roman" w:cs="Times New Roman"/>
          <w:b w:val="0"/>
          <w:i w:val="0"/>
          <w:sz w:val="22"/>
          <w:szCs w:val="22"/>
        </w:rPr>
        <w:t>Methods for navigating at sea</w:t>
      </w:r>
    </w:p>
    <w:p>
      <w:pPr>
        <w:spacing w:after="40" w:before="0"/>
        <w:ind w:left="432"/>
      </w:pPr>
      <w:r>
        <w:rPr>
          <w:rFonts w:eastAsia="思源黑体" w:ascii="Times New Roman" w:hAnsi="Times New Roman" w:cs="Times New Roman"/>
          <w:b w:val="0"/>
          <w:i w:val="0"/>
          <w:sz w:val="22"/>
          <w:szCs w:val="22"/>
        </w:rPr>
        <w:t>The invention of the mechanical clock</w:t>
      </w:r>
    </w:p>
    <w:p>
      <w:pPr>
        <w:spacing w:after="40" w:before="0"/>
        <w:ind w:left="432"/>
      </w:pPr>
      <w:r>
        <w:rPr>
          <w:rFonts w:eastAsia="思源黑体" w:ascii="Times New Roman" w:hAnsi="Times New Roman" w:cs="Times New Roman"/>
          <w:b w:val="0"/>
          <w:i w:val="0"/>
          <w:sz w:val="22"/>
          <w:szCs w:val="22"/>
        </w:rPr>
        <w:t>How and why a single standard time replaced local time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why did local time not matter before railways?</w:t>
      </w:r>
    </w:p>
    <w:p>
      <w:pPr>
        <w:spacing w:after="40" w:before="0"/>
        <w:ind w:left="432"/>
      </w:pPr>
      <w:r>
        <w:rPr>
          <w:rFonts w:eastAsia="思源黑体" w:ascii="Times New Roman" w:hAnsi="Times New Roman" w:cs="Times New Roman"/>
          <w:b w:val="0"/>
          <w:i w:val="0"/>
          <w:sz w:val="22"/>
          <w:szCs w:val="22"/>
        </w:rPr>
        <w:t>Travel was too slow for the difference to be noticed</w:t>
      </w:r>
    </w:p>
    <w:p>
      <w:pPr>
        <w:spacing w:after="40" w:before="0"/>
        <w:ind w:left="432"/>
      </w:pPr>
      <w:r>
        <w:rPr>
          <w:rFonts w:eastAsia="思源黑体" w:ascii="Times New Roman" w:hAnsi="Times New Roman" w:cs="Times New Roman"/>
          <w:b w:val="0"/>
          <w:i w:val="0"/>
          <w:sz w:val="22"/>
          <w:szCs w:val="22"/>
        </w:rPr>
        <w:t>There was no long-distance trade</w:t>
      </w:r>
    </w:p>
    <w:p>
      <w:pPr>
        <w:spacing w:after="40" w:before="0"/>
        <w:ind w:left="432"/>
      </w:pPr>
      <w:r>
        <w:rPr>
          <w:rFonts w:eastAsia="思源黑体" w:ascii="Times New Roman" w:hAnsi="Times New Roman" w:cs="Times New Roman"/>
          <w:b w:val="0"/>
          <w:i w:val="0"/>
          <w:sz w:val="22"/>
          <w:szCs w:val="22"/>
        </w:rPr>
        <w:t>Everyone agreed on noon</w:t>
      </w:r>
    </w:p>
    <w:p>
      <w:pPr>
        <w:spacing w:after="40" w:before="0"/>
        <w:ind w:left="432"/>
      </w:pPr>
      <w:r>
        <w:rPr>
          <w:rFonts w:eastAsia="思源黑体" w:ascii="Times New Roman" w:hAnsi="Times New Roman" w:cs="Times New Roman"/>
          <w:b w:val="0"/>
          <w:i w:val="0"/>
          <w:sz w:val="22"/>
          <w:szCs w:val="22"/>
        </w:rPr>
        <w:t>Clocks were extremely rare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did railways impose a single time?</w:t>
      </w:r>
    </w:p>
    <w:p>
      <w:pPr>
        <w:spacing w:after="40" w:before="0"/>
        <w:ind w:left="432"/>
      </w:pPr>
      <w:r>
        <w:rPr>
          <w:rFonts w:eastAsia="思源黑体" w:ascii="Times New Roman" w:hAnsi="Times New Roman" w:cs="Times New Roman"/>
          <w:b w:val="0"/>
          <w:i w:val="0"/>
          <w:sz w:val="22"/>
          <w:szCs w:val="22"/>
        </w:rPr>
        <w:t>Station clocks were unreliable</w:t>
      </w:r>
    </w:p>
    <w:p>
      <w:pPr>
        <w:spacing w:after="40" w:before="0"/>
        <w:ind w:left="432"/>
      </w:pPr>
      <w:r>
        <w:rPr>
          <w:rFonts w:eastAsia="思源黑体" w:ascii="Times New Roman" w:hAnsi="Times New Roman" w:cs="Times New Roman"/>
          <w:b w:val="0"/>
          <w:i w:val="0"/>
          <w:sz w:val="22"/>
          <w:szCs w:val="22"/>
        </w:rPr>
        <w:t>Timetables require one shared time to work</w:t>
      </w:r>
    </w:p>
    <w:p>
      <w:pPr>
        <w:spacing w:after="40" w:before="0"/>
        <w:ind w:left="432"/>
      </w:pPr>
      <w:r>
        <w:rPr>
          <w:rFonts w:eastAsia="思源黑体" w:ascii="Times New Roman" w:hAnsi="Times New Roman" w:cs="Times New Roman"/>
          <w:b w:val="0"/>
          <w:i w:val="0"/>
          <w:sz w:val="22"/>
          <w:szCs w:val="22"/>
        </w:rPr>
        <w:t>The government required it</w:t>
      </w:r>
    </w:p>
    <w:p>
      <w:pPr>
        <w:spacing w:after="40" w:before="0"/>
        <w:ind w:left="432"/>
      </w:pPr>
      <w:r>
        <w:rPr>
          <w:rFonts w:eastAsia="思源黑体" w:ascii="Times New Roman" w:hAnsi="Times New Roman" w:cs="Times New Roman"/>
          <w:b w:val="0"/>
          <w:i w:val="0"/>
          <w:sz w:val="22"/>
          <w:szCs w:val="22"/>
        </w:rPr>
        <w:t>Engine drivers demanded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say about resistance to the change?</w:t>
      </w:r>
    </w:p>
    <w:p>
      <w:pPr>
        <w:spacing w:after="40" w:before="0"/>
        <w:ind w:left="432"/>
      </w:pPr>
      <w:r>
        <w:rPr>
          <w:rFonts w:eastAsia="思源黑体" w:ascii="Times New Roman" w:hAnsi="Times New Roman" w:cs="Times New Roman"/>
          <w:b w:val="0"/>
          <w:i w:val="0"/>
          <w:sz w:val="22"/>
          <w:szCs w:val="22"/>
        </w:rPr>
        <w:t>Nobody objected to it</w:t>
      </w:r>
    </w:p>
    <w:p>
      <w:pPr>
        <w:spacing w:after="40" w:before="0"/>
        <w:ind w:left="432"/>
      </w:pPr>
      <w:r>
        <w:rPr>
          <w:rFonts w:eastAsia="思源黑体" w:ascii="Times New Roman" w:hAnsi="Times New Roman" w:cs="Times New Roman"/>
          <w:b w:val="0"/>
          <w:i w:val="0"/>
          <w:sz w:val="22"/>
          <w:szCs w:val="22"/>
        </w:rPr>
        <w:t>It delayed the railways by decades</w:t>
      </w:r>
    </w:p>
    <w:p>
      <w:pPr>
        <w:spacing w:after="40" w:before="0"/>
        <w:ind w:left="432"/>
      </w:pPr>
      <w:r>
        <w:rPr>
          <w:rFonts w:eastAsia="思源黑体" w:ascii="Times New Roman" w:hAnsi="Times New Roman" w:cs="Times New Roman"/>
          <w:b w:val="0"/>
          <w:i w:val="0"/>
          <w:sz w:val="22"/>
          <w:szCs w:val="22"/>
        </w:rPr>
        <w:t>Several cities kept local time on public buildings for years</w:t>
      </w:r>
    </w:p>
    <w:p>
      <w:pPr>
        <w:spacing w:after="40" w:before="0"/>
        <w:ind w:left="432"/>
      </w:pPr>
      <w:r>
        <w:rPr>
          <w:rFonts w:eastAsia="思源黑体" w:ascii="Times New Roman" w:hAnsi="Times New Roman" w:cs="Times New Roman"/>
          <w:b w:val="0"/>
          <w:i w:val="0"/>
          <w:sz w:val="22"/>
          <w:szCs w:val="22"/>
        </w:rPr>
        <w:t>It led to strikes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Marine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Until 1977, every ecosystem we knew about depended ultimately on sunlight. Plants photosynthesize, animals eat plants or eat the animals that did, and the whole structure rests on energy arriving from the sun. Then a research submersible dropped to the seafloor near the Galápagos and found something that shouldn't have existed.</w:t>
      </w:r>
    </w:p>
    <w:p>
      <w:pPr>
        <w:spacing w:after="80" w:before="0"/>
        <w:ind w:left="360"/>
      </w:pPr>
      <w:r>
        <w:rPr>
          <w:rFonts w:eastAsia="思源黑体" w:ascii="Times New Roman" w:hAnsi="Times New Roman" w:cs="Times New Roman"/>
          <w:b w:val="0"/>
          <w:i w:val="0"/>
          <w:sz w:val="22"/>
          <w:szCs w:val="22"/>
        </w:rPr>
        <w:t>At a depth of two and a half kilometres, in total darkness and under enormous pressure, there were dense communities of tube worms, clams and crabs clustered around fissures in the rock. The water pouring from those fissures was over three hundred degrees and laden with hydrogen sulfide — toxic to almost everything we know.</w:t>
      </w:r>
    </w:p>
    <w:p>
      <w:pPr>
        <w:spacing w:after="80" w:before="0"/>
        <w:ind w:left="360"/>
      </w:pPr>
      <w:r>
        <w:rPr>
          <w:rFonts w:eastAsia="思源黑体" w:ascii="Times New Roman" w:hAnsi="Times New Roman" w:cs="Times New Roman"/>
          <w:b w:val="0"/>
          <w:i w:val="0"/>
          <w:sz w:val="22"/>
          <w:szCs w:val="22"/>
        </w:rPr>
        <w:t>The solution to the puzzle is chemosynthesis. Bacteria oxidize hydrogen sulfide and use the released energy to build organic molecules from carbon dioxide, exactly as plants use light but with a chemical source instead. The tube worms have no mouth and no gut; they farm these bacteria inside their own tissue.</w:t>
      </w:r>
    </w:p>
    <w:p>
      <w:pPr>
        <w:spacing w:after="80" w:before="0"/>
        <w:ind w:left="360"/>
      </w:pPr>
      <w:r>
        <w:rPr>
          <w:rFonts w:eastAsia="思源黑体" w:ascii="Times New Roman" w:hAnsi="Times New Roman" w:cs="Times New Roman"/>
          <w:b w:val="0"/>
          <w:i w:val="0"/>
          <w:sz w:val="22"/>
          <w:szCs w:val="22"/>
        </w:rPr>
        <w:t>The discovery had consequences beyond biology. If life can be powered by chemistry rather than sunlight, then the habitable zone around a star is far larger than we assumed, and the ice-covered oceans of Europa or Enceladus become plausible places to look.</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talk mainly about?</w:t>
      </w:r>
    </w:p>
    <w:p>
      <w:pPr>
        <w:spacing w:after="40" w:before="0"/>
        <w:ind w:left="432"/>
      </w:pPr>
      <w:r>
        <w:rPr>
          <w:rFonts w:eastAsia="思源黑体" w:ascii="Times New Roman" w:hAnsi="Times New Roman" w:cs="Times New Roman"/>
          <w:b w:val="0"/>
          <w:i w:val="0"/>
          <w:sz w:val="22"/>
          <w:szCs w:val="22"/>
        </w:rPr>
        <w:t>How tube worms reproduce</w:t>
      </w:r>
    </w:p>
    <w:p>
      <w:pPr>
        <w:spacing w:after="40" w:before="0"/>
        <w:ind w:left="432"/>
      </w:pPr>
      <w:r>
        <w:rPr>
          <w:rFonts w:eastAsia="思源黑体" w:ascii="Times New Roman" w:hAnsi="Times New Roman" w:cs="Times New Roman"/>
          <w:b w:val="0"/>
          <w:i w:val="0"/>
          <w:sz w:val="22"/>
          <w:szCs w:val="22"/>
        </w:rPr>
        <w:t>The technology of deep-sea submersibles</w:t>
      </w:r>
    </w:p>
    <w:p>
      <w:pPr>
        <w:spacing w:after="40" w:before="0"/>
        <w:ind w:left="432"/>
      </w:pPr>
      <w:r>
        <w:rPr>
          <w:rFonts w:eastAsia="思源黑体" w:ascii="Times New Roman" w:hAnsi="Times New Roman" w:cs="Times New Roman"/>
          <w:b w:val="0"/>
          <w:i w:val="0"/>
          <w:sz w:val="22"/>
          <w:szCs w:val="22"/>
        </w:rPr>
        <w:t>The chemistry of seawater</w:t>
      </w:r>
    </w:p>
    <w:p>
      <w:pPr>
        <w:spacing w:after="40" w:before="0"/>
        <w:ind w:left="432"/>
      </w:pPr>
      <w:r>
        <w:rPr>
          <w:rFonts w:eastAsia="思源黑体" w:ascii="Times New Roman" w:hAnsi="Times New Roman" w:cs="Times New Roman"/>
          <w:b w:val="0"/>
          <w:i w:val="0"/>
          <w:sz w:val="22"/>
          <w:szCs w:val="22"/>
        </w:rPr>
        <w:t>An ecosystem that runs on chemical energy and what it implies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the speaker, why was the discovery surprising?</w:t>
      </w:r>
    </w:p>
    <w:p>
      <w:pPr>
        <w:spacing w:after="40" w:before="0"/>
        <w:ind w:left="432"/>
      </w:pPr>
      <w:r>
        <w:rPr>
          <w:rFonts w:eastAsia="思源黑体" w:ascii="Times New Roman" w:hAnsi="Times New Roman" w:cs="Times New Roman"/>
          <w:b w:val="0"/>
          <w:i w:val="0"/>
          <w:sz w:val="22"/>
          <w:szCs w:val="22"/>
        </w:rPr>
        <w:t>The animals were too large</w:t>
      </w:r>
    </w:p>
    <w:p>
      <w:pPr>
        <w:spacing w:after="40" w:before="0"/>
        <w:ind w:left="432"/>
      </w:pPr>
      <w:r>
        <w:rPr>
          <w:rFonts w:eastAsia="思源黑体" w:ascii="Times New Roman" w:hAnsi="Times New Roman" w:cs="Times New Roman"/>
          <w:b w:val="0"/>
          <w:i w:val="0"/>
          <w:sz w:val="22"/>
          <w:szCs w:val="22"/>
        </w:rPr>
        <w:t>The ecosystem existed without sunlight</w:t>
      </w:r>
    </w:p>
    <w:p>
      <w:pPr>
        <w:spacing w:after="40" w:before="0"/>
        <w:ind w:left="432"/>
      </w:pPr>
      <w:r>
        <w:rPr>
          <w:rFonts w:eastAsia="思源黑体" w:ascii="Times New Roman" w:hAnsi="Times New Roman" w:cs="Times New Roman"/>
          <w:b w:val="0"/>
          <w:i w:val="0"/>
          <w:sz w:val="22"/>
          <w:szCs w:val="22"/>
        </w:rPr>
        <w:t>The site was too shallow</w:t>
      </w:r>
    </w:p>
    <w:p>
      <w:pPr>
        <w:spacing w:after="40" w:before="0"/>
        <w:ind w:left="432"/>
      </w:pPr>
      <w:r>
        <w:rPr>
          <w:rFonts w:eastAsia="思源黑体" w:ascii="Times New Roman" w:hAnsi="Times New Roman" w:cs="Times New Roman"/>
          <w:b w:val="0"/>
          <w:i w:val="0"/>
          <w:sz w:val="22"/>
          <w:szCs w:val="22"/>
        </w:rPr>
        <w:t>The water was too cold for life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What is chemosynthesis?</w:t>
      </w:r>
    </w:p>
    <w:p>
      <w:pPr>
        <w:spacing w:after="40" w:before="0"/>
        <w:ind w:left="432"/>
      </w:pPr>
      <w:r>
        <w:rPr>
          <w:rFonts w:eastAsia="思源黑体" w:ascii="Times New Roman" w:hAnsi="Times New Roman" w:cs="Times New Roman"/>
          <w:b w:val="0"/>
          <w:i w:val="0"/>
          <w:sz w:val="22"/>
          <w:szCs w:val="22"/>
        </w:rPr>
        <w:t>Breaking down sulfides for oxygen</w:t>
      </w:r>
    </w:p>
    <w:p>
      <w:pPr>
        <w:spacing w:after="40" w:before="0"/>
        <w:ind w:left="432"/>
      </w:pPr>
      <w:r>
        <w:rPr>
          <w:rFonts w:eastAsia="思源黑体" w:ascii="Times New Roman" w:hAnsi="Times New Roman" w:cs="Times New Roman"/>
          <w:b w:val="0"/>
          <w:i w:val="0"/>
          <w:sz w:val="22"/>
          <w:szCs w:val="22"/>
        </w:rPr>
        <w:t>Building organic molecules using energy from chemical reactions</w:t>
      </w:r>
    </w:p>
    <w:p>
      <w:pPr>
        <w:spacing w:after="40" w:before="0"/>
        <w:ind w:left="432"/>
      </w:pPr>
      <w:r>
        <w:rPr>
          <w:rFonts w:eastAsia="思源黑体" w:ascii="Times New Roman" w:hAnsi="Times New Roman" w:cs="Times New Roman"/>
          <w:b w:val="0"/>
          <w:i w:val="0"/>
          <w:sz w:val="22"/>
          <w:szCs w:val="22"/>
        </w:rPr>
        <w:t>Storing energy from sunlight in tissue</w:t>
      </w:r>
    </w:p>
    <w:p>
      <w:pPr>
        <w:spacing w:after="40" w:before="0"/>
        <w:ind w:left="432"/>
      </w:pPr>
      <w:r>
        <w:rPr>
          <w:rFonts w:eastAsia="思源黑体" w:ascii="Times New Roman" w:hAnsi="Times New Roman" w:cs="Times New Roman"/>
          <w:b w:val="0"/>
          <w:i w:val="0"/>
          <w:sz w:val="22"/>
          <w:szCs w:val="22"/>
        </w:rPr>
        <w:t>Producing light through a chemical reaction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does the speaker say about tube worms?</w:t>
      </w:r>
    </w:p>
    <w:p>
      <w:pPr>
        <w:spacing w:after="40" w:before="0"/>
        <w:ind w:left="432"/>
      </w:pPr>
      <w:r>
        <w:rPr>
          <w:rFonts w:eastAsia="思源黑体" w:ascii="Times New Roman" w:hAnsi="Times New Roman" w:cs="Times New Roman"/>
          <w:b w:val="0"/>
          <w:i w:val="0"/>
          <w:sz w:val="22"/>
          <w:szCs w:val="22"/>
        </w:rPr>
        <w:t>They feed on clams and crabs</w:t>
      </w:r>
    </w:p>
    <w:p>
      <w:pPr>
        <w:spacing w:after="40" w:before="0"/>
        <w:ind w:left="432"/>
      </w:pPr>
      <w:r>
        <w:rPr>
          <w:rFonts w:eastAsia="思源黑体" w:ascii="Times New Roman" w:hAnsi="Times New Roman" w:cs="Times New Roman"/>
          <w:b w:val="0"/>
          <w:i w:val="0"/>
          <w:sz w:val="22"/>
          <w:szCs w:val="22"/>
        </w:rPr>
        <w:t>They were unknown before 1997</w:t>
      </w:r>
    </w:p>
    <w:p>
      <w:pPr>
        <w:spacing w:after="40" w:before="0"/>
        <w:ind w:left="432"/>
      </w:pPr>
      <w:r>
        <w:rPr>
          <w:rFonts w:eastAsia="思源黑体" w:ascii="Times New Roman" w:hAnsi="Times New Roman" w:cs="Times New Roman"/>
          <w:b w:val="0"/>
          <w:i w:val="0"/>
          <w:sz w:val="22"/>
          <w:szCs w:val="22"/>
        </w:rPr>
        <w:t>They have no mouth or gut and host bacteria in their tissue</w:t>
      </w:r>
    </w:p>
    <w:p>
      <w:pPr>
        <w:spacing w:after="40" w:before="0"/>
        <w:ind w:left="432"/>
      </w:pPr>
      <w:r>
        <w:rPr>
          <w:rFonts w:eastAsia="思源黑体" w:ascii="Times New Roman" w:hAnsi="Times New Roman" w:cs="Times New Roman"/>
          <w:b w:val="0"/>
          <w:i w:val="0"/>
          <w:sz w:val="22"/>
          <w:szCs w:val="22"/>
        </w:rPr>
        <w:t>They live only in shallow water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wider implication does the speaker mention?</w:t>
      </w:r>
    </w:p>
    <w:p>
      <w:pPr>
        <w:spacing w:after="40" w:before="0"/>
        <w:ind w:left="432"/>
      </w:pPr>
      <w:r>
        <w:rPr>
          <w:rFonts w:eastAsia="思源黑体" w:ascii="Times New Roman" w:hAnsi="Times New Roman" w:cs="Times New Roman"/>
          <w:b w:val="0"/>
          <w:i w:val="0"/>
          <w:sz w:val="22"/>
          <w:szCs w:val="22"/>
        </w:rPr>
        <w:t>Photosynthesis is more efficient than assumed</w:t>
      </w:r>
    </w:p>
    <w:p>
      <w:pPr>
        <w:spacing w:after="40" w:before="0"/>
        <w:ind w:left="432"/>
      </w:pPr>
      <w:r>
        <w:rPr>
          <w:rFonts w:eastAsia="思源黑体" w:ascii="Times New Roman" w:hAnsi="Times New Roman" w:cs="Times New Roman"/>
          <w:b w:val="0"/>
          <w:i w:val="0"/>
          <w:sz w:val="22"/>
          <w:szCs w:val="22"/>
        </w:rPr>
        <w:t>Ocean pressure limits where life can exist</w:t>
      </w:r>
    </w:p>
    <w:p>
      <w:pPr>
        <w:spacing w:after="40" w:before="0"/>
        <w:ind w:left="432"/>
      </w:pPr>
      <w:r>
        <w:rPr>
          <w:rFonts w:eastAsia="思源黑体" w:ascii="Times New Roman" w:hAnsi="Times New Roman" w:cs="Times New Roman"/>
          <w:b w:val="0"/>
          <w:i w:val="0"/>
          <w:sz w:val="22"/>
          <w:szCs w:val="22"/>
        </w:rPr>
        <w:t>Deep-sea mining should be banned</w:t>
      </w:r>
    </w:p>
    <w:p>
      <w:pPr>
        <w:spacing w:after="40" w:before="0"/>
        <w:ind w:left="432"/>
      </w:pPr>
      <w:r>
        <w:rPr>
          <w:rFonts w:eastAsia="思源黑体" w:ascii="Times New Roman" w:hAnsi="Times New Roman" w:cs="Times New Roman"/>
          <w:b w:val="0"/>
          <w:i w:val="0"/>
          <w:sz w:val="22"/>
          <w:szCs w:val="22"/>
        </w:rPr>
        <w:t>Life may be possible in places without sunlight, such as icy moons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“Shall we work in the library tonight?”</w:t>
      </w:r>
    </w:p>
    <w:p>
      <w:pPr>
        <w:spacing w:after="40" w:before="0"/>
        <w:ind w:left="432"/>
      </w:pPr>
      <w:r>
        <w:rPr>
          <w:rFonts w:eastAsia="思源黑体" w:ascii="Times New Roman" w:hAnsi="Times New Roman" w:cs="Times New Roman"/>
          <w:b w:val="0"/>
          <w:i w:val="0"/>
          <w:sz w:val="22"/>
          <w:szCs w:val="22"/>
        </w:rPr>
        <w:t>Word blocks:  Working in the library / makes more sense / than the cafe / because it is quieter</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“How long did the experiment take?”</w:t>
      </w:r>
    </w:p>
    <w:p>
      <w:pPr>
        <w:spacing w:after="40" w:before="0"/>
        <w:ind w:left="432"/>
      </w:pPr>
      <w:r>
        <w:rPr>
          <w:rFonts w:eastAsia="思源黑体" w:ascii="Times New Roman" w:hAnsi="Times New Roman" w:cs="Times New Roman"/>
          <w:b w:val="0"/>
          <w:i w:val="0"/>
          <w:sz w:val="22"/>
          <w:szCs w:val="22"/>
        </w:rPr>
        <w:t>Word blocks:  which was twice / The experiment took / as long as we had planned / almost four hours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professor writes: “Can you explain the delay?”</w:t>
      </w:r>
    </w:p>
    <w:p>
      <w:pPr>
        <w:spacing w:after="40" w:before="0"/>
        <w:ind w:left="432"/>
      </w:pPr>
      <w:r>
        <w:rPr>
          <w:rFonts w:eastAsia="思源黑体" w:ascii="Times New Roman" w:hAnsi="Times New Roman" w:cs="Times New Roman"/>
          <w:b w:val="0"/>
          <w:i w:val="0"/>
          <w:sz w:val="22"/>
          <w:szCs w:val="22"/>
        </w:rPr>
        <w:t>Word blocks:  to submit the assignment / I was unable / because my laptop stopped working / on time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“Do you want to join the research project?”</w:t>
      </w:r>
    </w:p>
    <w:p>
      <w:pPr>
        <w:spacing w:after="40" w:before="0"/>
        <w:ind w:left="432"/>
      </w:pPr>
      <w:r>
        <w:rPr>
          <w:rFonts w:eastAsia="思源黑体" w:ascii="Times New Roman" w:hAnsi="Times New Roman" w:cs="Times New Roman"/>
          <w:b w:val="0"/>
          <w:i w:val="0"/>
          <w:sz w:val="22"/>
          <w:szCs w:val="22"/>
        </w:rPr>
        <w:t>Word blocks:  were not held / if the meetings / I would join / during my laboratory hours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professor writes: “Have you considered a different method?”</w:t>
      </w:r>
    </w:p>
    <w:p>
      <w:pPr>
        <w:spacing w:after="40" w:before="0"/>
        <w:ind w:left="432"/>
      </w:pPr>
      <w:r>
        <w:rPr>
          <w:rFonts w:eastAsia="思源黑体" w:ascii="Times New Roman" w:hAnsi="Times New Roman" w:cs="Times New Roman"/>
          <w:b w:val="0"/>
          <w:i w:val="0"/>
          <w:sz w:val="22"/>
          <w:szCs w:val="22"/>
        </w:rPr>
        <w:t>Word blocks:  but it requires equipment / that our laboratory does not have / I have considered / another method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professor writes: “Will you be in class on Thursday?”</w:t>
      </w:r>
    </w:p>
    <w:p>
      <w:pPr>
        <w:spacing w:after="40" w:before="0"/>
        <w:ind w:left="432"/>
      </w:pPr>
      <w:r>
        <w:rPr>
          <w:rFonts w:eastAsia="思源黑体" w:ascii="Times New Roman" w:hAnsi="Times New Roman" w:cs="Times New Roman"/>
          <w:b w:val="0"/>
          <w:i w:val="0"/>
          <w:sz w:val="22"/>
          <w:szCs w:val="22"/>
        </w:rPr>
        <w:t>Word blocks:  because I am presenting / I will be absent / on Thursday / a poster at a conference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“Is the dining hall still open?”</w:t>
      </w:r>
    </w:p>
    <w:p>
      <w:pPr>
        <w:spacing w:after="40" w:before="0"/>
        <w:ind w:left="432"/>
      </w:pPr>
      <w:r>
        <w:rPr>
          <w:rFonts w:eastAsia="思源黑体" w:ascii="Times New Roman" w:hAnsi="Times New Roman" w:cs="Times New Roman"/>
          <w:b w:val="0"/>
          <w:i w:val="0"/>
          <w:sz w:val="22"/>
          <w:szCs w:val="22"/>
        </w:rPr>
        <w:t>Word blocks:  closes at eight / so we should leave / within the next ten minutes / The dining hall</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“Do you think the exam will be postponed?”</w:t>
      </w:r>
    </w:p>
    <w:p>
      <w:pPr>
        <w:spacing w:after="40" w:before="0"/>
        <w:ind w:left="432"/>
      </w:pPr>
      <w:r>
        <w:rPr>
          <w:rFonts w:eastAsia="思源黑体" w:ascii="Times New Roman" w:hAnsi="Times New Roman" w:cs="Times New Roman"/>
          <w:b w:val="0"/>
          <w:i w:val="0"/>
          <w:sz w:val="22"/>
          <w:szCs w:val="22"/>
        </w:rPr>
        <w:t>Word blocks:  was announced twice / it will be postponed / I do not think / since the date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“Did you finish the reading for Monday?”</w:t>
      </w:r>
    </w:p>
    <w:p>
      <w:pPr>
        <w:spacing w:after="40" w:before="0"/>
        <w:ind w:left="432"/>
      </w:pPr>
      <w:r>
        <w:rPr>
          <w:rFonts w:eastAsia="思源黑体" w:ascii="Times New Roman" w:hAnsi="Times New Roman" w:cs="Times New Roman"/>
          <w:b w:val="0"/>
          <w:i w:val="0"/>
          <w:sz w:val="22"/>
          <w:szCs w:val="22"/>
        </w:rPr>
        <w:t>Word blocks:  several questions for class / I finished the reading / and wrote down / last night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“Do you know who is presenting first?”</w:t>
      </w:r>
    </w:p>
    <w:p>
      <w:pPr>
        <w:spacing w:after="40" w:before="0"/>
        <w:ind w:left="432"/>
      </w:pPr>
      <w:r>
        <w:rPr>
          <w:rFonts w:eastAsia="思源黑体" w:ascii="Times New Roman" w:hAnsi="Times New Roman" w:cs="Times New Roman"/>
          <w:b w:val="0"/>
          <w:i w:val="0"/>
          <w:sz w:val="22"/>
          <w:szCs w:val="22"/>
        </w:rPr>
        <w:t>Word blocks:  our group presents first / According to the schedule / and the second group / follows after the break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Introduction to Statistics (Monday/Wednesday, 1:00 p.m.), taught by Professor Samuel Adjei. You have been offered a two-day job shadowing placement at a company that you hope to work for after graduation, starting next Tuesday.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the deadline for the paper can be extended by two days;</w:t>
      </w:r>
    </w:p>
    <w:p>
      <w:pPr>
        <w:spacing w:after="120" w:before="0"/>
        <w:ind w:left="432"/>
      </w:pPr>
      <w:r>
        <w:rPr>
          <w:rFonts w:eastAsia="思源黑体" w:ascii="Times New Roman" w:hAnsi="Times New Roman" w:cs="Times New Roman"/>
          <w:b w:val="0"/>
          <w:i w:val="0"/>
          <w:sz w:val="22"/>
          <w:szCs w:val="22"/>
        </w:rPr>
        <w:t>• promise to come to office hours the following week with your completed work.</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Many workplaces now measure productivity through software that tracks activity. Is this acceptable?</w:t>
      </w:r>
    </w:p>
    <w:p>
      <w:pPr>
        <w:spacing w:after="60" w:before="0"/>
      </w:pPr>
      <w:r>
        <w:rPr>
          <w:rFonts w:eastAsia="思源黑体" w:ascii="Times New Roman" w:hAnsi="Times New Roman" w:cs="Times New Roman"/>
          <w:b/>
          <w:i w:val="0"/>
          <w:sz w:val="22"/>
          <w:szCs w:val="22"/>
        </w:rPr>
        <w:t>Ravi:</w:t>
      </w:r>
    </w:p>
    <w:p>
      <w:pPr>
        <w:spacing w:after="120" w:before="0"/>
      </w:pPr>
      <w:r>
        <w:rPr>
          <w:rFonts w:eastAsia="思源黑体" w:ascii="Times New Roman" w:hAnsi="Times New Roman" w:cs="Times New Roman"/>
          <w:b w:val="0"/>
          <w:i w:val="0"/>
          <w:sz w:val="22"/>
          <w:szCs w:val="22"/>
        </w:rPr>
        <w:t>It depends on what is measured and why. Tracking which documents are opened to catch genuine problems is one thing; timing bathroom breaks is another. My objection isn't to measurement in general but to measures that everyone knows are meaningless being used to rank people.</w:t>
      </w:r>
    </w:p>
    <w:p>
      <w:pPr>
        <w:spacing w:after="60" w:before="0"/>
      </w:pPr>
      <w:r>
        <w:rPr>
          <w:rFonts w:eastAsia="思源黑体" w:ascii="Times New Roman" w:hAnsi="Times New Roman" w:cs="Times New Roman"/>
          <w:b/>
          <w:i w:val="0"/>
          <w:sz w:val="22"/>
          <w:szCs w:val="22"/>
        </w:rPr>
        <w:t>Chloe:</w:t>
      </w:r>
    </w:p>
    <w:p>
      <w:pPr>
        <w:spacing w:after="120" w:before="0"/>
      </w:pPr>
      <w:r>
        <w:rPr>
          <w:rFonts w:eastAsia="思源黑体" w:ascii="Times New Roman" w:hAnsi="Times New Roman" w:cs="Times New Roman"/>
          <w:b w:val="0"/>
          <w:i w:val="0"/>
          <w:sz w:val="22"/>
          <w:szCs w:val="22"/>
        </w:rPr>
        <w:t>I object to it in most forms. Software measures what is easy to count — keystrokes, minutes online — not what is valuable, and it pushes people to look busy rather than to think. Managers who need a dashboard to know whether their team is working have a problem that software will not solve.</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场景提示：校园志愿者活动。句子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主题：艺术与文化。</w:t>
      </w:r>
    </w:p>
    <w:p>
      <w:pPr>
        <w:spacing w:after="60" w:before="0"/>
      </w:pPr>
      <w:r>
        <w:rPr>
          <w:rFonts w:eastAsia="思源黑体" w:ascii="Times New Roman" w:hAnsi="Times New Roman" w:cs="Times New Roman"/>
          <w:b w:val="0"/>
          <w:i w:val="0"/>
          <w:sz w:val="22"/>
          <w:szCs w:val="22"/>
        </w:rPr>
        <w:t>1. Describe a work of art, music or film that affected you strongly.</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Do you prefer experiencing art alone or with other people?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Should public money be spent on the arts when there are other priorities?</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How do you think the arts will change as technology develops?</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“Could you help me move these boxes to the storeroom?”</w:t>
      </w:r>
    </w:p>
    <w:p>
      <w:pPr>
        <w:spacing w:after="80" w:before="0"/>
        <w:ind w:left="360"/>
      </w:pPr>
      <w:r>
        <w:rPr>
          <w:rFonts w:eastAsia="思源黑体" w:ascii="Times New Roman" w:hAnsi="Times New Roman" w:cs="Times New Roman"/>
          <w:b w:val="0"/>
          <w:i w:val="0"/>
          <w:sz w:val="22"/>
          <w:szCs w:val="22"/>
        </w:rPr>
        <w:t>2. “Do you know if the dining hall is still serving dinner?”</w:t>
      </w:r>
    </w:p>
    <w:p>
      <w:pPr>
        <w:spacing w:after="80" w:before="0"/>
        <w:ind w:left="360"/>
      </w:pPr>
      <w:r>
        <w:rPr>
          <w:rFonts w:eastAsia="思源黑体" w:ascii="Times New Roman" w:hAnsi="Times New Roman" w:cs="Times New Roman"/>
          <w:b w:val="0"/>
          <w:i w:val="0"/>
          <w:sz w:val="22"/>
          <w:szCs w:val="22"/>
        </w:rPr>
        <w:t>3. “I'm going to be absent on Thursday for a conference.”</w:t>
      </w:r>
    </w:p>
    <w:p>
      <w:pPr>
        <w:spacing w:after="80" w:before="0"/>
        <w:ind w:left="360"/>
      </w:pPr>
      <w:r>
        <w:rPr>
          <w:rFonts w:eastAsia="思源黑体" w:ascii="Times New Roman" w:hAnsi="Times New Roman" w:cs="Times New Roman"/>
          <w:b w:val="0"/>
          <w:i w:val="0"/>
          <w:sz w:val="22"/>
          <w:szCs w:val="22"/>
        </w:rPr>
        <w:t>4. “Are you going to the department talk this afternoon?”</w:t>
      </w:r>
    </w:p>
    <w:p>
      <w:pPr>
        <w:spacing w:after="80" w:before="0"/>
        <w:ind w:left="360"/>
      </w:pPr>
      <w:r>
        <w:rPr>
          <w:rFonts w:eastAsia="思源黑体" w:ascii="Times New Roman" w:hAnsi="Times New Roman" w:cs="Times New Roman"/>
          <w:b w:val="0"/>
          <w:i w:val="0"/>
          <w:sz w:val="22"/>
          <w:szCs w:val="22"/>
        </w:rPr>
        <w:t>5. “Is it OK if I bring a friend to the field trip?”</w:t>
      </w:r>
    </w:p>
    <w:p>
      <w:pPr>
        <w:spacing w:after="80" w:before="0"/>
        <w:ind w:left="360"/>
      </w:pPr>
      <w:r>
        <w:rPr>
          <w:rFonts w:eastAsia="思源黑体" w:ascii="Times New Roman" w:hAnsi="Times New Roman" w:cs="Times New Roman"/>
          <w:b w:val="0"/>
          <w:i w:val="0"/>
          <w:sz w:val="22"/>
          <w:szCs w:val="22"/>
        </w:rPr>
        <w:t>6. “I can't get the printer in the computer lab to work.”</w:t>
      </w:r>
    </w:p>
    <w:p>
      <w:pPr>
        <w:spacing w:after="80" w:before="0"/>
        <w:ind w:left="360"/>
      </w:pPr>
      <w:r>
        <w:rPr>
          <w:rFonts w:eastAsia="思源黑体" w:ascii="Times New Roman" w:hAnsi="Times New Roman" w:cs="Times New Roman"/>
          <w:b w:val="0"/>
          <w:i w:val="0"/>
          <w:sz w:val="22"/>
          <w:szCs w:val="22"/>
        </w:rPr>
        <w:t>7. “Do you happen to know whether the shuttle to North Campus is still running?”</w:t>
      </w:r>
    </w:p>
    <w:p>
      <w:pPr>
        <w:spacing w:after="80" w:before="0"/>
        <w:ind w:left="360"/>
      </w:pPr>
      <w:r>
        <w:rPr>
          <w:rFonts w:eastAsia="思源黑体" w:ascii="Times New Roman" w:hAnsi="Times New Roman" w:cs="Times New Roman"/>
          <w:b w:val="0"/>
          <w:i w:val="0"/>
          <w:sz w:val="22"/>
          <w:szCs w:val="22"/>
        </w:rPr>
        <w:t>8. “I'm having trouble finding sources for my presentation.”</w:t>
      </w:r>
    </w:p>
    <w:p>
      <w:pPr>
        <w:spacing w:after="80" w:before="0"/>
        <w:ind w:left="360"/>
      </w:pPr>
      <w:r>
        <w:rPr>
          <w:rFonts w:eastAsia="思源黑体" w:ascii="Times New Roman" w:hAnsi="Times New Roman" w:cs="Times New Roman"/>
          <w:b w:val="0"/>
          <w:i w:val="0"/>
          <w:sz w:val="22"/>
          <w:szCs w:val="22"/>
        </w:rPr>
        <w:t>9. “I really shouldn't have stayed up so late last night.”</w:t>
      </w:r>
    </w:p>
    <w:p>
      <w:pPr>
        <w:spacing w:after="80" w:before="0"/>
        <w:ind w:left="360"/>
      </w:pPr>
      <w:r>
        <w:rPr>
          <w:rFonts w:eastAsia="思源黑体" w:ascii="Times New Roman" w:hAnsi="Times New Roman" w:cs="Times New Roman"/>
          <w:b w:val="0"/>
          <w:i w:val="0"/>
          <w:sz w:val="22"/>
          <w:szCs w:val="22"/>
        </w:rPr>
        <w:t>10. “I'm not sure I understand the last part of the lecture.”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50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missed Tuesday's lab because I was ill. Can I make it up?</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Usually, yes — but this week's session can't be repeated. We were dissecting, and the specimens are gone.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what happens to that part of the grade?</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The lab report for that session is dropped for you, and the remaining reports are reweighted. You'll still write eight instead of nine.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will I be behind next week?</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A little. Next week we look at tissue samples under the microscope, and it helps to have handled the specimens first.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anything I can do?</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Come twenty minutes early and I'll set out the reference slides. It isn't the same, but it's close.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45 秒）</w:t>
      </w:r>
    </w:p>
    <w:p>
      <w:pPr>
        <w:spacing w:after="80" w:before="0"/>
        <w:ind w:left="360"/>
      </w:pPr>
      <w:r>
        <w:rPr>
          <w:rFonts w:eastAsia="思源黑体" w:ascii="Times New Roman" w:hAnsi="Times New Roman" w:cs="Times New Roman"/>
          <w:b w:val="0"/>
          <w:i w:val="0"/>
          <w:sz w:val="22"/>
          <w:szCs w:val="22"/>
        </w:rPr>
        <w:t>As the examination period approaches, the main library will extend its hours beginning this Friday. The first and second floors will stay open until two in the morning, seven days a week, through the end of next week. The third floor, which houses the special collections, will close at its usual time of six p.m.</w:t>
      </w:r>
    </w:p>
    <w:p>
      <w:pPr>
        <w:spacing w:after="80" w:before="0"/>
        <w:ind w:left="360"/>
      </w:pPr>
      <w:r>
        <w:rPr>
          <w:rFonts w:eastAsia="思源黑体" w:ascii="Times New Roman" w:hAnsi="Times New Roman" w:cs="Times New Roman"/>
          <w:b w:val="0"/>
          <w:i w:val="0"/>
          <w:sz w:val="22"/>
          <w:szCs w:val="22"/>
        </w:rPr>
        <w:t>Because the building will be busier than usual, we are adding two quiet zones on the first floor, where phone calls and group discussion are not permitted. Students who need to work together should book one of the four group rooms at the circulation desk; rooms can be reserved for two hours at a time.</w:t>
      </w:r>
    </w:p>
    <w:p>
      <w:pPr>
        <w:spacing w:after="80" w:before="0"/>
        <w:ind w:left="360"/>
      </w:pPr>
      <w:r>
        <w:rPr>
          <w:rFonts w:eastAsia="思源黑体" w:ascii="Times New Roman" w:hAnsi="Times New Roman" w:cs="Times New Roman"/>
          <w:b w:val="0"/>
          <w:i w:val="0"/>
          <w:sz w:val="22"/>
          <w:szCs w:val="22"/>
        </w:rPr>
        <w:t>Finally, a reminder: the coffee cart in the lobby will close at midnight rather than at closing time, and no food or drink may be taken past the turnstiles. Thank you for your cooperation, and good luck with your exams.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From November first, the North Campus shuttle will run every twenty minutes on weekdays instead of every thirty, between seven in the morning and ten at night. Weekend service is unchanged: hourly, from nine to six.</w:t>
      </w:r>
    </w:p>
    <w:p>
      <w:pPr>
        <w:spacing w:after="80" w:before="0"/>
        <w:ind w:left="360"/>
      </w:pPr>
      <w:r>
        <w:rPr>
          <w:rFonts w:eastAsia="思源黑体" w:ascii="Times New Roman" w:hAnsi="Times New Roman" w:cs="Times New Roman"/>
          <w:b w:val="0"/>
          <w:i w:val="0"/>
          <w:sz w:val="22"/>
          <w:szCs w:val="22"/>
        </w:rPr>
        <w:t>The downtown route, which was suspended for repairs, resumes on November eighth with two new stops near the medical school. Riders should note that the downtown bus no longer accepts the printed coupon books issued last year; only the mobile pass is valid.</w:t>
      </w:r>
    </w:p>
    <w:p>
      <w:pPr>
        <w:spacing w:after="80" w:before="0"/>
        <w:ind w:left="360"/>
      </w:pPr>
      <w:r>
        <w:rPr>
          <w:rFonts w:eastAsia="思源黑体" w:ascii="Times New Roman" w:hAnsi="Times New Roman" w:cs="Times New Roman"/>
          <w:b w:val="0"/>
          <w:i w:val="0"/>
          <w:sz w:val="22"/>
          <w:szCs w:val="22"/>
        </w:rPr>
        <w:t>Real-time arrival information is available in the Campus Ride app, which has replaced the text-message service. The old number will stop working at the end of the month.</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85 秒 · History）</w:t>
      </w:r>
    </w:p>
    <w:p>
      <w:pPr>
        <w:spacing w:after="80" w:before="0"/>
        <w:ind w:left="360"/>
      </w:pPr>
      <w:r>
        <w:rPr>
          <w:rFonts w:eastAsia="思源黑体" w:ascii="Times New Roman" w:hAnsi="Times New Roman" w:cs="Times New Roman"/>
          <w:b w:val="0"/>
          <w:i w:val="0"/>
          <w:sz w:val="22"/>
          <w:szCs w:val="22"/>
        </w:rPr>
        <w:t>Before the railways, local time was simply the sun's position. Noon in one town differed from noon thirty kilometres east by about two minutes, and nobody noticed, because nobody could travel fast enough for it to matter.</w:t>
      </w:r>
    </w:p>
    <w:p>
      <w:pPr>
        <w:spacing w:after="80" w:before="0"/>
        <w:ind w:left="360"/>
      </w:pPr>
      <w:r>
        <w:rPr>
          <w:rFonts w:eastAsia="思源黑体" w:ascii="Times New Roman" w:hAnsi="Times New Roman" w:cs="Times New Roman"/>
          <w:b w:val="0"/>
          <w:i w:val="0"/>
          <w:sz w:val="22"/>
          <w:szCs w:val="22"/>
        </w:rPr>
        <w:t>Railways changed the arithmetic. A timetable is impossible if every station keeps its own time, and by the 1840s British companies had imposed a single standard across their networks. Within a few decades the legal time of the country followed, and local time became a curiosity.</w:t>
      </w:r>
    </w:p>
    <w:p>
      <w:pPr>
        <w:spacing w:after="80" w:before="0"/>
        <w:ind w:left="360"/>
      </w:pPr>
      <w:r>
        <w:rPr>
          <w:rFonts w:eastAsia="思源黑体" w:ascii="Times New Roman" w:hAnsi="Times New Roman" w:cs="Times New Roman"/>
          <w:b w:val="0"/>
          <w:i w:val="0"/>
          <w:sz w:val="22"/>
          <w:szCs w:val="22"/>
        </w:rPr>
        <w:t>What I want to stress is how contested this was. Many towns resisted: shopkeepers complained that their clocks were being declared wrong, and several cities kept a separate local time on public buildings for years. Standardization is often described as inevitable, but it arrived through arguments about whose noon would count.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Marine Biology）</w:t>
      </w:r>
    </w:p>
    <w:p>
      <w:pPr>
        <w:spacing w:after="80" w:before="0"/>
        <w:ind w:left="360"/>
      </w:pPr>
      <w:r>
        <w:rPr>
          <w:rFonts w:eastAsia="思源黑体" w:ascii="Times New Roman" w:hAnsi="Times New Roman" w:cs="Times New Roman"/>
          <w:b w:val="0"/>
          <w:i w:val="0"/>
          <w:sz w:val="22"/>
          <w:szCs w:val="22"/>
        </w:rPr>
        <w:t>Until 1977, every ecosystem we knew about depended ultimately on sunlight. Plants photosynthesize, animals eat plants or eat the animals that did, and the whole structure rests on energy arriving from the sun. Then a research submersible dropped to the seafloor near the Galápagos and found something that shouldn't have existed.</w:t>
      </w:r>
    </w:p>
    <w:p>
      <w:pPr>
        <w:spacing w:after="80" w:before="0"/>
        <w:ind w:left="360"/>
      </w:pPr>
      <w:r>
        <w:rPr>
          <w:rFonts w:eastAsia="思源黑体" w:ascii="Times New Roman" w:hAnsi="Times New Roman" w:cs="Times New Roman"/>
          <w:b w:val="0"/>
          <w:i w:val="0"/>
          <w:sz w:val="22"/>
          <w:szCs w:val="22"/>
        </w:rPr>
        <w:t>At a depth of two and a half kilometres, in total darkness and under enormous pressure, there were dense communities of tube worms, clams and crabs clustered around fissures in the rock. The water pouring from those fissures was over three hundred degrees and laden with hydrogen sulfide — toxic to almost everything we know.</w:t>
      </w:r>
    </w:p>
    <w:p>
      <w:pPr>
        <w:spacing w:after="80" w:before="0"/>
        <w:ind w:left="360"/>
      </w:pPr>
      <w:r>
        <w:rPr>
          <w:rFonts w:eastAsia="思源黑体" w:ascii="Times New Roman" w:hAnsi="Times New Roman" w:cs="Times New Roman"/>
          <w:b w:val="0"/>
          <w:i w:val="0"/>
          <w:sz w:val="22"/>
          <w:szCs w:val="22"/>
        </w:rPr>
        <w:t>The solution to the puzzle is chemosynthesis. Bacteria oxidize hydrogen sulfide and use the released energy to build organic molecules from carbon dioxide, exactly as plants use light but with a chemical source instead. The tube worms have no mouth and no gut; they farm these bacteria inside their own tissue.</w:t>
      </w:r>
    </w:p>
    <w:p>
      <w:pPr>
        <w:spacing w:after="80" w:before="0"/>
        <w:ind w:left="360"/>
      </w:pPr>
      <w:r>
        <w:rPr>
          <w:rFonts w:eastAsia="思源黑体" w:ascii="Times New Roman" w:hAnsi="Times New Roman" w:cs="Times New Roman"/>
          <w:b w:val="0"/>
          <w:i w:val="0"/>
          <w:sz w:val="22"/>
          <w:szCs w:val="22"/>
        </w:rPr>
        <w:t>The discovery had consequences beyond biology. If life can be powered by chemistry rather than sunlight, then the habitable zone around a star is far larger than we assumed, and the ice-covered oceans of Europa or Enceladus become plausible places to look.</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场景：校园志愿者活动。共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cleanup starts at eight thirty.”</w:t>
      </w:r>
    </w:p>
    <w:p>
      <w:pPr>
        <w:spacing w:after="80" w:before="0"/>
        <w:ind w:left="360"/>
      </w:pPr>
      <w:r>
        <w:rPr>
          <w:rFonts w:eastAsia="思源黑体" w:ascii="Times New Roman" w:hAnsi="Times New Roman" w:cs="Times New Roman"/>
          <w:b w:val="0"/>
          <w:i w:val="0"/>
          <w:sz w:val="22"/>
          <w:szCs w:val="22"/>
        </w:rPr>
        <w:t>2. “The cleanup starts at eight thirty at the footbridge.”</w:t>
      </w:r>
    </w:p>
    <w:p>
      <w:pPr>
        <w:spacing w:after="80" w:before="0"/>
        <w:ind w:left="360"/>
      </w:pPr>
      <w:r>
        <w:rPr>
          <w:rFonts w:eastAsia="思源黑体" w:ascii="Times New Roman" w:hAnsi="Times New Roman" w:cs="Times New Roman"/>
          <w:b w:val="0"/>
          <w:i w:val="0"/>
          <w:sz w:val="22"/>
          <w:szCs w:val="22"/>
        </w:rPr>
        <w:t>3. “The cleanup starts at eight thirty at the footbridge, rain or shine.”</w:t>
      </w:r>
    </w:p>
    <w:p>
      <w:pPr>
        <w:spacing w:after="80" w:before="0"/>
        <w:ind w:left="360"/>
      </w:pPr>
      <w:r>
        <w:rPr>
          <w:rFonts w:eastAsia="思源黑体" w:ascii="Times New Roman" w:hAnsi="Times New Roman" w:cs="Times New Roman"/>
          <w:b w:val="0"/>
          <w:i w:val="0"/>
          <w:sz w:val="22"/>
          <w:szCs w:val="22"/>
        </w:rPr>
        <w:t>4. “Gloves and buckets are provided.”</w:t>
      </w:r>
    </w:p>
    <w:p>
      <w:pPr>
        <w:spacing w:after="80" w:before="0"/>
        <w:ind w:left="360"/>
      </w:pPr>
      <w:r>
        <w:rPr>
          <w:rFonts w:eastAsia="思源黑体" w:ascii="Times New Roman" w:hAnsi="Times New Roman" w:cs="Times New Roman"/>
          <w:b w:val="0"/>
          <w:i w:val="0"/>
          <w:sz w:val="22"/>
          <w:szCs w:val="22"/>
        </w:rPr>
        <w:t>5. “Gloves and buckets are provided, but bring your own water bottle.”</w:t>
      </w:r>
    </w:p>
    <w:p>
      <w:pPr>
        <w:spacing w:after="80" w:before="0"/>
        <w:ind w:left="360"/>
      </w:pPr>
      <w:r>
        <w:rPr>
          <w:rFonts w:eastAsia="思源黑体" w:ascii="Times New Roman" w:hAnsi="Times New Roman" w:cs="Times New Roman"/>
          <w:b w:val="0"/>
          <w:i w:val="0"/>
          <w:sz w:val="22"/>
          <w:szCs w:val="22"/>
        </w:rPr>
        <w:t>6. “Last October we removed more than a tonne of debris from the riverbank.”</w:t>
      </w:r>
    </w:p>
    <w:p>
      <w:pPr>
        <w:spacing w:after="80" w:before="0"/>
        <w:ind w:left="360"/>
      </w:pPr>
      <w:r>
        <w:rPr>
          <w:rFonts w:eastAsia="思源黑体" w:ascii="Times New Roman" w:hAnsi="Times New Roman" w:cs="Times New Roman"/>
          <w:b w:val="0"/>
          <w:i w:val="0"/>
          <w:sz w:val="22"/>
          <w:szCs w:val="22"/>
        </w:rPr>
        <w:t>7. “Students who need community service hours should bring their form to be signed.”</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主题：艺术与文化。每题读完立即开始 45 秒作答。</w:t>
      </w:r>
    </w:p>
    <w:p>
      <w:pPr>
        <w:spacing w:after="80" w:before="0"/>
        <w:ind w:left="360"/>
      </w:pPr>
      <w:r>
        <w:rPr>
          <w:rFonts w:eastAsia="思源黑体" w:ascii="Times New Roman" w:hAnsi="Times New Roman" w:cs="Times New Roman"/>
          <w:b w:val="0"/>
          <w:i w:val="0"/>
          <w:sz w:val="22"/>
          <w:szCs w:val="22"/>
        </w:rPr>
        <w:t>1. “Describe a work of art, music or film that affected you strongly.”</w:t>
      </w:r>
    </w:p>
    <w:p>
      <w:pPr>
        <w:spacing w:after="80" w:before="0"/>
        <w:ind w:left="360"/>
      </w:pPr>
      <w:r>
        <w:rPr>
          <w:rFonts w:eastAsia="思源黑体" w:ascii="Times New Roman" w:hAnsi="Times New Roman" w:cs="Times New Roman"/>
          <w:b w:val="0"/>
          <w:i w:val="0"/>
          <w:sz w:val="22"/>
          <w:szCs w:val="22"/>
        </w:rPr>
        <w:t>2. “Do you prefer experiencing art alone or with other people?”</w:t>
      </w:r>
    </w:p>
    <w:p>
      <w:pPr>
        <w:spacing w:after="80" w:before="0"/>
        <w:ind w:left="360"/>
      </w:pPr>
      <w:r>
        <w:rPr>
          <w:rFonts w:eastAsia="思源黑体" w:ascii="Times New Roman" w:hAnsi="Times New Roman" w:cs="Times New Roman"/>
          <w:b w:val="0"/>
          <w:i w:val="0"/>
          <w:sz w:val="22"/>
          <w:szCs w:val="22"/>
        </w:rPr>
        <w:t>3. “Should public money be spent on the arts when there are other priorities?”</w:t>
      </w:r>
    </w:p>
    <w:p>
      <w:pPr>
        <w:spacing w:after="80" w:before="0"/>
        <w:ind w:left="360"/>
      </w:pPr>
      <w:r>
        <w:rPr>
          <w:rFonts w:eastAsia="思源黑体" w:ascii="Times New Roman" w:hAnsi="Times New Roman" w:cs="Times New Roman"/>
          <w:b w:val="0"/>
          <w:i w:val="0"/>
          <w:sz w:val="22"/>
          <w:szCs w:val="22"/>
        </w:rPr>
        <w:t>4. “How do you think the arts will change as technology develops?”</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34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