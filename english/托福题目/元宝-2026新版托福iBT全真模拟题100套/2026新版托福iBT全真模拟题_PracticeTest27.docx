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27（无答案版）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Long before anyone understood m___________(1), people relied on f___________(2) to preserve food. In the absence of oxygen, yeasts and bacteria c______(3) sugars into acids, alcohol or gases, and these products i______(4) the microbes that would otherwise cause s_______(5). Sauerkraut, yogurt, cheese and bread all depend on the process. Fermentation does more than prevent decay: it can increase the a___________(6) of nutrients, as when the phytic acid in grain is broken down, and it often p_______(7) flavors that people actively seek. Because a starter culture can be carried from one b____(8) to the next, communities unwittingly maintained l_______(9) of microbes for centuries, effectively d____________(10) them long before they were named.</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Coral reefs are among the most b_________(1) ecosystems on the planet. Although they occupy less than one percent of the ocean floor, they s______(2) roughly a quarter of all marine species. Reefs are built by tiny animals called polyps, which settle on hard surfaces and c_______(3) them in enormous numbers. As generations of polyps die, their skeletons a_________(4) and form the structures that shelter fish. Reefs also p______(5) coastlines by absorbing the energy of storm waves. Coral depends on algae living inside its t_____(6); when the water becomes unusually warm, the algae are e_______(7) and the coral loses its main source of n________(8). This process, known as bleaching, leaves reefs pale and highly v_________(9). A few species appear remarkably r________(10) and may survive in warmer seas.</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Email</w:t>
      </w:r>
    </w:p>
    <w:p>
      <w:pPr>
        <w:spacing w:after="80" w:before="0"/>
      </w:pPr>
      <w:r>
        <w:rPr>
          <w:rFonts w:eastAsia="思源黑体" w:ascii="Times New Roman" w:hAnsi="Times New Roman" w:cs="Times New Roman"/>
          <w:b/>
          <w:i w:val="0"/>
          <w:sz w:val="22"/>
          <w:szCs w:val="22"/>
        </w:rPr>
        <w:t>Heating Maintenance</w:t>
      </w:r>
    </w:p>
    <w:p>
      <w:pPr>
        <w:spacing w:after="80" w:before="0"/>
      </w:pPr>
      <w:r>
        <w:rPr>
          <w:rFonts w:eastAsia="思源黑体" w:ascii="Times New Roman" w:hAnsi="Times New Roman" w:cs="Times New Roman"/>
          <w:b w:val="0"/>
          <w:i w:val="0"/>
          <w:sz w:val="22"/>
          <w:szCs w:val="22"/>
        </w:rPr>
        <w:t>From: Housing Services &lt;housing@northstate.edu&gt;</w:t>
      </w:r>
    </w:p>
    <w:p>
      <w:pPr>
        <w:spacing w:after="80" w:before="0"/>
      </w:pPr>
      <w:r>
        <w:rPr>
          <w:rFonts w:eastAsia="思源黑体" w:ascii="Times New Roman" w:hAnsi="Times New Roman" w:cs="Times New Roman"/>
          <w:b w:val="0"/>
          <w:i w:val="0"/>
          <w:sz w:val="22"/>
          <w:szCs w:val="22"/>
        </w:rPr>
        <w:t>To: All residents, Cedar Hall</w:t>
      </w:r>
    </w:p>
    <w:p>
      <w:pPr>
        <w:spacing w:after="80" w:before="0"/>
      </w:pPr>
      <w:r>
        <w:rPr>
          <w:rFonts w:eastAsia="思源黑体" w:ascii="Times New Roman" w:hAnsi="Times New Roman" w:cs="Times New Roman"/>
          <w:b w:val="0"/>
          <w:i w:val="0"/>
          <w:sz w:val="22"/>
          <w:szCs w:val="22"/>
        </w:rPr>
        <w:t>Subject: Heating system maintenance, December 10–12</w:t>
      </w:r>
    </w:p>
    <w:p>
      <w:pPr>
        <w:spacing w:after="80" w:before="0"/>
      </w:pPr>
      <w:r>
        <w:rPr>
          <w:rFonts w:eastAsia="思源黑体" w:ascii="Times New Roman" w:hAnsi="Times New Roman" w:cs="Times New Roman"/>
          <w:b w:val="0"/>
          <w:i w:val="0"/>
          <w:sz w:val="22"/>
          <w:szCs w:val="22"/>
        </w:rPr>
        <w:t>Dear residents,</w:t>
      </w:r>
    </w:p>
    <w:p>
      <w:pPr>
        <w:spacing w:after="80" w:before="0"/>
      </w:pPr>
      <w:r>
        <w:rPr>
          <w:rFonts w:eastAsia="思源黑体" w:ascii="Times New Roman" w:hAnsi="Times New Roman" w:cs="Times New Roman"/>
          <w:b w:val="0"/>
          <w:i w:val="0"/>
          <w:sz w:val="22"/>
          <w:szCs w:val="22"/>
        </w:rPr>
        <w:t>As part of our annual winter maintenance program, contractors will service the heating system in Cedar Hall from Tuesday, December 10 through Thursday, December 12. Work will take place between 9 a.m. and 4 p.m. each day.</w:t>
      </w:r>
    </w:p>
    <w:p>
      <w:pPr>
        <w:spacing w:after="80" w:before="0"/>
      </w:pPr>
      <w:r>
        <w:rPr>
          <w:rFonts w:eastAsia="思源黑体" w:ascii="Times New Roman" w:hAnsi="Times New Roman" w:cs="Times New Roman"/>
          <w:b w:val="0"/>
          <w:i w:val="0"/>
          <w:sz w:val="22"/>
          <w:szCs w:val="22"/>
        </w:rPr>
        <w:t>During these hours, radiators in individual rooms will be switched off intermittently, and you may notice a drop in temperature of several degrees. If your room becomes uncomfortable, the third-floor lounge will be open as a heated study space throughout the maintenance period.</w:t>
      </w:r>
    </w:p>
    <w:p>
      <w:pPr>
        <w:spacing w:after="80" w:before="0"/>
      </w:pPr>
      <w:r>
        <w:rPr>
          <w:rFonts w:eastAsia="思源黑体" w:ascii="Times New Roman" w:hAnsi="Times New Roman" w:cs="Times New Roman"/>
          <w:b w:val="0"/>
          <w:i w:val="0"/>
          <w:sz w:val="22"/>
          <w:szCs w:val="22"/>
        </w:rPr>
        <w:t>Please also note that the building's water supply will be shut off on Wednesday from 1 p.m. to 3 p.m. while several valves are replaced. Noisy work, including drilling in the basement, is expected on Tuesday morning only.</w:t>
      </w:r>
    </w:p>
    <w:p>
      <w:pPr>
        <w:spacing w:after="80" w:before="0"/>
      </w:pPr>
      <w:r>
        <w:rPr>
          <w:rFonts w:eastAsia="思源黑体" w:ascii="Times New Roman" w:hAnsi="Times New Roman" w:cs="Times New Roman"/>
          <w:b w:val="0"/>
          <w:i w:val="0"/>
          <w:sz w:val="22"/>
          <w:szCs w:val="22"/>
        </w:rPr>
        <w:t>Marcus Lin　Housing Services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main purpose of the email?</w:t>
      </w:r>
    </w:p>
    <w:p>
      <w:pPr>
        <w:spacing w:after="40" w:before="0"/>
        <w:ind w:left="432"/>
      </w:pPr>
      <w:r>
        <w:rPr>
          <w:rFonts w:eastAsia="思源黑体" w:ascii="Times New Roman" w:hAnsi="Times New Roman" w:cs="Times New Roman"/>
          <w:b w:val="0"/>
          <w:i w:val="0"/>
          <w:sz w:val="22"/>
          <w:szCs w:val="22"/>
        </w:rPr>
        <w:t>To warn residents about planned repairs and their effects</w:t>
      </w:r>
    </w:p>
    <w:p>
      <w:pPr>
        <w:spacing w:after="40" w:before="0"/>
        <w:ind w:left="432"/>
      </w:pPr>
      <w:r>
        <w:rPr>
          <w:rFonts w:eastAsia="思源黑体" w:ascii="Times New Roman" w:hAnsi="Times New Roman" w:cs="Times New Roman"/>
          <w:b w:val="0"/>
          <w:i w:val="0"/>
          <w:sz w:val="22"/>
          <w:szCs w:val="22"/>
        </w:rPr>
        <w:t>To invite residents to a meeting about improvements</w:t>
      </w:r>
    </w:p>
    <w:p>
      <w:pPr>
        <w:spacing w:after="40" w:before="0"/>
        <w:ind w:left="432"/>
      </w:pPr>
      <w:r>
        <w:rPr>
          <w:rFonts w:eastAsia="思源黑体" w:ascii="Times New Roman" w:hAnsi="Times New Roman" w:cs="Times New Roman"/>
          <w:b w:val="0"/>
          <w:i w:val="0"/>
          <w:sz w:val="22"/>
          <w:szCs w:val="22"/>
        </w:rPr>
        <w:t>To announce a rent increase for the winter term</w:t>
      </w:r>
    </w:p>
    <w:p>
      <w:pPr>
        <w:spacing w:after="40" w:before="0"/>
        <w:ind w:left="432"/>
      </w:pPr>
      <w:r>
        <w:rPr>
          <w:rFonts w:eastAsia="思源黑体" w:ascii="Times New Roman" w:hAnsi="Times New Roman" w:cs="Times New Roman"/>
          <w:b w:val="0"/>
          <w:i w:val="0"/>
          <w:sz w:val="22"/>
          <w:szCs w:val="22"/>
        </w:rPr>
        <w:t>To explain why the third-floor lounge is closed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According to the email, what should residents do if their room becomes too cold?</w:t>
      </w:r>
    </w:p>
    <w:p>
      <w:pPr>
        <w:spacing w:after="40" w:before="0"/>
        <w:ind w:left="432"/>
      </w:pPr>
      <w:r>
        <w:rPr>
          <w:rFonts w:eastAsia="思源黑体" w:ascii="Times New Roman" w:hAnsi="Times New Roman" w:cs="Times New Roman"/>
          <w:b w:val="0"/>
          <w:i w:val="0"/>
          <w:sz w:val="22"/>
          <w:szCs w:val="22"/>
        </w:rPr>
        <w:t>Move to another residence hall for three days</w:t>
      </w:r>
    </w:p>
    <w:p>
      <w:pPr>
        <w:spacing w:after="40" w:before="0"/>
        <w:ind w:left="432"/>
      </w:pPr>
      <w:r>
        <w:rPr>
          <w:rFonts w:eastAsia="思源黑体" w:ascii="Times New Roman" w:hAnsi="Times New Roman" w:cs="Times New Roman"/>
          <w:b w:val="0"/>
          <w:i w:val="0"/>
          <w:sz w:val="22"/>
          <w:szCs w:val="22"/>
        </w:rPr>
        <w:t>Keep the windows closed until the work is finished</w:t>
      </w:r>
    </w:p>
    <w:p>
      <w:pPr>
        <w:spacing w:after="40" w:before="0"/>
        <w:ind w:left="432"/>
      </w:pPr>
      <w:r>
        <w:rPr>
          <w:rFonts w:eastAsia="思源黑体" w:ascii="Times New Roman" w:hAnsi="Times New Roman" w:cs="Times New Roman"/>
          <w:b w:val="0"/>
          <w:i w:val="0"/>
          <w:sz w:val="22"/>
          <w:szCs w:val="22"/>
        </w:rPr>
        <w:t>Contact Housing Services to request a portable heater</w:t>
      </w:r>
    </w:p>
    <w:p>
      <w:pPr>
        <w:spacing w:after="40" w:before="0"/>
        <w:ind w:left="432"/>
      </w:pPr>
      <w:r>
        <w:rPr>
          <w:rFonts w:eastAsia="思源黑体" w:ascii="Times New Roman" w:hAnsi="Times New Roman" w:cs="Times New Roman"/>
          <w:b w:val="0"/>
          <w:i w:val="0"/>
          <w:sz w:val="22"/>
          <w:szCs w:val="22"/>
        </w:rPr>
        <w:t>Use the lounge on the third floor as a study space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Which inconvenience is limited to Tuesday morning?</w:t>
      </w:r>
    </w:p>
    <w:p>
      <w:pPr>
        <w:spacing w:after="40" w:before="0"/>
        <w:ind w:left="432"/>
      </w:pPr>
      <w:r>
        <w:rPr>
          <w:rFonts w:eastAsia="思源黑体" w:ascii="Times New Roman" w:hAnsi="Times New Roman" w:cs="Times New Roman"/>
          <w:b w:val="0"/>
          <w:i w:val="0"/>
          <w:sz w:val="22"/>
          <w:szCs w:val="22"/>
        </w:rPr>
        <w:t>Noise from drilling</w:t>
      </w:r>
    </w:p>
    <w:p>
      <w:pPr>
        <w:spacing w:after="40" w:before="0"/>
        <w:ind w:left="432"/>
      </w:pPr>
      <w:r>
        <w:rPr>
          <w:rFonts w:eastAsia="思源黑体" w:ascii="Times New Roman" w:hAnsi="Times New Roman" w:cs="Times New Roman"/>
          <w:b w:val="0"/>
          <w:i w:val="0"/>
          <w:sz w:val="22"/>
          <w:szCs w:val="22"/>
        </w:rPr>
        <w:t>The loss of hot water</w:t>
      </w:r>
    </w:p>
    <w:p>
      <w:pPr>
        <w:spacing w:after="40" w:before="0"/>
        <w:ind w:left="432"/>
      </w:pPr>
      <w:r>
        <w:rPr>
          <w:rFonts w:eastAsia="思源黑体" w:ascii="Times New Roman" w:hAnsi="Times New Roman" w:cs="Times New Roman"/>
          <w:b w:val="0"/>
          <w:i w:val="0"/>
          <w:sz w:val="22"/>
          <w:szCs w:val="22"/>
        </w:rPr>
        <w:t>Radiators being switched off</w:t>
      </w:r>
    </w:p>
    <w:p>
      <w:pPr>
        <w:spacing w:after="40" w:before="0"/>
        <w:ind w:left="432"/>
      </w:pPr>
      <w:r>
        <w:rPr>
          <w:rFonts w:eastAsia="思源黑体" w:ascii="Times New Roman" w:hAnsi="Times New Roman" w:cs="Times New Roman"/>
          <w:b w:val="0"/>
          <w:i w:val="0"/>
          <w:sz w:val="22"/>
          <w:szCs w:val="22"/>
        </w:rPr>
        <w:t>The closure of the basement</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Email</w:t>
      </w:r>
    </w:p>
    <w:p>
      <w:pPr>
        <w:spacing w:after="80" w:before="0"/>
      </w:pPr>
      <w:r>
        <w:rPr>
          <w:rFonts w:eastAsia="思源黑体" w:ascii="Times New Roman" w:hAnsi="Times New Roman" w:cs="Times New Roman"/>
          <w:b/>
          <w:i w:val="0"/>
          <w:sz w:val="22"/>
          <w:szCs w:val="22"/>
        </w:rPr>
        <w:t>Library Extended Hours</w:t>
      </w:r>
    </w:p>
    <w:p>
      <w:pPr>
        <w:spacing w:after="80" w:before="0"/>
      </w:pPr>
      <w:r>
        <w:rPr>
          <w:rFonts w:eastAsia="思源黑体" w:ascii="Times New Roman" w:hAnsi="Times New Roman" w:cs="Times New Roman"/>
          <w:b w:val="0"/>
          <w:i w:val="0"/>
          <w:sz w:val="22"/>
          <w:szCs w:val="22"/>
        </w:rPr>
        <w:t>From: Main Library &lt;library@stateu.edu&gt;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Extended hours for examination period</w:t>
      </w:r>
    </w:p>
    <w:p>
      <w:pPr>
        <w:spacing w:after="80" w:before="0"/>
      </w:pPr>
      <w:r>
        <w:rPr>
          <w:rFonts w:eastAsia="思源黑体" w:ascii="Times New Roman" w:hAnsi="Times New Roman" w:cs="Times New Roman"/>
          <w:b w:val="0"/>
          <w:i w:val="0"/>
          <w:sz w:val="22"/>
          <w:szCs w:val="22"/>
        </w:rPr>
        <w:t>Beginning this Friday, the first and second floors of the main library will remain open until 2:00 a.m., seven days a week, through the end of the examination period.</w:t>
      </w:r>
    </w:p>
    <w:p>
      <w:pPr>
        <w:spacing w:after="80" w:before="0"/>
      </w:pPr>
      <w:r>
        <w:rPr>
          <w:rFonts w:eastAsia="思源黑体" w:ascii="Times New Roman" w:hAnsi="Times New Roman" w:cs="Times New Roman"/>
          <w:b w:val="0"/>
          <w:i w:val="0"/>
          <w:sz w:val="22"/>
          <w:szCs w:val="22"/>
        </w:rPr>
        <w:t>Because the building will be busier than usual, we have added two quiet zones on the first floor where phone calls and group discussion are not permitted. Students who need to work together should book one of the four group rooms at the circulation desk; rooms may be reserved for two hours at a time.</w:t>
      </w:r>
    </w:p>
    <w:p>
      <w:pPr>
        <w:spacing w:after="80" w:before="0"/>
      </w:pPr>
      <w:r>
        <w:rPr>
          <w:rFonts w:eastAsia="思源黑体" w:ascii="Times New Roman" w:hAnsi="Times New Roman" w:cs="Times New Roman"/>
          <w:b w:val="0"/>
          <w:i w:val="0"/>
          <w:sz w:val="22"/>
          <w:szCs w:val="22"/>
        </w:rPr>
        <w:t>Please note that the third floor, which houses the special collections, will continue to close at 6:00 p.m., and the coffee cart in the lobby will close at midnight. No food or drink may be taken past the turnstiles.</w:t>
      </w:r>
    </w:p>
    <w:p>
      <w:pPr>
        <w:spacing w:after="80" w:before="0"/>
      </w:pPr>
      <w:r>
        <w:rPr>
          <w:rFonts w:eastAsia="思源黑体" w:ascii="Times New Roman" w:hAnsi="Times New Roman" w:cs="Times New Roman"/>
          <w:b w:val="0"/>
          <w:i w:val="0"/>
          <w:sz w:val="22"/>
          <w:szCs w:val="22"/>
        </w:rPr>
        <w:t>Good luck with your exams.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main purpose of the email?</w:t>
      </w:r>
    </w:p>
    <w:p>
      <w:pPr>
        <w:spacing w:after="40" w:before="0"/>
        <w:ind w:left="432"/>
      </w:pPr>
      <w:r>
        <w:rPr>
          <w:rFonts w:eastAsia="思源黑体" w:ascii="Times New Roman" w:hAnsi="Times New Roman" w:cs="Times New Roman"/>
          <w:b w:val="0"/>
          <w:i w:val="0"/>
          <w:sz w:val="22"/>
          <w:szCs w:val="22"/>
        </w:rPr>
        <w:t>To explain how to reserve books online</w:t>
      </w:r>
    </w:p>
    <w:p>
      <w:pPr>
        <w:spacing w:after="40" w:before="0"/>
        <w:ind w:left="432"/>
      </w:pPr>
      <w:r>
        <w:rPr>
          <w:rFonts w:eastAsia="思源黑体" w:ascii="Times New Roman" w:hAnsi="Times New Roman" w:cs="Times New Roman"/>
          <w:b w:val="0"/>
          <w:i w:val="0"/>
          <w:sz w:val="22"/>
          <w:szCs w:val="22"/>
        </w:rPr>
        <w:t>To report damage to the special collections</w:t>
      </w:r>
    </w:p>
    <w:p>
      <w:pPr>
        <w:spacing w:after="40" w:before="0"/>
        <w:ind w:left="432"/>
      </w:pPr>
      <w:r>
        <w:rPr>
          <w:rFonts w:eastAsia="思源黑体" w:ascii="Times New Roman" w:hAnsi="Times New Roman" w:cs="Times New Roman"/>
          <w:b w:val="0"/>
          <w:i w:val="0"/>
          <w:sz w:val="22"/>
          <w:szCs w:val="22"/>
        </w:rPr>
        <w:t>To announce longer library hours during the exam period</w:t>
      </w:r>
    </w:p>
    <w:p>
      <w:pPr>
        <w:spacing w:after="40" w:before="0"/>
        <w:ind w:left="432"/>
      </w:pPr>
      <w:r>
        <w:rPr>
          <w:rFonts w:eastAsia="思源黑体" w:ascii="Times New Roman" w:hAnsi="Times New Roman" w:cs="Times New Roman"/>
          <w:b w:val="0"/>
          <w:i w:val="0"/>
          <w:sz w:val="22"/>
          <w:szCs w:val="22"/>
        </w:rPr>
        <w:t>To recruit student assistants for the library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should students do if they need to discuss work with classmates?</w:t>
      </w:r>
    </w:p>
    <w:p>
      <w:pPr>
        <w:spacing w:after="40" w:before="0"/>
        <w:ind w:left="432"/>
      </w:pPr>
      <w:r>
        <w:rPr>
          <w:rFonts w:eastAsia="思源黑体" w:ascii="Times New Roman" w:hAnsi="Times New Roman" w:cs="Times New Roman"/>
          <w:b w:val="0"/>
          <w:i w:val="0"/>
          <w:sz w:val="22"/>
          <w:szCs w:val="22"/>
        </w:rPr>
        <w:t>Use the quiet zones on the first floor</w:t>
      </w:r>
    </w:p>
    <w:p>
      <w:pPr>
        <w:spacing w:after="40" w:before="0"/>
        <w:ind w:left="432"/>
      </w:pPr>
      <w:r>
        <w:rPr>
          <w:rFonts w:eastAsia="思源黑体" w:ascii="Times New Roman" w:hAnsi="Times New Roman" w:cs="Times New Roman"/>
          <w:b w:val="0"/>
          <w:i w:val="0"/>
          <w:sz w:val="22"/>
          <w:szCs w:val="22"/>
        </w:rPr>
        <w:t>Go to the third floor</w:t>
      </w:r>
    </w:p>
    <w:p>
      <w:pPr>
        <w:spacing w:after="40" w:before="0"/>
        <w:ind w:left="432"/>
      </w:pPr>
      <w:r>
        <w:rPr>
          <w:rFonts w:eastAsia="思源黑体" w:ascii="Times New Roman" w:hAnsi="Times New Roman" w:cs="Times New Roman"/>
          <w:b w:val="0"/>
          <w:i w:val="0"/>
          <w:sz w:val="22"/>
          <w:szCs w:val="22"/>
        </w:rPr>
        <w:t>Meet in the lobby near the coffee cart</w:t>
      </w:r>
    </w:p>
    <w:p>
      <w:pPr>
        <w:spacing w:after="40" w:before="0"/>
        <w:ind w:left="432"/>
      </w:pPr>
      <w:r>
        <w:rPr>
          <w:rFonts w:eastAsia="思源黑体" w:ascii="Times New Roman" w:hAnsi="Times New Roman" w:cs="Times New Roman"/>
          <w:b w:val="0"/>
          <w:i w:val="0"/>
          <w:sz w:val="22"/>
          <w:szCs w:val="22"/>
        </w:rPr>
        <w:t>Reserve one of the group rooms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does the email imply about the coffee cart?</w:t>
      </w:r>
    </w:p>
    <w:p>
      <w:pPr>
        <w:spacing w:after="40" w:before="0"/>
        <w:ind w:left="432"/>
      </w:pPr>
      <w:r>
        <w:rPr>
          <w:rFonts w:eastAsia="思源黑体" w:ascii="Times New Roman" w:hAnsi="Times New Roman" w:cs="Times New Roman"/>
          <w:b w:val="0"/>
          <w:i w:val="0"/>
          <w:sz w:val="22"/>
          <w:szCs w:val="22"/>
        </w:rPr>
        <w:t>It will be closed for the whole exam period</w:t>
      </w:r>
    </w:p>
    <w:p>
      <w:pPr>
        <w:spacing w:after="40" w:before="0"/>
        <w:ind w:left="432"/>
      </w:pPr>
      <w:r>
        <w:rPr>
          <w:rFonts w:eastAsia="思源黑体" w:ascii="Times New Roman" w:hAnsi="Times New Roman" w:cs="Times New Roman"/>
          <w:b w:val="0"/>
          <w:i w:val="0"/>
          <w:sz w:val="22"/>
          <w:szCs w:val="22"/>
        </w:rPr>
        <w:t>It will remain open as long as the library does</w:t>
      </w:r>
    </w:p>
    <w:p>
      <w:pPr>
        <w:spacing w:after="40" w:before="0"/>
        <w:ind w:left="432"/>
      </w:pPr>
      <w:r>
        <w:rPr>
          <w:rFonts w:eastAsia="思源黑体" w:ascii="Times New Roman" w:hAnsi="Times New Roman" w:cs="Times New Roman"/>
          <w:b w:val="0"/>
          <w:i w:val="0"/>
          <w:sz w:val="22"/>
          <w:szCs w:val="22"/>
        </w:rPr>
        <w:t>It will move to the second floor</w:t>
      </w:r>
    </w:p>
    <w:p>
      <w:pPr>
        <w:spacing w:after="40" w:before="0"/>
        <w:ind w:left="432"/>
      </w:pPr>
      <w:r>
        <w:rPr>
          <w:rFonts w:eastAsia="思源黑体" w:ascii="Times New Roman" w:hAnsi="Times New Roman" w:cs="Times New Roman"/>
          <w:b w:val="0"/>
          <w:i w:val="0"/>
          <w:sz w:val="22"/>
          <w:szCs w:val="22"/>
        </w:rPr>
        <w:t>It will stop serving before the library closes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Social media post</w:t>
      </w:r>
    </w:p>
    <w:p>
      <w:pPr>
        <w:spacing w:after="80" w:before="0"/>
      </w:pPr>
      <w:r>
        <w:rPr>
          <w:rFonts w:eastAsia="思源黑体" w:ascii="Times New Roman" w:hAnsi="Times New Roman" w:cs="Times New Roman"/>
          <w:b/>
          <w:i w:val="0"/>
          <w:sz w:val="22"/>
          <w:szCs w:val="22"/>
        </w:rPr>
        <w:t>Café Job Opening</w:t>
      </w:r>
    </w:p>
    <w:p>
      <w:pPr>
        <w:spacing w:after="80" w:before="0"/>
      </w:pPr>
      <w:r>
        <w:rPr>
          <w:rFonts w:eastAsia="思源黑体" w:ascii="Times New Roman" w:hAnsi="Times New Roman" w:cs="Times New Roman"/>
          <w:b w:val="0"/>
          <w:i w:val="0"/>
          <w:sz w:val="22"/>
          <w:szCs w:val="22"/>
        </w:rPr>
        <w:t>@CampusJobs · 5 h</w:t>
      </w:r>
    </w:p>
    <w:p>
      <w:pPr>
        <w:spacing w:after="80" w:before="0"/>
      </w:pPr>
      <w:r>
        <w:rPr>
          <w:rFonts w:eastAsia="思源黑体" w:ascii="Times New Roman" w:hAnsi="Times New Roman" w:cs="Times New Roman"/>
          <w:b w:val="0"/>
          <w:i w:val="0"/>
          <w:sz w:val="22"/>
          <w:szCs w:val="22"/>
        </w:rPr>
        <w:t>The student union café is hiring for the winter term: two barista positions and one weekend supervisor. No previous experience needed for the barista roles — we train everyone, and shifts are built around your class timetable.</w:t>
      </w:r>
    </w:p>
    <w:p>
      <w:pPr>
        <w:spacing w:after="80" w:before="0"/>
      </w:pPr>
      <w:r>
        <w:rPr>
          <w:rFonts w:eastAsia="思源黑体" w:ascii="Times New Roman" w:hAnsi="Times New Roman" w:cs="Times New Roman"/>
          <w:b w:val="0"/>
          <w:i w:val="0"/>
          <w:sz w:val="22"/>
          <w:szCs w:val="22"/>
        </w:rPr>
        <w:t>The supervisor position is different: you need at least one term of experience and you'll be responsible for opening, closing and cash reconciliation. Pay starts at $14.50 an hour for baristas and $17.00 for supervisors.</w:t>
      </w:r>
    </w:p>
    <w:p>
      <w:pPr>
        <w:spacing w:after="80" w:before="0"/>
      </w:pPr>
      <w:r>
        <w:rPr>
          <w:rFonts w:eastAsia="思源黑体" w:ascii="Times New Roman" w:hAnsi="Times New Roman" w:cs="Times New Roman"/>
          <w:b w:val="0"/>
          <w:i w:val="0"/>
          <w:sz w:val="22"/>
          <w:szCs w:val="22"/>
        </w:rPr>
        <w:t>Applications close November 20. Shortlisted applicants will be invited to a fifteen-minute trial shift rather than a formal interview, so bring comfortable shoes.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main purpose of the post?</w:t>
      </w:r>
    </w:p>
    <w:p>
      <w:pPr>
        <w:spacing w:after="40" w:before="0"/>
        <w:ind w:left="432"/>
      </w:pPr>
      <w:r>
        <w:rPr>
          <w:rFonts w:eastAsia="思源黑体" w:ascii="Times New Roman" w:hAnsi="Times New Roman" w:cs="Times New Roman"/>
          <w:b w:val="0"/>
          <w:i w:val="0"/>
          <w:sz w:val="22"/>
          <w:szCs w:val="22"/>
        </w:rPr>
        <w:t>To explain the café's opening hours</w:t>
      </w:r>
    </w:p>
    <w:p>
      <w:pPr>
        <w:spacing w:after="40" w:before="0"/>
        <w:ind w:left="432"/>
      </w:pPr>
      <w:r>
        <w:rPr>
          <w:rFonts w:eastAsia="思源黑体" w:ascii="Times New Roman" w:hAnsi="Times New Roman" w:cs="Times New Roman"/>
          <w:b w:val="0"/>
          <w:i w:val="0"/>
          <w:sz w:val="22"/>
          <w:szCs w:val="22"/>
        </w:rPr>
        <w:t>To announce a training course for baristas</w:t>
      </w:r>
    </w:p>
    <w:p>
      <w:pPr>
        <w:spacing w:after="40" w:before="0"/>
        <w:ind w:left="432"/>
      </w:pPr>
      <w:r>
        <w:rPr>
          <w:rFonts w:eastAsia="思源黑体" w:ascii="Times New Roman" w:hAnsi="Times New Roman" w:cs="Times New Roman"/>
          <w:b w:val="0"/>
          <w:i w:val="0"/>
          <w:sz w:val="22"/>
          <w:szCs w:val="22"/>
        </w:rPr>
        <w:t>To advertise job openings at the student union café</w:t>
      </w:r>
    </w:p>
    <w:p>
      <w:pPr>
        <w:spacing w:after="40" w:before="0"/>
        <w:ind w:left="432"/>
      </w:pPr>
      <w:r>
        <w:rPr>
          <w:rFonts w:eastAsia="思源黑体" w:ascii="Times New Roman" w:hAnsi="Times New Roman" w:cs="Times New Roman"/>
          <w:b w:val="0"/>
          <w:i w:val="0"/>
          <w:sz w:val="22"/>
          <w:szCs w:val="22"/>
        </w:rPr>
        <w:t>To complain about staff shortages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According to the post, how will applicants be assessed?</w:t>
      </w:r>
    </w:p>
    <w:p>
      <w:pPr>
        <w:spacing w:after="40" w:before="0"/>
        <w:ind w:left="432"/>
      </w:pPr>
      <w:r>
        <w:rPr>
          <w:rFonts w:eastAsia="思源黑体" w:ascii="Times New Roman" w:hAnsi="Times New Roman" w:cs="Times New Roman"/>
          <w:b w:val="0"/>
          <w:i w:val="0"/>
          <w:sz w:val="22"/>
          <w:szCs w:val="22"/>
        </w:rPr>
        <w:t>Through a written test</w:t>
      </w:r>
    </w:p>
    <w:p>
      <w:pPr>
        <w:spacing w:after="40" w:before="0"/>
        <w:ind w:left="432"/>
      </w:pPr>
      <w:r>
        <w:rPr>
          <w:rFonts w:eastAsia="思源黑体" w:ascii="Times New Roman" w:hAnsi="Times New Roman" w:cs="Times New Roman"/>
          <w:b w:val="0"/>
          <w:i w:val="0"/>
          <w:sz w:val="22"/>
          <w:szCs w:val="22"/>
        </w:rPr>
        <w:t>Through a formal interview</w:t>
      </w:r>
    </w:p>
    <w:p>
      <w:pPr>
        <w:spacing w:after="40" w:before="0"/>
        <w:ind w:left="432"/>
      </w:pPr>
      <w:r>
        <w:rPr>
          <w:rFonts w:eastAsia="思源黑体" w:ascii="Times New Roman" w:hAnsi="Times New Roman" w:cs="Times New Roman"/>
          <w:b w:val="0"/>
          <w:i w:val="0"/>
          <w:sz w:val="22"/>
          <w:szCs w:val="22"/>
        </w:rPr>
        <w:t>Through a group discussion</w:t>
      </w:r>
    </w:p>
    <w:p>
      <w:pPr>
        <w:spacing w:after="40" w:before="0"/>
        <w:ind w:left="432"/>
      </w:pPr>
      <w:r>
        <w:rPr>
          <w:rFonts w:eastAsia="思源黑体" w:ascii="Times New Roman" w:hAnsi="Times New Roman" w:cs="Times New Roman"/>
          <w:b w:val="0"/>
          <w:i w:val="0"/>
          <w:sz w:val="22"/>
          <w:szCs w:val="22"/>
        </w:rPr>
        <w:t>Through a short trial shift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required for the supervisor position but not for the barista roles?</w:t>
      </w:r>
    </w:p>
    <w:p>
      <w:pPr>
        <w:spacing w:after="40" w:before="0"/>
        <w:ind w:left="432"/>
      </w:pPr>
      <w:r>
        <w:rPr>
          <w:rFonts w:eastAsia="思源黑体" w:ascii="Times New Roman" w:hAnsi="Times New Roman" w:cs="Times New Roman"/>
          <w:b w:val="0"/>
          <w:i w:val="0"/>
          <w:sz w:val="22"/>
          <w:szCs w:val="22"/>
        </w:rPr>
        <w:t>Comfortable shoes</w:t>
      </w:r>
    </w:p>
    <w:p>
      <w:pPr>
        <w:spacing w:after="40" w:before="0"/>
        <w:ind w:left="432"/>
      </w:pPr>
      <w:r>
        <w:rPr>
          <w:rFonts w:eastAsia="思源黑体" w:ascii="Times New Roman" w:hAnsi="Times New Roman" w:cs="Times New Roman"/>
          <w:b w:val="0"/>
          <w:i w:val="0"/>
          <w:sz w:val="22"/>
          <w:szCs w:val="22"/>
        </w:rPr>
        <w:t>Previous work experience</w:t>
      </w:r>
    </w:p>
    <w:p>
      <w:pPr>
        <w:spacing w:after="40" w:before="0"/>
        <w:ind w:left="432"/>
      </w:pPr>
      <w:r>
        <w:rPr>
          <w:rFonts w:eastAsia="思源黑体" w:ascii="Times New Roman" w:hAnsi="Times New Roman" w:cs="Times New Roman"/>
          <w:b w:val="0"/>
          <w:i w:val="0"/>
          <w:sz w:val="22"/>
          <w:szCs w:val="22"/>
        </w:rPr>
        <w:t>A flexible timetable</w:t>
      </w:r>
    </w:p>
    <w:p>
      <w:pPr>
        <w:spacing w:after="40" w:before="0"/>
        <w:ind w:left="432"/>
      </w:pPr>
      <w:r>
        <w:rPr>
          <w:rFonts w:eastAsia="思源黑体" w:ascii="Times New Roman" w:hAnsi="Times New Roman" w:cs="Times New Roman"/>
          <w:b w:val="0"/>
          <w:i w:val="0"/>
          <w:sz w:val="22"/>
          <w:szCs w:val="22"/>
        </w:rPr>
        <w:t>Training before starting</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Plate Tectonics and the Himalayas</w:t>
      </w:r>
    </w:p>
    <w:p>
      <w:pPr>
        <w:spacing w:after="100" w:before="0"/>
      </w:pPr>
      <w:r>
        <w:rPr>
          <w:rFonts w:eastAsia="思源黑体" w:ascii="Times New Roman" w:hAnsi="Times New Roman" w:cs="Times New Roman"/>
          <w:b w:val="0"/>
          <w:i w:val="0"/>
          <w:sz w:val="22"/>
          <w:szCs w:val="22"/>
        </w:rPr>
        <w:t>The Himalayas exist because India is moving north. Roughly 140 million years ago the Indian plate broke away from the southern supercontinent Gondwana and travelled across what is now the Indian Ocean at rates that were, by geological standards, unusually fast — perhaps 20 centimetres a year. Around 50 million years ago it collided with Asia.</w:t>
      </w:r>
    </w:p>
    <w:p>
      <w:pPr>
        <w:spacing w:after="100" w:before="0"/>
      </w:pPr>
      <w:r>
        <w:rPr>
          <w:rFonts w:eastAsia="思源黑体" w:ascii="Times New Roman" w:hAnsi="Times New Roman" w:cs="Times New Roman"/>
          <w:b w:val="0"/>
          <w:i w:val="0"/>
          <w:sz w:val="22"/>
          <w:szCs w:val="22"/>
        </w:rPr>
        <w:t>Because both continental plates are too buoyant to sink into the mantle, the crust between them had nowhere to go but up and sideways. The collision thickened the crust to roughly twice its normal depth, produced the Tibetan Plateau behind the range, and pushed rocks that had formed on an ancient seafloor to the summit of Everest, where marine limestone containing fossil shells can still be collected.</w:t>
      </w:r>
    </w:p>
    <w:p>
      <w:pPr>
        <w:spacing w:after="100" w:before="0"/>
      </w:pPr>
      <w:r>
        <w:rPr>
          <w:rFonts w:eastAsia="思源黑体" w:ascii="Times New Roman" w:hAnsi="Times New Roman" w:cs="Times New Roman"/>
          <w:b w:val="0"/>
          <w:i w:val="0"/>
          <w:sz w:val="22"/>
          <w:szCs w:val="22"/>
        </w:rPr>
        <w:t>The range is still rising, by a few millimetres a year, but erosion removes material almost as quickly. The two processes are thought to be closer to balance than in most mountain belts, which may explain why the Himalayas have maintained their elevation for so long. Earthquakes along the boundary record the continuing motion, and they remain the most immediate consequence of a collision that began before any primate existed.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The fossil record of marine shells</w:t>
      </w:r>
    </w:p>
    <w:p>
      <w:pPr>
        <w:spacing w:after="40" w:before="0"/>
        <w:ind w:left="432"/>
      </w:pPr>
      <w:r>
        <w:rPr>
          <w:rFonts w:eastAsia="思源黑体" w:ascii="Times New Roman" w:hAnsi="Times New Roman" w:cs="Times New Roman"/>
          <w:b w:val="0"/>
          <w:i w:val="0"/>
          <w:sz w:val="22"/>
          <w:szCs w:val="22"/>
        </w:rPr>
        <w:t>The breakup of the supercontinent Gondwana</w:t>
      </w:r>
    </w:p>
    <w:p>
      <w:pPr>
        <w:spacing w:after="40" w:before="0"/>
        <w:ind w:left="432"/>
      </w:pPr>
      <w:r>
        <w:rPr>
          <w:rFonts w:eastAsia="思源黑体" w:ascii="Times New Roman" w:hAnsi="Times New Roman" w:cs="Times New Roman"/>
          <w:b w:val="0"/>
          <w:i w:val="0"/>
          <w:sz w:val="22"/>
          <w:szCs w:val="22"/>
        </w:rPr>
        <w:t>How the collision of two plates built and sustains the Himalayas</w:t>
      </w:r>
    </w:p>
    <w:p>
      <w:pPr>
        <w:spacing w:after="40" w:before="0"/>
        <w:ind w:left="432"/>
      </w:pPr>
      <w:r>
        <w:rPr>
          <w:rFonts w:eastAsia="思源黑体" w:ascii="Times New Roman" w:hAnsi="Times New Roman" w:cs="Times New Roman"/>
          <w:b w:val="0"/>
          <w:i w:val="0"/>
          <w:sz w:val="22"/>
          <w:szCs w:val="22"/>
        </w:rPr>
        <w:t>Methods for measuring earthquakes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when did India collide with Asia?</w:t>
      </w:r>
    </w:p>
    <w:p>
      <w:pPr>
        <w:spacing w:after="40" w:before="0"/>
        <w:ind w:left="432"/>
      </w:pPr>
      <w:r>
        <w:rPr>
          <w:rFonts w:eastAsia="思源黑体" w:ascii="Times New Roman" w:hAnsi="Times New Roman" w:cs="Times New Roman"/>
          <w:b w:val="0"/>
          <w:i w:val="0"/>
          <w:sz w:val="22"/>
          <w:szCs w:val="22"/>
        </w:rPr>
        <w:t>About 140 million years ago</w:t>
      </w:r>
    </w:p>
    <w:p>
      <w:pPr>
        <w:spacing w:after="40" w:before="0"/>
        <w:ind w:left="432"/>
      </w:pPr>
      <w:r>
        <w:rPr>
          <w:rFonts w:eastAsia="思源黑体" w:ascii="Times New Roman" w:hAnsi="Times New Roman" w:cs="Times New Roman"/>
          <w:b w:val="0"/>
          <w:i w:val="0"/>
          <w:sz w:val="22"/>
          <w:szCs w:val="22"/>
        </w:rPr>
        <w:t>Before Gondwana broke apart</w:t>
      </w:r>
    </w:p>
    <w:p>
      <w:pPr>
        <w:spacing w:after="40" w:before="0"/>
        <w:ind w:left="432"/>
      </w:pPr>
      <w:r>
        <w:rPr>
          <w:rFonts w:eastAsia="思源黑体" w:ascii="Times New Roman" w:hAnsi="Times New Roman" w:cs="Times New Roman"/>
          <w:b w:val="0"/>
          <w:i w:val="0"/>
          <w:sz w:val="22"/>
          <w:szCs w:val="22"/>
        </w:rPr>
        <w:t>Within the last million years</w:t>
      </w:r>
    </w:p>
    <w:p>
      <w:pPr>
        <w:spacing w:after="40" w:before="0"/>
        <w:ind w:left="432"/>
      </w:pPr>
      <w:r>
        <w:rPr>
          <w:rFonts w:eastAsia="思源黑体" w:ascii="Times New Roman" w:hAnsi="Times New Roman" w:cs="Times New Roman"/>
          <w:b w:val="0"/>
          <w:i w:val="0"/>
          <w:sz w:val="22"/>
          <w:szCs w:val="22"/>
        </w:rPr>
        <w:t>About 50 million years ago</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"buoyant" in paragraph 2 is closest in meaning to</w:t>
      </w:r>
    </w:p>
    <w:p>
      <w:pPr>
        <w:spacing w:after="40" w:before="0"/>
        <w:ind w:left="432"/>
      </w:pPr>
      <w:r>
        <w:rPr>
          <w:rFonts w:eastAsia="思源黑体" w:ascii="Times New Roman" w:hAnsi="Times New Roman" w:cs="Times New Roman"/>
          <w:b w:val="0"/>
          <w:i w:val="0"/>
          <w:sz w:val="22"/>
          <w:szCs w:val="22"/>
        </w:rPr>
        <w:t>brittle and cracked</w:t>
      </w:r>
    </w:p>
    <w:p>
      <w:pPr>
        <w:spacing w:after="40" w:before="0"/>
        <w:ind w:left="432"/>
      </w:pPr>
      <w:r>
        <w:rPr>
          <w:rFonts w:eastAsia="思源黑体" w:ascii="Times New Roman" w:hAnsi="Times New Roman" w:cs="Times New Roman"/>
          <w:b w:val="0"/>
          <w:i w:val="0"/>
          <w:sz w:val="22"/>
          <w:szCs w:val="22"/>
        </w:rPr>
        <w:t>thin and stretched</w:t>
      </w:r>
    </w:p>
    <w:p>
      <w:pPr>
        <w:spacing w:after="40" w:before="0"/>
        <w:ind w:left="432"/>
      </w:pPr>
      <w:r>
        <w:rPr>
          <w:rFonts w:eastAsia="思源黑体" w:ascii="Times New Roman" w:hAnsi="Times New Roman" w:cs="Times New Roman"/>
          <w:b w:val="0"/>
          <w:i w:val="0"/>
          <w:sz w:val="22"/>
          <w:szCs w:val="22"/>
        </w:rPr>
        <w:t>dense and heavy</w:t>
      </w:r>
    </w:p>
    <w:p>
      <w:pPr>
        <w:spacing w:after="40" w:before="0"/>
        <w:ind w:left="432"/>
      </w:pPr>
      <w:r>
        <w:rPr>
          <w:rFonts w:eastAsia="思源黑体" w:ascii="Times New Roman" w:hAnsi="Times New Roman" w:cs="Times New Roman"/>
          <w:b w:val="0"/>
          <w:i w:val="0"/>
          <w:sz w:val="22"/>
          <w:szCs w:val="22"/>
        </w:rPr>
        <w:t>light enough to float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can marine limestone be found on Everest?</w:t>
      </w:r>
    </w:p>
    <w:p>
      <w:pPr>
        <w:spacing w:after="40" w:before="0"/>
        <w:ind w:left="432"/>
      </w:pPr>
      <w:r>
        <w:rPr>
          <w:rFonts w:eastAsia="思源黑体" w:ascii="Times New Roman" w:hAnsi="Times New Roman" w:cs="Times New Roman"/>
          <w:b w:val="0"/>
          <w:i w:val="0"/>
          <w:sz w:val="22"/>
          <w:szCs w:val="22"/>
        </w:rPr>
        <w:t>The shells were deposited by migrating birds</w:t>
      </w:r>
    </w:p>
    <w:p>
      <w:pPr>
        <w:spacing w:after="40" w:before="0"/>
        <w:ind w:left="432"/>
      </w:pPr>
      <w:r>
        <w:rPr>
          <w:rFonts w:eastAsia="思源黑体" w:ascii="Times New Roman" w:hAnsi="Times New Roman" w:cs="Times New Roman"/>
          <w:b w:val="0"/>
          <w:i w:val="0"/>
          <w:sz w:val="22"/>
          <w:szCs w:val="22"/>
        </w:rPr>
        <w:t>The plateau was once below sea level</w:t>
      </w:r>
    </w:p>
    <w:p>
      <w:pPr>
        <w:spacing w:after="40" w:before="0"/>
        <w:ind w:left="432"/>
      </w:pPr>
      <w:r>
        <w:rPr>
          <w:rFonts w:eastAsia="思源黑体" w:ascii="Times New Roman" w:hAnsi="Times New Roman" w:cs="Times New Roman"/>
          <w:b w:val="0"/>
          <w:i w:val="0"/>
          <w:sz w:val="22"/>
          <w:szCs w:val="22"/>
        </w:rPr>
        <w:t>Rocks from an ancient seafloor were pushed upward by the collision</w:t>
      </w:r>
    </w:p>
    <w:p>
      <w:pPr>
        <w:spacing w:after="40" w:before="0"/>
        <w:ind w:left="432"/>
      </w:pPr>
      <w:r>
        <w:rPr>
          <w:rFonts w:eastAsia="思源黑体" w:ascii="Times New Roman" w:hAnsi="Times New Roman" w:cs="Times New Roman"/>
          <w:b w:val="0"/>
          <w:i w:val="0"/>
          <w:sz w:val="22"/>
          <w:szCs w:val="22"/>
        </w:rPr>
        <w:t>The limestone was carried there by glaciers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author say about the height of the range?</w:t>
      </w:r>
    </w:p>
    <w:p>
      <w:pPr>
        <w:spacing w:after="40" w:before="0"/>
        <w:ind w:left="432"/>
      </w:pPr>
      <w:r>
        <w:rPr>
          <w:rFonts w:eastAsia="思源黑体" w:ascii="Times New Roman" w:hAnsi="Times New Roman" w:cs="Times New Roman"/>
          <w:b w:val="0"/>
          <w:i w:val="0"/>
          <w:sz w:val="22"/>
          <w:szCs w:val="22"/>
        </w:rPr>
        <w:t>It grows by several centimetres a year</w:t>
      </w:r>
    </w:p>
    <w:p>
      <w:pPr>
        <w:spacing w:after="40" w:before="0"/>
        <w:ind w:left="432"/>
      </w:pPr>
      <w:r>
        <w:rPr>
          <w:rFonts w:eastAsia="思源黑体" w:ascii="Times New Roman" w:hAnsi="Times New Roman" w:cs="Times New Roman"/>
          <w:b w:val="0"/>
          <w:i w:val="0"/>
          <w:sz w:val="22"/>
          <w:szCs w:val="22"/>
        </w:rPr>
        <w:t>It is falling as fast as it rose</w:t>
      </w:r>
    </w:p>
    <w:p>
      <w:pPr>
        <w:spacing w:after="40" w:before="0"/>
        <w:ind w:left="432"/>
      </w:pPr>
      <w:r>
        <w:rPr>
          <w:rFonts w:eastAsia="思源黑体" w:ascii="Times New Roman" w:hAnsi="Times New Roman" w:cs="Times New Roman"/>
          <w:b w:val="0"/>
          <w:i w:val="0"/>
          <w:sz w:val="22"/>
          <w:szCs w:val="22"/>
        </w:rPr>
        <w:t>It peaked 50 million years ago</w:t>
      </w:r>
    </w:p>
    <w:p>
      <w:pPr>
        <w:spacing w:after="40" w:before="0"/>
        <w:ind w:left="432"/>
      </w:pPr>
      <w:r>
        <w:rPr>
          <w:rFonts w:eastAsia="思源黑体" w:ascii="Times New Roman" w:hAnsi="Times New Roman" w:cs="Times New Roman"/>
          <w:b w:val="0"/>
          <w:i w:val="0"/>
          <w:sz w:val="22"/>
          <w:szCs w:val="22"/>
        </w:rPr>
        <w:t>Uplift and erosion are nearly balanced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Keystone Species</w:t>
      </w:r>
    </w:p>
    <w:p>
      <w:pPr>
        <w:spacing w:after="100" w:before="0"/>
      </w:pPr>
      <w:r>
        <w:rPr>
          <w:rFonts w:eastAsia="思源黑体" w:ascii="Times New Roman" w:hAnsi="Times New Roman" w:cs="Times New Roman"/>
          <w:b w:val="0"/>
          <w:i w:val="0"/>
          <w:sz w:val="22"/>
          <w:szCs w:val="22"/>
        </w:rPr>
        <w:t>In 1969 the ecologist Robert Paine removed a single species of starfish from a stretch of rocky shoreline in Washington State and watched what happened. Without the starfish, the mussels it preyed upon multiplied, crowded out other animals and covered the rocks; within a few years the number of species in the plots had fallen by half. Paine coined the term keystone species for organisms whose effect on a community is far larger than their numbers would suggest.</w:t>
      </w:r>
    </w:p>
    <w:p>
      <w:pPr>
        <w:spacing w:after="100" w:before="0"/>
      </w:pPr>
      <w:r>
        <w:rPr>
          <w:rFonts w:eastAsia="思源黑体" w:ascii="Times New Roman" w:hAnsi="Times New Roman" w:cs="Times New Roman"/>
          <w:b w:val="0"/>
          <w:i w:val="0"/>
          <w:sz w:val="22"/>
          <w:szCs w:val="22"/>
        </w:rPr>
        <w:t>The concept has since been applied widely, sometimes too widely. Sea otters qualify: by eating sea urchins they prevent urchins from stripping kelp forests, and the kelp in turn shelters fish and invertebrates. Wolves in Yellowstone appear to play a similar role, not by eating elk alone but by changing where elk graze, which allows young trees to survive along rivers. Ecologists caution, however, that the term implies a test — remove the species and measure the response — and that few systems have been studied well enough for the label to be more than a suggestive metaphor.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Methods for counting species in an ecosystem</w:t>
      </w:r>
    </w:p>
    <w:p>
      <w:pPr>
        <w:spacing w:after="40" w:before="0"/>
        <w:ind w:left="432"/>
      </w:pPr>
      <w:r>
        <w:rPr>
          <w:rFonts w:eastAsia="思源黑体" w:ascii="Times New Roman" w:hAnsi="Times New Roman" w:cs="Times New Roman"/>
          <w:b w:val="0"/>
          <w:i w:val="0"/>
          <w:sz w:val="22"/>
          <w:szCs w:val="22"/>
        </w:rPr>
        <w:t>The diet of sea otters and sea urchins</w:t>
      </w:r>
    </w:p>
    <w:p>
      <w:pPr>
        <w:spacing w:after="40" w:before="0"/>
        <w:ind w:left="432"/>
      </w:pPr>
      <w:r>
        <w:rPr>
          <w:rFonts w:eastAsia="思源黑体" w:ascii="Times New Roman" w:hAnsi="Times New Roman" w:cs="Times New Roman"/>
          <w:b w:val="0"/>
          <w:i w:val="0"/>
          <w:sz w:val="22"/>
          <w:szCs w:val="22"/>
        </w:rPr>
        <w:t>A comparison of rocky shorelines and kelp forests</w:t>
      </w:r>
    </w:p>
    <w:p>
      <w:pPr>
        <w:spacing w:after="40" w:before="0"/>
        <w:ind w:left="432"/>
      </w:pPr>
      <w:r>
        <w:rPr>
          <w:rFonts w:eastAsia="思源黑体" w:ascii="Times New Roman" w:hAnsi="Times New Roman" w:cs="Times New Roman"/>
          <w:b w:val="0"/>
          <w:i w:val="0"/>
          <w:sz w:val="22"/>
          <w:szCs w:val="22"/>
        </w:rPr>
        <w:t>Species with outsized effects on their communities and the limits of that idea</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what happened when the starfish were removed?</w:t>
      </w:r>
    </w:p>
    <w:p>
      <w:pPr>
        <w:spacing w:after="40" w:before="0"/>
        <w:ind w:left="432"/>
      </w:pPr>
      <w:r>
        <w:rPr>
          <w:rFonts w:eastAsia="思源黑体" w:ascii="Times New Roman" w:hAnsi="Times New Roman" w:cs="Times New Roman"/>
          <w:b w:val="0"/>
          <w:i w:val="0"/>
          <w:sz w:val="22"/>
          <w:szCs w:val="22"/>
        </w:rPr>
        <w:t>The mussels disappeared as well</w:t>
      </w:r>
    </w:p>
    <w:p>
      <w:pPr>
        <w:spacing w:after="40" w:before="0"/>
        <w:ind w:left="432"/>
      </w:pPr>
      <w:r>
        <w:rPr>
          <w:rFonts w:eastAsia="思源黑体" w:ascii="Times New Roman" w:hAnsi="Times New Roman" w:cs="Times New Roman"/>
          <w:b w:val="0"/>
          <w:i w:val="0"/>
          <w:sz w:val="22"/>
          <w:szCs w:val="22"/>
        </w:rPr>
        <w:t>The rocks eroded more quickly</w:t>
      </w:r>
    </w:p>
    <w:p>
      <w:pPr>
        <w:spacing w:after="40" w:before="0"/>
        <w:ind w:left="432"/>
      </w:pPr>
      <w:r>
        <w:rPr>
          <w:rFonts w:eastAsia="思源黑体" w:ascii="Times New Roman" w:hAnsi="Times New Roman" w:cs="Times New Roman"/>
          <w:b w:val="0"/>
          <w:i w:val="0"/>
          <w:sz w:val="22"/>
          <w:szCs w:val="22"/>
        </w:rPr>
        <w:t>New predators moved into the plots</w:t>
      </w:r>
    </w:p>
    <w:p>
      <w:pPr>
        <w:spacing w:after="40" w:before="0"/>
        <w:ind w:left="432"/>
      </w:pPr>
      <w:r>
        <w:rPr>
          <w:rFonts w:eastAsia="思源黑体" w:ascii="Times New Roman" w:hAnsi="Times New Roman" w:cs="Times New Roman"/>
          <w:b w:val="0"/>
          <w:i w:val="0"/>
          <w:sz w:val="22"/>
          <w:szCs w:val="22"/>
        </w:rPr>
        <w:t>Mussels crowded out other species and diversity fell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"caution" in paragraph 3 is closest in meaning to</w:t>
      </w:r>
    </w:p>
    <w:p>
      <w:pPr>
        <w:spacing w:after="40" w:before="0"/>
        <w:ind w:left="432"/>
      </w:pPr>
      <w:r>
        <w:rPr>
          <w:rFonts w:eastAsia="思源黑体" w:ascii="Times New Roman" w:hAnsi="Times New Roman" w:cs="Times New Roman"/>
          <w:b w:val="0"/>
          <w:i w:val="0"/>
          <w:sz w:val="22"/>
          <w:szCs w:val="22"/>
        </w:rPr>
        <w:t>warn</w:t>
      </w:r>
    </w:p>
    <w:p>
      <w:pPr>
        <w:spacing w:after="40" w:before="0"/>
        <w:ind w:left="432"/>
      </w:pPr>
      <w:r>
        <w:rPr>
          <w:rFonts w:eastAsia="思源黑体" w:ascii="Times New Roman" w:hAnsi="Times New Roman" w:cs="Times New Roman"/>
          <w:b w:val="0"/>
          <w:i w:val="0"/>
          <w:sz w:val="22"/>
          <w:szCs w:val="22"/>
        </w:rPr>
        <w:t>propose</w:t>
      </w:r>
    </w:p>
    <w:p>
      <w:pPr>
        <w:spacing w:after="40" w:before="0"/>
        <w:ind w:left="432"/>
      </w:pPr>
      <w:r>
        <w:rPr>
          <w:rFonts w:eastAsia="思源黑体" w:ascii="Times New Roman" w:hAnsi="Times New Roman" w:cs="Times New Roman"/>
          <w:b w:val="0"/>
          <w:i w:val="0"/>
          <w:sz w:val="22"/>
          <w:szCs w:val="22"/>
        </w:rPr>
        <w:t>demonstrate</w:t>
      </w:r>
    </w:p>
    <w:p>
      <w:pPr>
        <w:spacing w:after="40" w:before="0"/>
        <w:ind w:left="432"/>
      </w:pPr>
      <w:r>
        <w:rPr>
          <w:rFonts w:eastAsia="思源黑体" w:ascii="Times New Roman" w:hAnsi="Times New Roman" w:cs="Times New Roman"/>
          <w:b w:val="0"/>
          <w:i w:val="0"/>
          <w:sz w:val="22"/>
          <w:szCs w:val="22"/>
        </w:rPr>
        <w:t>predict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Why does the author mention wolves in Yellowstone?</w:t>
      </w:r>
    </w:p>
    <w:p>
      <w:pPr>
        <w:spacing w:after="40" w:before="0"/>
        <w:ind w:left="432"/>
      </w:pPr>
      <w:r>
        <w:rPr>
          <w:rFonts w:eastAsia="思源黑体" w:ascii="Times New Roman" w:hAnsi="Times New Roman" w:cs="Times New Roman"/>
          <w:b w:val="0"/>
          <w:i w:val="0"/>
          <w:sz w:val="22"/>
          <w:szCs w:val="22"/>
        </w:rPr>
        <w:t>To compare wolves with sea otters as predators</w:t>
      </w:r>
    </w:p>
    <w:p>
      <w:pPr>
        <w:spacing w:after="40" w:before="0"/>
        <w:ind w:left="432"/>
      </w:pPr>
      <w:r>
        <w:rPr>
          <w:rFonts w:eastAsia="思源黑体" w:ascii="Times New Roman" w:hAnsi="Times New Roman" w:cs="Times New Roman"/>
          <w:b w:val="0"/>
          <w:i w:val="0"/>
          <w:sz w:val="22"/>
          <w:szCs w:val="22"/>
        </w:rPr>
        <w:t>To explain why kelp forests need protection</w:t>
      </w:r>
    </w:p>
    <w:p>
      <w:pPr>
        <w:spacing w:after="40" w:before="0"/>
        <w:ind w:left="432"/>
      </w:pPr>
      <w:r>
        <w:rPr>
          <w:rFonts w:eastAsia="思源黑体" w:ascii="Times New Roman" w:hAnsi="Times New Roman" w:cs="Times New Roman"/>
          <w:b w:val="0"/>
          <w:i w:val="0"/>
          <w:sz w:val="22"/>
          <w:szCs w:val="22"/>
        </w:rPr>
        <w:t>To show another species whose influence exceeds its numbers</w:t>
      </w:r>
    </w:p>
    <w:p>
      <w:pPr>
        <w:spacing w:after="40" w:before="0"/>
        <w:ind w:left="432"/>
      </w:pPr>
      <w:r>
        <w:rPr>
          <w:rFonts w:eastAsia="思源黑体" w:ascii="Times New Roman" w:hAnsi="Times New Roman" w:cs="Times New Roman"/>
          <w:b w:val="0"/>
          <w:i w:val="0"/>
          <w:sz w:val="22"/>
          <w:szCs w:val="22"/>
        </w:rPr>
        <w:t>To argue that elk should be removed from the park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What concern do ecologists raise about the term?</w:t>
      </w:r>
    </w:p>
    <w:p>
      <w:pPr>
        <w:spacing w:after="40" w:before="0"/>
        <w:ind w:left="432"/>
      </w:pPr>
      <w:r>
        <w:rPr>
          <w:rFonts w:eastAsia="思源黑体" w:ascii="Times New Roman" w:hAnsi="Times New Roman" w:cs="Times New Roman"/>
          <w:b w:val="0"/>
          <w:i w:val="0"/>
          <w:sz w:val="22"/>
          <w:szCs w:val="22"/>
        </w:rPr>
        <w:t>It was coined before the idea was tested</w:t>
      </w:r>
    </w:p>
    <w:p>
      <w:pPr>
        <w:spacing w:after="40" w:before="0"/>
        <w:ind w:left="432"/>
      </w:pPr>
      <w:r>
        <w:rPr>
          <w:rFonts w:eastAsia="思源黑体" w:ascii="Times New Roman" w:hAnsi="Times New Roman" w:cs="Times New Roman"/>
          <w:b w:val="0"/>
          <w:i w:val="0"/>
          <w:sz w:val="22"/>
          <w:szCs w:val="22"/>
        </w:rPr>
        <w:t>It ignores the role of plants</w:t>
      </w:r>
    </w:p>
    <w:p>
      <w:pPr>
        <w:spacing w:after="40" w:before="0"/>
        <w:ind w:left="432"/>
      </w:pPr>
      <w:r>
        <w:rPr>
          <w:rFonts w:eastAsia="思源黑体" w:ascii="Times New Roman" w:hAnsi="Times New Roman" w:cs="Times New Roman"/>
          <w:b w:val="0"/>
          <w:i w:val="0"/>
          <w:sz w:val="22"/>
          <w:szCs w:val="22"/>
        </w:rPr>
        <w:t>It is often used without the removal experiment that would justify it</w:t>
      </w:r>
    </w:p>
    <w:p>
      <w:pPr>
        <w:spacing w:after="40" w:before="0"/>
        <w:ind w:left="432"/>
      </w:pPr>
      <w:r>
        <w:rPr>
          <w:rFonts w:eastAsia="思源黑体" w:ascii="Times New Roman" w:hAnsi="Times New Roman" w:cs="Times New Roman"/>
          <w:b w:val="0"/>
          <w:i w:val="0"/>
          <w:sz w:val="22"/>
          <w:szCs w:val="22"/>
        </w:rPr>
        <w:t>It applies only to marine environments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“Was the seminar as crowded as last time?”</w:t>
      </w:r>
    </w:p>
    <w:p>
      <w:pPr>
        <w:spacing w:after="40" w:before="0"/>
        <w:ind w:left="432"/>
      </w:pPr>
      <w:r>
        <w:rPr>
          <w:rFonts w:eastAsia="思源黑体" w:ascii="Times New Roman" w:hAnsi="Times New Roman" w:cs="Times New Roman"/>
          <w:b w:val="0"/>
          <w:i w:val="0"/>
          <w:sz w:val="22"/>
          <w:szCs w:val="22"/>
        </w:rPr>
        <w:t>Last time I didn't go.</w:t>
      </w:r>
    </w:p>
    <w:p>
      <w:pPr>
        <w:spacing w:after="40" w:before="0"/>
        <w:ind w:left="432"/>
      </w:pPr>
      <w:r>
        <w:rPr>
          <w:rFonts w:eastAsia="思源黑体" w:ascii="Times New Roman" w:hAnsi="Times New Roman" w:cs="Times New Roman"/>
          <w:b w:val="0"/>
          <w:i w:val="0"/>
          <w:sz w:val="22"/>
          <w:szCs w:val="22"/>
        </w:rPr>
        <w:t>The seminar was last Tuesday.</w:t>
      </w:r>
    </w:p>
    <w:p>
      <w:pPr>
        <w:spacing w:after="40" w:before="0"/>
        <w:ind w:left="432"/>
      </w:pPr>
      <w:r>
        <w:rPr>
          <w:rFonts w:eastAsia="思源黑体" w:ascii="Times New Roman" w:hAnsi="Times New Roman" w:cs="Times New Roman"/>
          <w:b w:val="0"/>
          <w:i w:val="0"/>
          <w:sz w:val="22"/>
          <w:szCs w:val="22"/>
        </w:rPr>
        <w:t>It was crowded, wasn't it?</w:t>
      </w:r>
    </w:p>
    <w:p>
      <w:pPr>
        <w:spacing w:after="40" w:before="0"/>
        <w:ind w:left="432"/>
      </w:pPr>
      <w:r>
        <w:rPr>
          <w:rFonts w:eastAsia="思源黑体" w:ascii="Times New Roman" w:hAnsi="Times New Roman" w:cs="Times New Roman"/>
          <w:b w:val="0"/>
          <w:i w:val="0"/>
          <w:sz w:val="22"/>
          <w:szCs w:val="22"/>
        </w:rPr>
        <w:t>Worse — people were standing along the wall.</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“Sorry I'm late — the bus was stuck in traffic for ages.”</w:t>
      </w:r>
    </w:p>
    <w:p>
      <w:pPr>
        <w:spacing w:after="40" w:before="0"/>
        <w:ind w:left="432"/>
      </w:pPr>
      <w:r>
        <w:rPr>
          <w:rFonts w:eastAsia="思源黑体" w:ascii="Times New Roman" w:hAnsi="Times New Roman" w:cs="Times New Roman"/>
          <w:b w:val="0"/>
          <w:i w:val="0"/>
          <w:sz w:val="22"/>
          <w:szCs w:val="22"/>
        </w:rPr>
        <w:t>Traffic is terrible every day.</w:t>
      </w:r>
    </w:p>
    <w:p>
      <w:pPr>
        <w:spacing w:after="40" w:before="0"/>
        <w:ind w:left="432"/>
      </w:pPr>
      <w:r>
        <w:rPr>
          <w:rFonts w:eastAsia="思源黑体" w:ascii="Times New Roman" w:hAnsi="Times New Roman" w:cs="Times New Roman"/>
          <w:b w:val="0"/>
          <w:i w:val="0"/>
          <w:sz w:val="22"/>
          <w:szCs w:val="22"/>
        </w:rPr>
        <w:t>That's all right, we've only just started.</w:t>
      </w:r>
    </w:p>
    <w:p>
      <w:pPr>
        <w:spacing w:after="40" w:before="0"/>
        <w:ind w:left="432"/>
      </w:pPr>
      <w:r>
        <w:rPr>
          <w:rFonts w:eastAsia="思源黑体" w:ascii="Times New Roman" w:hAnsi="Times New Roman" w:cs="Times New Roman"/>
          <w:b w:val="0"/>
          <w:i w:val="0"/>
          <w:sz w:val="22"/>
          <w:szCs w:val="22"/>
        </w:rPr>
        <w:t>You should leave earlier next time.</w:t>
      </w:r>
    </w:p>
    <w:p>
      <w:pPr>
        <w:spacing w:after="40" w:before="0"/>
        <w:ind w:left="432"/>
      </w:pPr>
      <w:r>
        <w:rPr>
          <w:rFonts w:eastAsia="思源黑体" w:ascii="Times New Roman" w:hAnsi="Times New Roman" w:cs="Times New Roman"/>
          <w:b w:val="0"/>
          <w:i w:val="0"/>
          <w:sz w:val="22"/>
          <w:szCs w:val="22"/>
        </w:rPr>
        <w:t>The bus leaves from the north gate.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“I can't decide between the history seminar and the statistics course.”</w:t>
      </w:r>
    </w:p>
    <w:p>
      <w:pPr>
        <w:spacing w:after="40" w:before="0"/>
        <w:ind w:left="432"/>
      </w:pPr>
      <w:r>
        <w:rPr>
          <w:rFonts w:eastAsia="思源黑体" w:ascii="Times New Roman" w:hAnsi="Times New Roman" w:cs="Times New Roman"/>
          <w:b w:val="0"/>
          <w:i w:val="0"/>
          <w:sz w:val="22"/>
          <w:szCs w:val="22"/>
        </w:rPr>
        <w:t>Well, which one fits your schedule better?</w:t>
      </w:r>
    </w:p>
    <w:p>
      <w:pPr>
        <w:spacing w:after="40" w:before="0"/>
        <w:ind w:left="432"/>
      </w:pPr>
      <w:r>
        <w:rPr>
          <w:rFonts w:eastAsia="思源黑体" w:ascii="Times New Roman" w:hAnsi="Times New Roman" w:cs="Times New Roman"/>
          <w:b w:val="0"/>
          <w:i w:val="0"/>
          <w:sz w:val="22"/>
          <w:szCs w:val="22"/>
        </w:rPr>
        <w:t>History is a fascinating topic.</w:t>
      </w:r>
    </w:p>
    <w:p>
      <w:pPr>
        <w:spacing w:after="40" w:before="0"/>
        <w:ind w:left="432"/>
      </w:pPr>
      <w:r>
        <w:rPr>
          <w:rFonts w:eastAsia="思源黑体" w:ascii="Times New Roman" w:hAnsi="Times New Roman" w:cs="Times New Roman"/>
          <w:b w:val="0"/>
          <w:i w:val="0"/>
          <w:sz w:val="22"/>
          <w:szCs w:val="22"/>
        </w:rPr>
        <w:t>Statistics starts in October.</w:t>
      </w:r>
    </w:p>
    <w:p>
      <w:pPr>
        <w:spacing w:after="40" w:before="0"/>
        <w:ind w:left="432"/>
      </w:pPr>
      <w:r>
        <w:rPr>
          <w:rFonts w:eastAsia="思源黑体" w:ascii="Times New Roman" w:hAnsi="Times New Roman" w:cs="Times New Roman"/>
          <w:b w:val="0"/>
          <w:i w:val="0"/>
          <w:sz w:val="22"/>
          <w:szCs w:val="22"/>
        </w:rPr>
        <w:t>I decided last semester.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“Do you happen to have change for the parking meter?”</w:t>
      </w:r>
    </w:p>
    <w:p>
      <w:pPr>
        <w:spacing w:after="40" w:before="0"/>
        <w:ind w:left="432"/>
      </w:pPr>
      <w:r>
        <w:rPr>
          <w:rFonts w:eastAsia="思源黑体" w:ascii="Times New Roman" w:hAnsi="Times New Roman" w:cs="Times New Roman"/>
          <w:b w:val="0"/>
          <w:i w:val="0"/>
          <w:sz w:val="22"/>
          <w:szCs w:val="22"/>
        </w:rPr>
        <w:t>I have change, haven't I?</w:t>
      </w:r>
    </w:p>
    <w:p>
      <w:pPr>
        <w:spacing w:after="40" w:before="0"/>
        <w:ind w:left="432"/>
      </w:pPr>
      <w:r>
        <w:rPr>
          <w:rFonts w:eastAsia="思源黑体" w:ascii="Times New Roman" w:hAnsi="Times New Roman" w:cs="Times New Roman"/>
          <w:b w:val="0"/>
          <w:i w:val="0"/>
          <w:sz w:val="22"/>
          <w:szCs w:val="22"/>
        </w:rPr>
        <w:t>Parking is free today.</w:t>
      </w:r>
    </w:p>
    <w:p>
      <w:pPr>
        <w:spacing w:after="40" w:before="0"/>
        <w:ind w:left="432"/>
      </w:pPr>
      <w:r>
        <w:rPr>
          <w:rFonts w:eastAsia="思源黑体" w:ascii="Times New Roman" w:hAnsi="Times New Roman" w:cs="Times New Roman"/>
          <w:b w:val="0"/>
          <w:i w:val="0"/>
          <w:sz w:val="22"/>
          <w:szCs w:val="22"/>
        </w:rPr>
        <w:t>I think I have a few coins in my bag.</w:t>
      </w:r>
    </w:p>
    <w:p>
      <w:pPr>
        <w:spacing w:after="40" w:before="0"/>
        <w:ind w:left="432"/>
      </w:pPr>
      <w:r>
        <w:rPr>
          <w:rFonts w:eastAsia="思源黑体" w:ascii="Times New Roman" w:hAnsi="Times New Roman" w:cs="Times New Roman"/>
          <w:b w:val="0"/>
          <w:i w:val="0"/>
          <w:sz w:val="22"/>
          <w:szCs w:val="22"/>
        </w:rPr>
        <w:t>The parking meter is over there.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“Is there anything I should know before the lab session?”</w:t>
      </w:r>
    </w:p>
    <w:p>
      <w:pPr>
        <w:spacing w:after="40" w:before="0"/>
        <w:ind w:left="432"/>
      </w:pPr>
      <w:r>
        <w:rPr>
          <w:rFonts w:eastAsia="思源黑体" w:ascii="Times New Roman" w:hAnsi="Times New Roman" w:cs="Times New Roman"/>
          <w:b w:val="0"/>
          <w:i w:val="0"/>
          <w:sz w:val="22"/>
          <w:szCs w:val="22"/>
        </w:rPr>
        <w:t>There's nothing in the lab.</w:t>
      </w:r>
    </w:p>
    <w:p>
      <w:pPr>
        <w:spacing w:after="40" w:before="0"/>
        <w:ind w:left="432"/>
      </w:pPr>
      <w:r>
        <w:rPr>
          <w:rFonts w:eastAsia="思源黑体" w:ascii="Times New Roman" w:hAnsi="Times New Roman" w:cs="Times New Roman"/>
          <w:b w:val="0"/>
          <w:i w:val="0"/>
          <w:sz w:val="22"/>
          <w:szCs w:val="22"/>
        </w:rPr>
        <w:t>The lab session is on Thursday.</w:t>
      </w:r>
    </w:p>
    <w:p>
      <w:pPr>
        <w:spacing w:after="40" w:before="0"/>
        <w:ind w:left="432"/>
      </w:pPr>
      <w:r>
        <w:rPr>
          <w:rFonts w:eastAsia="思源黑体" w:ascii="Times New Roman" w:hAnsi="Times New Roman" w:cs="Times New Roman"/>
          <w:b w:val="0"/>
          <w:i w:val="0"/>
          <w:sz w:val="22"/>
          <w:szCs w:val="22"/>
        </w:rPr>
        <w:t>Bring closed-toe shoes or they won't let you in.</w:t>
      </w:r>
    </w:p>
    <w:p>
      <w:pPr>
        <w:spacing w:after="40" w:before="0"/>
        <w:ind w:left="432"/>
      </w:pPr>
      <w:r>
        <w:rPr>
          <w:rFonts w:eastAsia="思源黑体" w:ascii="Times New Roman" w:hAnsi="Times New Roman" w:cs="Times New Roman"/>
          <w:b w:val="0"/>
          <w:i w:val="0"/>
          <w:sz w:val="22"/>
          <w:szCs w:val="22"/>
        </w:rPr>
        <w:t>I should know that, shouldn't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“How did the chemistry lab turn out in the end?”</w:t>
      </w:r>
    </w:p>
    <w:p>
      <w:pPr>
        <w:spacing w:after="40" w:before="0"/>
        <w:ind w:left="432"/>
      </w:pPr>
      <w:r>
        <w:rPr>
          <w:rFonts w:eastAsia="思源黑体" w:ascii="Times New Roman" w:hAnsi="Times New Roman" w:cs="Times New Roman"/>
          <w:b w:val="0"/>
          <w:i w:val="0"/>
          <w:sz w:val="22"/>
          <w:szCs w:val="22"/>
        </w:rPr>
        <w:t>The lab is on the second floor.</w:t>
      </w:r>
    </w:p>
    <w:p>
      <w:pPr>
        <w:spacing w:after="40" w:before="0"/>
        <w:ind w:left="432"/>
      </w:pPr>
      <w:r>
        <w:rPr>
          <w:rFonts w:eastAsia="思源黑体" w:ascii="Times New Roman" w:hAnsi="Times New Roman" w:cs="Times New Roman"/>
          <w:b w:val="0"/>
          <w:i w:val="0"/>
          <w:sz w:val="22"/>
          <w:szCs w:val="22"/>
        </w:rPr>
        <w:t>Better than I expected — my results actually made sense.</w:t>
      </w:r>
    </w:p>
    <w:p>
      <w:pPr>
        <w:spacing w:after="40" w:before="0"/>
        <w:ind w:left="432"/>
      </w:pPr>
      <w:r>
        <w:rPr>
          <w:rFonts w:eastAsia="思源黑体" w:ascii="Times New Roman" w:hAnsi="Times New Roman" w:cs="Times New Roman"/>
          <w:b w:val="0"/>
          <w:i w:val="0"/>
          <w:sz w:val="22"/>
          <w:szCs w:val="22"/>
        </w:rPr>
        <w:t>It turned out at five o'clock.</w:t>
      </w:r>
    </w:p>
    <w:p>
      <w:pPr>
        <w:spacing w:after="40" w:before="0"/>
        <w:ind w:left="432"/>
      </w:pPr>
      <w:r>
        <w:rPr>
          <w:rFonts w:eastAsia="思源黑体" w:ascii="Times New Roman" w:hAnsi="Times New Roman" w:cs="Times New Roman"/>
          <w:b w:val="0"/>
          <w:i w:val="0"/>
          <w:sz w:val="22"/>
          <w:szCs w:val="22"/>
        </w:rPr>
        <w:t>Chemistry is my favorite subject.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“Sorry, I didn't catch what you said about the deadline.”</w:t>
      </w:r>
    </w:p>
    <w:p>
      <w:pPr>
        <w:spacing w:after="40" w:before="0"/>
        <w:ind w:left="432"/>
      </w:pPr>
      <w:r>
        <w:rPr>
          <w:rFonts w:eastAsia="思源黑体" w:ascii="Times New Roman" w:hAnsi="Times New Roman" w:cs="Times New Roman"/>
          <w:b w:val="0"/>
          <w:i w:val="0"/>
          <w:sz w:val="22"/>
          <w:szCs w:val="22"/>
        </w:rPr>
        <w:t>I didn't catch it either.</w:t>
      </w:r>
    </w:p>
    <w:p>
      <w:pPr>
        <w:spacing w:after="40" w:before="0"/>
        <w:ind w:left="432"/>
      </w:pPr>
      <w:r>
        <w:rPr>
          <w:rFonts w:eastAsia="思源黑体" w:ascii="Times New Roman" w:hAnsi="Times New Roman" w:cs="Times New Roman"/>
          <w:b w:val="0"/>
          <w:i w:val="0"/>
          <w:sz w:val="22"/>
          <w:szCs w:val="22"/>
        </w:rPr>
        <w:t>I said it yesterday morning.</w:t>
      </w:r>
    </w:p>
    <w:p>
      <w:pPr>
        <w:spacing w:after="40" w:before="0"/>
        <w:ind w:left="432"/>
      </w:pPr>
      <w:r>
        <w:rPr>
          <w:rFonts w:eastAsia="思源黑体" w:ascii="Times New Roman" w:hAnsi="Times New Roman" w:cs="Times New Roman"/>
          <w:b w:val="0"/>
          <w:i w:val="0"/>
          <w:sz w:val="22"/>
          <w:szCs w:val="22"/>
        </w:rPr>
        <w:t>I said it's Friday, not Thursday.</w:t>
      </w:r>
    </w:p>
    <w:p>
      <w:pPr>
        <w:spacing w:after="40" w:before="0"/>
        <w:ind w:left="432"/>
      </w:pPr>
      <w:r>
        <w:rPr>
          <w:rFonts w:eastAsia="思源黑体" w:ascii="Times New Roman" w:hAnsi="Times New Roman" w:cs="Times New Roman"/>
          <w:b w:val="0"/>
          <w:i w:val="0"/>
          <w:sz w:val="22"/>
          <w:szCs w:val="22"/>
        </w:rPr>
        <w:t>The deadline is important, isn't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“I've never used the microscope in the lab before.”</w:t>
      </w:r>
    </w:p>
    <w:p>
      <w:pPr>
        <w:spacing w:after="40" w:before="0"/>
        <w:ind w:left="432"/>
      </w:pPr>
      <w:r>
        <w:rPr>
          <w:rFonts w:eastAsia="思源黑体" w:ascii="Times New Roman" w:hAnsi="Times New Roman" w:cs="Times New Roman"/>
          <w:b w:val="0"/>
          <w:i w:val="0"/>
          <w:sz w:val="22"/>
          <w:szCs w:val="22"/>
        </w:rPr>
        <w:t>I never used it either, actually.</w:t>
      </w:r>
    </w:p>
    <w:p>
      <w:pPr>
        <w:spacing w:after="40" w:before="0"/>
        <w:ind w:left="432"/>
      </w:pPr>
      <w:r>
        <w:rPr>
          <w:rFonts w:eastAsia="思源黑体" w:ascii="Times New Roman" w:hAnsi="Times New Roman" w:cs="Times New Roman"/>
          <w:b w:val="0"/>
          <w:i w:val="0"/>
          <w:sz w:val="22"/>
          <w:szCs w:val="22"/>
        </w:rPr>
        <w:t>It's in the cabinet, I think.</w:t>
      </w:r>
    </w:p>
    <w:p>
      <w:pPr>
        <w:spacing w:after="40" w:before="0"/>
        <w:ind w:left="432"/>
      </w:pPr>
      <w:r>
        <w:rPr>
          <w:rFonts w:eastAsia="思源黑体" w:ascii="Times New Roman" w:hAnsi="Times New Roman" w:cs="Times New Roman"/>
          <w:b w:val="0"/>
          <w:i w:val="0"/>
          <w:sz w:val="22"/>
          <w:szCs w:val="22"/>
        </w:rPr>
        <w:t>The microscope is very expensive.</w:t>
      </w:r>
    </w:p>
    <w:p>
      <w:pPr>
        <w:spacing w:after="40" w:before="0"/>
        <w:ind w:left="432"/>
      </w:pPr>
      <w:r>
        <w:rPr>
          <w:rFonts w:eastAsia="思源黑体" w:ascii="Times New Roman" w:hAnsi="Times New Roman" w:cs="Times New Roman"/>
          <w:b w:val="0"/>
          <w:i w:val="0"/>
          <w:sz w:val="22"/>
          <w:szCs w:val="22"/>
        </w:rPr>
        <w:t>Don't worry, I'll show you how it works.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“Have you seen the new exhibit at the art museum yet?”</w:t>
      </w:r>
    </w:p>
    <w:p>
      <w:pPr>
        <w:spacing w:after="40" w:before="0"/>
        <w:ind w:left="432"/>
      </w:pPr>
      <w:r>
        <w:rPr>
          <w:rFonts w:eastAsia="思源黑体" w:ascii="Times New Roman" w:hAnsi="Times New Roman" w:cs="Times New Roman"/>
          <w:b w:val="0"/>
          <w:i w:val="0"/>
          <w:sz w:val="22"/>
          <w:szCs w:val="22"/>
        </w:rPr>
        <w:t>I saw him yesterday afternoon.</w:t>
      </w:r>
    </w:p>
    <w:p>
      <w:pPr>
        <w:spacing w:after="40" w:before="0"/>
        <w:ind w:left="432"/>
      </w:pPr>
      <w:r>
        <w:rPr>
          <w:rFonts w:eastAsia="思源黑体" w:ascii="Times New Roman" w:hAnsi="Times New Roman" w:cs="Times New Roman"/>
          <w:b w:val="0"/>
          <w:i w:val="0"/>
          <w:sz w:val="22"/>
          <w:szCs w:val="22"/>
        </w:rPr>
        <w:t>Not yet, but I've heard it's worth the trip.</w:t>
      </w:r>
    </w:p>
    <w:p>
      <w:pPr>
        <w:spacing w:after="40" w:before="0"/>
        <w:ind w:left="432"/>
      </w:pPr>
      <w:r>
        <w:rPr>
          <w:rFonts w:eastAsia="思源黑体" w:ascii="Times New Roman" w:hAnsi="Times New Roman" w:cs="Times New Roman"/>
          <w:b w:val="0"/>
          <w:i w:val="0"/>
          <w:sz w:val="22"/>
          <w:szCs w:val="22"/>
        </w:rPr>
        <w:t>Yes, I have seen it already twice last year.</w:t>
      </w:r>
    </w:p>
    <w:p>
      <w:pPr>
        <w:spacing w:after="40" w:before="0"/>
        <w:ind w:left="432"/>
      </w:pPr>
      <w:r>
        <w:rPr>
          <w:rFonts w:eastAsia="思源黑体" w:ascii="Times New Roman" w:hAnsi="Times New Roman" w:cs="Times New Roman"/>
          <w:b w:val="0"/>
          <w:i w:val="0"/>
          <w:sz w:val="22"/>
          <w:szCs w:val="22"/>
        </w:rPr>
        <w:t>The museum is closed on Mondays.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“I've been meaning to ask you about the reading list.”</w:t>
      </w:r>
    </w:p>
    <w:p>
      <w:pPr>
        <w:spacing w:after="40" w:before="0"/>
        <w:ind w:left="432"/>
      </w:pPr>
      <w:r>
        <w:rPr>
          <w:rFonts w:eastAsia="思源黑体" w:ascii="Times New Roman" w:hAnsi="Times New Roman" w:cs="Times New Roman"/>
          <w:b w:val="0"/>
          <w:i w:val="0"/>
          <w:sz w:val="22"/>
          <w:szCs w:val="22"/>
        </w:rPr>
        <w:t>I meant to ask you, didn't I?</w:t>
      </w:r>
    </w:p>
    <w:p>
      <w:pPr>
        <w:spacing w:after="40" w:before="0"/>
        <w:ind w:left="432"/>
      </w:pPr>
      <w:r>
        <w:rPr>
          <w:rFonts w:eastAsia="思源黑体" w:ascii="Times New Roman" w:hAnsi="Times New Roman" w:cs="Times New Roman"/>
          <w:b w:val="0"/>
          <w:i w:val="0"/>
          <w:sz w:val="22"/>
          <w:szCs w:val="22"/>
        </w:rPr>
        <w:t>It's on the course page — I'll send you the link.</w:t>
      </w:r>
    </w:p>
    <w:p>
      <w:pPr>
        <w:spacing w:after="40" w:before="0"/>
        <w:ind w:left="432"/>
      </w:pPr>
      <w:r>
        <w:rPr>
          <w:rFonts w:eastAsia="思源黑体" w:ascii="Times New Roman" w:hAnsi="Times New Roman" w:cs="Times New Roman"/>
          <w:b w:val="0"/>
          <w:i w:val="0"/>
          <w:sz w:val="22"/>
          <w:szCs w:val="22"/>
        </w:rPr>
        <w:t>I've read all of them.</w:t>
      </w:r>
    </w:p>
    <w:p>
      <w:pPr>
        <w:spacing w:after="40" w:before="0"/>
        <w:ind w:left="432"/>
      </w:pPr>
      <w:r>
        <w:rPr>
          <w:rFonts w:eastAsia="思源黑体" w:ascii="Times New Roman" w:hAnsi="Times New Roman" w:cs="Times New Roman"/>
          <w:b w:val="0"/>
          <w:i w:val="0"/>
          <w:sz w:val="22"/>
          <w:szCs w:val="22"/>
        </w:rPr>
        <w:t>The reading list is very long.</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are participants tested in the morning?</w:t>
      </w:r>
    </w:p>
    <w:p>
      <w:pPr>
        <w:spacing w:after="40" w:before="0"/>
        <w:ind w:left="432"/>
      </w:pPr>
      <w:r>
        <w:rPr>
          <w:rFonts w:eastAsia="思源黑体" w:ascii="Times New Roman" w:hAnsi="Times New Roman" w:cs="Times New Roman"/>
          <w:b w:val="0"/>
          <w:i w:val="0"/>
          <w:sz w:val="22"/>
          <w:szCs w:val="22"/>
        </w:rPr>
        <w:t>The lab is free at that time</w:t>
      </w:r>
    </w:p>
    <w:p>
      <w:pPr>
        <w:spacing w:after="40" w:before="0"/>
        <w:ind w:left="432"/>
      </w:pPr>
      <w:r>
        <w:rPr>
          <w:rFonts w:eastAsia="思源黑体" w:ascii="Times New Roman" w:hAnsi="Times New Roman" w:cs="Times New Roman"/>
          <w:b w:val="0"/>
          <w:i w:val="0"/>
          <w:sz w:val="22"/>
          <w:szCs w:val="22"/>
        </w:rPr>
        <w:t>They are more alert then</w:t>
      </w:r>
    </w:p>
    <w:p>
      <w:pPr>
        <w:spacing w:after="40" w:before="0"/>
        <w:ind w:left="432"/>
      </w:pPr>
      <w:r>
        <w:rPr>
          <w:rFonts w:eastAsia="思源黑体" w:ascii="Times New Roman" w:hAnsi="Times New Roman" w:cs="Times New Roman"/>
          <w:b w:val="0"/>
          <w:i w:val="0"/>
          <w:sz w:val="22"/>
          <w:szCs w:val="22"/>
        </w:rPr>
        <w:t>Fewer students are on campus</w:t>
      </w:r>
    </w:p>
    <w:p>
      <w:pPr>
        <w:spacing w:after="40" w:before="0"/>
        <w:ind w:left="432"/>
      </w:pPr>
      <w:r>
        <w:rPr>
          <w:rFonts w:eastAsia="思源黑体" w:ascii="Times New Roman" w:hAnsi="Times New Roman" w:cs="Times New Roman"/>
          <w:b w:val="0"/>
          <w:i w:val="0"/>
          <w:sz w:val="22"/>
          <w:szCs w:val="22"/>
        </w:rPr>
        <w:t>The tasks require daylight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work does the professor describe?</w:t>
      </w:r>
    </w:p>
    <w:p>
      <w:pPr>
        <w:spacing w:after="40" w:before="0"/>
        <w:ind w:left="432"/>
      </w:pPr>
      <w:r>
        <w:rPr>
          <w:rFonts w:eastAsia="思源黑体" w:ascii="Times New Roman" w:hAnsi="Times New Roman" w:cs="Times New Roman"/>
          <w:b w:val="0"/>
          <w:i w:val="0"/>
          <w:sz w:val="22"/>
          <w:szCs w:val="22"/>
        </w:rPr>
        <w:t>Writing literature reviews</w:t>
      </w:r>
    </w:p>
    <w:p>
      <w:pPr>
        <w:spacing w:after="40" w:before="0"/>
        <w:ind w:left="432"/>
      </w:pPr>
      <w:r>
        <w:rPr>
          <w:rFonts w:eastAsia="思源黑体" w:ascii="Times New Roman" w:hAnsi="Times New Roman" w:cs="Times New Roman"/>
          <w:b w:val="0"/>
          <w:i w:val="0"/>
          <w:sz w:val="22"/>
          <w:szCs w:val="22"/>
        </w:rPr>
        <w:t>Recruiting participants door to door</w:t>
      </w:r>
    </w:p>
    <w:p>
      <w:pPr>
        <w:spacing w:after="40" w:before="0"/>
        <w:ind w:left="432"/>
      </w:pPr>
      <w:r>
        <w:rPr>
          <w:rFonts w:eastAsia="思源黑体" w:ascii="Times New Roman" w:hAnsi="Times New Roman" w:cs="Times New Roman"/>
          <w:b w:val="0"/>
          <w:i w:val="0"/>
          <w:sz w:val="22"/>
          <w:szCs w:val="22"/>
        </w:rPr>
        <w:t>Designing new experiments</w:t>
      </w:r>
    </w:p>
    <w:p>
      <w:pPr>
        <w:spacing w:after="40" w:before="0"/>
        <w:ind w:left="432"/>
      </w:pPr>
      <w:r>
        <w:rPr>
          <w:rFonts w:eastAsia="思源黑体" w:ascii="Times New Roman" w:hAnsi="Times New Roman" w:cs="Times New Roman"/>
          <w:b w:val="0"/>
          <w:i w:val="0"/>
          <w:sz w:val="22"/>
          <w:szCs w:val="22"/>
        </w:rPr>
        <w:t>Screening, testing and data entry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professor say about being credited on a publication?</w:t>
      </w:r>
    </w:p>
    <w:p>
      <w:pPr>
        <w:spacing w:after="40" w:before="0"/>
        <w:ind w:left="432"/>
      </w:pPr>
      <w:r>
        <w:rPr>
          <w:rFonts w:eastAsia="思源黑体" w:ascii="Times New Roman" w:hAnsi="Times New Roman" w:cs="Times New Roman"/>
          <w:b w:val="0"/>
          <w:i w:val="0"/>
          <w:sz w:val="22"/>
          <w:szCs w:val="22"/>
        </w:rPr>
        <w:t>It depends on whether the student stays and takes on more</w:t>
      </w:r>
    </w:p>
    <w:p>
      <w:pPr>
        <w:spacing w:after="40" w:before="0"/>
        <w:ind w:left="432"/>
      </w:pPr>
      <w:r>
        <w:rPr>
          <w:rFonts w:eastAsia="思源黑体" w:ascii="Times New Roman" w:hAnsi="Times New Roman" w:cs="Times New Roman"/>
          <w:b w:val="0"/>
          <w:i w:val="0"/>
          <w:sz w:val="22"/>
          <w:szCs w:val="22"/>
        </w:rPr>
        <w:t>It is not possible for undergraduates</w:t>
      </w:r>
    </w:p>
    <w:p>
      <w:pPr>
        <w:spacing w:after="40" w:before="0"/>
        <w:ind w:left="432"/>
      </w:pPr>
      <w:r>
        <w:rPr>
          <w:rFonts w:eastAsia="思源黑体" w:ascii="Times New Roman" w:hAnsi="Times New Roman" w:cs="Times New Roman"/>
          <w:b w:val="0"/>
          <w:i w:val="0"/>
          <w:sz w:val="22"/>
          <w:szCs w:val="22"/>
        </w:rPr>
        <w:t>It has already been decided</w:t>
      </w:r>
    </w:p>
    <w:p>
      <w:pPr>
        <w:spacing w:after="40" w:before="0"/>
        <w:ind w:left="432"/>
      </w:pPr>
      <w:r>
        <w:rPr>
          <w:rFonts w:eastAsia="思源黑体" w:ascii="Times New Roman" w:hAnsi="Times New Roman" w:cs="Times New Roman"/>
          <w:b w:val="0"/>
          <w:i w:val="0"/>
          <w:sz w:val="22"/>
          <w:szCs w:val="22"/>
        </w:rPr>
        <w:t>It is guaranteed for all assistants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missed Tuesday's lab because I was ill. Can I make it up?</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Usually, yes — but this week's session can't be repeated. We were dissecting, and the specimens are gone.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what happens to that part of the grade?</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The lab report for that session is dropped for you, and the remaining reports are reweighted. You'll still write eight instead of nine.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will I be behind next week?</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A little. Next week we look at tissue samples under the microscope, and it helps to have handled the specimens first.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anything I can do?</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Come twenty minutes early and I'll set out the reference slides. It isn't the same, but it's close.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can't the student repeat the lab?</w:t>
      </w:r>
    </w:p>
    <w:p>
      <w:pPr>
        <w:spacing w:after="40" w:before="0"/>
        <w:ind w:left="432"/>
      </w:pPr>
      <w:r>
        <w:rPr>
          <w:rFonts w:eastAsia="思源黑体" w:ascii="Times New Roman" w:hAnsi="Times New Roman" w:cs="Times New Roman"/>
          <w:b w:val="0"/>
          <w:i w:val="0"/>
          <w:sz w:val="22"/>
          <w:szCs w:val="22"/>
        </w:rPr>
        <w:t>The specimens are no longer available</w:t>
      </w:r>
    </w:p>
    <w:p>
      <w:pPr>
        <w:spacing w:after="40" w:before="0"/>
        <w:ind w:left="432"/>
      </w:pPr>
      <w:r>
        <w:rPr>
          <w:rFonts w:eastAsia="思源黑体" w:ascii="Times New Roman" w:hAnsi="Times New Roman" w:cs="Times New Roman"/>
          <w:b w:val="0"/>
          <w:i w:val="0"/>
          <w:sz w:val="22"/>
          <w:szCs w:val="22"/>
        </w:rPr>
        <w:t>The instructor is away</w:t>
      </w:r>
    </w:p>
    <w:p>
      <w:pPr>
        <w:spacing w:after="40" w:before="0"/>
        <w:ind w:left="432"/>
      </w:pPr>
      <w:r>
        <w:rPr>
          <w:rFonts w:eastAsia="思源黑体" w:ascii="Times New Roman" w:hAnsi="Times New Roman" w:cs="Times New Roman"/>
          <w:b w:val="0"/>
          <w:i w:val="0"/>
          <w:sz w:val="22"/>
          <w:szCs w:val="22"/>
        </w:rPr>
        <w:t>Safety rules forbid it</w:t>
      </w:r>
    </w:p>
    <w:p>
      <w:pPr>
        <w:spacing w:after="40" w:before="0"/>
        <w:ind w:left="432"/>
      </w:pPr>
      <w:r>
        <w:rPr>
          <w:rFonts w:eastAsia="思源黑体" w:ascii="Times New Roman" w:hAnsi="Times New Roman" w:cs="Times New Roman"/>
          <w:b w:val="0"/>
          <w:i w:val="0"/>
          <w:sz w:val="22"/>
          <w:szCs w:val="22"/>
        </w:rPr>
        <w:t>The lab room is booked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How will the grade be handled?</w:t>
      </w:r>
    </w:p>
    <w:p>
      <w:pPr>
        <w:spacing w:after="40" w:before="0"/>
        <w:ind w:left="432"/>
      </w:pPr>
      <w:r>
        <w:rPr>
          <w:rFonts w:eastAsia="思源黑体" w:ascii="Times New Roman" w:hAnsi="Times New Roman" w:cs="Times New Roman"/>
          <w:b w:val="0"/>
          <w:i w:val="0"/>
          <w:sz w:val="22"/>
          <w:szCs w:val="22"/>
        </w:rPr>
        <w:t>The grade is based on the final exam</w:t>
      </w:r>
    </w:p>
    <w:p>
      <w:pPr>
        <w:spacing w:after="40" w:before="0"/>
        <w:ind w:left="432"/>
      </w:pPr>
      <w:r>
        <w:rPr>
          <w:rFonts w:eastAsia="思源黑体" w:ascii="Times New Roman" w:hAnsi="Times New Roman" w:cs="Times New Roman"/>
          <w:b w:val="0"/>
          <w:i w:val="0"/>
          <w:sz w:val="22"/>
          <w:szCs w:val="22"/>
        </w:rPr>
        <w:t>The student writes a longer report</w:t>
      </w:r>
    </w:p>
    <w:p>
      <w:pPr>
        <w:spacing w:after="40" w:before="0"/>
        <w:ind w:left="432"/>
      </w:pPr>
      <w:r>
        <w:rPr>
          <w:rFonts w:eastAsia="思源黑体" w:ascii="Times New Roman" w:hAnsi="Times New Roman" w:cs="Times New Roman"/>
          <w:b w:val="0"/>
          <w:i w:val="0"/>
          <w:sz w:val="22"/>
          <w:szCs w:val="22"/>
        </w:rPr>
        <w:t>The student receives a zero</w:t>
      </w:r>
    </w:p>
    <w:p>
      <w:pPr>
        <w:spacing w:after="40" w:before="0"/>
        <w:ind w:left="432"/>
      </w:pPr>
      <w:r>
        <w:rPr>
          <w:rFonts w:eastAsia="思源黑体" w:ascii="Times New Roman" w:hAnsi="Times New Roman" w:cs="Times New Roman"/>
          <w:b w:val="0"/>
          <w:i w:val="0"/>
          <w:sz w:val="22"/>
          <w:szCs w:val="22"/>
        </w:rPr>
        <w:t>The missed report is dropped and the others reweighted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instructor offer?</w:t>
      </w:r>
    </w:p>
    <w:p>
      <w:pPr>
        <w:spacing w:after="40" w:before="0"/>
        <w:ind w:left="432"/>
      </w:pPr>
      <w:r>
        <w:rPr>
          <w:rFonts w:eastAsia="思源黑体" w:ascii="Times New Roman" w:hAnsi="Times New Roman" w:cs="Times New Roman"/>
          <w:b w:val="0"/>
          <w:i w:val="0"/>
          <w:sz w:val="22"/>
          <w:szCs w:val="22"/>
        </w:rPr>
        <w:t>To lend the student a textbook</w:t>
      </w:r>
    </w:p>
    <w:p>
      <w:pPr>
        <w:spacing w:after="40" w:before="0"/>
        <w:ind w:left="432"/>
      </w:pPr>
      <w:r>
        <w:rPr>
          <w:rFonts w:eastAsia="思源黑体" w:ascii="Times New Roman" w:hAnsi="Times New Roman" w:cs="Times New Roman"/>
          <w:b w:val="0"/>
          <w:i w:val="0"/>
          <w:sz w:val="22"/>
          <w:szCs w:val="22"/>
        </w:rPr>
        <w:t>To extend the deadline for all students</w:t>
      </w:r>
    </w:p>
    <w:p>
      <w:pPr>
        <w:spacing w:after="40" w:before="0"/>
        <w:ind w:left="432"/>
      </w:pPr>
      <w:r>
        <w:rPr>
          <w:rFonts w:eastAsia="思源黑体" w:ascii="Times New Roman" w:hAnsi="Times New Roman" w:cs="Times New Roman"/>
          <w:b w:val="0"/>
          <w:i w:val="0"/>
          <w:sz w:val="22"/>
          <w:szCs w:val="22"/>
        </w:rPr>
        <w:t>To hold a private dissection</w:t>
      </w:r>
    </w:p>
    <w:p>
      <w:pPr>
        <w:spacing w:after="40" w:before="0"/>
        <w:ind w:left="432"/>
      </w:pPr>
      <w:r>
        <w:rPr>
          <w:rFonts w:eastAsia="思源黑体" w:ascii="Times New Roman" w:hAnsi="Times New Roman" w:cs="Times New Roman"/>
          <w:b w:val="0"/>
          <w:i w:val="0"/>
          <w:sz w:val="22"/>
          <w:szCs w:val="22"/>
        </w:rPr>
        <w:t>To set out reference slides before the next session</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thinking about a semester abroad, but I'm worried about falling behind in my major.</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 depends where you go and what you take. When were you planning to go?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Spring of my third year, ideally.</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That's usually the hardest term to miss, because two of your required courses are only offered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should I go in the fall instead?</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Fall is easier for the major, but our partner in Edinburgh doesn't run a fall program — you'd need to look at a different university.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about going in the summer, then?</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summer program is only six weeks and it doesn't count as a full semester. You'd still graduate on time, but you wouldn't get the immersion people usually want.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What is the student's concern?</w:t>
      </w:r>
    </w:p>
    <w:p>
      <w:pPr>
        <w:spacing w:after="40" w:before="0"/>
        <w:ind w:left="432"/>
      </w:pPr>
      <w:r>
        <w:rPr>
          <w:rFonts w:eastAsia="思源黑体" w:ascii="Times New Roman" w:hAnsi="Times New Roman" w:cs="Times New Roman"/>
          <w:b w:val="0"/>
          <w:i w:val="0"/>
          <w:sz w:val="22"/>
          <w:szCs w:val="22"/>
        </w:rPr>
        <w:t>Finding accommodation abroad</w:t>
      </w:r>
    </w:p>
    <w:p>
      <w:pPr>
        <w:spacing w:after="40" w:before="0"/>
        <w:ind w:left="432"/>
      </w:pPr>
      <w:r>
        <w:rPr>
          <w:rFonts w:eastAsia="思源黑体" w:ascii="Times New Roman" w:hAnsi="Times New Roman" w:cs="Times New Roman"/>
          <w:b w:val="0"/>
          <w:i w:val="0"/>
          <w:sz w:val="22"/>
          <w:szCs w:val="22"/>
        </w:rPr>
        <w:t>Falling behind in required courses</w:t>
      </w:r>
    </w:p>
    <w:p>
      <w:pPr>
        <w:spacing w:after="40" w:before="0"/>
        <w:ind w:left="432"/>
      </w:pPr>
      <w:r>
        <w:rPr>
          <w:rFonts w:eastAsia="思源黑体" w:ascii="Times New Roman" w:hAnsi="Times New Roman" w:cs="Times New Roman"/>
          <w:b w:val="0"/>
          <w:i w:val="0"/>
          <w:sz w:val="22"/>
          <w:szCs w:val="22"/>
        </w:rPr>
        <w:t>The cost of the program</w:t>
      </w:r>
    </w:p>
    <w:p>
      <w:pPr>
        <w:spacing w:after="40" w:before="0"/>
        <w:ind w:left="432"/>
      </w:pPr>
      <w:r>
        <w:rPr>
          <w:rFonts w:eastAsia="思源黑体" w:ascii="Times New Roman" w:hAnsi="Times New Roman" w:cs="Times New Roman"/>
          <w:b w:val="0"/>
          <w:i w:val="0"/>
          <w:sz w:val="22"/>
          <w:szCs w:val="22"/>
        </w:rPr>
        <w:t>Learning a foreign language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Why does the adviser say spring is difficult?</w:t>
      </w:r>
    </w:p>
    <w:p>
      <w:pPr>
        <w:spacing w:after="40" w:before="0"/>
        <w:ind w:left="432"/>
      </w:pPr>
      <w:r>
        <w:rPr>
          <w:rFonts w:eastAsia="思源黑体" w:ascii="Times New Roman" w:hAnsi="Times New Roman" w:cs="Times New Roman"/>
          <w:b w:val="0"/>
          <w:i w:val="0"/>
          <w:sz w:val="22"/>
          <w:szCs w:val="22"/>
        </w:rPr>
        <w:t>The partner university is closed</w:t>
      </w:r>
    </w:p>
    <w:p>
      <w:pPr>
        <w:spacing w:after="40" w:before="0"/>
        <w:ind w:left="432"/>
      </w:pPr>
      <w:r>
        <w:rPr>
          <w:rFonts w:eastAsia="思源黑体" w:ascii="Times New Roman" w:hAnsi="Times New Roman" w:cs="Times New Roman"/>
          <w:b w:val="0"/>
          <w:i w:val="0"/>
          <w:sz w:val="22"/>
          <w:szCs w:val="22"/>
        </w:rPr>
        <w:t>Housing is more expensive</w:t>
      </w:r>
    </w:p>
    <w:p>
      <w:pPr>
        <w:spacing w:after="40" w:before="0"/>
        <w:ind w:left="432"/>
      </w:pPr>
      <w:r>
        <w:rPr>
          <w:rFonts w:eastAsia="思源黑体" w:ascii="Times New Roman" w:hAnsi="Times New Roman" w:cs="Times New Roman"/>
          <w:b w:val="0"/>
          <w:i w:val="0"/>
          <w:sz w:val="22"/>
          <w:szCs w:val="22"/>
        </w:rPr>
        <w:t>Two required courses are offered only then</w:t>
      </w:r>
    </w:p>
    <w:p>
      <w:pPr>
        <w:spacing w:after="40" w:before="0"/>
        <w:ind w:left="432"/>
      </w:pPr>
      <w:r>
        <w:rPr>
          <w:rFonts w:eastAsia="思源黑体" w:ascii="Times New Roman" w:hAnsi="Times New Roman" w:cs="Times New Roman"/>
          <w:b w:val="0"/>
          <w:i w:val="0"/>
          <w:sz w:val="22"/>
          <w:szCs w:val="22"/>
        </w:rPr>
        <w:t>Applications are due earlier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is a limitation of the summer program?</w:t>
      </w:r>
    </w:p>
    <w:p>
      <w:pPr>
        <w:spacing w:after="40" w:before="0"/>
        <w:ind w:left="432"/>
      </w:pPr>
      <w:r>
        <w:rPr>
          <w:rFonts w:eastAsia="思源黑体" w:ascii="Times New Roman" w:hAnsi="Times New Roman" w:cs="Times New Roman"/>
          <w:b w:val="0"/>
          <w:i w:val="0"/>
          <w:sz w:val="22"/>
          <w:szCs w:val="22"/>
        </w:rPr>
        <w:t>It does not count as a full semester</w:t>
      </w:r>
    </w:p>
    <w:p>
      <w:pPr>
        <w:spacing w:after="40" w:before="0"/>
        <w:ind w:left="432"/>
      </w:pPr>
      <w:r>
        <w:rPr>
          <w:rFonts w:eastAsia="思源黑体" w:ascii="Times New Roman" w:hAnsi="Times New Roman" w:cs="Times New Roman"/>
          <w:b w:val="0"/>
          <w:i w:val="0"/>
          <w:sz w:val="22"/>
          <w:szCs w:val="22"/>
        </w:rPr>
        <w:t>It costs more than a semester</w:t>
      </w:r>
    </w:p>
    <w:p>
      <w:pPr>
        <w:spacing w:after="40" w:before="0"/>
        <w:ind w:left="432"/>
      </w:pPr>
      <w:r>
        <w:rPr>
          <w:rFonts w:eastAsia="思源黑体" w:ascii="Times New Roman" w:hAnsi="Times New Roman" w:cs="Times New Roman"/>
          <w:b w:val="0"/>
          <w:i w:val="0"/>
          <w:sz w:val="22"/>
          <w:szCs w:val="22"/>
        </w:rPr>
        <w:t>It requires language proficiency</w:t>
      </w:r>
    </w:p>
    <w:p>
      <w:pPr>
        <w:spacing w:after="40" w:before="0"/>
        <w:ind w:left="432"/>
      </w:pPr>
      <w:r>
        <w:rPr>
          <w:rFonts w:eastAsia="思源黑体" w:ascii="Times New Roman" w:hAnsi="Times New Roman" w:cs="Times New Roman"/>
          <w:b w:val="0"/>
          <w:i w:val="0"/>
          <w:sz w:val="22"/>
          <w:szCs w:val="22"/>
        </w:rPr>
        <w:t>It is open only to seniors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Course evaluations are open until the last day of classes, and I want to explain why filling them in matters.</w:t>
      </w:r>
    </w:p>
    <w:p>
      <w:pPr>
        <w:spacing w:after="80" w:before="0"/>
        <w:ind w:left="360"/>
      </w:pPr>
      <w:r>
        <w:rPr>
          <w:rFonts w:eastAsia="思源黑体" w:ascii="Times New Roman" w:hAnsi="Times New Roman" w:cs="Times New Roman"/>
          <w:b w:val="0"/>
          <w:i w:val="0"/>
          <w:sz w:val="22"/>
          <w:szCs w:val="22"/>
        </w:rPr>
        <w:t>The department reads every response, and in the last two years changes to three courses came directly from student comments — the lab schedule, the number of midterms, and the textbook. That is not a formality; that is the mechanism by which anything gets revised.</w:t>
      </w:r>
    </w:p>
    <w:p>
      <w:pPr>
        <w:spacing w:after="80" w:before="0"/>
        <w:ind w:left="360"/>
      </w:pPr>
      <w:r>
        <w:rPr>
          <w:rFonts w:eastAsia="思源黑体" w:ascii="Times New Roman" w:hAnsi="Times New Roman" w:cs="Times New Roman"/>
          <w:b w:val="0"/>
          <w:i w:val="0"/>
          <w:sz w:val="22"/>
          <w:szCs w:val="22"/>
        </w:rPr>
        <w:t>Responses are anonymous and are released to instructors only after grades are submitted, so there is no risk that a comment affects your mark. You'll receive an email with a link for each course. Please take five minutes for each one.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Why does the speaker make the announcement?</w:t>
      </w:r>
    </w:p>
    <w:p>
      <w:pPr>
        <w:spacing w:after="40" w:before="0"/>
        <w:ind w:left="432"/>
      </w:pPr>
      <w:r>
        <w:rPr>
          <w:rFonts w:eastAsia="思源黑体" w:ascii="Times New Roman" w:hAnsi="Times New Roman" w:cs="Times New Roman"/>
          <w:b w:val="0"/>
          <w:i w:val="0"/>
          <w:sz w:val="22"/>
          <w:szCs w:val="22"/>
        </w:rPr>
        <w:t>To recruit students for a committee</w:t>
      </w:r>
    </w:p>
    <w:p>
      <w:pPr>
        <w:spacing w:after="40" w:before="0"/>
        <w:ind w:left="432"/>
      </w:pPr>
      <w:r>
        <w:rPr>
          <w:rFonts w:eastAsia="思源黑体" w:ascii="Times New Roman" w:hAnsi="Times New Roman" w:cs="Times New Roman"/>
          <w:b w:val="0"/>
          <w:i w:val="0"/>
          <w:sz w:val="22"/>
          <w:szCs w:val="22"/>
        </w:rPr>
        <w:t>To announce changes to the lab schedule</w:t>
      </w:r>
    </w:p>
    <w:p>
      <w:pPr>
        <w:spacing w:after="40" w:before="0"/>
        <w:ind w:left="432"/>
      </w:pPr>
      <w:r>
        <w:rPr>
          <w:rFonts w:eastAsia="思源黑体" w:ascii="Times New Roman" w:hAnsi="Times New Roman" w:cs="Times New Roman"/>
          <w:b w:val="0"/>
          <w:i w:val="0"/>
          <w:sz w:val="22"/>
          <w:szCs w:val="22"/>
        </w:rPr>
        <w:t>To explain how grades are submitted</w:t>
      </w:r>
    </w:p>
    <w:p>
      <w:pPr>
        <w:spacing w:after="40" w:before="0"/>
        <w:ind w:left="432"/>
      </w:pPr>
      <w:r>
        <w:rPr>
          <w:rFonts w:eastAsia="思源黑体" w:ascii="Times New Roman" w:hAnsi="Times New Roman" w:cs="Times New Roman"/>
          <w:b w:val="0"/>
          <w:i w:val="0"/>
          <w:sz w:val="22"/>
          <w:szCs w:val="22"/>
        </w:rPr>
        <w:t>To encourage students to complete course evaluations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evidence does the speaker give that evaluations matter?</w:t>
      </w:r>
    </w:p>
    <w:p>
      <w:pPr>
        <w:spacing w:after="40" w:before="0"/>
        <w:ind w:left="432"/>
      </w:pPr>
      <w:r>
        <w:rPr>
          <w:rFonts w:eastAsia="思源黑体" w:ascii="Times New Roman" w:hAnsi="Times New Roman" w:cs="Times New Roman"/>
          <w:b w:val="0"/>
          <w:i w:val="0"/>
          <w:sz w:val="22"/>
          <w:szCs w:val="22"/>
        </w:rPr>
        <w:t>Three courses were changed because of student comments</w:t>
      </w:r>
    </w:p>
    <w:p>
      <w:pPr>
        <w:spacing w:after="40" w:before="0"/>
        <w:ind w:left="432"/>
      </w:pPr>
      <w:r>
        <w:rPr>
          <w:rFonts w:eastAsia="思源黑体" w:ascii="Times New Roman" w:hAnsi="Times New Roman" w:cs="Times New Roman"/>
          <w:b w:val="0"/>
          <w:i w:val="0"/>
          <w:sz w:val="22"/>
          <w:szCs w:val="22"/>
        </w:rPr>
        <w:t>Evaluations affect final grades</w:t>
      </w:r>
    </w:p>
    <w:p>
      <w:pPr>
        <w:spacing w:after="40" w:before="0"/>
        <w:ind w:left="432"/>
      </w:pPr>
      <w:r>
        <w:rPr>
          <w:rFonts w:eastAsia="思源黑体" w:ascii="Times New Roman" w:hAnsi="Times New Roman" w:cs="Times New Roman"/>
          <w:b w:val="0"/>
          <w:i w:val="0"/>
          <w:sz w:val="22"/>
          <w:szCs w:val="22"/>
        </w:rPr>
        <w:t>Every instructor reads them twice</w:t>
      </w:r>
    </w:p>
    <w:p>
      <w:pPr>
        <w:spacing w:after="40" w:before="0"/>
        <w:ind w:left="432"/>
      </w:pPr>
      <w:r>
        <w:rPr>
          <w:rFonts w:eastAsia="思源黑体" w:ascii="Times New Roman" w:hAnsi="Times New Roman" w:cs="Times New Roman"/>
          <w:b w:val="0"/>
          <w:i w:val="0"/>
          <w:sz w:val="22"/>
          <w:szCs w:val="22"/>
        </w:rPr>
        <w:t>The university requires a response rate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does the speaker say about anonymity?</w:t>
      </w:r>
    </w:p>
    <w:p>
      <w:pPr>
        <w:spacing w:after="40" w:before="0"/>
        <w:ind w:left="432"/>
      </w:pPr>
      <w:r>
        <w:rPr>
          <w:rFonts w:eastAsia="思源黑体" w:ascii="Times New Roman" w:hAnsi="Times New Roman" w:cs="Times New Roman"/>
          <w:b w:val="0"/>
          <w:i w:val="0"/>
          <w:sz w:val="22"/>
          <w:szCs w:val="22"/>
        </w:rPr>
        <w:t>Instructors see responses only after grades are submitted</w:t>
      </w:r>
    </w:p>
    <w:p>
      <w:pPr>
        <w:spacing w:after="40" w:before="0"/>
        <w:ind w:left="432"/>
      </w:pPr>
      <w:r>
        <w:rPr>
          <w:rFonts w:eastAsia="思源黑体" w:ascii="Times New Roman" w:hAnsi="Times New Roman" w:cs="Times New Roman"/>
          <w:b w:val="0"/>
          <w:i w:val="0"/>
          <w:sz w:val="22"/>
          <w:szCs w:val="22"/>
        </w:rPr>
        <w:t>Only the department can identify students</w:t>
      </w:r>
    </w:p>
    <w:p>
      <w:pPr>
        <w:spacing w:after="40" w:before="0"/>
        <w:ind w:left="432"/>
      </w:pPr>
      <w:r>
        <w:rPr>
          <w:rFonts w:eastAsia="思源黑体" w:ascii="Times New Roman" w:hAnsi="Times New Roman" w:cs="Times New Roman"/>
          <w:b w:val="0"/>
          <w:i w:val="0"/>
          <w:sz w:val="22"/>
          <w:szCs w:val="22"/>
        </w:rPr>
        <w:t>Names are removed after one year</w:t>
      </w:r>
    </w:p>
    <w:p>
      <w:pPr>
        <w:spacing w:after="40" w:before="0"/>
        <w:ind w:left="432"/>
      </w:pPr>
      <w:r>
        <w:rPr>
          <w:rFonts w:eastAsia="思源黑体" w:ascii="Times New Roman" w:hAnsi="Times New Roman" w:cs="Times New Roman"/>
          <w:b w:val="0"/>
          <w:i w:val="0"/>
          <w:sz w:val="22"/>
          <w:szCs w:val="22"/>
        </w:rPr>
        <w:t>Responses are entirely untraceable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Starting Monday, the main cafeteria will close for renovation and will remain closed for four weeks. During that period, hot meals will be served in the student union ballroom, which will operate from eleven in the morning until seven in the evening.</w:t>
      </w:r>
    </w:p>
    <w:p>
      <w:pPr>
        <w:spacing w:after="80" w:before="0"/>
        <w:ind w:left="360"/>
      </w:pPr>
      <w:r>
        <w:rPr>
          <w:rFonts w:eastAsia="思源黑体" w:ascii="Times New Roman" w:hAnsi="Times New Roman" w:cs="Times New Roman"/>
          <w:b w:val="0"/>
          <w:i w:val="0"/>
          <w:sz w:val="22"/>
          <w:szCs w:val="22"/>
        </w:rPr>
        <w:t>The salad and sandwich counter will move to the lobby of Benton Hall and will keep its usual hours, opening at seven thirty. Microwaves and vending machines have been installed on the second floor of Benton for students who bring their own food.</w:t>
      </w:r>
    </w:p>
    <w:p>
      <w:pPr>
        <w:spacing w:after="80" w:before="0"/>
        <w:ind w:left="360"/>
      </w:pPr>
      <w:r>
        <w:rPr>
          <w:rFonts w:eastAsia="思源黑体" w:ascii="Times New Roman" w:hAnsi="Times New Roman" w:cs="Times New Roman"/>
          <w:b w:val="0"/>
          <w:i w:val="0"/>
          <w:sz w:val="22"/>
          <w:szCs w:val="22"/>
        </w:rPr>
        <w:t>One more point: meal plan holders should note that the union ballroom accepts the plan, but the Benton counter does not. If you normally eat breakfast, use the Benton location and pay separately for now.</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announcement mainly about?</w:t>
      </w:r>
    </w:p>
    <w:p>
      <w:pPr>
        <w:spacing w:after="40" w:before="0"/>
        <w:ind w:left="432"/>
      </w:pPr>
      <w:r>
        <w:rPr>
          <w:rFonts w:eastAsia="思源黑体" w:ascii="Times New Roman" w:hAnsi="Times New Roman" w:cs="Times New Roman"/>
          <w:b w:val="0"/>
          <w:i w:val="0"/>
          <w:sz w:val="22"/>
          <w:szCs w:val="22"/>
        </w:rPr>
        <w:t>A change to the meal plan</w:t>
      </w:r>
    </w:p>
    <w:p>
      <w:pPr>
        <w:spacing w:after="40" w:before="0"/>
        <w:ind w:left="432"/>
      </w:pPr>
      <w:r>
        <w:rPr>
          <w:rFonts w:eastAsia="思源黑体" w:ascii="Times New Roman" w:hAnsi="Times New Roman" w:cs="Times New Roman"/>
          <w:b w:val="0"/>
          <w:i w:val="0"/>
          <w:sz w:val="22"/>
          <w:szCs w:val="22"/>
        </w:rPr>
        <w:t>Temporary dining arrangements during renovation</w:t>
      </w:r>
    </w:p>
    <w:p>
      <w:pPr>
        <w:spacing w:after="40" w:before="0"/>
        <w:ind w:left="432"/>
      </w:pPr>
      <w:r>
        <w:rPr>
          <w:rFonts w:eastAsia="思源黑体" w:ascii="Times New Roman" w:hAnsi="Times New Roman" w:cs="Times New Roman"/>
          <w:b w:val="0"/>
          <w:i w:val="0"/>
          <w:sz w:val="22"/>
          <w:szCs w:val="22"/>
        </w:rPr>
        <w:t>A new menu in the main cafeteria</w:t>
      </w:r>
    </w:p>
    <w:p>
      <w:pPr>
        <w:spacing w:after="40" w:before="0"/>
        <w:ind w:left="432"/>
      </w:pPr>
      <w:r>
        <w:rPr>
          <w:rFonts w:eastAsia="思源黑体" w:ascii="Times New Roman" w:hAnsi="Times New Roman" w:cs="Times New Roman"/>
          <w:b w:val="0"/>
          <w:i w:val="0"/>
          <w:sz w:val="22"/>
          <w:szCs w:val="22"/>
        </w:rPr>
        <w:t>The closing of the student union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Where should students go for hot meals during the renovation?</w:t>
      </w:r>
    </w:p>
    <w:p>
      <w:pPr>
        <w:spacing w:after="40" w:before="0"/>
        <w:ind w:left="432"/>
      </w:pPr>
      <w:r>
        <w:rPr>
          <w:rFonts w:eastAsia="思源黑体" w:ascii="Times New Roman" w:hAnsi="Times New Roman" w:cs="Times New Roman"/>
          <w:b w:val="0"/>
          <w:i w:val="0"/>
          <w:sz w:val="22"/>
          <w:szCs w:val="22"/>
        </w:rPr>
        <w:t>The cafeteria itself</w:t>
      </w:r>
    </w:p>
    <w:p>
      <w:pPr>
        <w:spacing w:after="40" w:before="0"/>
        <w:ind w:left="432"/>
      </w:pPr>
      <w:r>
        <w:rPr>
          <w:rFonts w:eastAsia="思源黑体" w:ascii="Times New Roman" w:hAnsi="Times New Roman" w:cs="Times New Roman"/>
          <w:b w:val="0"/>
          <w:i w:val="0"/>
          <w:sz w:val="22"/>
          <w:szCs w:val="22"/>
        </w:rPr>
        <w:t>The student union ballroom</w:t>
      </w:r>
    </w:p>
    <w:p>
      <w:pPr>
        <w:spacing w:after="40" w:before="0"/>
        <w:ind w:left="432"/>
      </w:pPr>
      <w:r>
        <w:rPr>
          <w:rFonts w:eastAsia="思源黑体" w:ascii="Times New Roman" w:hAnsi="Times New Roman" w:cs="Times New Roman"/>
          <w:b w:val="0"/>
          <w:i w:val="0"/>
          <w:sz w:val="22"/>
          <w:szCs w:val="22"/>
        </w:rPr>
        <w:t>The second floor of Benton</w:t>
      </w:r>
    </w:p>
    <w:p>
      <w:pPr>
        <w:spacing w:after="40" w:before="0"/>
        <w:ind w:left="432"/>
      </w:pPr>
      <w:r>
        <w:rPr>
          <w:rFonts w:eastAsia="思源黑体" w:ascii="Times New Roman" w:hAnsi="Times New Roman" w:cs="Times New Roman"/>
          <w:b w:val="0"/>
          <w:i w:val="0"/>
          <w:sz w:val="22"/>
          <w:szCs w:val="22"/>
        </w:rPr>
        <w:t>The lobby of Benton Hall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should meal plan holders know?</w:t>
      </w:r>
    </w:p>
    <w:p>
      <w:pPr>
        <w:spacing w:after="40" w:before="0"/>
        <w:ind w:left="432"/>
      </w:pPr>
      <w:r>
        <w:rPr>
          <w:rFonts w:eastAsia="思源黑体" w:ascii="Times New Roman" w:hAnsi="Times New Roman" w:cs="Times New Roman"/>
          <w:b w:val="0"/>
          <w:i w:val="0"/>
          <w:sz w:val="22"/>
          <w:szCs w:val="22"/>
        </w:rPr>
        <w:t>The plan is suspended for four weeks</w:t>
      </w:r>
    </w:p>
    <w:p>
      <w:pPr>
        <w:spacing w:after="40" w:before="0"/>
        <w:ind w:left="432"/>
      </w:pPr>
      <w:r>
        <w:rPr>
          <w:rFonts w:eastAsia="思源黑体" w:ascii="Times New Roman" w:hAnsi="Times New Roman" w:cs="Times New Roman"/>
          <w:b w:val="0"/>
          <w:i w:val="0"/>
          <w:sz w:val="22"/>
          <w:szCs w:val="22"/>
        </w:rPr>
        <w:t>Only hot meals are covered</w:t>
      </w:r>
    </w:p>
    <w:p>
      <w:pPr>
        <w:spacing w:after="40" w:before="0"/>
        <w:ind w:left="432"/>
      </w:pPr>
      <w:r>
        <w:rPr>
          <w:rFonts w:eastAsia="思源黑体" w:ascii="Times New Roman" w:hAnsi="Times New Roman" w:cs="Times New Roman"/>
          <w:b w:val="0"/>
          <w:i w:val="0"/>
          <w:sz w:val="22"/>
          <w:szCs w:val="22"/>
        </w:rPr>
        <w:t>The Benton counter does not accept the plan</w:t>
      </w:r>
    </w:p>
    <w:p>
      <w:pPr>
        <w:spacing w:after="40" w:before="0"/>
        <w:ind w:left="432"/>
      </w:pPr>
      <w:r>
        <w:rPr>
          <w:rFonts w:eastAsia="思源黑体" w:ascii="Times New Roman" w:hAnsi="Times New Roman" w:cs="Times New Roman"/>
          <w:b w:val="0"/>
          <w:i w:val="0"/>
          <w:sz w:val="22"/>
          <w:szCs w:val="22"/>
        </w:rPr>
        <w:t>Breakfast is no longer served</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95 秒 · Marine Biology）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Until 1977, every ecosystem we knew about depended ultimately on sunlight. Plants photosynthesize, animals eat plants or eat the animals that did, and the whole structure rests on energy arriving from the sun. Then a research submersible dropped to the seafloor near the Galápagos and found something that shouldn't have existed.</w:t>
      </w:r>
    </w:p>
    <w:p>
      <w:pPr>
        <w:spacing w:after="80" w:before="0"/>
        <w:ind w:left="360"/>
      </w:pPr>
      <w:r>
        <w:rPr>
          <w:rFonts w:eastAsia="思源黑体" w:ascii="Times New Roman" w:hAnsi="Times New Roman" w:cs="Times New Roman"/>
          <w:b w:val="0"/>
          <w:i w:val="0"/>
          <w:sz w:val="22"/>
          <w:szCs w:val="22"/>
        </w:rPr>
        <w:t>At a depth of two and a half kilometres, in total darkness and under enormous pressure, there were dense communities of tube worms, clams and crabs clustered around fissures in the rock. The water pouring from those fissures was over three hundred degrees and laden with hydrogen sulfide — toxic to almost everything we know.</w:t>
      </w:r>
    </w:p>
    <w:p>
      <w:pPr>
        <w:spacing w:after="80" w:before="0"/>
        <w:ind w:left="360"/>
      </w:pPr>
      <w:r>
        <w:rPr>
          <w:rFonts w:eastAsia="思源黑体" w:ascii="Times New Roman" w:hAnsi="Times New Roman" w:cs="Times New Roman"/>
          <w:b w:val="0"/>
          <w:i w:val="0"/>
          <w:sz w:val="22"/>
          <w:szCs w:val="22"/>
        </w:rPr>
        <w:t>The solution to the puzzle is chemosynthesis. Bacteria oxidize hydrogen sulfide and use the released energy to build organic molecules from carbon dioxide, exactly as plants use light but with a chemical source instead. The tube worms have no mouth and no gut; they farm these bacteria inside their own tissue.</w:t>
      </w:r>
    </w:p>
    <w:p>
      <w:pPr>
        <w:spacing w:after="80" w:before="0"/>
        <w:ind w:left="360"/>
      </w:pPr>
      <w:r>
        <w:rPr>
          <w:rFonts w:eastAsia="思源黑体" w:ascii="Times New Roman" w:hAnsi="Times New Roman" w:cs="Times New Roman"/>
          <w:b w:val="0"/>
          <w:i w:val="0"/>
          <w:sz w:val="22"/>
          <w:szCs w:val="22"/>
        </w:rPr>
        <w:t>The discovery had consequences beyond biology. If life can be powered by chemistry rather than sunlight, then the habitable zone around a star is far larger than we assumed, and the ice-covered oceans of Europa or Enceladus become plausible places to look.</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An ecosystem that runs on chemical energy and what it implies</w:t>
      </w:r>
    </w:p>
    <w:p>
      <w:pPr>
        <w:spacing w:after="40" w:before="0"/>
        <w:ind w:left="432"/>
      </w:pPr>
      <w:r>
        <w:rPr>
          <w:rFonts w:eastAsia="思源黑体" w:ascii="Times New Roman" w:hAnsi="Times New Roman" w:cs="Times New Roman"/>
          <w:b w:val="0"/>
          <w:i w:val="0"/>
          <w:sz w:val="22"/>
          <w:szCs w:val="22"/>
        </w:rPr>
        <w:t>How tube worms reproduce</w:t>
      </w:r>
    </w:p>
    <w:p>
      <w:pPr>
        <w:spacing w:after="40" w:before="0"/>
        <w:ind w:left="432"/>
      </w:pPr>
      <w:r>
        <w:rPr>
          <w:rFonts w:eastAsia="思源黑体" w:ascii="Times New Roman" w:hAnsi="Times New Roman" w:cs="Times New Roman"/>
          <w:b w:val="0"/>
          <w:i w:val="0"/>
          <w:sz w:val="22"/>
          <w:szCs w:val="22"/>
        </w:rPr>
        <w:t>The chemistry of seawater</w:t>
      </w:r>
    </w:p>
    <w:p>
      <w:pPr>
        <w:spacing w:after="40" w:before="0"/>
        <w:ind w:left="432"/>
      </w:pPr>
      <w:r>
        <w:rPr>
          <w:rFonts w:eastAsia="思源黑体" w:ascii="Times New Roman" w:hAnsi="Times New Roman" w:cs="Times New Roman"/>
          <w:b w:val="0"/>
          <w:i w:val="0"/>
          <w:sz w:val="22"/>
          <w:szCs w:val="22"/>
        </w:rPr>
        <w:t>The technology of deep-sea submersibles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why was the discovery surprising?</w:t>
      </w:r>
    </w:p>
    <w:p>
      <w:pPr>
        <w:spacing w:after="40" w:before="0"/>
        <w:ind w:left="432"/>
      </w:pPr>
      <w:r>
        <w:rPr>
          <w:rFonts w:eastAsia="思源黑体" w:ascii="Times New Roman" w:hAnsi="Times New Roman" w:cs="Times New Roman"/>
          <w:b w:val="0"/>
          <w:i w:val="0"/>
          <w:sz w:val="22"/>
          <w:szCs w:val="22"/>
        </w:rPr>
        <w:t>The animals were too large</w:t>
      </w:r>
    </w:p>
    <w:p>
      <w:pPr>
        <w:spacing w:after="40" w:before="0"/>
        <w:ind w:left="432"/>
      </w:pPr>
      <w:r>
        <w:rPr>
          <w:rFonts w:eastAsia="思源黑体" w:ascii="Times New Roman" w:hAnsi="Times New Roman" w:cs="Times New Roman"/>
          <w:b w:val="0"/>
          <w:i w:val="0"/>
          <w:sz w:val="22"/>
          <w:szCs w:val="22"/>
        </w:rPr>
        <w:t>The water was too cold for life</w:t>
      </w:r>
    </w:p>
    <w:p>
      <w:pPr>
        <w:spacing w:after="40" w:before="0"/>
        <w:ind w:left="432"/>
      </w:pPr>
      <w:r>
        <w:rPr>
          <w:rFonts w:eastAsia="思源黑体" w:ascii="Times New Roman" w:hAnsi="Times New Roman" w:cs="Times New Roman"/>
          <w:b w:val="0"/>
          <w:i w:val="0"/>
          <w:sz w:val="22"/>
          <w:szCs w:val="22"/>
        </w:rPr>
        <w:t>The site was too shallow</w:t>
      </w:r>
    </w:p>
    <w:p>
      <w:pPr>
        <w:spacing w:after="40" w:before="0"/>
        <w:ind w:left="432"/>
      </w:pPr>
      <w:r>
        <w:rPr>
          <w:rFonts w:eastAsia="思源黑体" w:ascii="Times New Roman" w:hAnsi="Times New Roman" w:cs="Times New Roman"/>
          <w:b w:val="0"/>
          <w:i w:val="0"/>
          <w:sz w:val="22"/>
          <w:szCs w:val="22"/>
        </w:rPr>
        <w:t>The ecosystem existed without sunlight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is chemosynthesis?</w:t>
      </w:r>
    </w:p>
    <w:p>
      <w:pPr>
        <w:spacing w:after="40" w:before="0"/>
        <w:ind w:left="432"/>
      </w:pPr>
      <w:r>
        <w:rPr>
          <w:rFonts w:eastAsia="思源黑体" w:ascii="Times New Roman" w:hAnsi="Times New Roman" w:cs="Times New Roman"/>
          <w:b w:val="0"/>
          <w:i w:val="0"/>
          <w:sz w:val="22"/>
          <w:szCs w:val="22"/>
        </w:rPr>
        <w:t>Storing energy from sunlight in tissue</w:t>
      </w:r>
    </w:p>
    <w:p>
      <w:pPr>
        <w:spacing w:after="40" w:before="0"/>
        <w:ind w:left="432"/>
      </w:pPr>
      <w:r>
        <w:rPr>
          <w:rFonts w:eastAsia="思源黑体" w:ascii="Times New Roman" w:hAnsi="Times New Roman" w:cs="Times New Roman"/>
          <w:b w:val="0"/>
          <w:i w:val="0"/>
          <w:sz w:val="22"/>
          <w:szCs w:val="22"/>
        </w:rPr>
        <w:t>Breaking down sulfides for oxygen</w:t>
      </w:r>
    </w:p>
    <w:p>
      <w:pPr>
        <w:spacing w:after="40" w:before="0"/>
        <w:ind w:left="432"/>
      </w:pPr>
      <w:r>
        <w:rPr>
          <w:rFonts w:eastAsia="思源黑体" w:ascii="Times New Roman" w:hAnsi="Times New Roman" w:cs="Times New Roman"/>
          <w:b w:val="0"/>
          <w:i w:val="0"/>
          <w:sz w:val="22"/>
          <w:szCs w:val="22"/>
        </w:rPr>
        <w:t>Building organic molecules using energy from chemical reactions</w:t>
      </w:r>
    </w:p>
    <w:p>
      <w:pPr>
        <w:spacing w:after="40" w:before="0"/>
        <w:ind w:left="432"/>
      </w:pPr>
      <w:r>
        <w:rPr>
          <w:rFonts w:eastAsia="思源黑体" w:ascii="Times New Roman" w:hAnsi="Times New Roman" w:cs="Times New Roman"/>
          <w:b w:val="0"/>
          <w:i w:val="0"/>
          <w:sz w:val="22"/>
          <w:szCs w:val="22"/>
        </w:rPr>
        <w:t>Producing light through a chemical reaction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say about tube worms?</w:t>
      </w:r>
    </w:p>
    <w:p>
      <w:pPr>
        <w:spacing w:after="40" w:before="0"/>
        <w:ind w:left="432"/>
      </w:pPr>
      <w:r>
        <w:rPr>
          <w:rFonts w:eastAsia="思源黑体" w:ascii="Times New Roman" w:hAnsi="Times New Roman" w:cs="Times New Roman"/>
          <w:b w:val="0"/>
          <w:i w:val="0"/>
          <w:sz w:val="22"/>
          <w:szCs w:val="22"/>
        </w:rPr>
        <w:t>They have no mouth or gut and host bacteria in their tissue</w:t>
      </w:r>
    </w:p>
    <w:p>
      <w:pPr>
        <w:spacing w:after="40" w:before="0"/>
        <w:ind w:left="432"/>
      </w:pPr>
      <w:r>
        <w:rPr>
          <w:rFonts w:eastAsia="思源黑体" w:ascii="Times New Roman" w:hAnsi="Times New Roman" w:cs="Times New Roman"/>
          <w:b w:val="0"/>
          <w:i w:val="0"/>
          <w:sz w:val="22"/>
          <w:szCs w:val="22"/>
        </w:rPr>
        <w:t>They feed on clams and crabs</w:t>
      </w:r>
    </w:p>
    <w:p>
      <w:pPr>
        <w:spacing w:after="40" w:before="0"/>
        <w:ind w:left="432"/>
      </w:pPr>
      <w:r>
        <w:rPr>
          <w:rFonts w:eastAsia="思源黑体" w:ascii="Times New Roman" w:hAnsi="Times New Roman" w:cs="Times New Roman"/>
          <w:b w:val="0"/>
          <w:i w:val="0"/>
          <w:sz w:val="22"/>
          <w:szCs w:val="22"/>
        </w:rPr>
        <w:t>They were unknown before 1997</w:t>
      </w:r>
    </w:p>
    <w:p>
      <w:pPr>
        <w:spacing w:after="40" w:before="0"/>
        <w:ind w:left="432"/>
      </w:pPr>
      <w:r>
        <w:rPr>
          <w:rFonts w:eastAsia="思源黑体" w:ascii="Times New Roman" w:hAnsi="Times New Roman" w:cs="Times New Roman"/>
          <w:b w:val="0"/>
          <w:i w:val="0"/>
          <w:sz w:val="22"/>
          <w:szCs w:val="22"/>
        </w:rPr>
        <w:t>They live only in shallow water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wider implication does the speaker mention?</w:t>
      </w:r>
    </w:p>
    <w:p>
      <w:pPr>
        <w:spacing w:after="40" w:before="0"/>
        <w:ind w:left="432"/>
      </w:pPr>
      <w:r>
        <w:rPr>
          <w:rFonts w:eastAsia="思源黑体" w:ascii="Times New Roman" w:hAnsi="Times New Roman" w:cs="Times New Roman"/>
          <w:b w:val="0"/>
          <w:i w:val="0"/>
          <w:sz w:val="22"/>
          <w:szCs w:val="22"/>
        </w:rPr>
        <w:t>Deep-sea mining should be banned</w:t>
      </w:r>
    </w:p>
    <w:p>
      <w:pPr>
        <w:spacing w:after="40" w:before="0"/>
        <w:ind w:left="432"/>
      </w:pPr>
      <w:r>
        <w:rPr>
          <w:rFonts w:eastAsia="思源黑体" w:ascii="Times New Roman" w:hAnsi="Times New Roman" w:cs="Times New Roman"/>
          <w:b w:val="0"/>
          <w:i w:val="0"/>
          <w:sz w:val="22"/>
          <w:szCs w:val="22"/>
        </w:rPr>
        <w:t>Life may be possible in places without sunlight, such as icy moons</w:t>
      </w:r>
    </w:p>
    <w:p>
      <w:pPr>
        <w:spacing w:after="40" w:before="0"/>
        <w:ind w:left="432"/>
      </w:pPr>
      <w:r>
        <w:rPr>
          <w:rFonts w:eastAsia="思源黑体" w:ascii="Times New Roman" w:hAnsi="Times New Roman" w:cs="Times New Roman"/>
          <w:b w:val="0"/>
          <w:i w:val="0"/>
          <w:sz w:val="22"/>
          <w:szCs w:val="22"/>
        </w:rPr>
        <w:t>Ocean pressure limits where life can exist</w:t>
      </w:r>
    </w:p>
    <w:p>
      <w:pPr>
        <w:spacing w:after="40" w:before="0"/>
        <w:ind w:left="432"/>
      </w:pPr>
      <w:r>
        <w:rPr>
          <w:rFonts w:eastAsia="思源黑体" w:ascii="Times New Roman" w:hAnsi="Times New Roman" w:cs="Times New Roman"/>
          <w:b w:val="0"/>
          <w:i w:val="0"/>
          <w:sz w:val="22"/>
          <w:szCs w:val="22"/>
        </w:rPr>
        <w:t>Photosynthesis is more efficient than assumed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80 秒 · Sociology）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Queues are one of the simplest institutions we have, and they are surprisingly recent. For most of history, service was obtained by pushing forward; the idea that arrival order determines who is served next is a convention, not a fact of nature.</w:t>
      </w:r>
    </w:p>
    <w:p>
      <w:pPr>
        <w:spacing w:after="80" w:before="0"/>
        <w:ind w:left="360"/>
      </w:pPr>
      <w:r>
        <w:rPr>
          <w:rFonts w:eastAsia="思源黑体" w:ascii="Times New Roman" w:hAnsi="Times New Roman" w:cs="Times New Roman"/>
          <w:b w:val="0"/>
          <w:i w:val="0"/>
          <w:sz w:val="22"/>
          <w:szCs w:val="22"/>
        </w:rPr>
        <w:t>What makes a queue work is not politeness but legitimacy. As long as everyone believes that position will be respected, people will stand still for a long time. Break that belief — let a few people push in without consequence — and the queue collapses within minutes, because waiting becomes irrational.</w:t>
      </w:r>
    </w:p>
    <w:p>
      <w:pPr>
        <w:spacing w:after="80" w:before="0"/>
        <w:ind w:left="360"/>
      </w:pPr>
      <w:r>
        <w:rPr>
          <w:rFonts w:eastAsia="思源黑体" w:ascii="Times New Roman" w:hAnsi="Times New Roman" w:cs="Times New Roman"/>
          <w:b w:val="0"/>
          <w:i w:val="0"/>
          <w:sz w:val="22"/>
          <w:szCs w:val="22"/>
        </w:rPr>
        <w:t>This is why queue design is mostly about information. A single line feeding several servers feels fairer than several parallel lines, even when the average wait is identical, because nobody can see themselves losing a race. And a visible number, calling you forward, does the work of an official who would otherwise be needed to enforce order.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The history of retail</w:t>
      </w:r>
    </w:p>
    <w:p>
      <w:pPr>
        <w:spacing w:after="40" w:before="0"/>
        <w:ind w:left="432"/>
      </w:pPr>
      <w:r>
        <w:rPr>
          <w:rFonts w:eastAsia="思源黑体" w:ascii="Times New Roman" w:hAnsi="Times New Roman" w:cs="Times New Roman"/>
          <w:b w:val="0"/>
          <w:i w:val="0"/>
          <w:sz w:val="22"/>
          <w:szCs w:val="22"/>
        </w:rPr>
        <w:t>How queues work as a social institution</w:t>
      </w:r>
    </w:p>
    <w:p>
      <w:pPr>
        <w:spacing w:after="40" w:before="0"/>
        <w:ind w:left="432"/>
      </w:pPr>
      <w:r>
        <w:rPr>
          <w:rFonts w:eastAsia="思源黑体" w:ascii="Times New Roman" w:hAnsi="Times New Roman" w:cs="Times New Roman"/>
          <w:b w:val="0"/>
          <w:i w:val="0"/>
          <w:sz w:val="22"/>
          <w:szCs w:val="22"/>
        </w:rPr>
        <w:t>A comparison of service industries</w:t>
      </w:r>
    </w:p>
    <w:p>
      <w:pPr>
        <w:spacing w:after="40" w:before="0"/>
        <w:ind w:left="432"/>
      </w:pPr>
      <w:r>
        <w:rPr>
          <w:rFonts w:eastAsia="思源黑体" w:ascii="Times New Roman" w:hAnsi="Times New Roman" w:cs="Times New Roman"/>
          <w:b w:val="0"/>
          <w:i w:val="0"/>
          <w:sz w:val="22"/>
          <w:szCs w:val="22"/>
        </w:rPr>
        <w:t>Methods for reducing waiting times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what makes a queue hold together?</w:t>
      </w:r>
    </w:p>
    <w:p>
      <w:pPr>
        <w:spacing w:after="40" w:before="0"/>
        <w:ind w:left="432"/>
      </w:pPr>
      <w:r>
        <w:rPr>
          <w:rFonts w:eastAsia="思源黑体" w:ascii="Times New Roman" w:hAnsi="Times New Roman" w:cs="Times New Roman"/>
          <w:b w:val="0"/>
          <w:i w:val="0"/>
          <w:sz w:val="22"/>
          <w:szCs w:val="22"/>
        </w:rPr>
        <w:t>Politeness and good manners</w:t>
      </w:r>
    </w:p>
    <w:p>
      <w:pPr>
        <w:spacing w:after="40" w:before="0"/>
        <w:ind w:left="432"/>
      </w:pPr>
      <w:r>
        <w:rPr>
          <w:rFonts w:eastAsia="思源黑体" w:ascii="Times New Roman" w:hAnsi="Times New Roman" w:cs="Times New Roman"/>
          <w:b w:val="0"/>
          <w:i w:val="0"/>
          <w:sz w:val="22"/>
          <w:szCs w:val="22"/>
        </w:rPr>
        <w:t>A shared belief that position will be respected</w:t>
      </w:r>
    </w:p>
    <w:p>
      <w:pPr>
        <w:spacing w:after="40" w:before="0"/>
        <w:ind w:left="432"/>
      </w:pPr>
      <w:r>
        <w:rPr>
          <w:rFonts w:eastAsia="思源黑体" w:ascii="Times New Roman" w:hAnsi="Times New Roman" w:cs="Times New Roman"/>
          <w:b w:val="0"/>
          <w:i w:val="0"/>
          <w:sz w:val="22"/>
          <w:szCs w:val="22"/>
        </w:rPr>
        <w:t>Short waiting times</w:t>
      </w:r>
    </w:p>
    <w:p>
      <w:pPr>
        <w:spacing w:after="40" w:before="0"/>
        <w:ind w:left="432"/>
      </w:pPr>
      <w:r>
        <w:rPr>
          <w:rFonts w:eastAsia="思源黑体" w:ascii="Times New Roman" w:hAnsi="Times New Roman" w:cs="Times New Roman"/>
          <w:b w:val="0"/>
          <w:i w:val="0"/>
          <w:sz w:val="22"/>
          <w:szCs w:val="22"/>
        </w:rPr>
        <w:t>The presence of guards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happens if people are allowed to push in?</w:t>
      </w:r>
    </w:p>
    <w:p>
      <w:pPr>
        <w:spacing w:after="40" w:before="0"/>
        <w:ind w:left="432"/>
      </w:pPr>
      <w:r>
        <w:rPr>
          <w:rFonts w:eastAsia="思源黑体" w:ascii="Times New Roman" w:hAnsi="Times New Roman" w:cs="Times New Roman"/>
          <w:b w:val="0"/>
          <w:i w:val="0"/>
          <w:sz w:val="22"/>
          <w:szCs w:val="22"/>
        </w:rPr>
        <w:t>The queue simply gets longer</w:t>
      </w:r>
    </w:p>
    <w:p>
      <w:pPr>
        <w:spacing w:after="40" w:before="0"/>
        <w:ind w:left="432"/>
      </w:pPr>
      <w:r>
        <w:rPr>
          <w:rFonts w:eastAsia="思源黑体" w:ascii="Times New Roman" w:hAnsi="Times New Roman" w:cs="Times New Roman"/>
          <w:b w:val="0"/>
          <w:i w:val="0"/>
          <w:sz w:val="22"/>
          <w:szCs w:val="22"/>
        </w:rPr>
        <w:t>Nothing changes</w:t>
      </w:r>
    </w:p>
    <w:p>
      <w:pPr>
        <w:spacing w:after="40" w:before="0"/>
        <w:ind w:left="432"/>
      </w:pPr>
      <w:r>
        <w:rPr>
          <w:rFonts w:eastAsia="思源黑体" w:ascii="Times New Roman" w:hAnsi="Times New Roman" w:cs="Times New Roman"/>
          <w:b w:val="0"/>
          <w:i w:val="0"/>
          <w:sz w:val="22"/>
          <w:szCs w:val="22"/>
        </w:rPr>
        <w:t>People become more polite</w:t>
      </w:r>
    </w:p>
    <w:p>
      <w:pPr>
        <w:spacing w:after="40" w:before="0"/>
        <w:ind w:left="432"/>
      </w:pPr>
      <w:r>
        <w:rPr>
          <w:rFonts w:eastAsia="思源黑体" w:ascii="Times New Roman" w:hAnsi="Times New Roman" w:cs="Times New Roman"/>
          <w:b w:val="0"/>
          <w:i w:val="0"/>
          <w:sz w:val="22"/>
          <w:szCs w:val="22"/>
        </w:rPr>
        <w:t>The queue collapses because waiting becomes irrational</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“Did the bookstore have the lab manual?”</w:t>
      </w:r>
    </w:p>
    <w:p>
      <w:pPr>
        <w:spacing w:after="40" w:before="0"/>
        <w:ind w:left="432"/>
      </w:pPr>
      <w:r>
        <w:rPr>
          <w:rFonts w:eastAsia="思源黑体" w:ascii="Times New Roman" w:hAnsi="Times New Roman" w:cs="Times New Roman"/>
          <w:b w:val="0"/>
          <w:i w:val="0"/>
          <w:sz w:val="22"/>
          <w:szCs w:val="22"/>
        </w:rPr>
        <w:t>Word blocks:  but more copies / are expected next week / of the lab manual / The bookstore sold out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professor writes: “Would you like to present your results?”</w:t>
      </w:r>
    </w:p>
    <w:p>
      <w:pPr>
        <w:spacing w:after="40" w:before="0"/>
        <w:ind w:left="432"/>
      </w:pPr>
      <w:r>
        <w:rPr>
          <w:rFonts w:eastAsia="思源黑体" w:ascii="Times New Roman" w:hAnsi="Times New Roman" w:cs="Times New Roman"/>
          <w:b w:val="0"/>
          <w:i w:val="0"/>
          <w:sz w:val="22"/>
          <w:szCs w:val="22"/>
        </w:rPr>
        <w:t>Word blocks:  they are ready / to present my results / if you think / I would be glad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“What should we do about the missing page?”</w:t>
      </w:r>
    </w:p>
    <w:p>
      <w:pPr>
        <w:spacing w:after="40" w:before="0"/>
        <w:ind w:left="432"/>
      </w:pPr>
      <w:r>
        <w:rPr>
          <w:rFonts w:eastAsia="思源黑体" w:ascii="Times New Roman" w:hAnsi="Times New Roman" w:cs="Times New Roman"/>
          <w:b w:val="0"/>
          <w:i w:val="0"/>
          <w:sz w:val="22"/>
          <w:szCs w:val="22"/>
        </w:rPr>
        <w:t>Word blocks:  We should ask the librarian / with the analysis / for another copy / before we continue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“Shall we work in the library tonight?”</w:t>
      </w:r>
    </w:p>
    <w:p>
      <w:pPr>
        <w:spacing w:after="40" w:before="0"/>
        <w:ind w:left="432"/>
      </w:pPr>
      <w:r>
        <w:rPr>
          <w:rFonts w:eastAsia="思源黑体" w:ascii="Times New Roman" w:hAnsi="Times New Roman" w:cs="Times New Roman"/>
          <w:b w:val="0"/>
          <w:i w:val="0"/>
          <w:sz w:val="22"/>
          <w:szCs w:val="22"/>
        </w:rPr>
        <w:t>Word blocks:  than the cafe / Working in the library / because it is quieter / makes more sense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“Was the midterm difficult?”</w:t>
      </w:r>
    </w:p>
    <w:p>
      <w:pPr>
        <w:spacing w:after="40" w:before="0"/>
        <w:ind w:left="432"/>
      </w:pPr>
      <w:r>
        <w:rPr>
          <w:rFonts w:eastAsia="思源黑体" w:ascii="Times New Roman" w:hAnsi="Times New Roman" w:cs="Times New Roman"/>
          <w:b w:val="0"/>
          <w:i w:val="0"/>
          <w:sz w:val="22"/>
          <w:szCs w:val="22"/>
        </w:rPr>
        <w:t>Word blocks:  It was more difficult / than I had prepared for / on the last section / and I ran out of time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“Did you hear about the schedule change?”</w:t>
      </w:r>
    </w:p>
    <w:p>
      <w:pPr>
        <w:spacing w:after="40" w:before="0"/>
        <w:ind w:left="432"/>
      </w:pPr>
      <w:r>
        <w:rPr>
          <w:rFonts w:eastAsia="思源黑体" w:ascii="Times New Roman" w:hAnsi="Times New Roman" w:cs="Times New Roman"/>
          <w:b w:val="0"/>
          <w:i w:val="0"/>
          <w:sz w:val="22"/>
          <w:szCs w:val="22"/>
        </w:rPr>
        <w:t>Word blocks:  this morning / emailed the instructor / and I have already / I heard about 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“Where did you find that article?”</w:t>
      </w:r>
    </w:p>
    <w:p>
      <w:pPr>
        <w:spacing w:after="40" w:before="0"/>
        <w:ind w:left="432"/>
      </w:pPr>
      <w:r>
        <w:rPr>
          <w:rFonts w:eastAsia="思源黑体" w:ascii="Times New Roman" w:hAnsi="Times New Roman" w:cs="Times New Roman"/>
          <w:b w:val="0"/>
          <w:i w:val="0"/>
          <w:sz w:val="22"/>
          <w:szCs w:val="22"/>
        </w:rPr>
        <w:t>Word blocks:  I found it / in the database / that the library / subscribes to</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“Why didn't you come to the lecture?”</w:t>
      </w:r>
    </w:p>
    <w:p>
      <w:pPr>
        <w:spacing w:after="40" w:before="0"/>
        <w:ind w:left="432"/>
      </w:pPr>
      <w:r>
        <w:rPr>
          <w:rFonts w:eastAsia="思源黑体" w:ascii="Times New Roman" w:hAnsi="Times New Roman" w:cs="Times New Roman"/>
          <w:b w:val="0"/>
          <w:i w:val="0"/>
          <w:sz w:val="22"/>
          <w:szCs w:val="22"/>
        </w:rPr>
        <w:t>Word blocks:  at the same time / a doctor's appointment / because I had / I missed the lecture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professor writes: “Can you explain the delay?”</w:t>
      </w:r>
    </w:p>
    <w:p>
      <w:pPr>
        <w:spacing w:after="40" w:before="0"/>
        <w:ind w:left="432"/>
      </w:pPr>
      <w:r>
        <w:rPr>
          <w:rFonts w:eastAsia="思源黑体" w:ascii="Times New Roman" w:hAnsi="Times New Roman" w:cs="Times New Roman"/>
          <w:b w:val="0"/>
          <w:i w:val="0"/>
          <w:sz w:val="22"/>
          <w:szCs w:val="22"/>
        </w:rPr>
        <w:t>Word blocks:  because my laptop stopped working / to submit the assignment / I was unable / on time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“Did you get the textbook yet?”</w:t>
      </w:r>
    </w:p>
    <w:p>
      <w:pPr>
        <w:spacing w:after="40" w:before="0"/>
        <w:ind w:left="432"/>
      </w:pPr>
      <w:r>
        <w:rPr>
          <w:rFonts w:eastAsia="思源黑体" w:ascii="Times New Roman" w:hAnsi="Times New Roman" w:cs="Times New Roman"/>
          <w:b w:val="0"/>
          <w:i w:val="0"/>
          <w:sz w:val="22"/>
          <w:szCs w:val="22"/>
        </w:rPr>
        <w:t>Word blocks:  and it should arrive / I ordered the textbook / before the next class / last week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Engineering Materials (Monday/Thursday, 3:00 p.m.), taught by Professor Daniel Okoro. The laboratory where you work as an assistant has asked you to help run an experiment that can only be performed next Thursday afternoon.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you can complete the missed work in a different format;</w:t>
      </w:r>
    </w:p>
    <w:p>
      <w:pPr>
        <w:spacing w:after="120" w:before="0"/>
        <w:ind w:left="432"/>
      </w:pPr>
      <w:r>
        <w:rPr>
          <w:rFonts w:eastAsia="思源黑体" w:ascii="Times New Roman" w:hAnsi="Times New Roman" w:cs="Times New Roman"/>
          <w:b w:val="0"/>
          <w:i w:val="0"/>
          <w:sz w:val="22"/>
          <w:szCs w:val="22"/>
        </w:rPr>
        <w:t>• promise to come to office hours the following week with your completed work.</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Is it better to specialize early in one field, or to study broadly before choosing a focus?</w:t>
      </w:r>
    </w:p>
    <w:p>
      <w:pPr>
        <w:spacing w:after="60" w:before="0"/>
      </w:pPr>
      <w:r>
        <w:rPr>
          <w:rFonts w:eastAsia="思源黑体" w:ascii="Times New Roman" w:hAnsi="Times New Roman" w:cs="Times New Roman"/>
          <w:b/>
          <w:i w:val="0"/>
          <w:sz w:val="22"/>
          <w:szCs w:val="22"/>
        </w:rPr>
        <w:t>Kenji:</w:t>
      </w:r>
    </w:p>
    <w:p>
      <w:pPr>
        <w:spacing w:after="120" w:before="0"/>
      </w:pPr>
      <w:r>
        <w:rPr>
          <w:rFonts w:eastAsia="思源黑体" w:ascii="Times New Roman" w:hAnsi="Times New Roman" w:cs="Times New Roman"/>
          <w:b w:val="0"/>
          <w:i w:val="0"/>
          <w:sz w:val="22"/>
          <w:szCs w:val="22"/>
        </w:rPr>
        <w:t>Specializing early has served me well. I've been able to take advanced courses in my third year and to work in a laboratory, which would not have been possible if I had spent two years sampling subjects. Depth is what employers and graduate programmes actually look for.</w:t>
      </w:r>
    </w:p>
    <w:p>
      <w:pPr>
        <w:spacing w:after="60" w:before="0"/>
      </w:pPr>
      <w:r>
        <w:rPr>
          <w:rFonts w:eastAsia="思源黑体" w:ascii="Times New Roman" w:hAnsi="Times New Roman" w:cs="Times New Roman"/>
          <w:b/>
          <w:i w:val="0"/>
          <w:sz w:val="22"/>
          <w:szCs w:val="22"/>
        </w:rPr>
        <w:t>Sofia:</w:t>
      </w:r>
    </w:p>
    <w:p>
      <w:pPr>
        <w:spacing w:after="120" w:before="0"/>
      </w:pPr>
      <w:r>
        <w:rPr>
          <w:rFonts w:eastAsia="思源黑体" w:ascii="Times New Roman" w:hAnsi="Times New Roman" w:cs="Times New Roman"/>
          <w:b w:val="0"/>
          <w:i w:val="0"/>
          <w:sz w:val="22"/>
          <w:szCs w:val="22"/>
        </w:rPr>
        <w:t>But the choice is made at eighteen, often without knowing what the fields are really like. I changed direction completely after a broad second year, and two of my friends did the same. Early specialization makes it expensive to be wrong.</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场景提示：校园班车。句子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主题：未来职业规划。</w:t>
      </w:r>
    </w:p>
    <w:p>
      <w:pPr>
        <w:spacing w:after="60" w:before="0"/>
      </w:pPr>
      <w:r>
        <w:rPr>
          <w:rFonts w:eastAsia="思源黑体" w:ascii="Times New Roman" w:hAnsi="Times New Roman" w:cs="Times New Roman"/>
          <w:b w:val="0"/>
          <w:i w:val="0"/>
          <w:sz w:val="22"/>
          <w:szCs w:val="22"/>
        </w:rPr>
        <w:t>1. What kind of work would you most like to be doing in ten years?</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Which skills do you think will matter most in your chosen field?</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it is better to work for a large organization or a small one?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How would you decide between a secure job and one you found more interesting?</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“Was the seminar as crowded as last time?”</w:t>
      </w:r>
    </w:p>
    <w:p>
      <w:pPr>
        <w:spacing w:after="80" w:before="0"/>
        <w:ind w:left="360"/>
      </w:pPr>
      <w:r>
        <w:rPr>
          <w:rFonts w:eastAsia="思源黑体" w:ascii="Times New Roman" w:hAnsi="Times New Roman" w:cs="Times New Roman"/>
          <w:b w:val="0"/>
          <w:i w:val="0"/>
          <w:sz w:val="22"/>
          <w:szCs w:val="22"/>
        </w:rPr>
        <w:t>2. “Sorry I'm late — the bus was stuck in traffic for ages.”</w:t>
      </w:r>
    </w:p>
    <w:p>
      <w:pPr>
        <w:spacing w:after="80" w:before="0"/>
        <w:ind w:left="360"/>
      </w:pPr>
      <w:r>
        <w:rPr>
          <w:rFonts w:eastAsia="思源黑体" w:ascii="Times New Roman" w:hAnsi="Times New Roman" w:cs="Times New Roman"/>
          <w:b w:val="0"/>
          <w:i w:val="0"/>
          <w:sz w:val="22"/>
          <w:szCs w:val="22"/>
        </w:rPr>
        <w:t>3. “I can't decide between the history seminar and the statistics course.”</w:t>
      </w:r>
    </w:p>
    <w:p>
      <w:pPr>
        <w:spacing w:after="80" w:before="0"/>
        <w:ind w:left="360"/>
      </w:pPr>
      <w:r>
        <w:rPr>
          <w:rFonts w:eastAsia="思源黑体" w:ascii="Times New Roman" w:hAnsi="Times New Roman" w:cs="Times New Roman"/>
          <w:b w:val="0"/>
          <w:i w:val="0"/>
          <w:sz w:val="22"/>
          <w:szCs w:val="22"/>
        </w:rPr>
        <w:t>4. “Do you happen to have change for the parking meter?”</w:t>
      </w:r>
    </w:p>
    <w:p>
      <w:pPr>
        <w:spacing w:after="80" w:before="0"/>
        <w:ind w:left="360"/>
      </w:pPr>
      <w:r>
        <w:rPr>
          <w:rFonts w:eastAsia="思源黑体" w:ascii="Times New Roman" w:hAnsi="Times New Roman" w:cs="Times New Roman"/>
          <w:b w:val="0"/>
          <w:i w:val="0"/>
          <w:sz w:val="22"/>
          <w:szCs w:val="22"/>
        </w:rPr>
        <w:t>5. “Is there anything I should know before the lab session?”</w:t>
      </w:r>
    </w:p>
    <w:p>
      <w:pPr>
        <w:spacing w:after="80" w:before="0"/>
        <w:ind w:left="360"/>
      </w:pPr>
      <w:r>
        <w:rPr>
          <w:rFonts w:eastAsia="思源黑体" w:ascii="Times New Roman" w:hAnsi="Times New Roman" w:cs="Times New Roman"/>
          <w:b w:val="0"/>
          <w:i w:val="0"/>
          <w:sz w:val="22"/>
          <w:szCs w:val="22"/>
        </w:rPr>
        <w:t>6. “How did the chemistry lab turn out in the end?”</w:t>
      </w:r>
    </w:p>
    <w:p>
      <w:pPr>
        <w:spacing w:after="80" w:before="0"/>
        <w:ind w:left="360"/>
      </w:pPr>
      <w:r>
        <w:rPr>
          <w:rFonts w:eastAsia="思源黑体" w:ascii="Times New Roman" w:hAnsi="Times New Roman" w:cs="Times New Roman"/>
          <w:b w:val="0"/>
          <w:i w:val="0"/>
          <w:sz w:val="22"/>
          <w:szCs w:val="22"/>
        </w:rPr>
        <w:t>7. “Sorry, I didn't catch what you said about the deadline.”</w:t>
      </w:r>
    </w:p>
    <w:p>
      <w:pPr>
        <w:spacing w:after="80" w:before="0"/>
        <w:ind w:left="360"/>
      </w:pPr>
      <w:r>
        <w:rPr>
          <w:rFonts w:eastAsia="思源黑体" w:ascii="Times New Roman" w:hAnsi="Times New Roman" w:cs="Times New Roman"/>
          <w:b w:val="0"/>
          <w:i w:val="0"/>
          <w:sz w:val="22"/>
          <w:szCs w:val="22"/>
        </w:rPr>
        <w:t>8. “I've never used the microscope in the lab before.”</w:t>
      </w:r>
    </w:p>
    <w:p>
      <w:pPr>
        <w:spacing w:after="80" w:before="0"/>
        <w:ind w:left="360"/>
      </w:pPr>
      <w:r>
        <w:rPr>
          <w:rFonts w:eastAsia="思源黑体" w:ascii="Times New Roman" w:hAnsi="Times New Roman" w:cs="Times New Roman"/>
          <w:b w:val="0"/>
          <w:i w:val="0"/>
          <w:sz w:val="22"/>
          <w:szCs w:val="22"/>
        </w:rPr>
        <w:t>9. “Have you seen the new exhibit at the art museum yet?”</w:t>
      </w:r>
    </w:p>
    <w:p>
      <w:pPr>
        <w:spacing w:after="80" w:before="0"/>
        <w:ind w:left="360"/>
      </w:pPr>
      <w:r>
        <w:rPr>
          <w:rFonts w:eastAsia="思源黑体" w:ascii="Times New Roman" w:hAnsi="Times New Roman" w:cs="Times New Roman"/>
          <w:b w:val="0"/>
          <w:i w:val="0"/>
          <w:sz w:val="22"/>
          <w:szCs w:val="22"/>
        </w:rPr>
        <w:t>10. “I've been meaning to ask you about the reading list.”</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missed Tuesday's lab because I was ill. Can I make it up?</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Usually, yes — but this week's session can't be repeated. We were dissecting, and the specimens are gone.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what happens to that part of the grade?</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The lab report for that session is dropped for you, and the remaining reports are reweighted. You'll still write eight instead of nine.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will I be behind next week?</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A little. Next week we look at tissue samples under the microscope, and it helps to have handled the specimens first.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anything I can do?</w:t>
      </w:r>
    </w:p>
    <w:p>
      <w:pPr>
        <w:spacing w:after="80"/>
        <w:ind w:left="360"/>
      </w:pPr>
      <w:r>
        <w:rPr>
          <w:rFonts w:eastAsia="思源黑体" w:ascii="Times New Roman" w:hAnsi="Times New Roman" w:cs="Times New Roman"/>
          <w:b/>
          <w:sz w:val="22"/>
          <w:szCs w:val="22"/>
        </w:rPr>
        <w:t xml:space="preserve">Instructor: </w:t>
      </w:r>
      <w:r>
        <w:rPr>
          <w:rFonts w:eastAsia="思源黑体" w:ascii="Times New Roman" w:hAnsi="Times New Roman" w:cs="Times New Roman"/>
          <w:sz w:val="22"/>
          <w:szCs w:val="22"/>
        </w:rPr>
        <w:t>Come twenty minutes early and I'll set out the reference slides. It isn't the same, but it's close.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thinking about a semester abroad, but I'm worried about falling behind in my major.</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 depends where you go and what you take. When were you planning to go?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Spring of my third year, ideally.</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That's usually the hardest term to miss, because two of your required courses are only offered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should I go in the fall instead?</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Fall is easier for the major, but our partner in Edinburgh doesn't run a fall program — you'd need to look at a different university.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about going in the summer, then?</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summer program is only six weeks and it doesn't count as a full semester. You'd still graduate on time, but you wouldn't get the immersion people usually want.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Course evaluations are open until the last day of classes, and I want to explain why filling them in matters.</w:t>
      </w:r>
    </w:p>
    <w:p>
      <w:pPr>
        <w:spacing w:after="80" w:before="0"/>
        <w:ind w:left="360"/>
      </w:pPr>
      <w:r>
        <w:rPr>
          <w:rFonts w:eastAsia="思源黑体" w:ascii="Times New Roman" w:hAnsi="Times New Roman" w:cs="Times New Roman"/>
          <w:b w:val="0"/>
          <w:i w:val="0"/>
          <w:sz w:val="22"/>
          <w:szCs w:val="22"/>
        </w:rPr>
        <w:t>The department reads every response, and in the last two years changes to three courses came directly from student comments — the lab schedule, the number of midterms, and the textbook. That is not a formality; that is the mechanism by which anything gets revised.</w:t>
      </w:r>
    </w:p>
    <w:p>
      <w:pPr>
        <w:spacing w:after="80" w:before="0"/>
        <w:ind w:left="360"/>
      </w:pPr>
      <w:r>
        <w:rPr>
          <w:rFonts w:eastAsia="思源黑体" w:ascii="Times New Roman" w:hAnsi="Times New Roman" w:cs="Times New Roman"/>
          <w:b w:val="0"/>
          <w:i w:val="0"/>
          <w:sz w:val="22"/>
          <w:szCs w:val="22"/>
        </w:rPr>
        <w:t>Responses are anonymous and are released to instructors only after grades are submitted, so there is no risk that a comment affects your mark. You'll receive an email with a link for each course. Please take five minutes for each one.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Starting Monday, the main cafeteria will close for renovation and will remain closed for four weeks. During that period, hot meals will be served in the student union ballroom, which will operate from eleven in the morning until seven in the evening.</w:t>
      </w:r>
    </w:p>
    <w:p>
      <w:pPr>
        <w:spacing w:after="80" w:before="0"/>
        <w:ind w:left="360"/>
      </w:pPr>
      <w:r>
        <w:rPr>
          <w:rFonts w:eastAsia="思源黑体" w:ascii="Times New Roman" w:hAnsi="Times New Roman" w:cs="Times New Roman"/>
          <w:b w:val="0"/>
          <w:i w:val="0"/>
          <w:sz w:val="22"/>
          <w:szCs w:val="22"/>
        </w:rPr>
        <w:t>The salad and sandwich counter will move to the lobby of Benton Hall and will keep its usual hours, opening at seven thirty. Microwaves and vending machines have been installed on the second floor of Benton for students who bring their own food.</w:t>
      </w:r>
    </w:p>
    <w:p>
      <w:pPr>
        <w:spacing w:after="80" w:before="0"/>
        <w:ind w:left="360"/>
      </w:pPr>
      <w:r>
        <w:rPr>
          <w:rFonts w:eastAsia="思源黑体" w:ascii="Times New Roman" w:hAnsi="Times New Roman" w:cs="Times New Roman"/>
          <w:b w:val="0"/>
          <w:i w:val="0"/>
          <w:sz w:val="22"/>
          <w:szCs w:val="22"/>
        </w:rPr>
        <w:t>One more point: meal plan holders should note that the union ballroom accepts the plan, but the Benton counter does not. If you normally eat breakfast, use the Benton location and pay separately for now.</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95 秒 · Marine Biology）</w:t>
      </w:r>
    </w:p>
    <w:p>
      <w:pPr>
        <w:spacing w:after="80" w:before="0"/>
        <w:ind w:left="360"/>
      </w:pPr>
      <w:r>
        <w:rPr>
          <w:rFonts w:eastAsia="思源黑体" w:ascii="Times New Roman" w:hAnsi="Times New Roman" w:cs="Times New Roman"/>
          <w:b w:val="0"/>
          <w:i w:val="0"/>
          <w:sz w:val="22"/>
          <w:szCs w:val="22"/>
        </w:rPr>
        <w:t>Until 1977, every ecosystem we knew about depended ultimately on sunlight. Plants photosynthesize, animals eat plants or eat the animals that did, and the whole structure rests on energy arriving from the sun. Then a research submersible dropped to the seafloor near the Galápagos and found something that shouldn't have existed.</w:t>
      </w:r>
    </w:p>
    <w:p>
      <w:pPr>
        <w:spacing w:after="80" w:before="0"/>
        <w:ind w:left="360"/>
      </w:pPr>
      <w:r>
        <w:rPr>
          <w:rFonts w:eastAsia="思源黑体" w:ascii="Times New Roman" w:hAnsi="Times New Roman" w:cs="Times New Roman"/>
          <w:b w:val="0"/>
          <w:i w:val="0"/>
          <w:sz w:val="22"/>
          <w:szCs w:val="22"/>
        </w:rPr>
        <w:t>At a depth of two and a half kilometres, in total darkness and under enormous pressure, there were dense communities of tube worms, clams and crabs clustered around fissures in the rock. The water pouring from those fissures was over three hundred degrees and laden with hydrogen sulfide — toxic to almost everything we know.</w:t>
      </w:r>
    </w:p>
    <w:p>
      <w:pPr>
        <w:spacing w:after="80" w:before="0"/>
        <w:ind w:left="360"/>
      </w:pPr>
      <w:r>
        <w:rPr>
          <w:rFonts w:eastAsia="思源黑体" w:ascii="Times New Roman" w:hAnsi="Times New Roman" w:cs="Times New Roman"/>
          <w:b w:val="0"/>
          <w:i w:val="0"/>
          <w:sz w:val="22"/>
          <w:szCs w:val="22"/>
        </w:rPr>
        <w:t>The solution to the puzzle is chemosynthesis. Bacteria oxidize hydrogen sulfide and use the released energy to build organic molecules from carbon dioxide, exactly as plants use light but with a chemical source instead. The tube worms have no mouth and no gut; they farm these bacteria inside their own tissue.</w:t>
      </w:r>
    </w:p>
    <w:p>
      <w:pPr>
        <w:spacing w:after="80" w:before="0"/>
        <w:ind w:left="360"/>
      </w:pPr>
      <w:r>
        <w:rPr>
          <w:rFonts w:eastAsia="思源黑体" w:ascii="Times New Roman" w:hAnsi="Times New Roman" w:cs="Times New Roman"/>
          <w:b w:val="0"/>
          <w:i w:val="0"/>
          <w:sz w:val="22"/>
          <w:szCs w:val="22"/>
        </w:rPr>
        <w:t>The discovery had consequences beyond biology. If life can be powered by chemistry rather than sunlight, then the habitable zone around a star is far larger than we assumed, and the ice-covered oceans of Europa or Enceladus become plausible places to look.</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80 秒 · Sociology）</w:t>
      </w:r>
    </w:p>
    <w:p>
      <w:pPr>
        <w:spacing w:after="80" w:before="0"/>
        <w:ind w:left="360"/>
      </w:pPr>
      <w:r>
        <w:rPr>
          <w:rFonts w:eastAsia="思源黑体" w:ascii="Times New Roman" w:hAnsi="Times New Roman" w:cs="Times New Roman"/>
          <w:b w:val="0"/>
          <w:i w:val="0"/>
          <w:sz w:val="22"/>
          <w:szCs w:val="22"/>
        </w:rPr>
        <w:t>Queues are one of the simplest institutions we have, and they are surprisingly recent. For most of history, service was obtained by pushing forward; the idea that arrival order determines who is served next is a convention, not a fact of nature.</w:t>
      </w:r>
    </w:p>
    <w:p>
      <w:pPr>
        <w:spacing w:after="80" w:before="0"/>
        <w:ind w:left="360"/>
      </w:pPr>
      <w:r>
        <w:rPr>
          <w:rFonts w:eastAsia="思源黑体" w:ascii="Times New Roman" w:hAnsi="Times New Roman" w:cs="Times New Roman"/>
          <w:b w:val="0"/>
          <w:i w:val="0"/>
          <w:sz w:val="22"/>
          <w:szCs w:val="22"/>
        </w:rPr>
        <w:t>What makes a queue work is not politeness but legitimacy. As long as everyone believes that position will be respected, people will stand still for a long time. Break that belief — let a few people push in without consequence — and the queue collapses within minutes, because waiting becomes irrational.</w:t>
      </w:r>
    </w:p>
    <w:p>
      <w:pPr>
        <w:spacing w:after="80" w:before="0"/>
        <w:ind w:left="360"/>
      </w:pPr>
      <w:r>
        <w:rPr>
          <w:rFonts w:eastAsia="思源黑体" w:ascii="Times New Roman" w:hAnsi="Times New Roman" w:cs="Times New Roman"/>
          <w:b w:val="0"/>
          <w:i w:val="0"/>
          <w:sz w:val="22"/>
          <w:szCs w:val="22"/>
        </w:rPr>
        <w:t>This is why queue design is mostly about information. A single line feeding several servers feels fairer than several parallel lines, even when the average wait is identical, because nobody can see themselves losing a race. And a visible number, calling you forward, does the work of an official who would otherwise be needed to enforce order.</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场景：校园班车。共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shuttle leaves from the library.”</w:t>
      </w:r>
    </w:p>
    <w:p>
      <w:pPr>
        <w:spacing w:after="80" w:before="0"/>
        <w:ind w:left="360"/>
      </w:pPr>
      <w:r>
        <w:rPr>
          <w:rFonts w:eastAsia="思源黑体" w:ascii="Times New Roman" w:hAnsi="Times New Roman" w:cs="Times New Roman"/>
          <w:b w:val="0"/>
          <w:i w:val="0"/>
          <w:sz w:val="22"/>
          <w:szCs w:val="22"/>
        </w:rPr>
        <w:t>2. “The shuttle leaves from the library every twenty minutes.”</w:t>
      </w:r>
    </w:p>
    <w:p>
      <w:pPr>
        <w:spacing w:after="80" w:before="0"/>
        <w:ind w:left="360"/>
      </w:pPr>
      <w:r>
        <w:rPr>
          <w:rFonts w:eastAsia="思源黑体" w:ascii="Times New Roman" w:hAnsi="Times New Roman" w:cs="Times New Roman"/>
          <w:b w:val="0"/>
          <w:i w:val="0"/>
          <w:sz w:val="22"/>
          <w:szCs w:val="22"/>
        </w:rPr>
        <w:t>3. “The shuttle leaves from the library every twenty minutes until ten at night.”</w:t>
      </w:r>
    </w:p>
    <w:p>
      <w:pPr>
        <w:spacing w:after="80" w:before="0"/>
        <w:ind w:left="360"/>
      </w:pPr>
      <w:r>
        <w:rPr>
          <w:rFonts w:eastAsia="思源黑体" w:ascii="Times New Roman" w:hAnsi="Times New Roman" w:cs="Times New Roman"/>
          <w:b w:val="0"/>
          <w:i w:val="0"/>
          <w:sz w:val="22"/>
          <w:szCs w:val="22"/>
        </w:rPr>
        <w:t>4. “The downtown route resumes next week.”</w:t>
      </w:r>
    </w:p>
    <w:p>
      <w:pPr>
        <w:spacing w:after="80" w:before="0"/>
        <w:ind w:left="360"/>
      </w:pPr>
      <w:r>
        <w:rPr>
          <w:rFonts w:eastAsia="思源黑体" w:ascii="Times New Roman" w:hAnsi="Times New Roman" w:cs="Times New Roman"/>
          <w:b w:val="0"/>
          <w:i w:val="0"/>
          <w:sz w:val="22"/>
          <w:szCs w:val="22"/>
        </w:rPr>
        <w:t>5. “The downtown route resumes next week with two new stops.”</w:t>
      </w:r>
    </w:p>
    <w:p>
      <w:pPr>
        <w:spacing w:after="80" w:before="0"/>
        <w:ind w:left="360"/>
      </w:pPr>
      <w:r>
        <w:rPr>
          <w:rFonts w:eastAsia="思源黑体" w:ascii="Times New Roman" w:hAnsi="Times New Roman" w:cs="Times New Roman"/>
          <w:b w:val="0"/>
          <w:i w:val="0"/>
          <w:sz w:val="22"/>
          <w:szCs w:val="22"/>
        </w:rPr>
        <w:t>6. “Only the mobile pass is accepted now, so the printed coupons no longer work.”</w:t>
      </w:r>
    </w:p>
    <w:p>
      <w:pPr>
        <w:spacing w:after="80" w:before="0"/>
        <w:ind w:left="360"/>
      </w:pPr>
      <w:r>
        <w:rPr>
          <w:rFonts w:eastAsia="思源黑体" w:ascii="Times New Roman" w:hAnsi="Times New Roman" w:cs="Times New Roman"/>
          <w:b w:val="0"/>
          <w:i w:val="0"/>
          <w:sz w:val="22"/>
          <w:szCs w:val="22"/>
        </w:rPr>
        <w:t>7. “You can check real-time arrivals in the app rather than waiting at the stop.”</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主题：未来职业规划。每题读完立即开始 45 秒作答。</w:t>
      </w:r>
    </w:p>
    <w:p>
      <w:pPr>
        <w:spacing w:after="80" w:before="0"/>
        <w:ind w:left="360"/>
      </w:pPr>
      <w:r>
        <w:rPr>
          <w:rFonts w:eastAsia="思源黑体" w:ascii="Times New Roman" w:hAnsi="Times New Roman" w:cs="Times New Roman"/>
          <w:b w:val="0"/>
          <w:i w:val="0"/>
          <w:sz w:val="22"/>
          <w:szCs w:val="22"/>
        </w:rPr>
        <w:t>1. “What kind of work would you most like to be doing in ten years?”</w:t>
      </w:r>
    </w:p>
    <w:p>
      <w:pPr>
        <w:spacing w:after="80" w:before="0"/>
        <w:ind w:left="360"/>
      </w:pPr>
      <w:r>
        <w:rPr>
          <w:rFonts w:eastAsia="思源黑体" w:ascii="Times New Roman" w:hAnsi="Times New Roman" w:cs="Times New Roman"/>
          <w:b w:val="0"/>
          <w:i w:val="0"/>
          <w:sz w:val="22"/>
          <w:szCs w:val="22"/>
        </w:rPr>
        <w:t>2. “Which skills do you think will matter most in your chosen field?”</w:t>
      </w:r>
    </w:p>
    <w:p>
      <w:pPr>
        <w:spacing w:after="80" w:before="0"/>
        <w:ind w:left="360"/>
      </w:pPr>
      <w:r>
        <w:rPr>
          <w:rFonts w:eastAsia="思源黑体" w:ascii="Times New Roman" w:hAnsi="Times New Roman" w:cs="Times New Roman"/>
          <w:b w:val="0"/>
          <w:i w:val="0"/>
          <w:sz w:val="22"/>
          <w:szCs w:val="22"/>
        </w:rPr>
        <w:t>3. “Do you think it is better to work for a large organization or a small one?”</w:t>
      </w:r>
    </w:p>
    <w:p>
      <w:pPr>
        <w:spacing w:after="80" w:before="0"/>
        <w:ind w:left="360"/>
      </w:pPr>
      <w:r>
        <w:rPr>
          <w:rFonts w:eastAsia="思源黑体" w:ascii="Times New Roman" w:hAnsi="Times New Roman" w:cs="Times New Roman"/>
          <w:b w:val="0"/>
          <w:i w:val="0"/>
          <w:sz w:val="22"/>
          <w:szCs w:val="22"/>
        </w:rPr>
        <w:t>4. “How would you decide between a secure job and one you found more interesting?”</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33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