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notice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when a bus will arrive?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purpose of the email?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must participants provide themselves?</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An enlarger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enrollment limited to sixteen?</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Benton Hall seats sixteen people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main idea of the passage?</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served food as well as drinks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"nurtured" in paragraph 3 is closest in meaning to</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prevented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The structure of the primate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what does Dunbar's number represent?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"scatter" in paragraph 2 is closest in meaning to</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accuracy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objection do critics make?</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According to paragraph 2, how is human social life organized?</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think the professor will postpone the quiz?”</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She postponed it last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lending me your notes from Tuesday's class.”</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“Have you decided where to do your internship?”</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“How did the chemistry lab turn out in the end?”</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Yes, I opened it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“Sorry, I didn't catch what you said about the deadline.”</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screen is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Every instructor reads them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Wait for a text message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Methods for navigating at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There was no long-distance trade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delayed the railways by decades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topic of the talk?</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How cities can reduce traffic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mention Los Angeles?</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caution does the speaker give about planting trees?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I have considered / but it requires equipment / another method / that our laboratory does not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“Why is the computer lab closed?”</w:t>
      </w:r>
    </w:p>
    <w:p>
      <w:pPr>
        <w:spacing w:after="40" w:before="0"/>
        <w:ind w:left="432"/>
      </w:pPr>
      <w:r>
        <w:rPr>
          <w:rFonts w:eastAsia="思源黑体" w:ascii="Times New Roman" w:hAnsi="Times New Roman" w:cs="Times New Roman"/>
          <w:b w:val="0"/>
          <w:i w:val="0"/>
          <w:sz w:val="22"/>
          <w:szCs w:val="22"/>
        </w:rPr>
        <w:t>Word blocks:  because the printers / this week / are being replaced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The most interesting part / in northern Canada / was her description / of field research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“Can I borrow your calculator?”</w:t>
      </w:r>
    </w:p>
    <w:p>
      <w:pPr>
        <w:spacing w:after="40" w:before="0"/>
        <w:ind w:left="432"/>
      </w:pPr>
      <w:r>
        <w:rPr>
          <w:rFonts w:eastAsia="思源黑体" w:ascii="Times New Roman" w:hAnsi="Times New Roman" w:cs="Times New Roman"/>
          <w:b w:val="0"/>
          <w:i w:val="0"/>
          <w:sz w:val="22"/>
          <w:szCs w:val="22"/>
        </w:rPr>
        <w:t>Word blocks:  if you return it / before the exam / You may borrow it / starts on Friday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The bookstore sold out / are expected next week / of the lab manual / but more copies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to Wednesday / since two members / The meeting has been moved / have classes on Monday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concerning the length / I have one question / of the final section / about the instructions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reserve a study room?”</w:t>
      </w:r>
    </w:p>
    <w:p>
      <w:pPr>
        <w:spacing w:after="40" w:before="0"/>
        <w:ind w:left="432"/>
      </w:pPr>
      <w:r>
        <w:rPr>
          <w:rFonts w:eastAsia="思源黑体" w:ascii="Times New Roman" w:hAnsi="Times New Roman" w:cs="Times New Roman"/>
          <w:b w:val="0"/>
          <w:i w:val="0"/>
          <w:sz w:val="22"/>
          <w:szCs w:val="22"/>
        </w:rPr>
        <w:t>Word blocks:  was sent by email / I reserved a room / for two hours / and the confirmation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“Should we include the appendix?”</w:t>
      </w:r>
    </w:p>
    <w:p>
      <w:pPr>
        <w:spacing w:after="40" w:before="0"/>
        <w:ind w:left="432"/>
      </w:pPr>
      <w:r>
        <w:rPr>
          <w:rFonts w:eastAsia="思源黑体" w:ascii="Times New Roman" w:hAnsi="Times New Roman" w:cs="Times New Roman"/>
          <w:b w:val="0"/>
          <w:i w:val="0"/>
          <w:sz w:val="22"/>
          <w:szCs w:val="22"/>
        </w:rPr>
        <w:t>Word blocks:  will want to see / how the data were collected / because the reader / We should include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numbered above three hundred / can be satisfied / She said the requirement / by any course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museums have begun returning objects taken during the colonial period. Should this continue?</w:t>
      </w:r>
    </w:p>
    <w:p>
      <w:pPr>
        <w:spacing w:after="60" w:before="0"/>
      </w:pPr>
      <w:r>
        <w:rPr>
          <w:rFonts w:eastAsia="思源黑体" w:ascii="Times New Roman" w:hAnsi="Times New Roman" w:cs="Times New Roman"/>
          <w:b/>
          <w:i w:val="0"/>
          <w:sz w:val="22"/>
          <w:szCs w:val="22"/>
        </w:rPr>
        <w:t>Yara:</w:t>
      </w:r>
    </w:p>
    <w:p>
      <w:pPr>
        <w:spacing w:after="120" w:before="0"/>
      </w:pPr>
      <w:r>
        <w:rPr>
          <w:rFonts w:eastAsia="思源黑体" w:ascii="Times New Roman" w:hAnsi="Times New Roman" w:cs="Times New Roman"/>
          <w:b w:val="0"/>
          <w:i w:val="0"/>
          <w:sz w:val="22"/>
          <w:szCs w:val="22"/>
        </w:rPr>
        <w:t>Yes. These objects were frequently taken by force, and keeping them in a distant museum does not make them accessible to the communities they came from. Where objects are fragile, agreements can be made about shared display; the assumption that only one kind of institution can care for them is no longer defensible.</w:t>
      </w:r>
    </w:p>
    <w:p>
      <w:pPr>
        <w:spacing w:after="60" w:before="0"/>
      </w:pPr>
      <w:r>
        <w:rPr>
          <w:rFonts w:eastAsia="思源黑体" w:ascii="Times New Roman" w:hAnsi="Times New Roman" w:cs="Times New Roman"/>
          <w:b/>
          <w:i w:val="0"/>
          <w:sz w:val="22"/>
          <w:szCs w:val="22"/>
        </w:rPr>
        <w:t>Erik:</w:t>
      </w:r>
    </w:p>
    <w:p>
      <w:pPr>
        <w:spacing w:after="120" w:before="0"/>
      </w:pPr>
      <w:r>
        <w:rPr>
          <w:rFonts w:eastAsia="思源黑体" w:ascii="Times New Roman" w:hAnsi="Times New Roman" w:cs="Times New Roman"/>
          <w:b w:val="0"/>
          <w:i w:val="0"/>
          <w:sz w:val="22"/>
          <w:szCs w:val="22"/>
        </w:rPr>
        <w:t>I agree in principle, but the outcome is often worse in practice: objects returned to countries without facilities to store them deteriorate or disappear. A better policy would fund those facilities properly and move objects gradually, rather than treating return as a single gesture.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场景提示：学术研究助理。句子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主题：工作与生活的平衡。</w:t>
      </w:r>
    </w:p>
    <w:p>
      <w:pPr>
        <w:spacing w:after="60" w:before="0"/>
      </w:pPr>
      <w:r>
        <w:rPr>
          <w:rFonts w:eastAsia="思源黑体" w:ascii="Times New Roman" w:hAnsi="Times New Roman" w:cs="Times New Roman"/>
          <w:b w:val="0"/>
          <w:i w:val="0"/>
          <w:sz w:val="22"/>
          <w:szCs w:val="22"/>
        </w:rPr>
        <w:t>1. How do you like to spend your free time?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period when you had too much to do. How did you manage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work harder now than previous generations did?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an ideal balance between work and personal life look like?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think the professor will postpone the quiz?”</w:t>
      </w:r>
    </w:p>
    <w:p>
      <w:pPr>
        <w:spacing w:after="80" w:before="0"/>
        <w:ind w:left="360"/>
      </w:pPr>
      <w:r>
        <w:rPr>
          <w:rFonts w:eastAsia="思源黑体" w:ascii="Times New Roman" w:hAnsi="Times New Roman" w:cs="Times New Roman"/>
          <w:b w:val="0"/>
          <w:i w:val="0"/>
          <w:sz w:val="22"/>
          <w:szCs w:val="22"/>
        </w:rPr>
        <w:t>2. “Thanks for lending me your notes from Tuesday's class.”</w:t>
      </w:r>
    </w:p>
    <w:p>
      <w:pPr>
        <w:spacing w:after="80" w:before="0"/>
        <w:ind w:left="360"/>
      </w:pPr>
      <w:r>
        <w:rPr>
          <w:rFonts w:eastAsia="思源黑体" w:ascii="Times New Roman" w:hAnsi="Times New Roman" w:cs="Times New Roman"/>
          <w:b w:val="0"/>
          <w:i w:val="0"/>
          <w:sz w:val="22"/>
          <w:szCs w:val="22"/>
        </w:rPr>
        <w:t>3. “I've been meaning to ask you about the reading list.”</w:t>
      </w:r>
    </w:p>
    <w:p>
      <w:pPr>
        <w:spacing w:after="80" w:before="0"/>
        <w:ind w:left="360"/>
      </w:pPr>
      <w:r>
        <w:rPr>
          <w:rFonts w:eastAsia="思源黑体" w:ascii="Times New Roman" w:hAnsi="Times New Roman" w:cs="Times New Roman"/>
          <w:b w:val="0"/>
          <w:i w:val="0"/>
          <w:sz w:val="22"/>
          <w:szCs w:val="22"/>
        </w:rPr>
        <w:t>4. “Thanks for covering my shift at the library on Friday.”</w:t>
      </w:r>
    </w:p>
    <w:p>
      <w:pPr>
        <w:spacing w:after="80" w:before="0"/>
        <w:ind w:left="360"/>
      </w:pPr>
      <w:r>
        <w:rPr>
          <w:rFonts w:eastAsia="思源黑体" w:ascii="Times New Roman" w:hAnsi="Times New Roman" w:cs="Times New Roman"/>
          <w:b w:val="0"/>
          <w:i w:val="0"/>
          <w:sz w:val="22"/>
          <w:szCs w:val="22"/>
        </w:rPr>
        <w:t>5. “I'm thinking of signing up for the beginner's swimming class.”</w:t>
      </w:r>
    </w:p>
    <w:p>
      <w:pPr>
        <w:spacing w:after="80" w:before="0"/>
        <w:ind w:left="360"/>
      </w:pPr>
      <w:r>
        <w:rPr>
          <w:rFonts w:eastAsia="思源黑体" w:ascii="Times New Roman" w:hAnsi="Times New Roman" w:cs="Times New Roman"/>
          <w:b w:val="0"/>
          <w:i w:val="0"/>
          <w:sz w:val="22"/>
          <w:szCs w:val="22"/>
        </w:rPr>
        <w:t>6.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7. “Have you decided where to do your internship?”</w:t>
      </w:r>
    </w:p>
    <w:p>
      <w:pPr>
        <w:spacing w:after="80" w:before="0"/>
        <w:ind w:left="360"/>
      </w:pPr>
      <w:r>
        <w:rPr>
          <w:rFonts w:eastAsia="思源黑体" w:ascii="Times New Roman" w:hAnsi="Times New Roman" w:cs="Times New Roman"/>
          <w:b w:val="0"/>
          <w:i w:val="0"/>
          <w:sz w:val="22"/>
          <w:szCs w:val="22"/>
        </w:rPr>
        <w:t>8. “How did the chemistry lab turn out in the end?”</w:t>
      </w:r>
    </w:p>
    <w:p>
      <w:pPr>
        <w:spacing w:after="80" w:before="0"/>
        <w:ind w:left="360"/>
      </w:pPr>
      <w:r>
        <w:rPr>
          <w:rFonts w:eastAsia="思源黑体" w:ascii="Times New Roman" w:hAnsi="Times New Roman" w:cs="Times New Roman"/>
          <w:b w:val="0"/>
          <w:i w:val="0"/>
          <w:sz w:val="22"/>
          <w:szCs w:val="22"/>
        </w:rPr>
        <w:t>9. “Would you mind if I opened the window for a minute?”</w:t>
      </w:r>
    </w:p>
    <w:p>
      <w:pPr>
        <w:spacing w:after="80" w:before="0"/>
        <w:ind w:left="360"/>
      </w:pPr>
      <w:r>
        <w:rPr>
          <w:rFonts w:eastAsia="思源黑体" w:ascii="Times New Roman" w:hAnsi="Times New Roman" w:cs="Times New Roman"/>
          <w:b w:val="0"/>
          <w:i w:val="0"/>
          <w:sz w:val="22"/>
          <w:szCs w:val="22"/>
        </w:rPr>
        <w:t>10. “Sorry, I didn't catch what you said about the deadline.”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场景：学术研究助理。共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position pays sixteen dollars.”</w:t>
      </w:r>
    </w:p>
    <w:p>
      <w:pPr>
        <w:spacing w:after="80" w:before="0"/>
        <w:ind w:left="360"/>
      </w:pPr>
      <w:r>
        <w:rPr>
          <w:rFonts w:eastAsia="思源黑体" w:ascii="Times New Roman" w:hAnsi="Times New Roman" w:cs="Times New Roman"/>
          <w:b w:val="0"/>
          <w:i w:val="0"/>
          <w:sz w:val="22"/>
          <w:szCs w:val="22"/>
        </w:rPr>
        <w:t>2. “The position pays sixteen dollars an hour.”</w:t>
      </w:r>
    </w:p>
    <w:p>
      <w:pPr>
        <w:spacing w:after="80" w:before="0"/>
        <w:ind w:left="360"/>
      </w:pPr>
      <w:r>
        <w:rPr>
          <w:rFonts w:eastAsia="思源黑体" w:ascii="Times New Roman" w:hAnsi="Times New Roman" w:cs="Times New Roman"/>
          <w:b w:val="0"/>
          <w:i w:val="0"/>
          <w:sz w:val="22"/>
          <w:szCs w:val="22"/>
        </w:rPr>
        <w:t>3. “The position pays sixteen dollars an hour for about ten hours a week.”</w:t>
      </w:r>
    </w:p>
    <w:p>
      <w:pPr>
        <w:spacing w:after="80" w:before="0"/>
        <w:ind w:left="360"/>
      </w:pPr>
      <w:r>
        <w:rPr>
          <w:rFonts w:eastAsia="思源黑体" w:ascii="Times New Roman" w:hAnsi="Times New Roman" w:cs="Times New Roman"/>
          <w:b w:val="0"/>
          <w:i w:val="0"/>
          <w:sz w:val="22"/>
          <w:szCs w:val="22"/>
        </w:rPr>
        <w:t>4. “No previous experience is required.”</w:t>
      </w:r>
    </w:p>
    <w:p>
      <w:pPr>
        <w:spacing w:after="80" w:before="0"/>
        <w:ind w:left="360"/>
      </w:pPr>
      <w:r>
        <w:rPr>
          <w:rFonts w:eastAsia="思源黑体" w:ascii="Times New Roman" w:hAnsi="Times New Roman" w:cs="Times New Roman"/>
          <w:b w:val="0"/>
          <w:i w:val="0"/>
          <w:sz w:val="22"/>
          <w:szCs w:val="22"/>
        </w:rPr>
        <w:t>5. “No previous experience is required, but you must be free two evenings a week.”</w:t>
      </w:r>
    </w:p>
    <w:p>
      <w:pPr>
        <w:spacing w:after="80" w:before="0"/>
        <w:ind w:left="360"/>
      </w:pPr>
      <w:r>
        <w:rPr>
          <w:rFonts w:eastAsia="思源黑体" w:ascii="Times New Roman" w:hAnsi="Times New Roman" w:cs="Times New Roman"/>
          <w:b w:val="0"/>
          <w:i w:val="0"/>
          <w:sz w:val="22"/>
          <w:szCs w:val="22"/>
        </w:rPr>
        <w:t>6. “The work involves screening participants, running sessions and entering data.”</w:t>
      </w:r>
    </w:p>
    <w:p>
      <w:pPr>
        <w:spacing w:after="80" w:before="0"/>
        <w:ind w:left="360"/>
      </w:pPr>
      <w:r>
        <w:rPr>
          <w:rFonts w:eastAsia="思源黑体" w:ascii="Times New Roman" w:hAnsi="Times New Roman" w:cs="Times New Roman"/>
          <w:b w:val="0"/>
          <w:i w:val="0"/>
          <w:sz w:val="22"/>
          <w:szCs w:val="22"/>
        </w:rPr>
        <w:t>7. “If you'd prefer an independent study credit, say so in your application.”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主题：工作与生活的平衡。每题读完立即开始 45 秒作答。</w:t>
      </w:r>
    </w:p>
    <w:p>
      <w:pPr>
        <w:spacing w:after="80" w:before="0"/>
        <w:ind w:left="360"/>
      </w:pPr>
      <w:r>
        <w:rPr>
          <w:rFonts w:eastAsia="思源黑体" w:ascii="Times New Roman" w:hAnsi="Times New Roman" w:cs="Times New Roman"/>
          <w:b w:val="0"/>
          <w:i w:val="0"/>
          <w:sz w:val="22"/>
          <w:szCs w:val="22"/>
        </w:rPr>
        <w:t>1. “How do you like to spend your free time?”</w:t>
      </w:r>
    </w:p>
    <w:p>
      <w:pPr>
        <w:spacing w:after="80" w:before="0"/>
        <w:ind w:left="360"/>
      </w:pPr>
      <w:r>
        <w:rPr>
          <w:rFonts w:eastAsia="思源黑体" w:ascii="Times New Roman" w:hAnsi="Times New Roman" w:cs="Times New Roman"/>
          <w:b w:val="0"/>
          <w:i w:val="0"/>
          <w:sz w:val="22"/>
          <w:szCs w:val="22"/>
        </w:rPr>
        <w:t>2. “Describe a period when you had too much to do. How did you manage it?”</w:t>
      </w:r>
    </w:p>
    <w:p>
      <w:pPr>
        <w:spacing w:after="80" w:before="0"/>
        <w:ind w:left="360"/>
      </w:pPr>
      <w:r>
        <w:rPr>
          <w:rFonts w:eastAsia="思源黑体" w:ascii="Times New Roman" w:hAnsi="Times New Roman" w:cs="Times New Roman"/>
          <w:b w:val="0"/>
          <w:i w:val="0"/>
          <w:sz w:val="22"/>
          <w:szCs w:val="22"/>
        </w:rPr>
        <w:t>3. “Do you think people work harder now than previous generations did?”</w:t>
      </w:r>
    </w:p>
    <w:p>
      <w:pPr>
        <w:spacing w:after="80" w:before="0"/>
        <w:ind w:left="360"/>
      </w:pPr>
      <w:r>
        <w:rPr>
          <w:rFonts w:eastAsia="思源黑体" w:ascii="Times New Roman" w:hAnsi="Times New Roman" w:cs="Times New Roman"/>
          <w:b w:val="0"/>
          <w:i w:val="0"/>
          <w:sz w:val="22"/>
          <w:szCs w:val="22"/>
        </w:rPr>
        <w:t>4. “What would an ideal balance between work and personal life look like?”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