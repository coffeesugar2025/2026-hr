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46（无答案版）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Volcanic eruptions are usually described as d__________(1), yet the soils that develop on volcanic ash are among the most f______(2) in the world. Ash weathers rapidly, r________(3) phosphorus, potassium and other nutrients that plants need in large quantities. The resulting soils are also light and p_____(4), so roots p________(5) them easily and water drains without s_________(6). These properties explain why dense populations have long c________(7) around volcanoes despite the obvious danger, from Java to the slopes of Mount Etna. Fertility, however, comes with a d_______(8): because the ash is fine and loosely packed, heavy rain can strip it away, and e______(9) following an eruption often does more l______(10) damage than the eruption itself.</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Long before anyone understood m___________(1), people relied on f___________(2) to preserve food. In the absence of oxygen, yeasts and bacteria c______(3) sugars into acids, alcohol or gases, and these products i______(4) the microbes that would otherwise cause s_______(5). Sauerkraut, yogurt, cheese and bread all depend on the process. Fermentation does more than prevent decay: it can increase the a___________(6) of nutrients, as when the phytic acid in grain is broken down, and it often p_______(7) flavors that people actively seek. Because a starter culture can be carried from one b____(8) to the next, communities unwittingly maintained l_______(9) of microbes for centuries, effectively d____________(10) them long before they were named.</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Notice</w:t>
      </w:r>
    </w:p>
    <w:p>
      <w:pPr>
        <w:spacing w:after="80" w:before="0"/>
      </w:pPr>
      <w:r>
        <w:rPr>
          <w:rFonts w:eastAsia="思源黑体" w:ascii="Times New Roman" w:hAnsi="Times New Roman" w:cs="Times New Roman"/>
          <w:b/>
          <w:i w:val="0"/>
          <w:sz w:val="22"/>
          <w:szCs w:val="22"/>
        </w:rPr>
        <w:t>Recreation Center Changes</w:t>
      </w:r>
    </w:p>
    <w:p>
      <w:pPr>
        <w:spacing w:after="80" w:before="0"/>
      </w:pPr>
      <w:r>
        <w:rPr>
          <w:rFonts w:eastAsia="思源黑体" w:ascii="Times New Roman" w:hAnsi="Times New Roman" w:cs="Times New Roman"/>
          <w:b w:val="0"/>
          <w:i w:val="0"/>
          <w:sz w:val="22"/>
          <w:szCs w:val="22"/>
        </w:rPr>
        <w:t>Campus Recreation Center — New Hours and Policy Changes</w:t>
      </w:r>
    </w:p>
    <w:p>
      <w:pPr>
        <w:spacing w:after="80" w:before="0"/>
      </w:pPr>
      <w:r>
        <w:rPr>
          <w:rFonts w:eastAsia="思源黑体" w:ascii="Times New Roman" w:hAnsi="Times New Roman" w:cs="Times New Roman"/>
          <w:b w:val="0"/>
          <w:i w:val="0"/>
          <w:sz w:val="22"/>
          <w:szCs w:val="22"/>
        </w:rPr>
        <w:t>Beginning Monday, September 8, the Campus Recreation Center will open at 6:00 a.m. instead of 6:30 a.m. on weekdays. Weekend hours are unchanged (8:00 a.m. – 9:00 p.m.).</w:t>
      </w:r>
    </w:p>
    <w:p>
      <w:pPr>
        <w:spacing w:after="80" w:before="0"/>
      </w:pPr>
      <w:r>
        <w:rPr>
          <w:rFonts w:eastAsia="思源黑体" w:ascii="Times New Roman" w:hAnsi="Times New Roman" w:cs="Times New Roman"/>
          <w:b w:val="0"/>
          <w:i w:val="0"/>
          <w:sz w:val="22"/>
          <w:szCs w:val="22"/>
        </w:rPr>
        <w:t>Starting the same day, all members must check in with the new mobile app. The printed sign-in sheet at the front desk will no longer be available. The app also lets you reserve a squash court up to 48 hours in advance. Until now, courts could only be reserved in person, on the day of play.</w:t>
      </w:r>
    </w:p>
    <w:p>
      <w:pPr>
        <w:spacing w:after="80" w:before="0"/>
      </w:pPr>
      <w:r>
        <w:rPr>
          <w:rFonts w:eastAsia="思源黑体" w:ascii="Times New Roman" w:hAnsi="Times New Roman" w:cs="Times New Roman"/>
          <w:b w:val="0"/>
          <w:i w:val="0"/>
          <w:sz w:val="22"/>
          <w:szCs w:val="22"/>
        </w:rPr>
        <w:t>Please note as well that the pool will be closed for resurfacing from September 8 to September 20. During that period, lap swimming moves to the North Campus facility, and the free shuttle between the two locations will run every 20 minutes.</w:t>
      </w:r>
    </w:p>
    <w:p>
      <w:pPr>
        <w:spacing w:after="80" w:before="0"/>
      </w:pPr>
      <w:r>
        <w:rPr>
          <w:rFonts w:eastAsia="思源黑体" w:ascii="Times New Roman" w:hAnsi="Times New Roman" w:cs="Times New Roman"/>
          <w:b w:val="0"/>
          <w:i w:val="0"/>
          <w:sz w:val="22"/>
          <w:szCs w:val="22"/>
        </w:rPr>
        <w:t>Questions? Write to rec@stateu.edu.</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the notice mainly about?</w:t>
      </w:r>
    </w:p>
    <w:p>
      <w:pPr>
        <w:spacing w:after="40" w:before="0"/>
        <w:ind w:left="432"/>
      </w:pPr>
      <w:r>
        <w:rPr>
          <w:rFonts w:eastAsia="思源黑体" w:ascii="Times New Roman" w:hAnsi="Times New Roman" w:cs="Times New Roman"/>
          <w:b w:val="0"/>
          <w:i w:val="0"/>
          <w:sz w:val="22"/>
          <w:szCs w:val="22"/>
        </w:rPr>
        <w:t>The reopening of the pool after resurfacing</w:t>
      </w:r>
    </w:p>
    <w:p>
      <w:pPr>
        <w:spacing w:after="40" w:before="0"/>
        <w:ind w:left="432"/>
      </w:pPr>
      <w:r>
        <w:rPr>
          <w:rFonts w:eastAsia="思源黑体" w:ascii="Times New Roman" w:hAnsi="Times New Roman" w:cs="Times New Roman"/>
          <w:b w:val="0"/>
          <w:i w:val="0"/>
          <w:sz w:val="22"/>
          <w:szCs w:val="22"/>
        </w:rPr>
        <w:t>A campaign to encourage students to exercise more</w:t>
      </w:r>
    </w:p>
    <w:p>
      <w:pPr>
        <w:spacing w:after="40" w:before="0"/>
        <w:ind w:left="432"/>
      </w:pPr>
      <w:r>
        <w:rPr>
          <w:rFonts w:eastAsia="思源黑体" w:ascii="Times New Roman" w:hAnsi="Times New Roman" w:cs="Times New Roman"/>
          <w:b w:val="0"/>
          <w:i w:val="0"/>
          <w:sz w:val="22"/>
          <w:szCs w:val="22"/>
        </w:rPr>
        <w:t>The schedule of the shuttle to North Campus</w:t>
      </w:r>
    </w:p>
    <w:p>
      <w:pPr>
        <w:spacing w:after="40" w:before="0"/>
        <w:ind w:left="432"/>
      </w:pPr>
      <w:r>
        <w:rPr>
          <w:rFonts w:eastAsia="思源黑体" w:ascii="Times New Roman" w:hAnsi="Times New Roman" w:cs="Times New Roman"/>
          <w:b w:val="0"/>
          <w:i w:val="0"/>
          <w:sz w:val="22"/>
          <w:szCs w:val="22"/>
        </w:rPr>
        <w:t>Several changes taking effect at the recreation center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Compared with the old system, what is new about court reservations?</w:t>
      </w:r>
    </w:p>
    <w:p>
      <w:pPr>
        <w:spacing w:after="40" w:before="0"/>
        <w:ind w:left="432"/>
      </w:pPr>
      <w:r>
        <w:rPr>
          <w:rFonts w:eastAsia="思源黑体" w:ascii="Times New Roman" w:hAnsi="Times New Roman" w:cs="Times New Roman"/>
          <w:b w:val="0"/>
          <w:i w:val="0"/>
          <w:sz w:val="22"/>
          <w:szCs w:val="22"/>
        </w:rPr>
        <w:t>They now cost a small fee</w:t>
      </w:r>
    </w:p>
    <w:p>
      <w:pPr>
        <w:spacing w:after="40" w:before="0"/>
        <w:ind w:left="432"/>
      </w:pPr>
      <w:r>
        <w:rPr>
          <w:rFonts w:eastAsia="思源黑体" w:ascii="Times New Roman" w:hAnsi="Times New Roman" w:cs="Times New Roman"/>
          <w:b w:val="0"/>
          <w:i w:val="0"/>
          <w:sz w:val="22"/>
          <w:szCs w:val="22"/>
        </w:rPr>
        <w:t>They can be made two days ahead of time</w:t>
      </w:r>
    </w:p>
    <w:p>
      <w:pPr>
        <w:spacing w:after="40" w:before="0"/>
        <w:ind w:left="432"/>
      </w:pPr>
      <w:r>
        <w:rPr>
          <w:rFonts w:eastAsia="思源黑体" w:ascii="Times New Roman" w:hAnsi="Times New Roman" w:cs="Times New Roman"/>
          <w:b w:val="0"/>
          <w:i w:val="0"/>
          <w:sz w:val="22"/>
          <w:szCs w:val="22"/>
        </w:rPr>
        <w:t>They must be made at the front desk</w:t>
      </w:r>
    </w:p>
    <w:p>
      <w:pPr>
        <w:spacing w:after="40" w:before="0"/>
        <w:ind w:left="432"/>
      </w:pPr>
      <w:r>
        <w:rPr>
          <w:rFonts w:eastAsia="思源黑体" w:ascii="Times New Roman" w:hAnsi="Times New Roman" w:cs="Times New Roman"/>
          <w:b w:val="0"/>
          <w:i w:val="0"/>
          <w:sz w:val="22"/>
          <w:szCs w:val="22"/>
        </w:rPr>
        <w:t>They are limited to weekends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can be inferred about a student who wants to swim on September 15?</w:t>
      </w:r>
    </w:p>
    <w:p>
      <w:pPr>
        <w:spacing w:after="40" w:before="0"/>
        <w:ind w:left="432"/>
      </w:pPr>
      <w:r>
        <w:rPr>
          <w:rFonts w:eastAsia="思源黑体" w:ascii="Times New Roman" w:hAnsi="Times New Roman" w:cs="Times New Roman"/>
          <w:b w:val="0"/>
          <w:i w:val="0"/>
          <w:sz w:val="22"/>
          <w:szCs w:val="22"/>
        </w:rPr>
        <w:t>The student must wait until the pool reopens</w:t>
      </w:r>
    </w:p>
    <w:p>
      <w:pPr>
        <w:spacing w:after="40" w:before="0"/>
        <w:ind w:left="432"/>
      </w:pPr>
      <w:r>
        <w:rPr>
          <w:rFonts w:eastAsia="思源黑体" w:ascii="Times New Roman" w:hAnsi="Times New Roman" w:cs="Times New Roman"/>
          <w:b w:val="0"/>
          <w:i w:val="0"/>
          <w:sz w:val="22"/>
          <w:szCs w:val="22"/>
        </w:rPr>
        <w:t>The student can use the pool only on weekdays</w:t>
      </w:r>
    </w:p>
    <w:p>
      <w:pPr>
        <w:spacing w:after="40" w:before="0"/>
        <w:ind w:left="432"/>
      </w:pPr>
      <w:r>
        <w:rPr>
          <w:rFonts w:eastAsia="思源黑体" w:ascii="Times New Roman" w:hAnsi="Times New Roman" w:cs="Times New Roman"/>
          <w:b w:val="0"/>
          <w:i w:val="0"/>
          <w:sz w:val="22"/>
          <w:szCs w:val="22"/>
        </w:rPr>
        <w:t>The student should reserve a lane through the app</w:t>
      </w:r>
    </w:p>
    <w:p>
      <w:pPr>
        <w:spacing w:after="40" w:before="0"/>
        <w:ind w:left="432"/>
      </w:pPr>
      <w:r>
        <w:rPr>
          <w:rFonts w:eastAsia="思源黑体" w:ascii="Times New Roman" w:hAnsi="Times New Roman" w:cs="Times New Roman"/>
          <w:b w:val="0"/>
          <w:i w:val="0"/>
          <w:sz w:val="22"/>
          <w:szCs w:val="22"/>
        </w:rPr>
        <w:t>The student will need to travel to another facility</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Social media post</w:t>
      </w:r>
    </w:p>
    <w:p>
      <w:pPr>
        <w:spacing w:after="80" w:before="0"/>
      </w:pPr>
      <w:r>
        <w:rPr>
          <w:rFonts w:eastAsia="思源黑体" w:ascii="Times New Roman" w:hAnsi="Times New Roman" w:cs="Times New Roman"/>
          <w:b/>
          <w:i w:val="0"/>
          <w:sz w:val="22"/>
          <w:szCs w:val="22"/>
        </w:rPr>
        <w:t>Dining Hall Waste Program</w:t>
      </w:r>
    </w:p>
    <w:p>
      <w:pPr>
        <w:spacing w:after="80" w:before="0"/>
      </w:pPr>
      <w:r>
        <w:rPr>
          <w:rFonts w:eastAsia="思源黑体" w:ascii="Times New Roman" w:hAnsi="Times New Roman" w:cs="Times New Roman"/>
          <w:b w:val="0"/>
          <w:i w:val="0"/>
          <w:sz w:val="22"/>
          <w:szCs w:val="22"/>
        </w:rPr>
        <w:t>@SustainableState · 1 d</w:t>
      </w:r>
    </w:p>
    <w:p>
      <w:pPr>
        <w:spacing w:after="80" w:before="0"/>
      </w:pPr>
      <w:r>
        <w:rPr>
          <w:rFonts w:eastAsia="思源黑体" w:ascii="Times New Roman" w:hAnsi="Times New Roman" w:cs="Times New Roman"/>
          <w:b w:val="0"/>
          <w:i w:val="0"/>
          <w:sz w:val="22"/>
          <w:szCs w:val="22"/>
        </w:rPr>
        <w:t>Starting next week, the main dining hall will weigh food waste at the end of every meal and post the daily total on the screen by the entrance. The pilot program ran in March and cut waste by roughly a quarter.</w:t>
      </w:r>
    </w:p>
    <w:p>
      <w:pPr>
        <w:spacing w:after="80" w:before="0"/>
      </w:pPr>
      <w:r>
        <w:rPr>
          <w:rFonts w:eastAsia="思源黑体" w:ascii="Times New Roman" w:hAnsi="Times New Roman" w:cs="Times New Roman"/>
          <w:b w:val="0"/>
          <w:i w:val="0"/>
          <w:sz w:val="22"/>
          <w:szCs w:val="22"/>
        </w:rPr>
        <w:t>Here's how you can help: take only what you'll finish, use the smaller plates near the salad bar, and skip the tray — diners who don't use trays consistently waste less. Leftover bread and produce go to the campus food pantry, and unusable food is composted at the community garden.</w:t>
      </w:r>
    </w:p>
    <w:p>
      <w:pPr>
        <w:spacing w:after="80" w:before="0"/>
      </w:pPr>
      <w:r>
        <w:rPr>
          <w:rFonts w:eastAsia="思源黑体" w:ascii="Times New Roman" w:hAnsi="Times New Roman" w:cs="Times New Roman"/>
          <w:b w:val="0"/>
          <w:i w:val="0"/>
          <w:sz w:val="22"/>
          <w:szCs w:val="22"/>
        </w:rPr>
        <w:t>Tell us what you think at the feedback table on Thursdays.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the post mainly about?</w:t>
      </w:r>
    </w:p>
    <w:p>
      <w:pPr>
        <w:spacing w:after="40" w:before="0"/>
        <w:ind w:left="432"/>
      </w:pPr>
      <w:r>
        <w:rPr>
          <w:rFonts w:eastAsia="思源黑体" w:ascii="Times New Roman" w:hAnsi="Times New Roman" w:cs="Times New Roman"/>
          <w:b w:val="0"/>
          <w:i w:val="0"/>
          <w:sz w:val="22"/>
          <w:szCs w:val="22"/>
        </w:rPr>
        <w:t>A new menu at the main dining hall</w:t>
      </w:r>
    </w:p>
    <w:p>
      <w:pPr>
        <w:spacing w:after="40" w:before="0"/>
        <w:ind w:left="432"/>
      </w:pPr>
      <w:r>
        <w:rPr>
          <w:rFonts w:eastAsia="思源黑体" w:ascii="Times New Roman" w:hAnsi="Times New Roman" w:cs="Times New Roman"/>
          <w:b w:val="0"/>
          <w:i w:val="0"/>
          <w:sz w:val="22"/>
          <w:szCs w:val="22"/>
        </w:rPr>
        <w:t>The opening of a campus food pantry</w:t>
      </w:r>
    </w:p>
    <w:p>
      <w:pPr>
        <w:spacing w:after="40" w:before="0"/>
        <w:ind w:left="432"/>
      </w:pPr>
      <w:r>
        <w:rPr>
          <w:rFonts w:eastAsia="思源黑体" w:ascii="Times New Roman" w:hAnsi="Times New Roman" w:cs="Times New Roman"/>
          <w:b w:val="0"/>
          <w:i w:val="0"/>
          <w:sz w:val="22"/>
          <w:szCs w:val="22"/>
        </w:rPr>
        <w:t>A composting course at the community garden</w:t>
      </w:r>
    </w:p>
    <w:p>
      <w:pPr>
        <w:spacing w:after="40" w:before="0"/>
        <w:ind w:left="432"/>
      </w:pPr>
      <w:r>
        <w:rPr>
          <w:rFonts w:eastAsia="思源黑体" w:ascii="Times New Roman" w:hAnsi="Times New Roman" w:cs="Times New Roman"/>
          <w:b w:val="0"/>
          <w:i w:val="0"/>
          <w:sz w:val="22"/>
          <w:szCs w:val="22"/>
        </w:rPr>
        <w:t>A program to reduce food waste in the dining hall</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evidence does the post give that the program works?</w:t>
      </w:r>
    </w:p>
    <w:p>
      <w:pPr>
        <w:spacing w:after="40" w:before="0"/>
        <w:ind w:left="432"/>
      </w:pPr>
      <w:r>
        <w:rPr>
          <w:rFonts w:eastAsia="思源黑体" w:ascii="Times New Roman" w:hAnsi="Times New Roman" w:cs="Times New Roman"/>
          <w:b w:val="0"/>
          <w:i w:val="0"/>
          <w:sz w:val="22"/>
          <w:szCs w:val="22"/>
        </w:rPr>
        <w:t>The pantry has received more donations</w:t>
      </w:r>
    </w:p>
    <w:p>
      <w:pPr>
        <w:spacing w:after="40" w:before="0"/>
        <w:ind w:left="432"/>
      </w:pPr>
      <w:r>
        <w:rPr>
          <w:rFonts w:eastAsia="思源黑体" w:ascii="Times New Roman" w:hAnsi="Times New Roman" w:cs="Times New Roman"/>
          <w:b w:val="0"/>
          <w:i w:val="0"/>
          <w:sz w:val="22"/>
          <w:szCs w:val="22"/>
        </w:rPr>
        <w:t>A pilot in March reduced waste by about a quarter</w:t>
      </w:r>
    </w:p>
    <w:p>
      <w:pPr>
        <w:spacing w:after="40" w:before="0"/>
        <w:ind w:left="432"/>
      </w:pPr>
      <w:r>
        <w:rPr>
          <w:rFonts w:eastAsia="思源黑体" w:ascii="Times New Roman" w:hAnsi="Times New Roman" w:cs="Times New Roman"/>
          <w:b w:val="0"/>
          <w:i w:val="0"/>
          <w:sz w:val="22"/>
          <w:szCs w:val="22"/>
        </w:rPr>
        <w:t>The garden has doubled its output</w:t>
      </w:r>
    </w:p>
    <w:p>
      <w:pPr>
        <w:spacing w:after="40" w:before="0"/>
        <w:ind w:left="432"/>
      </w:pPr>
      <w:r>
        <w:rPr>
          <w:rFonts w:eastAsia="思源黑体" w:ascii="Times New Roman" w:hAnsi="Times New Roman" w:cs="Times New Roman"/>
          <w:b w:val="0"/>
          <w:i w:val="0"/>
          <w:sz w:val="22"/>
          <w:szCs w:val="22"/>
        </w:rPr>
        <w:t>Diners have asked for smaller plates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are diners advised to do?</w:t>
      </w:r>
    </w:p>
    <w:p>
      <w:pPr>
        <w:spacing w:after="40" w:before="0"/>
        <w:ind w:left="432"/>
      </w:pPr>
      <w:r>
        <w:rPr>
          <w:rFonts w:eastAsia="思源黑体" w:ascii="Times New Roman" w:hAnsi="Times New Roman" w:cs="Times New Roman"/>
          <w:b w:val="0"/>
          <w:i w:val="0"/>
          <w:sz w:val="22"/>
          <w:szCs w:val="22"/>
        </w:rPr>
        <w:t>Serve themselves only what they will finish</w:t>
      </w:r>
    </w:p>
    <w:p>
      <w:pPr>
        <w:spacing w:after="40" w:before="0"/>
        <w:ind w:left="432"/>
      </w:pPr>
      <w:r>
        <w:rPr>
          <w:rFonts w:eastAsia="思源黑体" w:ascii="Times New Roman" w:hAnsi="Times New Roman" w:cs="Times New Roman"/>
          <w:b w:val="0"/>
          <w:i w:val="0"/>
          <w:sz w:val="22"/>
          <w:szCs w:val="22"/>
        </w:rPr>
        <w:t>Use trays to carry plates</w:t>
      </w:r>
    </w:p>
    <w:p>
      <w:pPr>
        <w:spacing w:after="40" w:before="0"/>
        <w:ind w:left="432"/>
      </w:pPr>
      <w:r>
        <w:rPr>
          <w:rFonts w:eastAsia="思源黑体" w:ascii="Times New Roman" w:hAnsi="Times New Roman" w:cs="Times New Roman"/>
          <w:b w:val="0"/>
          <w:i w:val="0"/>
          <w:sz w:val="22"/>
          <w:szCs w:val="22"/>
        </w:rPr>
        <w:t>Avoid the salad bar</w:t>
      </w:r>
    </w:p>
    <w:p>
      <w:pPr>
        <w:spacing w:after="40" w:before="0"/>
        <w:ind w:left="432"/>
      </w:pPr>
      <w:r>
        <w:rPr>
          <w:rFonts w:eastAsia="思源黑体" w:ascii="Times New Roman" w:hAnsi="Times New Roman" w:cs="Times New Roman"/>
          <w:b w:val="0"/>
          <w:i w:val="0"/>
          <w:sz w:val="22"/>
          <w:szCs w:val="22"/>
        </w:rPr>
        <w:t>Compost their own leftovers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Email</w:t>
      </w:r>
    </w:p>
    <w:p>
      <w:pPr>
        <w:spacing w:after="80" w:before="0"/>
      </w:pPr>
      <w:r>
        <w:rPr>
          <w:rFonts w:eastAsia="思源黑体" w:ascii="Times New Roman" w:hAnsi="Times New Roman" w:cs="Times New Roman"/>
          <w:b/>
          <w:i w:val="0"/>
          <w:sz w:val="22"/>
          <w:szCs w:val="22"/>
        </w:rPr>
        <w:t>Study Room Booking</w:t>
      </w:r>
    </w:p>
    <w:p>
      <w:pPr>
        <w:spacing w:after="80" w:before="0"/>
      </w:pPr>
      <w:r>
        <w:rPr>
          <w:rFonts w:eastAsia="思源黑体" w:ascii="Times New Roman" w:hAnsi="Times New Roman" w:cs="Times New Roman"/>
          <w:b w:val="0"/>
          <w:i w:val="0"/>
          <w:sz w:val="22"/>
          <w:szCs w:val="22"/>
        </w:rPr>
        <w:t>From: Library Circulation &lt;circ@stateu.edu&gt;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Changes to group study room booking</w:t>
      </w:r>
    </w:p>
    <w:p>
      <w:pPr>
        <w:spacing w:after="80" w:before="0"/>
      </w:pPr>
      <w:r>
        <w:rPr>
          <w:rFonts w:eastAsia="思源黑体" w:ascii="Times New Roman" w:hAnsi="Times New Roman" w:cs="Times New Roman"/>
          <w:b w:val="0"/>
          <w:i w:val="0"/>
          <w:sz w:val="22"/>
          <w:szCs w:val="22"/>
        </w:rPr>
        <w:t>From next Monday, group study rooms may be booked up to 72 hours in advance rather than 24, and bookings must name at least two occupants. Rooms are held for fifteen minutes; if nobody has checked in by then, the room is released to the next person on the waiting list.</w:t>
      </w:r>
    </w:p>
    <w:p>
      <w:pPr>
        <w:spacing w:after="80" w:before="0"/>
      </w:pPr>
      <w:r>
        <w:rPr>
          <w:rFonts w:eastAsia="思源黑体" w:ascii="Times New Roman" w:hAnsi="Times New Roman" w:cs="Times New Roman"/>
          <w:b w:val="0"/>
          <w:i w:val="0"/>
          <w:sz w:val="22"/>
          <w:szCs w:val="22"/>
        </w:rPr>
        <w:t>We have also removed the two large rooms on the fourth floor from the booking system. They are now open study space with whiteboards, available on a first-come basis. This responds to requests from students who found the rooms empty even when the system showed them as reserved.</w:t>
      </w:r>
    </w:p>
    <w:p>
      <w:pPr>
        <w:spacing w:after="80" w:before="0"/>
      </w:pPr>
      <w:r>
        <w:rPr>
          <w:rFonts w:eastAsia="思源黑体" w:ascii="Times New Roman" w:hAnsi="Times New Roman" w:cs="Times New Roman"/>
          <w:b w:val="0"/>
          <w:i w:val="0"/>
          <w:sz w:val="22"/>
          <w:szCs w:val="22"/>
        </w:rPr>
        <w:t>Questions? Ask at the circulation desk.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main purpose of the email?</w:t>
      </w:r>
    </w:p>
    <w:p>
      <w:pPr>
        <w:spacing w:after="40" w:before="0"/>
        <w:ind w:left="432"/>
      </w:pPr>
      <w:r>
        <w:rPr>
          <w:rFonts w:eastAsia="思源黑体" w:ascii="Times New Roman" w:hAnsi="Times New Roman" w:cs="Times New Roman"/>
          <w:b w:val="0"/>
          <w:i w:val="0"/>
          <w:sz w:val="22"/>
          <w:szCs w:val="22"/>
        </w:rPr>
        <w:t>To complain about students wasting space</w:t>
      </w:r>
    </w:p>
    <w:p>
      <w:pPr>
        <w:spacing w:after="40" w:before="0"/>
        <w:ind w:left="432"/>
      </w:pPr>
      <w:r>
        <w:rPr>
          <w:rFonts w:eastAsia="思源黑体" w:ascii="Times New Roman" w:hAnsi="Times New Roman" w:cs="Times New Roman"/>
          <w:b w:val="0"/>
          <w:i w:val="0"/>
          <w:sz w:val="22"/>
          <w:szCs w:val="22"/>
        </w:rPr>
        <w:t>To introduce a new waiting list for books</w:t>
      </w:r>
    </w:p>
    <w:p>
      <w:pPr>
        <w:spacing w:after="40" w:before="0"/>
        <w:ind w:left="432"/>
      </w:pPr>
      <w:r>
        <w:rPr>
          <w:rFonts w:eastAsia="思源黑体" w:ascii="Times New Roman" w:hAnsi="Times New Roman" w:cs="Times New Roman"/>
          <w:b w:val="0"/>
          <w:i w:val="0"/>
          <w:sz w:val="22"/>
          <w:szCs w:val="22"/>
        </w:rPr>
        <w:t>To announce the construction of new study rooms</w:t>
      </w:r>
    </w:p>
    <w:p>
      <w:pPr>
        <w:spacing w:after="40" w:before="0"/>
        <w:ind w:left="432"/>
      </w:pPr>
      <w:r>
        <w:rPr>
          <w:rFonts w:eastAsia="思源黑体" w:ascii="Times New Roman" w:hAnsi="Times New Roman" w:cs="Times New Roman"/>
          <w:b w:val="0"/>
          <w:i w:val="0"/>
          <w:sz w:val="22"/>
          <w:szCs w:val="22"/>
        </w:rPr>
        <w:t>To describe changes to how study rooms are booked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is now required when booking a room?</w:t>
      </w:r>
    </w:p>
    <w:p>
      <w:pPr>
        <w:spacing w:after="40" w:before="0"/>
        <w:ind w:left="432"/>
      </w:pPr>
      <w:r>
        <w:rPr>
          <w:rFonts w:eastAsia="思源黑体" w:ascii="Times New Roman" w:hAnsi="Times New Roman" w:cs="Times New Roman"/>
          <w:b w:val="0"/>
          <w:i w:val="0"/>
          <w:sz w:val="22"/>
          <w:szCs w:val="22"/>
        </w:rPr>
        <w:t>Naming at least two occupants</w:t>
      </w:r>
    </w:p>
    <w:p>
      <w:pPr>
        <w:spacing w:after="40" w:before="0"/>
        <w:ind w:left="432"/>
      </w:pPr>
      <w:r>
        <w:rPr>
          <w:rFonts w:eastAsia="思源黑体" w:ascii="Times New Roman" w:hAnsi="Times New Roman" w:cs="Times New Roman"/>
          <w:b w:val="0"/>
          <w:i w:val="0"/>
          <w:sz w:val="22"/>
          <w:szCs w:val="22"/>
        </w:rPr>
        <w:t>Booking exactly 24 hours ahead</w:t>
      </w:r>
    </w:p>
    <w:p>
      <w:pPr>
        <w:spacing w:after="40" w:before="0"/>
        <w:ind w:left="432"/>
      </w:pPr>
      <w:r>
        <w:rPr>
          <w:rFonts w:eastAsia="思源黑体" w:ascii="Times New Roman" w:hAnsi="Times New Roman" w:cs="Times New Roman"/>
          <w:b w:val="0"/>
          <w:i w:val="0"/>
          <w:sz w:val="22"/>
          <w:szCs w:val="22"/>
        </w:rPr>
        <w:t>Paying a small deposit</w:t>
      </w:r>
    </w:p>
    <w:p>
      <w:pPr>
        <w:spacing w:after="40" w:before="0"/>
        <w:ind w:left="432"/>
      </w:pPr>
      <w:r>
        <w:rPr>
          <w:rFonts w:eastAsia="思源黑体" w:ascii="Times New Roman" w:hAnsi="Times New Roman" w:cs="Times New Roman"/>
          <w:b w:val="0"/>
          <w:i w:val="0"/>
          <w:sz w:val="22"/>
          <w:szCs w:val="22"/>
        </w:rPr>
        <w:t>Showing a student ID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Why were the fourth-floor rooms removed from the booking system?</w:t>
      </w:r>
    </w:p>
    <w:p>
      <w:pPr>
        <w:spacing w:after="40" w:before="0"/>
        <w:ind w:left="432"/>
      </w:pPr>
      <w:r>
        <w:rPr>
          <w:rFonts w:eastAsia="思源黑体" w:ascii="Times New Roman" w:hAnsi="Times New Roman" w:cs="Times New Roman"/>
          <w:b w:val="0"/>
          <w:i w:val="0"/>
          <w:sz w:val="22"/>
          <w:szCs w:val="22"/>
        </w:rPr>
        <w:t>The whiteboards needed replacing</w:t>
      </w:r>
    </w:p>
    <w:p>
      <w:pPr>
        <w:spacing w:after="40" w:before="0"/>
        <w:ind w:left="432"/>
      </w:pPr>
      <w:r>
        <w:rPr>
          <w:rFonts w:eastAsia="思源黑体" w:ascii="Times New Roman" w:hAnsi="Times New Roman" w:cs="Times New Roman"/>
          <w:b w:val="0"/>
          <w:i w:val="0"/>
          <w:sz w:val="22"/>
          <w:szCs w:val="22"/>
        </w:rPr>
        <w:t>They were often empty although shown as reserved</w:t>
      </w:r>
    </w:p>
    <w:p>
      <w:pPr>
        <w:spacing w:after="40" w:before="0"/>
        <w:ind w:left="432"/>
      </w:pPr>
      <w:r>
        <w:rPr>
          <w:rFonts w:eastAsia="思源黑体" w:ascii="Times New Roman" w:hAnsi="Times New Roman" w:cs="Times New Roman"/>
          <w:b w:val="0"/>
          <w:i w:val="0"/>
          <w:sz w:val="22"/>
          <w:szCs w:val="22"/>
        </w:rPr>
        <w:t>Students asked for more booking slots</w:t>
      </w:r>
    </w:p>
    <w:p>
      <w:pPr>
        <w:spacing w:after="40" w:before="0"/>
        <w:ind w:left="432"/>
      </w:pPr>
      <w:r>
        <w:rPr>
          <w:rFonts w:eastAsia="思源黑体" w:ascii="Times New Roman" w:hAnsi="Times New Roman" w:cs="Times New Roman"/>
          <w:b w:val="0"/>
          <w:i w:val="0"/>
          <w:sz w:val="22"/>
          <w:szCs w:val="22"/>
        </w:rPr>
        <w:t>They were too small for groups</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The Phoenician Alphabet</w:t>
      </w:r>
    </w:p>
    <w:p>
      <w:pPr>
        <w:spacing w:after="100" w:before="0"/>
      </w:pPr>
      <w:r>
        <w:rPr>
          <w:rFonts w:eastAsia="思源黑体" w:ascii="Times New Roman" w:hAnsi="Times New Roman" w:cs="Times New Roman"/>
          <w:b w:val="0"/>
          <w:i w:val="0"/>
          <w:sz w:val="22"/>
          <w:szCs w:val="22"/>
        </w:rPr>
        <w:t>Most alphabets in use today descend from a single invention: a script of about two dozen signs developed by Phoenician traders along the Levantine coast around 1050 BCE. What distinguished it from the Egyptian and Mesopotamian systems beside it was that each sign stood for a consonant sound rather than for a word or a syllable. A writer could therefore record a language with a few dozen symbols instead of hundreds.</w:t>
      </w:r>
    </w:p>
    <w:p>
      <w:pPr>
        <w:spacing w:after="100" w:before="0"/>
      </w:pPr>
      <w:r>
        <w:rPr>
          <w:rFonts w:eastAsia="思源黑体" w:ascii="Times New Roman" w:hAnsi="Times New Roman" w:cs="Times New Roman"/>
          <w:b w:val="0"/>
          <w:i w:val="0"/>
          <w:sz w:val="22"/>
          <w:szCs w:val="22"/>
        </w:rPr>
        <w:t>The economy of the system had consequences. Because literacy no longer required years of memorizing signs, it spread beyond the scribes who had monopolized writing in earlier societies. Merchants, who had the strongest reason to keep records and the least time for training, carried the script across the Mediterranean. Traders do not, however, usually build schools; the alphabet's adaptation into Greek, and the Greeks' decision to write vowel sounds as well, is where the descent becomes traceable.</w:t>
      </w:r>
    </w:p>
    <w:p>
      <w:pPr>
        <w:spacing w:after="100" w:before="0"/>
      </w:pPr>
      <w:r>
        <w:rPr>
          <w:rFonts w:eastAsia="思源黑体" w:ascii="Times New Roman" w:hAnsi="Times New Roman" w:cs="Times New Roman"/>
          <w:b w:val="0"/>
          <w:i w:val="0"/>
          <w:sz w:val="22"/>
          <w:szCs w:val="22"/>
        </w:rPr>
        <w:t>Ironically, that addition — vowels — is what makes the Phoenician origin hard to see. The script from which our letters came recorded only consonants, leaving the reader to supply the rest.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A comparison of Egyptian and Greek writing</w:t>
      </w:r>
    </w:p>
    <w:p>
      <w:pPr>
        <w:spacing w:after="40" w:before="0"/>
        <w:ind w:left="432"/>
      </w:pPr>
      <w:r>
        <w:rPr>
          <w:rFonts w:eastAsia="思源黑体" w:ascii="Times New Roman" w:hAnsi="Times New Roman" w:cs="Times New Roman"/>
          <w:b w:val="0"/>
          <w:i w:val="0"/>
          <w:sz w:val="22"/>
          <w:szCs w:val="22"/>
        </w:rPr>
        <w:t>The training of ancient scribes</w:t>
      </w:r>
    </w:p>
    <w:p>
      <w:pPr>
        <w:spacing w:after="40" w:before="0"/>
        <w:ind w:left="432"/>
      </w:pPr>
      <w:r>
        <w:rPr>
          <w:rFonts w:eastAsia="思源黑体" w:ascii="Times New Roman" w:hAnsi="Times New Roman" w:cs="Times New Roman"/>
          <w:b w:val="0"/>
          <w:i w:val="0"/>
          <w:sz w:val="22"/>
          <w:szCs w:val="22"/>
        </w:rPr>
        <w:t>The origin of the alphabet and how it spread</w:t>
      </w:r>
    </w:p>
    <w:p>
      <w:pPr>
        <w:spacing w:after="40" w:before="0"/>
        <w:ind w:left="432"/>
      </w:pPr>
      <w:r>
        <w:rPr>
          <w:rFonts w:eastAsia="思源黑体" w:ascii="Times New Roman" w:hAnsi="Times New Roman" w:cs="Times New Roman"/>
          <w:b w:val="0"/>
          <w:i w:val="0"/>
          <w:sz w:val="22"/>
          <w:szCs w:val="22"/>
        </w:rPr>
        <w:t>The trade networks of the Phoenicians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1, what was new about the Phoenician script?</w:t>
      </w:r>
    </w:p>
    <w:p>
      <w:pPr>
        <w:spacing w:after="40" w:before="0"/>
        <w:ind w:left="432"/>
      </w:pPr>
      <w:r>
        <w:rPr>
          <w:rFonts w:eastAsia="思源黑体" w:ascii="Times New Roman" w:hAnsi="Times New Roman" w:cs="Times New Roman"/>
          <w:b w:val="0"/>
          <w:i w:val="0"/>
          <w:sz w:val="22"/>
          <w:szCs w:val="22"/>
        </w:rPr>
        <w:t>It used hundreds of symbols</w:t>
      </w:r>
    </w:p>
    <w:p>
      <w:pPr>
        <w:spacing w:after="40" w:before="0"/>
        <w:ind w:left="432"/>
      </w:pPr>
      <w:r>
        <w:rPr>
          <w:rFonts w:eastAsia="思源黑体" w:ascii="Times New Roman" w:hAnsi="Times New Roman" w:cs="Times New Roman"/>
          <w:b w:val="0"/>
          <w:i w:val="0"/>
          <w:sz w:val="22"/>
          <w:szCs w:val="22"/>
        </w:rPr>
        <w:t>It was the first writing system</w:t>
      </w:r>
    </w:p>
    <w:p>
      <w:pPr>
        <w:spacing w:after="40" w:before="0"/>
        <w:ind w:left="432"/>
      </w:pPr>
      <w:r>
        <w:rPr>
          <w:rFonts w:eastAsia="思源黑体" w:ascii="Times New Roman" w:hAnsi="Times New Roman" w:cs="Times New Roman"/>
          <w:b w:val="0"/>
          <w:i w:val="0"/>
          <w:sz w:val="22"/>
          <w:szCs w:val="22"/>
        </w:rPr>
        <w:t>Each sign stood for a consonant sound</w:t>
      </w:r>
    </w:p>
    <w:p>
      <w:pPr>
        <w:spacing w:after="40" w:before="0"/>
        <w:ind w:left="432"/>
      </w:pPr>
      <w:r>
        <w:rPr>
          <w:rFonts w:eastAsia="思源黑体" w:ascii="Times New Roman" w:hAnsi="Times New Roman" w:cs="Times New Roman"/>
          <w:b w:val="0"/>
          <w:i w:val="0"/>
          <w:sz w:val="22"/>
          <w:szCs w:val="22"/>
        </w:rPr>
        <w:t>It was invented by scribes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"monopolized" in paragraph 2 is closest in meaning to</w:t>
      </w:r>
    </w:p>
    <w:p>
      <w:pPr>
        <w:spacing w:after="40" w:before="0"/>
        <w:ind w:left="432"/>
      </w:pPr>
      <w:r>
        <w:rPr>
          <w:rFonts w:eastAsia="思源黑体" w:ascii="Times New Roman" w:hAnsi="Times New Roman" w:cs="Times New Roman"/>
          <w:b w:val="0"/>
          <w:i w:val="0"/>
          <w:sz w:val="22"/>
          <w:szCs w:val="22"/>
        </w:rPr>
        <w:t>taught openly</w:t>
      </w:r>
    </w:p>
    <w:p>
      <w:pPr>
        <w:spacing w:after="40" w:before="0"/>
        <w:ind w:left="432"/>
      </w:pPr>
      <w:r>
        <w:rPr>
          <w:rFonts w:eastAsia="思源黑体" w:ascii="Times New Roman" w:hAnsi="Times New Roman" w:cs="Times New Roman"/>
          <w:b w:val="0"/>
          <w:i w:val="0"/>
          <w:sz w:val="22"/>
          <w:szCs w:val="22"/>
        </w:rPr>
        <w:t>practiced badly</w:t>
      </w:r>
    </w:p>
    <w:p>
      <w:pPr>
        <w:spacing w:after="40" w:before="0"/>
        <w:ind w:left="432"/>
      </w:pPr>
      <w:r>
        <w:rPr>
          <w:rFonts w:eastAsia="思源黑体" w:ascii="Times New Roman" w:hAnsi="Times New Roman" w:cs="Times New Roman"/>
          <w:b w:val="0"/>
          <w:i w:val="0"/>
          <w:sz w:val="22"/>
          <w:szCs w:val="22"/>
        </w:rPr>
        <w:t>recorded faithfully</w:t>
      </w:r>
    </w:p>
    <w:p>
      <w:pPr>
        <w:spacing w:after="40" w:before="0"/>
        <w:ind w:left="432"/>
      </w:pPr>
      <w:r>
        <w:rPr>
          <w:rFonts w:eastAsia="思源黑体" w:ascii="Times New Roman" w:hAnsi="Times New Roman" w:cs="Times New Roman"/>
          <w:b w:val="0"/>
          <w:i w:val="0"/>
          <w:sz w:val="22"/>
          <w:szCs w:val="22"/>
        </w:rPr>
        <w:t>controlled exclusively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change did the Greeks make to the script?</w:t>
      </w:r>
    </w:p>
    <w:p>
      <w:pPr>
        <w:spacing w:after="40" w:before="0"/>
        <w:ind w:left="432"/>
      </w:pPr>
      <w:r>
        <w:rPr>
          <w:rFonts w:eastAsia="思源黑体" w:ascii="Times New Roman" w:hAnsi="Times New Roman" w:cs="Times New Roman"/>
          <w:b w:val="0"/>
          <w:i w:val="0"/>
          <w:sz w:val="22"/>
          <w:szCs w:val="22"/>
        </w:rPr>
        <w:t>They reversed the direction of writing</w:t>
      </w:r>
    </w:p>
    <w:p>
      <w:pPr>
        <w:spacing w:after="40" w:before="0"/>
        <w:ind w:left="432"/>
      </w:pPr>
      <w:r>
        <w:rPr>
          <w:rFonts w:eastAsia="思源黑体" w:ascii="Times New Roman" w:hAnsi="Times New Roman" w:cs="Times New Roman"/>
          <w:b w:val="0"/>
          <w:i w:val="0"/>
          <w:sz w:val="22"/>
          <w:szCs w:val="22"/>
        </w:rPr>
        <w:t>They wrote vowel sounds as well</w:t>
      </w:r>
    </w:p>
    <w:p>
      <w:pPr>
        <w:spacing w:after="40" w:before="0"/>
        <w:ind w:left="432"/>
      </w:pPr>
      <w:r>
        <w:rPr>
          <w:rFonts w:eastAsia="思源黑体" w:ascii="Times New Roman" w:hAnsi="Times New Roman" w:cs="Times New Roman"/>
          <w:b w:val="0"/>
          <w:i w:val="0"/>
          <w:sz w:val="22"/>
          <w:szCs w:val="22"/>
        </w:rPr>
        <w:t>They removed consonant signs</w:t>
      </w:r>
    </w:p>
    <w:p>
      <w:pPr>
        <w:spacing w:after="40" w:before="0"/>
        <w:ind w:left="432"/>
      </w:pPr>
      <w:r>
        <w:rPr>
          <w:rFonts w:eastAsia="思源黑体" w:ascii="Times New Roman" w:hAnsi="Times New Roman" w:cs="Times New Roman"/>
          <w:b w:val="0"/>
          <w:i w:val="0"/>
          <w:sz w:val="22"/>
          <w:szCs w:val="22"/>
        </w:rPr>
        <w:t>They added word signs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Why is the Phoenician origin hard to see?</w:t>
      </w:r>
    </w:p>
    <w:p>
      <w:pPr>
        <w:spacing w:after="40" w:before="0"/>
        <w:ind w:left="432"/>
      </w:pPr>
      <w:r>
        <w:rPr>
          <w:rFonts w:eastAsia="思源黑体" w:ascii="Times New Roman" w:hAnsi="Times New Roman" w:cs="Times New Roman"/>
          <w:b w:val="0"/>
          <w:i w:val="0"/>
          <w:sz w:val="22"/>
          <w:szCs w:val="22"/>
        </w:rPr>
        <w:t>Greek letters look entirely different</w:t>
      </w:r>
    </w:p>
    <w:p>
      <w:pPr>
        <w:spacing w:after="40" w:before="0"/>
        <w:ind w:left="432"/>
      </w:pPr>
      <w:r>
        <w:rPr>
          <w:rFonts w:eastAsia="思源黑体" w:ascii="Times New Roman" w:hAnsi="Times New Roman" w:cs="Times New Roman"/>
          <w:b w:val="0"/>
          <w:i w:val="0"/>
          <w:sz w:val="22"/>
          <w:szCs w:val="22"/>
        </w:rPr>
        <w:t>Phoenician inscriptions are rare</w:t>
      </w:r>
    </w:p>
    <w:p>
      <w:pPr>
        <w:spacing w:after="40" w:before="0"/>
        <w:ind w:left="432"/>
      </w:pPr>
      <w:r>
        <w:rPr>
          <w:rFonts w:eastAsia="思源黑体" w:ascii="Times New Roman" w:hAnsi="Times New Roman" w:cs="Times New Roman"/>
          <w:b w:val="0"/>
          <w:i w:val="0"/>
          <w:sz w:val="22"/>
          <w:szCs w:val="22"/>
        </w:rPr>
        <w:t>Traders erased earlier records</w:t>
      </w:r>
    </w:p>
    <w:p>
      <w:pPr>
        <w:spacing w:after="40" w:before="0"/>
        <w:ind w:left="432"/>
      </w:pPr>
      <w:r>
        <w:rPr>
          <w:rFonts w:eastAsia="思源黑体" w:ascii="Times New Roman" w:hAnsi="Times New Roman" w:cs="Times New Roman"/>
          <w:b w:val="0"/>
          <w:i w:val="0"/>
          <w:sz w:val="22"/>
          <w:szCs w:val="22"/>
        </w:rPr>
        <w:t>The original script recorded only consonants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The Cod Fishery Collapse</w:t>
      </w:r>
    </w:p>
    <w:p>
      <w:pPr>
        <w:spacing w:after="100" w:before="0"/>
      </w:pPr>
      <w:r>
        <w:rPr>
          <w:rFonts w:eastAsia="思源黑体" w:ascii="Times New Roman" w:hAnsi="Times New Roman" w:cs="Times New Roman"/>
          <w:b w:val="0"/>
          <w:i w:val="0"/>
          <w:sz w:val="22"/>
          <w:szCs w:val="22"/>
        </w:rPr>
        <w:t>For five centuries the Grand Banks off Newfoundland supported one of the richest fisheries in the world. Cod were so abundant that early reports describe ships slowing in water thick with fish. The stocks withstood centuries of exploitation because the fishing methods available — hooks, lines, small boats — could not reach the fish fast enough to matter.</w:t>
      </w:r>
    </w:p>
    <w:p>
      <w:pPr>
        <w:spacing w:after="100" w:before="0"/>
      </w:pPr>
      <w:r>
        <w:rPr>
          <w:rFonts w:eastAsia="思源黑体" w:ascii="Times New Roman" w:hAnsi="Times New Roman" w:cs="Times New Roman"/>
          <w:b w:val="0"/>
          <w:i w:val="0"/>
          <w:sz w:val="22"/>
          <w:szCs w:val="22"/>
        </w:rPr>
        <w:t>That changed after the Second World War. Factory trawlers dragged nets across the seabed, sonar located shoals from kilometres away, and vessels processed and froze their catch at sea. Landings climbed through the 1960s and then, despite larger boats and longer seasons, began to fall. In 1992 Canada closed the fishery. More than thirty years later the stocks have shown only limited recovery.</w:t>
      </w:r>
    </w:p>
    <w:p>
      <w:pPr>
        <w:spacing w:after="100" w:before="0"/>
      </w:pPr>
      <w:r>
        <w:rPr>
          <w:rFonts w:eastAsia="思源黑体" w:ascii="Times New Roman" w:hAnsi="Times New Roman" w:cs="Times New Roman"/>
          <w:b w:val="0"/>
          <w:i w:val="0"/>
          <w:sz w:val="22"/>
          <w:szCs w:val="22"/>
        </w:rPr>
        <w:t>The collapse is instructive less for its scale than for its structure. Each improvement in technology raised the catch the fleet could take while lowering the cost of finding fish, and both effects pushed against the stock simultaneously. Warnings from scientists had been issued for more than a decade, and each was met with an adjustment — a smaller quota, a shorter season — that treated the symptom rather than the trend.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The history of Newfoundland settlement</w:t>
      </w:r>
    </w:p>
    <w:p>
      <w:pPr>
        <w:spacing w:after="40" w:before="0"/>
        <w:ind w:left="432"/>
      </w:pPr>
      <w:r>
        <w:rPr>
          <w:rFonts w:eastAsia="思源黑体" w:ascii="Times New Roman" w:hAnsi="Times New Roman" w:cs="Times New Roman"/>
          <w:b w:val="0"/>
          <w:i w:val="0"/>
          <w:sz w:val="22"/>
          <w:szCs w:val="22"/>
        </w:rPr>
        <w:t>How technology and management failure led to the collapse of a fishery</w:t>
      </w:r>
    </w:p>
    <w:p>
      <w:pPr>
        <w:spacing w:after="40" w:before="0"/>
        <w:ind w:left="432"/>
      </w:pPr>
      <w:r>
        <w:rPr>
          <w:rFonts w:eastAsia="思源黑体" w:ascii="Times New Roman" w:hAnsi="Times New Roman" w:cs="Times New Roman"/>
          <w:b w:val="0"/>
          <w:i w:val="0"/>
          <w:sz w:val="22"/>
          <w:szCs w:val="22"/>
        </w:rPr>
        <w:t>Modern methods of freezing fish at sea</w:t>
      </w:r>
    </w:p>
    <w:p>
      <w:pPr>
        <w:spacing w:after="40" w:before="0"/>
        <w:ind w:left="432"/>
      </w:pPr>
      <w:r>
        <w:rPr>
          <w:rFonts w:eastAsia="思源黑体" w:ascii="Times New Roman" w:hAnsi="Times New Roman" w:cs="Times New Roman"/>
          <w:b w:val="0"/>
          <w:i w:val="0"/>
          <w:sz w:val="22"/>
          <w:szCs w:val="22"/>
        </w:rPr>
        <w:t>The migration patterns of Atlantic cod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1, why did the stocks survive earlier fishing?</w:t>
      </w:r>
    </w:p>
    <w:p>
      <w:pPr>
        <w:spacing w:after="40" w:before="0"/>
        <w:ind w:left="432"/>
      </w:pPr>
      <w:r>
        <w:rPr>
          <w:rFonts w:eastAsia="思源黑体" w:ascii="Times New Roman" w:hAnsi="Times New Roman" w:cs="Times New Roman"/>
          <w:b w:val="0"/>
          <w:i w:val="0"/>
          <w:sz w:val="22"/>
          <w:szCs w:val="22"/>
        </w:rPr>
        <w:t>The banks were difficult to reach</w:t>
      </w:r>
    </w:p>
    <w:p>
      <w:pPr>
        <w:spacing w:after="40" w:before="0"/>
        <w:ind w:left="432"/>
      </w:pPr>
      <w:r>
        <w:rPr>
          <w:rFonts w:eastAsia="思源黑体" w:ascii="Times New Roman" w:hAnsi="Times New Roman" w:cs="Times New Roman"/>
          <w:b w:val="0"/>
          <w:i w:val="0"/>
          <w:sz w:val="22"/>
          <w:szCs w:val="22"/>
        </w:rPr>
        <w:t>The fishing methods could not catch fish fast enough</w:t>
      </w:r>
    </w:p>
    <w:p>
      <w:pPr>
        <w:spacing w:after="40" w:before="0"/>
        <w:ind w:left="432"/>
      </w:pPr>
      <w:r>
        <w:rPr>
          <w:rFonts w:eastAsia="思源黑体" w:ascii="Times New Roman" w:hAnsi="Times New Roman" w:cs="Times New Roman"/>
          <w:b w:val="0"/>
          <w:i w:val="0"/>
          <w:sz w:val="22"/>
          <w:szCs w:val="22"/>
        </w:rPr>
        <w:t>Cod reproduced unusually quickly</w:t>
      </w:r>
    </w:p>
    <w:p>
      <w:pPr>
        <w:spacing w:after="40" w:before="0"/>
        <w:ind w:left="432"/>
      </w:pPr>
      <w:r>
        <w:rPr>
          <w:rFonts w:eastAsia="思源黑体" w:ascii="Times New Roman" w:hAnsi="Times New Roman" w:cs="Times New Roman"/>
          <w:b w:val="0"/>
          <w:i w:val="0"/>
          <w:sz w:val="22"/>
          <w:szCs w:val="22"/>
        </w:rPr>
        <w:t>Few people wanted to eat cod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"withstood" in paragraph 1 is closest in meaning to</w:t>
      </w:r>
    </w:p>
    <w:p>
      <w:pPr>
        <w:spacing w:after="40" w:before="0"/>
        <w:ind w:left="432"/>
      </w:pPr>
      <w:r>
        <w:rPr>
          <w:rFonts w:eastAsia="思源黑体" w:ascii="Times New Roman" w:hAnsi="Times New Roman" w:cs="Times New Roman"/>
          <w:b w:val="0"/>
          <w:i w:val="0"/>
          <w:sz w:val="22"/>
          <w:szCs w:val="22"/>
        </w:rPr>
        <w:t>avoided</w:t>
      </w:r>
    </w:p>
    <w:p>
      <w:pPr>
        <w:spacing w:after="40" w:before="0"/>
        <w:ind w:left="432"/>
      </w:pPr>
      <w:r>
        <w:rPr>
          <w:rFonts w:eastAsia="思源黑体" w:ascii="Times New Roman" w:hAnsi="Times New Roman" w:cs="Times New Roman"/>
          <w:b w:val="0"/>
          <w:i w:val="0"/>
          <w:sz w:val="22"/>
          <w:szCs w:val="22"/>
        </w:rPr>
        <w:t>increased</w:t>
      </w:r>
    </w:p>
    <w:p>
      <w:pPr>
        <w:spacing w:after="40" w:before="0"/>
        <w:ind w:left="432"/>
      </w:pPr>
      <w:r>
        <w:rPr>
          <w:rFonts w:eastAsia="思源黑体" w:ascii="Times New Roman" w:hAnsi="Times New Roman" w:cs="Times New Roman"/>
          <w:b w:val="0"/>
          <w:i w:val="0"/>
          <w:sz w:val="22"/>
          <w:szCs w:val="22"/>
        </w:rPr>
        <w:t>measured</w:t>
      </w:r>
    </w:p>
    <w:p>
      <w:pPr>
        <w:spacing w:after="40" w:before="0"/>
        <w:ind w:left="432"/>
      </w:pPr>
      <w:r>
        <w:rPr>
          <w:rFonts w:eastAsia="思源黑体" w:ascii="Times New Roman" w:hAnsi="Times New Roman" w:cs="Times New Roman"/>
          <w:b w:val="0"/>
          <w:i w:val="0"/>
          <w:sz w:val="22"/>
          <w:szCs w:val="22"/>
        </w:rPr>
        <w:t>survived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What does the author say about the response to scientific warnings?</w:t>
      </w:r>
    </w:p>
    <w:p>
      <w:pPr>
        <w:spacing w:after="40" w:before="0"/>
        <w:ind w:left="432"/>
      </w:pPr>
      <w:r>
        <w:rPr>
          <w:rFonts w:eastAsia="思源黑体" w:ascii="Times New Roman" w:hAnsi="Times New Roman" w:cs="Times New Roman"/>
          <w:b w:val="0"/>
          <w:i w:val="0"/>
          <w:sz w:val="22"/>
          <w:szCs w:val="22"/>
        </w:rPr>
        <w:t>Adjustments treated the symptom rather than the underlying trend</w:t>
      </w:r>
    </w:p>
    <w:p>
      <w:pPr>
        <w:spacing w:after="40" w:before="0"/>
        <w:ind w:left="432"/>
      </w:pPr>
      <w:r>
        <w:rPr>
          <w:rFonts w:eastAsia="思源黑体" w:ascii="Times New Roman" w:hAnsi="Times New Roman" w:cs="Times New Roman"/>
          <w:b w:val="0"/>
          <w:i w:val="0"/>
          <w:sz w:val="22"/>
          <w:szCs w:val="22"/>
        </w:rPr>
        <w:t>Scientists were proven wrong</w:t>
      </w:r>
    </w:p>
    <w:p>
      <w:pPr>
        <w:spacing w:after="40" w:before="0"/>
        <w:ind w:left="432"/>
      </w:pPr>
      <w:r>
        <w:rPr>
          <w:rFonts w:eastAsia="思源黑体" w:ascii="Times New Roman" w:hAnsi="Times New Roman" w:cs="Times New Roman"/>
          <w:b w:val="0"/>
          <w:i w:val="0"/>
          <w:sz w:val="22"/>
          <w:szCs w:val="22"/>
        </w:rPr>
        <w:t>Warnings were ignored completely</w:t>
      </w:r>
    </w:p>
    <w:p>
      <w:pPr>
        <w:spacing w:after="40" w:before="0"/>
        <w:ind w:left="432"/>
      </w:pPr>
      <w:r>
        <w:rPr>
          <w:rFonts w:eastAsia="思源黑体" w:ascii="Times New Roman" w:hAnsi="Times New Roman" w:cs="Times New Roman"/>
          <w:b w:val="0"/>
          <w:i w:val="0"/>
          <w:sz w:val="22"/>
          <w:szCs w:val="22"/>
        </w:rPr>
        <w:t>Quotas were raised each year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According to paragraph 3, what made the decline especially hard to stop?</w:t>
      </w:r>
    </w:p>
    <w:p>
      <w:pPr>
        <w:spacing w:after="40" w:before="0"/>
        <w:ind w:left="432"/>
      </w:pPr>
      <w:r>
        <w:rPr>
          <w:rFonts w:eastAsia="思源黑体" w:ascii="Times New Roman" w:hAnsi="Times New Roman" w:cs="Times New Roman"/>
          <w:b w:val="0"/>
          <w:i w:val="0"/>
          <w:sz w:val="22"/>
          <w:szCs w:val="22"/>
        </w:rPr>
        <w:t>The market for cod disappeared</w:t>
      </w:r>
    </w:p>
    <w:p>
      <w:pPr>
        <w:spacing w:after="40" w:before="0"/>
        <w:ind w:left="432"/>
      </w:pPr>
      <w:r>
        <w:rPr>
          <w:rFonts w:eastAsia="思源黑体" w:ascii="Times New Roman" w:hAnsi="Times New Roman" w:cs="Times New Roman"/>
          <w:b w:val="0"/>
          <w:i w:val="0"/>
          <w:sz w:val="22"/>
          <w:szCs w:val="22"/>
        </w:rPr>
        <w:t>Technology increased both the catch and the ease of finding fish</w:t>
      </w:r>
    </w:p>
    <w:p>
      <w:pPr>
        <w:spacing w:after="40" w:before="0"/>
        <w:ind w:left="432"/>
      </w:pPr>
      <w:r>
        <w:rPr>
          <w:rFonts w:eastAsia="思源黑体" w:ascii="Times New Roman" w:hAnsi="Times New Roman" w:cs="Times New Roman"/>
          <w:b w:val="0"/>
          <w:i w:val="0"/>
          <w:sz w:val="22"/>
          <w:szCs w:val="22"/>
        </w:rPr>
        <w:t>The cod moved to colder water</w:t>
      </w:r>
    </w:p>
    <w:p>
      <w:pPr>
        <w:spacing w:after="40" w:before="0"/>
        <w:ind w:left="432"/>
      </w:pPr>
      <w:r>
        <w:rPr>
          <w:rFonts w:eastAsia="思源黑体" w:ascii="Times New Roman" w:hAnsi="Times New Roman" w:cs="Times New Roman"/>
          <w:b w:val="0"/>
          <w:i w:val="0"/>
          <w:sz w:val="22"/>
          <w:szCs w:val="22"/>
        </w:rPr>
        <w:t>Trawlers were banned too late</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“I just got an email saying my library books are overdue.”</w:t>
      </w:r>
    </w:p>
    <w:p>
      <w:pPr>
        <w:spacing w:after="40" w:before="0"/>
        <w:ind w:left="432"/>
      </w:pPr>
      <w:r>
        <w:rPr>
          <w:rFonts w:eastAsia="思源黑体" w:ascii="Times New Roman" w:hAnsi="Times New Roman" w:cs="Times New Roman"/>
          <w:b w:val="0"/>
          <w:i w:val="0"/>
          <w:sz w:val="22"/>
          <w:szCs w:val="22"/>
        </w:rPr>
        <w:t>The library has many books.</w:t>
      </w:r>
    </w:p>
    <w:p>
      <w:pPr>
        <w:spacing w:after="40" w:before="0"/>
        <w:ind w:left="432"/>
      </w:pPr>
      <w:r>
        <w:rPr>
          <w:rFonts w:eastAsia="思源黑体" w:ascii="Times New Roman" w:hAnsi="Times New Roman" w:cs="Times New Roman"/>
          <w:b w:val="0"/>
          <w:i w:val="0"/>
          <w:sz w:val="22"/>
          <w:szCs w:val="22"/>
        </w:rPr>
        <w:t>Overdue books are on the shelf.</w:t>
      </w:r>
    </w:p>
    <w:p>
      <w:pPr>
        <w:spacing w:after="40" w:before="0"/>
        <w:ind w:left="432"/>
      </w:pPr>
      <w:r>
        <w:rPr>
          <w:rFonts w:eastAsia="思源黑体" w:ascii="Times New Roman" w:hAnsi="Times New Roman" w:cs="Times New Roman"/>
          <w:b w:val="0"/>
          <w:i w:val="0"/>
          <w:sz w:val="22"/>
          <w:szCs w:val="22"/>
        </w:rPr>
        <w:t>You can renew them online before the fines add up.</w:t>
      </w:r>
    </w:p>
    <w:p>
      <w:pPr>
        <w:spacing w:after="40" w:before="0"/>
        <w:ind w:left="432"/>
      </w:pPr>
      <w:r>
        <w:rPr>
          <w:rFonts w:eastAsia="思源黑体" w:ascii="Times New Roman" w:hAnsi="Times New Roman" w:cs="Times New Roman"/>
          <w:b w:val="0"/>
          <w:i w:val="0"/>
          <w:sz w:val="22"/>
          <w:szCs w:val="22"/>
        </w:rPr>
        <w:t>I got an email too, didn't I?</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“I can't believe how much reading we have this week.”</w:t>
      </w:r>
    </w:p>
    <w:p>
      <w:pPr>
        <w:spacing w:after="40" w:before="0"/>
        <w:ind w:left="432"/>
      </w:pPr>
      <w:r>
        <w:rPr>
          <w:rFonts w:eastAsia="思源黑体" w:ascii="Times New Roman" w:hAnsi="Times New Roman" w:cs="Times New Roman"/>
          <w:b w:val="0"/>
          <w:i w:val="0"/>
          <w:sz w:val="22"/>
          <w:szCs w:val="22"/>
        </w:rPr>
        <w:t>Reading is important for the course.</w:t>
      </w:r>
    </w:p>
    <w:p>
      <w:pPr>
        <w:spacing w:after="40" w:before="0"/>
        <w:ind w:left="432"/>
      </w:pPr>
      <w:r>
        <w:rPr>
          <w:rFonts w:eastAsia="思源黑体" w:ascii="Times New Roman" w:hAnsi="Times New Roman" w:cs="Times New Roman"/>
          <w:b w:val="0"/>
          <w:i w:val="0"/>
          <w:sz w:val="22"/>
          <w:szCs w:val="22"/>
        </w:rPr>
        <w:t>We have a lot, haven't we?</w:t>
      </w:r>
    </w:p>
    <w:p>
      <w:pPr>
        <w:spacing w:after="40" w:before="0"/>
        <w:ind w:left="432"/>
      </w:pPr>
      <w:r>
        <w:rPr>
          <w:rFonts w:eastAsia="思源黑体" w:ascii="Times New Roman" w:hAnsi="Times New Roman" w:cs="Times New Roman"/>
          <w:b w:val="0"/>
          <w:i w:val="0"/>
          <w:sz w:val="22"/>
          <w:szCs w:val="22"/>
        </w:rPr>
        <w:t>Tell me about it — I'm only halfway through.</w:t>
      </w:r>
    </w:p>
    <w:p>
      <w:pPr>
        <w:spacing w:after="40" w:before="0"/>
        <w:ind w:left="432"/>
      </w:pPr>
      <w:r>
        <w:rPr>
          <w:rFonts w:eastAsia="思源黑体" w:ascii="Times New Roman" w:hAnsi="Times New Roman" w:cs="Times New Roman"/>
          <w:b w:val="0"/>
          <w:i w:val="0"/>
          <w:sz w:val="22"/>
          <w:szCs w:val="22"/>
        </w:rPr>
        <w:t>This week is nearly over.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“Do you know if the dining hall is still serving dinner?”</w:t>
      </w:r>
    </w:p>
    <w:p>
      <w:pPr>
        <w:spacing w:after="40" w:before="0"/>
        <w:ind w:left="432"/>
      </w:pPr>
      <w:r>
        <w:rPr>
          <w:rFonts w:eastAsia="思源黑体" w:ascii="Times New Roman" w:hAnsi="Times New Roman" w:cs="Times New Roman"/>
          <w:b w:val="0"/>
          <w:i w:val="0"/>
          <w:sz w:val="22"/>
          <w:szCs w:val="22"/>
        </w:rPr>
        <w:t>Dinner was delicious tonight.</w:t>
      </w:r>
    </w:p>
    <w:p>
      <w:pPr>
        <w:spacing w:after="40" w:before="0"/>
        <w:ind w:left="432"/>
      </w:pPr>
      <w:r>
        <w:rPr>
          <w:rFonts w:eastAsia="思源黑体" w:ascii="Times New Roman" w:hAnsi="Times New Roman" w:cs="Times New Roman"/>
          <w:b w:val="0"/>
          <w:i w:val="0"/>
          <w:sz w:val="22"/>
          <w:szCs w:val="22"/>
        </w:rPr>
        <w:t>The dining hall serves three meals.</w:t>
      </w:r>
    </w:p>
    <w:p>
      <w:pPr>
        <w:spacing w:after="40" w:before="0"/>
        <w:ind w:left="432"/>
      </w:pPr>
      <w:r>
        <w:rPr>
          <w:rFonts w:eastAsia="思源黑体" w:ascii="Times New Roman" w:hAnsi="Times New Roman" w:cs="Times New Roman"/>
          <w:b w:val="0"/>
          <w:i w:val="0"/>
          <w:sz w:val="22"/>
          <w:szCs w:val="22"/>
        </w:rPr>
        <w:t>I'm serving dinner right now.</w:t>
      </w:r>
    </w:p>
    <w:p>
      <w:pPr>
        <w:spacing w:after="40" w:before="0"/>
        <w:ind w:left="432"/>
      </w:pPr>
      <w:r>
        <w:rPr>
          <w:rFonts w:eastAsia="思源黑体" w:ascii="Times New Roman" w:hAnsi="Times New Roman" w:cs="Times New Roman"/>
          <w:b w:val="0"/>
          <w:i w:val="0"/>
          <w:sz w:val="22"/>
          <w:szCs w:val="22"/>
        </w:rPr>
        <w:t>It closes at eight, so you'd better hurry.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“Sorry I'm late — the bus was stuck in traffic for ages.”</w:t>
      </w:r>
    </w:p>
    <w:p>
      <w:pPr>
        <w:spacing w:after="40" w:before="0"/>
        <w:ind w:left="432"/>
      </w:pPr>
      <w:r>
        <w:rPr>
          <w:rFonts w:eastAsia="思源黑体" w:ascii="Times New Roman" w:hAnsi="Times New Roman" w:cs="Times New Roman"/>
          <w:b w:val="0"/>
          <w:i w:val="0"/>
          <w:sz w:val="22"/>
          <w:szCs w:val="22"/>
        </w:rPr>
        <w:t>Traffic is terrible every day.</w:t>
      </w:r>
    </w:p>
    <w:p>
      <w:pPr>
        <w:spacing w:after="40" w:before="0"/>
        <w:ind w:left="432"/>
      </w:pPr>
      <w:r>
        <w:rPr>
          <w:rFonts w:eastAsia="思源黑体" w:ascii="Times New Roman" w:hAnsi="Times New Roman" w:cs="Times New Roman"/>
          <w:b w:val="0"/>
          <w:i w:val="0"/>
          <w:sz w:val="22"/>
          <w:szCs w:val="22"/>
        </w:rPr>
        <w:t>You should leave earlier next time.</w:t>
      </w:r>
    </w:p>
    <w:p>
      <w:pPr>
        <w:spacing w:after="40" w:before="0"/>
        <w:ind w:left="432"/>
      </w:pPr>
      <w:r>
        <w:rPr>
          <w:rFonts w:eastAsia="思源黑体" w:ascii="Times New Roman" w:hAnsi="Times New Roman" w:cs="Times New Roman"/>
          <w:b w:val="0"/>
          <w:i w:val="0"/>
          <w:sz w:val="22"/>
          <w:szCs w:val="22"/>
        </w:rPr>
        <w:t>The bus leaves from the north gate.</w:t>
      </w:r>
    </w:p>
    <w:p>
      <w:pPr>
        <w:spacing w:after="40" w:before="0"/>
        <w:ind w:left="432"/>
      </w:pPr>
      <w:r>
        <w:rPr>
          <w:rFonts w:eastAsia="思源黑体" w:ascii="Times New Roman" w:hAnsi="Times New Roman" w:cs="Times New Roman"/>
          <w:b w:val="0"/>
          <w:i w:val="0"/>
          <w:sz w:val="22"/>
          <w:szCs w:val="22"/>
        </w:rPr>
        <w:t>That's all right, we've only just started.</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“I've got two group meetings scheduled at the same time.”</w:t>
      </w:r>
    </w:p>
    <w:p>
      <w:pPr>
        <w:spacing w:after="40" w:before="0"/>
        <w:ind w:left="432"/>
      </w:pPr>
      <w:r>
        <w:rPr>
          <w:rFonts w:eastAsia="思源黑体" w:ascii="Times New Roman" w:hAnsi="Times New Roman" w:cs="Times New Roman"/>
          <w:b w:val="0"/>
          <w:i w:val="0"/>
          <w:sz w:val="22"/>
          <w:szCs w:val="22"/>
        </w:rPr>
        <w:t>Two meetings is a lot, isn't it?</w:t>
      </w:r>
    </w:p>
    <w:p>
      <w:pPr>
        <w:spacing w:after="40" w:before="0"/>
        <w:ind w:left="432"/>
      </w:pPr>
      <w:r>
        <w:rPr>
          <w:rFonts w:eastAsia="思源黑体" w:ascii="Times New Roman" w:hAnsi="Times New Roman" w:cs="Times New Roman"/>
          <w:b w:val="0"/>
          <w:i w:val="0"/>
          <w:sz w:val="22"/>
          <w:szCs w:val="22"/>
        </w:rPr>
        <w:t>Group meetings are on Tuesdays.</w:t>
      </w:r>
    </w:p>
    <w:p>
      <w:pPr>
        <w:spacing w:after="40" w:before="0"/>
        <w:ind w:left="432"/>
      </w:pPr>
      <w:r>
        <w:rPr>
          <w:rFonts w:eastAsia="思源黑体" w:ascii="Times New Roman" w:hAnsi="Times New Roman" w:cs="Times New Roman"/>
          <w:b w:val="0"/>
          <w:i w:val="0"/>
          <w:sz w:val="22"/>
          <w:szCs w:val="22"/>
        </w:rPr>
        <w:t>That's awkward — could one of them be moved?</w:t>
      </w:r>
    </w:p>
    <w:p>
      <w:pPr>
        <w:spacing w:after="40" w:before="0"/>
        <w:ind w:left="432"/>
      </w:pPr>
      <w:r>
        <w:rPr>
          <w:rFonts w:eastAsia="思源黑体" w:ascii="Times New Roman" w:hAnsi="Times New Roman" w:cs="Times New Roman"/>
          <w:b w:val="0"/>
          <w:i w:val="0"/>
          <w:sz w:val="22"/>
          <w:szCs w:val="22"/>
        </w:rPr>
        <w:t>I scheduled mine for Monday.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“Could you help me move these boxes to the storeroom?”</w:t>
      </w:r>
    </w:p>
    <w:p>
      <w:pPr>
        <w:spacing w:after="40" w:before="0"/>
        <w:ind w:left="432"/>
      </w:pPr>
      <w:r>
        <w:rPr>
          <w:rFonts w:eastAsia="思源黑体" w:ascii="Times New Roman" w:hAnsi="Times New Roman" w:cs="Times New Roman"/>
          <w:b w:val="0"/>
          <w:i w:val="0"/>
          <w:sz w:val="22"/>
          <w:szCs w:val="22"/>
        </w:rPr>
        <w:t>The storeroom is downstairs.</w:t>
      </w:r>
    </w:p>
    <w:p>
      <w:pPr>
        <w:spacing w:after="40" w:before="0"/>
        <w:ind w:left="432"/>
      </w:pPr>
      <w:r>
        <w:rPr>
          <w:rFonts w:eastAsia="思源黑体" w:ascii="Times New Roman" w:hAnsi="Times New Roman" w:cs="Times New Roman"/>
          <w:b w:val="0"/>
          <w:i w:val="0"/>
          <w:sz w:val="22"/>
          <w:szCs w:val="22"/>
        </w:rPr>
        <w:t>The boxes are quite heavy.</w:t>
      </w:r>
    </w:p>
    <w:p>
      <w:pPr>
        <w:spacing w:after="40" w:before="0"/>
        <w:ind w:left="432"/>
      </w:pPr>
      <w:r>
        <w:rPr>
          <w:rFonts w:eastAsia="思源黑体" w:ascii="Times New Roman" w:hAnsi="Times New Roman" w:cs="Times New Roman"/>
          <w:b w:val="0"/>
          <w:i w:val="0"/>
          <w:sz w:val="22"/>
          <w:szCs w:val="22"/>
        </w:rPr>
        <w:t>Of course — just give me a minute to finish this.</w:t>
      </w:r>
    </w:p>
    <w:p>
      <w:pPr>
        <w:spacing w:after="40" w:before="0"/>
        <w:ind w:left="432"/>
      </w:pPr>
      <w:r>
        <w:rPr>
          <w:rFonts w:eastAsia="思源黑体" w:ascii="Times New Roman" w:hAnsi="Times New Roman" w:cs="Times New Roman"/>
          <w:b w:val="0"/>
          <w:i w:val="0"/>
          <w:sz w:val="22"/>
          <w:szCs w:val="22"/>
        </w:rPr>
        <w:t>I could help you, couldn't I?</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“Do you happen to know whether the shuttle to North Campus is still running?”</w:t>
      </w:r>
    </w:p>
    <w:p>
      <w:pPr>
        <w:spacing w:after="40" w:before="0"/>
        <w:ind w:left="432"/>
      </w:pPr>
      <w:r>
        <w:rPr>
          <w:rFonts w:eastAsia="思源黑体" w:ascii="Times New Roman" w:hAnsi="Times New Roman" w:cs="Times New Roman"/>
          <w:b w:val="0"/>
          <w:i w:val="0"/>
          <w:sz w:val="22"/>
          <w:szCs w:val="22"/>
        </w:rPr>
        <w:t>Yes, I know him quite well.</w:t>
      </w:r>
    </w:p>
    <w:p>
      <w:pPr>
        <w:spacing w:after="40" w:before="0"/>
        <w:ind w:left="432"/>
      </w:pPr>
      <w:r>
        <w:rPr>
          <w:rFonts w:eastAsia="思源黑体" w:ascii="Times New Roman" w:hAnsi="Times New Roman" w:cs="Times New Roman"/>
          <w:b w:val="0"/>
          <w:i w:val="0"/>
          <w:sz w:val="22"/>
          <w:szCs w:val="22"/>
        </w:rPr>
        <w:t>No, I've already had lunch.</w:t>
      </w:r>
    </w:p>
    <w:p>
      <w:pPr>
        <w:spacing w:after="40" w:before="0"/>
        <w:ind w:left="432"/>
      </w:pPr>
      <w:r>
        <w:rPr>
          <w:rFonts w:eastAsia="思源黑体" w:ascii="Times New Roman" w:hAnsi="Times New Roman" w:cs="Times New Roman"/>
          <w:b w:val="0"/>
          <w:i w:val="0"/>
          <w:sz w:val="22"/>
          <w:szCs w:val="22"/>
        </w:rPr>
        <w:t>The shuttle is parked outside.</w:t>
      </w:r>
    </w:p>
    <w:p>
      <w:pPr>
        <w:spacing w:after="40" w:before="0"/>
        <w:ind w:left="432"/>
      </w:pPr>
      <w:r>
        <w:rPr>
          <w:rFonts w:eastAsia="思源黑体" w:ascii="Times New Roman" w:hAnsi="Times New Roman" w:cs="Times New Roman"/>
          <w:b w:val="0"/>
          <w:i w:val="0"/>
          <w:sz w:val="22"/>
          <w:szCs w:val="22"/>
        </w:rPr>
        <w:t>It runs every twenty minutes until ten.</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“I'm not sure I understand the last part of the lecture.”</w:t>
      </w:r>
    </w:p>
    <w:p>
      <w:pPr>
        <w:spacing w:after="40" w:before="0"/>
        <w:ind w:left="432"/>
      </w:pPr>
      <w:r>
        <w:rPr>
          <w:rFonts w:eastAsia="思源黑体" w:ascii="Times New Roman" w:hAnsi="Times New Roman" w:cs="Times New Roman"/>
          <w:b w:val="0"/>
          <w:i w:val="0"/>
          <w:sz w:val="22"/>
          <w:szCs w:val="22"/>
        </w:rPr>
        <w:t>I'm not sure either, am I?</w:t>
      </w:r>
    </w:p>
    <w:p>
      <w:pPr>
        <w:spacing w:after="40" w:before="0"/>
        <w:ind w:left="432"/>
      </w:pPr>
      <w:r>
        <w:rPr>
          <w:rFonts w:eastAsia="思源黑体" w:ascii="Times New Roman" w:hAnsi="Times New Roman" w:cs="Times New Roman"/>
          <w:b w:val="0"/>
          <w:i w:val="0"/>
          <w:sz w:val="22"/>
          <w:szCs w:val="22"/>
        </w:rPr>
        <w:t>The last part was quite short.</w:t>
      </w:r>
    </w:p>
    <w:p>
      <w:pPr>
        <w:spacing w:after="40" w:before="0"/>
        <w:ind w:left="432"/>
      </w:pPr>
      <w:r>
        <w:rPr>
          <w:rFonts w:eastAsia="思源黑体" w:ascii="Times New Roman" w:hAnsi="Times New Roman" w:cs="Times New Roman"/>
          <w:b w:val="0"/>
          <w:i w:val="0"/>
          <w:sz w:val="22"/>
          <w:szCs w:val="22"/>
        </w:rPr>
        <w:t>The lecture ends at noon.</w:t>
      </w:r>
    </w:p>
    <w:p>
      <w:pPr>
        <w:spacing w:after="40" w:before="0"/>
        <w:ind w:left="432"/>
      </w:pPr>
      <w:r>
        <w:rPr>
          <w:rFonts w:eastAsia="思源黑体" w:ascii="Times New Roman" w:hAnsi="Times New Roman" w:cs="Times New Roman"/>
          <w:b w:val="0"/>
          <w:i w:val="0"/>
          <w:sz w:val="22"/>
          <w:szCs w:val="22"/>
        </w:rPr>
        <w:t>Let's go over it together after class.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“I'm having trouble finding sources for my presentation.”</w:t>
      </w:r>
    </w:p>
    <w:p>
      <w:pPr>
        <w:spacing w:after="40" w:before="0"/>
        <w:ind w:left="432"/>
      </w:pPr>
      <w:r>
        <w:rPr>
          <w:rFonts w:eastAsia="思源黑体" w:ascii="Times New Roman" w:hAnsi="Times New Roman" w:cs="Times New Roman"/>
          <w:b w:val="0"/>
          <w:i w:val="0"/>
          <w:sz w:val="22"/>
          <w:szCs w:val="22"/>
        </w:rPr>
        <w:t>Have you tried the database the library subscribes to?</w:t>
      </w:r>
    </w:p>
    <w:p>
      <w:pPr>
        <w:spacing w:after="40" w:before="0"/>
        <w:ind w:left="432"/>
      </w:pPr>
      <w:r>
        <w:rPr>
          <w:rFonts w:eastAsia="思源黑体" w:ascii="Times New Roman" w:hAnsi="Times New Roman" w:cs="Times New Roman"/>
          <w:b w:val="0"/>
          <w:i w:val="0"/>
          <w:sz w:val="22"/>
          <w:szCs w:val="22"/>
        </w:rPr>
        <w:t>The presentation is next week, isn't it?</w:t>
      </w:r>
    </w:p>
    <w:p>
      <w:pPr>
        <w:spacing w:after="40" w:before="0"/>
        <w:ind w:left="432"/>
      </w:pPr>
      <w:r>
        <w:rPr>
          <w:rFonts w:eastAsia="思源黑体" w:ascii="Times New Roman" w:hAnsi="Times New Roman" w:cs="Times New Roman"/>
          <w:b w:val="0"/>
          <w:i w:val="0"/>
          <w:sz w:val="22"/>
          <w:szCs w:val="22"/>
        </w:rPr>
        <w:t>Sources are hard to find.</w:t>
      </w:r>
    </w:p>
    <w:p>
      <w:pPr>
        <w:spacing w:after="40" w:before="0"/>
        <w:ind w:left="432"/>
      </w:pPr>
      <w:r>
        <w:rPr>
          <w:rFonts w:eastAsia="思源黑体" w:ascii="Times New Roman" w:hAnsi="Times New Roman" w:cs="Times New Roman"/>
          <w:b w:val="0"/>
          <w:i w:val="0"/>
          <w:sz w:val="22"/>
          <w:szCs w:val="22"/>
        </w:rPr>
        <w:t>I found mine last month.</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“I can't get the printer in the computer lab to work.”</w:t>
      </w:r>
    </w:p>
    <w:p>
      <w:pPr>
        <w:spacing w:after="40" w:before="0"/>
        <w:ind w:left="432"/>
      </w:pPr>
      <w:r>
        <w:rPr>
          <w:rFonts w:eastAsia="思源黑体" w:ascii="Times New Roman" w:hAnsi="Times New Roman" w:cs="Times New Roman"/>
          <w:b w:val="0"/>
          <w:i w:val="0"/>
          <w:sz w:val="22"/>
          <w:szCs w:val="22"/>
        </w:rPr>
        <w:t>I can't print either, can I?</w:t>
      </w:r>
    </w:p>
    <w:p>
      <w:pPr>
        <w:spacing w:after="40" w:before="0"/>
        <w:ind w:left="432"/>
      </w:pPr>
      <w:r>
        <w:rPr>
          <w:rFonts w:eastAsia="思源黑体" w:ascii="Times New Roman" w:hAnsi="Times New Roman" w:cs="Times New Roman"/>
          <w:b w:val="0"/>
          <w:i w:val="0"/>
          <w:sz w:val="22"/>
          <w:szCs w:val="22"/>
        </w:rPr>
        <w:t>The printer prints in color.</w:t>
      </w:r>
    </w:p>
    <w:p>
      <w:pPr>
        <w:spacing w:after="40" w:before="0"/>
        <w:ind w:left="432"/>
      </w:pPr>
      <w:r>
        <w:rPr>
          <w:rFonts w:eastAsia="思源黑体" w:ascii="Times New Roman" w:hAnsi="Times New Roman" w:cs="Times New Roman"/>
          <w:b w:val="0"/>
          <w:i w:val="0"/>
          <w:sz w:val="22"/>
          <w:szCs w:val="22"/>
        </w:rPr>
        <w:t>The lab closes at midnight.</w:t>
      </w:r>
    </w:p>
    <w:p>
      <w:pPr>
        <w:spacing w:after="40" w:before="0"/>
        <w:ind w:left="432"/>
      </w:pPr>
      <w:r>
        <w:rPr>
          <w:rFonts w:eastAsia="思源黑体" w:ascii="Times New Roman" w:hAnsi="Times New Roman" w:cs="Times New Roman"/>
          <w:b w:val="0"/>
          <w:i w:val="0"/>
          <w:sz w:val="22"/>
          <w:szCs w:val="22"/>
        </w:rPr>
        <w:t>Try the one on the second floor; that one works.</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70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Professor Alvarez, do you have a minute? I'm stuck on the topic for the research paper.</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Of course. What have you been considering?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wanted to write about urban green space and mental health. But when I started searching, almost every article was about big parks in European cities, and I'm more interested in small neighborhood gardens.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That's actually a better angle than you think. Most of the literature does focus on large parks, so studies on small plots are relatively scarce — and scarce topics make for interesting papers.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I'm worried there won't be enough sources.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There's more than you'd expect, especially in public health journals. Start with the review article I posted last week and follow its reference list. If you find you're short of material after two weeks, we can narrow the question — say, to one city.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OK, I'll do that. Should I keep the broad title for now?</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Keep it, but write yourself a one-sentence version of what you're actually asking. That sentence will keep you from wandering.</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What is the student's main concern?</w:t>
      </w:r>
    </w:p>
    <w:p>
      <w:pPr>
        <w:spacing w:after="40" w:before="0"/>
        <w:ind w:left="432"/>
      </w:pPr>
      <w:r>
        <w:rPr>
          <w:rFonts w:eastAsia="思源黑体" w:ascii="Times New Roman" w:hAnsi="Times New Roman" w:cs="Times New Roman"/>
          <w:b w:val="0"/>
          <w:i w:val="0"/>
          <w:sz w:val="22"/>
          <w:szCs w:val="22"/>
        </w:rPr>
        <w:t>Whether mental health is an acceptable subject</w:t>
      </w:r>
    </w:p>
    <w:p>
      <w:pPr>
        <w:spacing w:after="40" w:before="0"/>
        <w:ind w:left="432"/>
      </w:pPr>
      <w:r>
        <w:rPr>
          <w:rFonts w:eastAsia="思源黑体" w:ascii="Times New Roman" w:hAnsi="Times New Roman" w:cs="Times New Roman"/>
          <w:b w:val="0"/>
          <w:i w:val="0"/>
          <w:sz w:val="22"/>
          <w:szCs w:val="22"/>
        </w:rPr>
        <w:t>Whether the professor will approve an extension</w:t>
      </w:r>
    </w:p>
    <w:p>
      <w:pPr>
        <w:spacing w:after="40" w:before="0"/>
        <w:ind w:left="432"/>
      </w:pPr>
      <w:r>
        <w:rPr>
          <w:rFonts w:eastAsia="思源黑体" w:ascii="Times New Roman" w:hAnsi="Times New Roman" w:cs="Times New Roman"/>
          <w:b w:val="0"/>
          <w:i w:val="0"/>
          <w:sz w:val="22"/>
          <w:szCs w:val="22"/>
        </w:rPr>
        <w:t>That there may be too few sources on the topic he wants</w:t>
      </w:r>
    </w:p>
    <w:p>
      <w:pPr>
        <w:spacing w:after="40" w:before="0"/>
        <w:ind w:left="432"/>
      </w:pPr>
      <w:r>
        <w:rPr>
          <w:rFonts w:eastAsia="思源黑体" w:ascii="Times New Roman" w:hAnsi="Times New Roman" w:cs="Times New Roman"/>
          <w:b w:val="0"/>
          <w:i w:val="0"/>
          <w:sz w:val="22"/>
          <w:szCs w:val="22"/>
        </w:rPr>
        <w:t>That European parks are not relevant to his city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is the professor's attitude toward the topic?</w:t>
      </w:r>
    </w:p>
    <w:p>
      <w:pPr>
        <w:spacing w:after="40" w:before="0"/>
        <w:ind w:left="432"/>
      </w:pPr>
      <w:r>
        <w:rPr>
          <w:rFonts w:eastAsia="思源黑体" w:ascii="Times New Roman" w:hAnsi="Times New Roman" w:cs="Times New Roman"/>
          <w:b w:val="0"/>
          <w:i w:val="0"/>
          <w:sz w:val="22"/>
          <w:szCs w:val="22"/>
        </w:rPr>
        <w:t>Dismissive, because the topic has been overstudied</w:t>
      </w:r>
    </w:p>
    <w:p>
      <w:pPr>
        <w:spacing w:after="40" w:before="0"/>
        <w:ind w:left="432"/>
      </w:pPr>
      <w:r>
        <w:rPr>
          <w:rFonts w:eastAsia="思源黑体" w:ascii="Times New Roman" w:hAnsi="Times New Roman" w:cs="Times New Roman"/>
          <w:b w:val="0"/>
          <w:i w:val="0"/>
          <w:sz w:val="22"/>
          <w:szCs w:val="22"/>
        </w:rPr>
        <w:t>Encouraging, because it is comparatively understudied</w:t>
      </w:r>
    </w:p>
    <w:p>
      <w:pPr>
        <w:spacing w:after="40" w:before="0"/>
        <w:ind w:left="432"/>
      </w:pPr>
      <w:r>
        <w:rPr>
          <w:rFonts w:eastAsia="思源黑体" w:ascii="Times New Roman" w:hAnsi="Times New Roman" w:cs="Times New Roman"/>
          <w:b w:val="0"/>
          <w:i w:val="0"/>
          <w:sz w:val="22"/>
          <w:szCs w:val="22"/>
        </w:rPr>
        <w:t>Neutral, because she is unfamiliar with the literature</w:t>
      </w:r>
    </w:p>
    <w:p>
      <w:pPr>
        <w:spacing w:after="40" w:before="0"/>
        <w:ind w:left="432"/>
      </w:pPr>
      <w:r>
        <w:rPr>
          <w:rFonts w:eastAsia="思源黑体" w:ascii="Times New Roman" w:hAnsi="Times New Roman" w:cs="Times New Roman"/>
          <w:b w:val="0"/>
          <w:i w:val="0"/>
          <w:sz w:val="22"/>
          <w:szCs w:val="22"/>
        </w:rPr>
        <w:t>Critical, because the topic is too narrow</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professor advise the student to write down?</w:t>
      </w:r>
    </w:p>
    <w:p>
      <w:pPr>
        <w:spacing w:after="40" w:before="0"/>
        <w:ind w:left="432"/>
      </w:pPr>
      <w:r>
        <w:rPr>
          <w:rFonts w:eastAsia="思源黑体" w:ascii="Times New Roman" w:hAnsi="Times New Roman" w:cs="Times New Roman"/>
          <w:b w:val="0"/>
          <w:i w:val="0"/>
          <w:sz w:val="22"/>
          <w:szCs w:val="22"/>
        </w:rPr>
        <w:t>A timeline for finishing the paper</w:t>
      </w:r>
    </w:p>
    <w:p>
      <w:pPr>
        <w:spacing w:after="40" w:before="0"/>
        <w:ind w:left="432"/>
      </w:pPr>
      <w:r>
        <w:rPr>
          <w:rFonts w:eastAsia="思源黑体" w:ascii="Times New Roman" w:hAnsi="Times New Roman" w:cs="Times New Roman"/>
          <w:b w:val="0"/>
          <w:i w:val="0"/>
          <w:sz w:val="22"/>
          <w:szCs w:val="22"/>
        </w:rPr>
        <w:t>A one-sentence statement of his research question</w:t>
      </w:r>
    </w:p>
    <w:p>
      <w:pPr>
        <w:spacing w:after="40" w:before="0"/>
        <w:ind w:left="432"/>
      </w:pPr>
      <w:r>
        <w:rPr>
          <w:rFonts w:eastAsia="思源黑体" w:ascii="Times New Roman" w:hAnsi="Times New Roman" w:cs="Times New Roman"/>
          <w:b w:val="0"/>
          <w:i w:val="0"/>
          <w:sz w:val="22"/>
          <w:szCs w:val="22"/>
        </w:rPr>
        <w:t>A summary of the review article</w:t>
      </w:r>
    </w:p>
    <w:p>
      <w:pPr>
        <w:spacing w:after="40" w:before="0"/>
        <w:ind w:left="432"/>
      </w:pPr>
      <w:r>
        <w:rPr>
          <w:rFonts w:eastAsia="思源黑体" w:ascii="Times New Roman" w:hAnsi="Times New Roman" w:cs="Times New Roman"/>
          <w:b w:val="0"/>
          <w:i w:val="0"/>
          <w:sz w:val="22"/>
          <w:szCs w:val="22"/>
        </w:rPr>
        <w:t>A list of European parks he might compare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got a notice about two overdue books, but I'm sure I returned them last month.</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Let's have a look. Which books were they?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They're both from the geology collection — I needed them for a lab report.</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I see them here as checked out. Did you use the drop box outside the entrance, or the desk inside?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drop box, on a Sunday evening.</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That explains it. The outdoor box is emptied only on weekday mornings, so anything dropped over the weekend isn't recorded until Monday. Your books were logged on the Monday, which was after the due date.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 still owe the fine?</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Normally yes, but I can waive it this time since the delay was ours. Next time, if it's the weekend, bring them inside.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does the student think the books were returned?</w:t>
      </w:r>
    </w:p>
    <w:p>
      <w:pPr>
        <w:spacing w:after="40" w:before="0"/>
        <w:ind w:left="432"/>
      </w:pPr>
      <w:r>
        <w:rPr>
          <w:rFonts w:eastAsia="思源黑体" w:ascii="Times New Roman" w:hAnsi="Times New Roman" w:cs="Times New Roman"/>
          <w:b w:val="0"/>
          <w:i w:val="0"/>
          <w:sz w:val="22"/>
          <w:szCs w:val="22"/>
        </w:rPr>
        <w:t>He put them in the outdoor drop box last month</w:t>
      </w:r>
    </w:p>
    <w:p>
      <w:pPr>
        <w:spacing w:after="40" w:before="0"/>
        <w:ind w:left="432"/>
      </w:pPr>
      <w:r>
        <w:rPr>
          <w:rFonts w:eastAsia="思源黑体" w:ascii="Times New Roman" w:hAnsi="Times New Roman" w:cs="Times New Roman"/>
          <w:b w:val="0"/>
          <w:i w:val="0"/>
          <w:sz w:val="22"/>
          <w:szCs w:val="22"/>
        </w:rPr>
        <w:t>He mailed them to the library</w:t>
      </w:r>
    </w:p>
    <w:p>
      <w:pPr>
        <w:spacing w:after="40" w:before="0"/>
        <w:ind w:left="432"/>
      </w:pPr>
      <w:r>
        <w:rPr>
          <w:rFonts w:eastAsia="思源黑体" w:ascii="Times New Roman" w:hAnsi="Times New Roman" w:cs="Times New Roman"/>
          <w:b w:val="0"/>
          <w:i w:val="0"/>
          <w:sz w:val="22"/>
          <w:szCs w:val="22"/>
        </w:rPr>
        <w:t>He gave them to a classmate</w:t>
      </w:r>
    </w:p>
    <w:p>
      <w:pPr>
        <w:spacing w:after="40" w:before="0"/>
        <w:ind w:left="432"/>
      </w:pPr>
      <w:r>
        <w:rPr>
          <w:rFonts w:eastAsia="思源黑体" w:ascii="Times New Roman" w:hAnsi="Times New Roman" w:cs="Times New Roman"/>
          <w:b w:val="0"/>
          <w:i w:val="0"/>
          <w:sz w:val="22"/>
          <w:szCs w:val="22"/>
        </w:rPr>
        <w:t>He handed them to a librarian at the desk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does the librarian say about the drop box?</w:t>
      </w:r>
    </w:p>
    <w:p>
      <w:pPr>
        <w:spacing w:after="40" w:before="0"/>
        <w:ind w:left="432"/>
      </w:pPr>
      <w:r>
        <w:rPr>
          <w:rFonts w:eastAsia="思源黑体" w:ascii="Times New Roman" w:hAnsi="Times New Roman" w:cs="Times New Roman"/>
          <w:b w:val="0"/>
          <w:i w:val="0"/>
          <w:sz w:val="22"/>
          <w:szCs w:val="22"/>
        </w:rPr>
        <w:t>It is located inside the building</w:t>
      </w:r>
    </w:p>
    <w:p>
      <w:pPr>
        <w:spacing w:after="40" w:before="0"/>
        <w:ind w:left="432"/>
      </w:pPr>
      <w:r>
        <w:rPr>
          <w:rFonts w:eastAsia="思源黑体" w:ascii="Times New Roman" w:hAnsi="Times New Roman" w:cs="Times New Roman"/>
          <w:b w:val="0"/>
          <w:i w:val="0"/>
          <w:sz w:val="22"/>
          <w:szCs w:val="22"/>
        </w:rPr>
        <w:t>It does not accept geology books</w:t>
      </w:r>
    </w:p>
    <w:p>
      <w:pPr>
        <w:spacing w:after="40" w:before="0"/>
        <w:ind w:left="432"/>
      </w:pPr>
      <w:r>
        <w:rPr>
          <w:rFonts w:eastAsia="思源黑体" w:ascii="Times New Roman" w:hAnsi="Times New Roman" w:cs="Times New Roman"/>
          <w:b w:val="0"/>
          <w:i w:val="0"/>
          <w:sz w:val="22"/>
          <w:szCs w:val="22"/>
        </w:rPr>
        <w:t>It is emptied only on weekday mornings</w:t>
      </w:r>
    </w:p>
    <w:p>
      <w:pPr>
        <w:spacing w:after="40" w:before="0"/>
        <w:ind w:left="432"/>
      </w:pPr>
      <w:r>
        <w:rPr>
          <w:rFonts w:eastAsia="思源黑体" w:ascii="Times New Roman" w:hAnsi="Times New Roman" w:cs="Times New Roman"/>
          <w:b w:val="0"/>
          <w:i w:val="0"/>
          <w:sz w:val="22"/>
          <w:szCs w:val="22"/>
        </w:rPr>
        <w:t>It is locked on Sunday evenings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will the librarian do about the fine?</w:t>
      </w:r>
    </w:p>
    <w:p>
      <w:pPr>
        <w:spacing w:after="40" w:before="0"/>
        <w:ind w:left="432"/>
      </w:pPr>
      <w:r>
        <w:rPr>
          <w:rFonts w:eastAsia="思源黑体" w:ascii="Times New Roman" w:hAnsi="Times New Roman" w:cs="Times New Roman"/>
          <w:b w:val="0"/>
          <w:i w:val="0"/>
          <w:sz w:val="22"/>
          <w:szCs w:val="22"/>
        </w:rPr>
        <w:t>Ask the student to work it off</w:t>
      </w:r>
    </w:p>
    <w:p>
      <w:pPr>
        <w:spacing w:after="40" w:before="0"/>
        <w:ind w:left="432"/>
      </w:pPr>
      <w:r>
        <w:rPr>
          <w:rFonts w:eastAsia="思源黑体" w:ascii="Times New Roman" w:hAnsi="Times New Roman" w:cs="Times New Roman"/>
          <w:b w:val="0"/>
          <w:i w:val="0"/>
          <w:sz w:val="22"/>
          <w:szCs w:val="22"/>
        </w:rPr>
        <w:t>Reduce it by half</w:t>
      </w:r>
    </w:p>
    <w:p>
      <w:pPr>
        <w:spacing w:after="40" w:before="0"/>
        <w:ind w:left="432"/>
      </w:pPr>
      <w:r>
        <w:rPr>
          <w:rFonts w:eastAsia="思源黑体" w:ascii="Times New Roman" w:hAnsi="Times New Roman" w:cs="Times New Roman"/>
          <w:b w:val="0"/>
          <w:i w:val="0"/>
          <w:sz w:val="22"/>
          <w:szCs w:val="22"/>
        </w:rPr>
        <w:t>Cancel it because the delay was the library's</w:t>
      </w:r>
    </w:p>
    <w:p>
      <w:pPr>
        <w:spacing w:after="40" w:before="0"/>
        <w:ind w:left="432"/>
      </w:pPr>
      <w:r>
        <w:rPr>
          <w:rFonts w:eastAsia="思源黑体" w:ascii="Times New Roman" w:hAnsi="Times New Roman" w:cs="Times New Roman"/>
          <w:b w:val="0"/>
          <w:i w:val="0"/>
          <w:sz w:val="22"/>
          <w:szCs w:val="22"/>
        </w:rPr>
        <w:t>Require the student to pay it</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are participants tested in the morning?</w:t>
      </w:r>
    </w:p>
    <w:p>
      <w:pPr>
        <w:spacing w:after="40" w:before="0"/>
        <w:ind w:left="432"/>
      </w:pPr>
      <w:r>
        <w:rPr>
          <w:rFonts w:eastAsia="思源黑体" w:ascii="Times New Roman" w:hAnsi="Times New Roman" w:cs="Times New Roman"/>
          <w:b w:val="0"/>
          <w:i w:val="0"/>
          <w:sz w:val="22"/>
          <w:szCs w:val="22"/>
        </w:rPr>
        <w:t>Fewer students are on campus</w:t>
      </w:r>
    </w:p>
    <w:p>
      <w:pPr>
        <w:spacing w:after="40" w:before="0"/>
        <w:ind w:left="432"/>
      </w:pPr>
      <w:r>
        <w:rPr>
          <w:rFonts w:eastAsia="思源黑体" w:ascii="Times New Roman" w:hAnsi="Times New Roman" w:cs="Times New Roman"/>
          <w:b w:val="0"/>
          <w:i w:val="0"/>
          <w:sz w:val="22"/>
          <w:szCs w:val="22"/>
        </w:rPr>
        <w:t>The lab is free at that time</w:t>
      </w:r>
    </w:p>
    <w:p>
      <w:pPr>
        <w:spacing w:after="40" w:before="0"/>
        <w:ind w:left="432"/>
      </w:pPr>
      <w:r>
        <w:rPr>
          <w:rFonts w:eastAsia="思源黑体" w:ascii="Times New Roman" w:hAnsi="Times New Roman" w:cs="Times New Roman"/>
          <w:b w:val="0"/>
          <w:i w:val="0"/>
          <w:sz w:val="22"/>
          <w:szCs w:val="22"/>
        </w:rPr>
        <w:t>They are more alert then</w:t>
      </w:r>
    </w:p>
    <w:p>
      <w:pPr>
        <w:spacing w:after="40" w:before="0"/>
        <w:ind w:left="432"/>
      </w:pPr>
      <w:r>
        <w:rPr>
          <w:rFonts w:eastAsia="思源黑体" w:ascii="Times New Roman" w:hAnsi="Times New Roman" w:cs="Times New Roman"/>
          <w:b w:val="0"/>
          <w:i w:val="0"/>
          <w:sz w:val="22"/>
          <w:szCs w:val="22"/>
        </w:rPr>
        <w:t>The tasks require daylight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What work does the professor describe?</w:t>
      </w:r>
    </w:p>
    <w:p>
      <w:pPr>
        <w:spacing w:after="40" w:before="0"/>
        <w:ind w:left="432"/>
      </w:pPr>
      <w:r>
        <w:rPr>
          <w:rFonts w:eastAsia="思源黑体" w:ascii="Times New Roman" w:hAnsi="Times New Roman" w:cs="Times New Roman"/>
          <w:b w:val="0"/>
          <w:i w:val="0"/>
          <w:sz w:val="22"/>
          <w:szCs w:val="22"/>
        </w:rPr>
        <w:t>Designing new experiments</w:t>
      </w:r>
    </w:p>
    <w:p>
      <w:pPr>
        <w:spacing w:after="40" w:before="0"/>
        <w:ind w:left="432"/>
      </w:pPr>
      <w:r>
        <w:rPr>
          <w:rFonts w:eastAsia="思源黑体" w:ascii="Times New Roman" w:hAnsi="Times New Roman" w:cs="Times New Roman"/>
          <w:b w:val="0"/>
          <w:i w:val="0"/>
          <w:sz w:val="22"/>
          <w:szCs w:val="22"/>
        </w:rPr>
        <w:t>Writing literature reviews</w:t>
      </w:r>
    </w:p>
    <w:p>
      <w:pPr>
        <w:spacing w:after="40" w:before="0"/>
        <w:ind w:left="432"/>
      </w:pPr>
      <w:r>
        <w:rPr>
          <w:rFonts w:eastAsia="思源黑体" w:ascii="Times New Roman" w:hAnsi="Times New Roman" w:cs="Times New Roman"/>
          <w:b w:val="0"/>
          <w:i w:val="0"/>
          <w:sz w:val="22"/>
          <w:szCs w:val="22"/>
        </w:rPr>
        <w:t>Screening, testing and data entry</w:t>
      </w:r>
    </w:p>
    <w:p>
      <w:pPr>
        <w:spacing w:after="40" w:before="0"/>
        <w:ind w:left="432"/>
      </w:pPr>
      <w:r>
        <w:rPr>
          <w:rFonts w:eastAsia="思源黑体" w:ascii="Times New Roman" w:hAnsi="Times New Roman" w:cs="Times New Roman"/>
          <w:b w:val="0"/>
          <w:i w:val="0"/>
          <w:sz w:val="22"/>
          <w:szCs w:val="22"/>
        </w:rPr>
        <w:t>Recruiting participants door to door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professor say about being credited on a publication?</w:t>
      </w:r>
    </w:p>
    <w:p>
      <w:pPr>
        <w:spacing w:after="40" w:before="0"/>
        <w:ind w:left="432"/>
      </w:pPr>
      <w:r>
        <w:rPr>
          <w:rFonts w:eastAsia="思源黑体" w:ascii="Times New Roman" w:hAnsi="Times New Roman" w:cs="Times New Roman"/>
          <w:b w:val="0"/>
          <w:i w:val="0"/>
          <w:sz w:val="22"/>
          <w:szCs w:val="22"/>
        </w:rPr>
        <w:t>It depends on whether the student stays and takes on more</w:t>
      </w:r>
    </w:p>
    <w:p>
      <w:pPr>
        <w:spacing w:after="40" w:before="0"/>
        <w:ind w:left="432"/>
      </w:pPr>
      <w:r>
        <w:rPr>
          <w:rFonts w:eastAsia="思源黑体" w:ascii="Times New Roman" w:hAnsi="Times New Roman" w:cs="Times New Roman"/>
          <w:b w:val="0"/>
          <w:i w:val="0"/>
          <w:sz w:val="22"/>
          <w:szCs w:val="22"/>
        </w:rPr>
        <w:t>It is guaranteed for all assistants</w:t>
      </w:r>
    </w:p>
    <w:p>
      <w:pPr>
        <w:spacing w:after="40" w:before="0"/>
        <w:ind w:left="432"/>
      </w:pPr>
      <w:r>
        <w:rPr>
          <w:rFonts w:eastAsia="思源黑体" w:ascii="Times New Roman" w:hAnsi="Times New Roman" w:cs="Times New Roman"/>
          <w:b w:val="0"/>
          <w:i w:val="0"/>
          <w:sz w:val="22"/>
          <w:szCs w:val="22"/>
        </w:rPr>
        <w:t>It has already been decided</w:t>
      </w:r>
    </w:p>
    <w:p>
      <w:pPr>
        <w:spacing w:after="40" w:before="0"/>
        <w:ind w:left="432"/>
      </w:pPr>
      <w:r>
        <w:rPr>
          <w:rFonts w:eastAsia="思源黑体" w:ascii="Times New Roman" w:hAnsi="Times New Roman" w:cs="Times New Roman"/>
          <w:b w:val="0"/>
          <w:i w:val="0"/>
          <w:sz w:val="22"/>
          <w:szCs w:val="22"/>
        </w:rPr>
        <w:t>It is not possible for undergraduates</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career centre will run a four-part workshop series on Wednesdays at five, beginning next week. The sessions cover résumés, interviews, networking and salary negotiation, in that order.</w:t>
      </w:r>
    </w:p>
    <w:p>
      <w:pPr>
        <w:spacing w:after="80" w:before="0"/>
        <w:ind w:left="360"/>
      </w:pPr>
      <w:r>
        <w:rPr>
          <w:rFonts w:eastAsia="思源黑体" w:ascii="Times New Roman" w:hAnsi="Times New Roman" w:cs="Times New Roman"/>
          <w:b w:val="0"/>
          <w:i w:val="0"/>
          <w:sz w:val="22"/>
          <w:szCs w:val="22"/>
        </w:rPr>
        <w:t>Attendance is free, but each session is limited to thirty people and registration is required. You may register for individual sessions; you don't have to commit to all four, though students who attend the full series receive a certificate.</w:t>
      </w:r>
    </w:p>
    <w:p>
      <w:pPr>
        <w:spacing w:after="80" w:before="0"/>
        <w:ind w:left="360"/>
      </w:pPr>
      <w:r>
        <w:rPr>
          <w:rFonts w:eastAsia="思源黑体" w:ascii="Times New Roman" w:hAnsi="Times New Roman" w:cs="Times New Roman"/>
          <w:b w:val="0"/>
          <w:i w:val="0"/>
          <w:sz w:val="22"/>
          <w:szCs w:val="22"/>
        </w:rPr>
        <w:t>Two practical notes. The interview session includes a twenty-minute practice interview, so bring a copy of your résumé. And the negotiation session assumes you already know how to read an offer letter — if you don't, come to the first session as well.</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the purpose of the announcement?</w:t>
      </w:r>
    </w:p>
    <w:p>
      <w:pPr>
        <w:spacing w:after="40" w:before="0"/>
        <w:ind w:left="432"/>
      </w:pPr>
      <w:r>
        <w:rPr>
          <w:rFonts w:eastAsia="思源黑体" w:ascii="Times New Roman" w:hAnsi="Times New Roman" w:cs="Times New Roman"/>
          <w:b w:val="0"/>
          <w:i w:val="0"/>
          <w:sz w:val="22"/>
          <w:szCs w:val="22"/>
        </w:rPr>
        <w:t>To describe a series of career workshops</w:t>
      </w:r>
    </w:p>
    <w:p>
      <w:pPr>
        <w:spacing w:after="40" w:before="0"/>
        <w:ind w:left="432"/>
      </w:pPr>
      <w:r>
        <w:rPr>
          <w:rFonts w:eastAsia="思源黑体" w:ascii="Times New Roman" w:hAnsi="Times New Roman" w:cs="Times New Roman"/>
          <w:b w:val="0"/>
          <w:i w:val="0"/>
          <w:sz w:val="22"/>
          <w:szCs w:val="22"/>
        </w:rPr>
        <w:t>To announce the opening of a new centre</w:t>
      </w:r>
    </w:p>
    <w:p>
      <w:pPr>
        <w:spacing w:after="40" w:before="0"/>
        <w:ind w:left="432"/>
      </w:pPr>
      <w:r>
        <w:rPr>
          <w:rFonts w:eastAsia="思源黑体" w:ascii="Times New Roman" w:hAnsi="Times New Roman" w:cs="Times New Roman"/>
          <w:b w:val="0"/>
          <w:i w:val="0"/>
          <w:sz w:val="22"/>
          <w:szCs w:val="22"/>
        </w:rPr>
        <w:t>To explain how to write an offer letter</w:t>
      </w:r>
    </w:p>
    <w:p>
      <w:pPr>
        <w:spacing w:after="40" w:before="0"/>
        <w:ind w:left="432"/>
      </w:pPr>
      <w:r>
        <w:rPr>
          <w:rFonts w:eastAsia="思源黑体" w:ascii="Times New Roman" w:hAnsi="Times New Roman" w:cs="Times New Roman"/>
          <w:b w:val="0"/>
          <w:i w:val="0"/>
          <w:sz w:val="22"/>
          <w:szCs w:val="22"/>
        </w:rPr>
        <w:t>To advertise open positions on campus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required to attend?</w:t>
      </w:r>
    </w:p>
    <w:p>
      <w:pPr>
        <w:spacing w:after="40" w:before="0"/>
        <w:ind w:left="432"/>
      </w:pPr>
      <w:r>
        <w:rPr>
          <w:rFonts w:eastAsia="思源黑体" w:ascii="Times New Roman" w:hAnsi="Times New Roman" w:cs="Times New Roman"/>
          <w:b w:val="0"/>
          <w:i w:val="0"/>
          <w:sz w:val="22"/>
          <w:szCs w:val="22"/>
        </w:rPr>
        <w:t>A completed certificate</w:t>
      </w:r>
    </w:p>
    <w:p>
      <w:pPr>
        <w:spacing w:after="40" w:before="0"/>
        <w:ind w:left="432"/>
      </w:pPr>
      <w:r>
        <w:rPr>
          <w:rFonts w:eastAsia="思源黑体" w:ascii="Times New Roman" w:hAnsi="Times New Roman" w:cs="Times New Roman"/>
          <w:b w:val="0"/>
          <w:i w:val="0"/>
          <w:sz w:val="22"/>
          <w:szCs w:val="22"/>
        </w:rPr>
        <w:t>Registration for each session</w:t>
      </w:r>
    </w:p>
    <w:p>
      <w:pPr>
        <w:spacing w:after="40" w:before="0"/>
        <w:ind w:left="432"/>
      </w:pPr>
      <w:r>
        <w:rPr>
          <w:rFonts w:eastAsia="思源黑体" w:ascii="Times New Roman" w:hAnsi="Times New Roman" w:cs="Times New Roman"/>
          <w:b w:val="0"/>
          <w:i w:val="0"/>
          <w:sz w:val="22"/>
          <w:szCs w:val="22"/>
        </w:rPr>
        <w:t>Payment in advance</w:t>
      </w:r>
    </w:p>
    <w:p>
      <w:pPr>
        <w:spacing w:after="40" w:before="0"/>
        <w:ind w:left="432"/>
      </w:pPr>
      <w:r>
        <w:rPr>
          <w:rFonts w:eastAsia="思源黑体" w:ascii="Times New Roman" w:hAnsi="Times New Roman" w:cs="Times New Roman"/>
          <w:b w:val="0"/>
          <w:i w:val="0"/>
          <w:sz w:val="22"/>
          <w:szCs w:val="22"/>
        </w:rPr>
        <w:t>A printed résumé for all sessions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does the speaker say about the negotiation session?</w:t>
      </w:r>
    </w:p>
    <w:p>
      <w:pPr>
        <w:spacing w:after="40" w:before="0"/>
        <w:ind w:left="432"/>
      </w:pPr>
      <w:r>
        <w:rPr>
          <w:rFonts w:eastAsia="思源黑体" w:ascii="Times New Roman" w:hAnsi="Times New Roman" w:cs="Times New Roman"/>
          <w:b w:val="0"/>
          <w:i w:val="0"/>
          <w:sz w:val="22"/>
          <w:szCs w:val="22"/>
        </w:rPr>
        <w:t>It is the shortest of the four</w:t>
      </w:r>
    </w:p>
    <w:p>
      <w:pPr>
        <w:spacing w:after="40" w:before="0"/>
        <w:ind w:left="432"/>
      </w:pPr>
      <w:r>
        <w:rPr>
          <w:rFonts w:eastAsia="思源黑体" w:ascii="Times New Roman" w:hAnsi="Times New Roman" w:cs="Times New Roman"/>
          <w:b w:val="0"/>
          <w:i w:val="0"/>
          <w:sz w:val="22"/>
          <w:szCs w:val="22"/>
        </w:rPr>
        <w:t>It assumes knowledge covered in the first session</w:t>
      </w:r>
    </w:p>
    <w:p>
      <w:pPr>
        <w:spacing w:after="40" w:before="0"/>
        <w:ind w:left="432"/>
      </w:pPr>
      <w:r>
        <w:rPr>
          <w:rFonts w:eastAsia="思源黑体" w:ascii="Times New Roman" w:hAnsi="Times New Roman" w:cs="Times New Roman"/>
          <w:b w:val="0"/>
          <w:i w:val="0"/>
          <w:sz w:val="22"/>
          <w:szCs w:val="22"/>
        </w:rPr>
        <w:t>It is open only to graduating students</w:t>
      </w:r>
    </w:p>
    <w:p>
      <w:pPr>
        <w:spacing w:after="40" w:before="0"/>
        <w:ind w:left="432"/>
      </w:pPr>
      <w:r>
        <w:rPr>
          <w:rFonts w:eastAsia="思源黑体" w:ascii="Times New Roman" w:hAnsi="Times New Roman" w:cs="Times New Roman"/>
          <w:b w:val="0"/>
          <w:i w:val="0"/>
          <w:sz w:val="22"/>
          <w:szCs w:val="22"/>
        </w:rPr>
        <w:t>It includes a practice interview</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A change to tomorrow's guest lecture. Dr. Okonjo's flight was cancelled, so her talk on urban water systems will not take place in the afternoon as planned.</w:t>
      </w:r>
    </w:p>
    <w:p>
      <w:pPr>
        <w:spacing w:after="80" w:before="0"/>
        <w:ind w:left="360"/>
      </w:pPr>
      <w:r>
        <w:rPr>
          <w:rFonts w:eastAsia="思源黑体" w:ascii="Times New Roman" w:hAnsi="Times New Roman" w:cs="Times New Roman"/>
          <w:b w:val="0"/>
          <w:i w:val="0"/>
          <w:sz w:val="22"/>
          <w:szCs w:val="22"/>
        </w:rPr>
        <w:t>Rather than cancel the session, we'll hold it at the same time in the seminar room, and I'll deliver a shortened version of the material myself, using the slides she sent. The reading she assigned is unchanged and you should still complete it.</w:t>
      </w:r>
    </w:p>
    <w:p>
      <w:pPr>
        <w:spacing w:after="80" w:before="0"/>
        <w:ind w:left="360"/>
      </w:pPr>
      <w:r>
        <w:rPr>
          <w:rFonts w:eastAsia="思源黑体" w:ascii="Times New Roman" w:hAnsi="Times New Roman" w:cs="Times New Roman"/>
          <w:b w:val="0"/>
          <w:i w:val="0"/>
          <w:sz w:val="22"/>
          <w:szCs w:val="22"/>
        </w:rPr>
        <w:t>Dr. Okonjo has agreed to join us by video link for the last twenty minutes to answer questions. If you'd like to ask one, post it on the course page before noon tomorrow. I'll read out as many as time allows.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Why is the lecture changing?</w:t>
      </w:r>
    </w:p>
    <w:p>
      <w:pPr>
        <w:spacing w:after="40" w:before="0"/>
        <w:ind w:left="432"/>
      </w:pPr>
      <w:r>
        <w:rPr>
          <w:rFonts w:eastAsia="思源黑体" w:ascii="Times New Roman" w:hAnsi="Times New Roman" w:cs="Times New Roman"/>
          <w:b w:val="0"/>
          <w:i w:val="0"/>
          <w:sz w:val="22"/>
          <w:szCs w:val="22"/>
        </w:rPr>
        <w:t>The speaker's flight was cancelled</w:t>
      </w:r>
    </w:p>
    <w:p>
      <w:pPr>
        <w:spacing w:after="40" w:before="0"/>
        <w:ind w:left="432"/>
      </w:pPr>
      <w:r>
        <w:rPr>
          <w:rFonts w:eastAsia="思源黑体" w:ascii="Times New Roman" w:hAnsi="Times New Roman" w:cs="Times New Roman"/>
          <w:b w:val="0"/>
          <w:i w:val="0"/>
          <w:sz w:val="22"/>
          <w:szCs w:val="22"/>
        </w:rPr>
        <w:t>Too few students registered</w:t>
      </w:r>
    </w:p>
    <w:p>
      <w:pPr>
        <w:spacing w:after="40" w:before="0"/>
        <w:ind w:left="432"/>
      </w:pPr>
      <w:r>
        <w:rPr>
          <w:rFonts w:eastAsia="思源黑体" w:ascii="Times New Roman" w:hAnsi="Times New Roman" w:cs="Times New Roman"/>
          <w:b w:val="0"/>
          <w:i w:val="0"/>
          <w:sz w:val="22"/>
          <w:szCs w:val="22"/>
        </w:rPr>
        <w:t>The seminar room is unavailable</w:t>
      </w:r>
    </w:p>
    <w:p>
      <w:pPr>
        <w:spacing w:after="40" w:before="0"/>
        <w:ind w:left="432"/>
      </w:pPr>
      <w:r>
        <w:rPr>
          <w:rFonts w:eastAsia="思源黑体" w:ascii="Times New Roman" w:hAnsi="Times New Roman" w:cs="Times New Roman"/>
          <w:b w:val="0"/>
          <w:i w:val="0"/>
          <w:sz w:val="22"/>
          <w:szCs w:val="22"/>
        </w:rPr>
        <w:t>The slides were not delivered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will happen during the session?</w:t>
      </w:r>
    </w:p>
    <w:p>
      <w:pPr>
        <w:spacing w:after="40" w:before="0"/>
        <w:ind w:left="432"/>
      </w:pPr>
      <w:r>
        <w:rPr>
          <w:rFonts w:eastAsia="思源黑体" w:ascii="Times New Roman" w:hAnsi="Times New Roman" w:cs="Times New Roman"/>
          <w:b w:val="0"/>
          <w:i w:val="0"/>
          <w:sz w:val="22"/>
          <w:szCs w:val="22"/>
        </w:rPr>
        <w:t>Students will present their own work</w:t>
      </w:r>
    </w:p>
    <w:p>
      <w:pPr>
        <w:spacing w:after="40" w:before="0"/>
        <w:ind w:left="432"/>
      </w:pPr>
      <w:r>
        <w:rPr>
          <w:rFonts w:eastAsia="思源黑体" w:ascii="Times New Roman" w:hAnsi="Times New Roman" w:cs="Times New Roman"/>
          <w:b w:val="0"/>
          <w:i w:val="0"/>
          <w:sz w:val="22"/>
          <w:szCs w:val="22"/>
        </w:rPr>
        <w:t>The lecture will be cancelled entirely</w:t>
      </w:r>
    </w:p>
    <w:p>
      <w:pPr>
        <w:spacing w:after="40" w:before="0"/>
        <w:ind w:left="432"/>
      </w:pPr>
      <w:r>
        <w:rPr>
          <w:rFonts w:eastAsia="思源黑体" w:ascii="Times New Roman" w:hAnsi="Times New Roman" w:cs="Times New Roman"/>
          <w:b w:val="0"/>
          <w:i w:val="0"/>
          <w:sz w:val="22"/>
          <w:szCs w:val="22"/>
        </w:rPr>
        <w:t>The guest will speak by video for the whole hour</w:t>
      </w:r>
    </w:p>
    <w:p>
      <w:pPr>
        <w:spacing w:after="40" w:before="0"/>
        <w:ind w:left="432"/>
      </w:pPr>
      <w:r>
        <w:rPr>
          <w:rFonts w:eastAsia="思源黑体" w:ascii="Times New Roman" w:hAnsi="Times New Roman" w:cs="Times New Roman"/>
          <w:b w:val="0"/>
          <w:i w:val="0"/>
          <w:sz w:val="22"/>
          <w:szCs w:val="22"/>
        </w:rPr>
        <w:t>The professor will present the material and the guest will answer questions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are students asked to do?</w:t>
      </w:r>
    </w:p>
    <w:p>
      <w:pPr>
        <w:spacing w:after="40" w:before="0"/>
        <w:ind w:left="432"/>
      </w:pPr>
      <w:r>
        <w:rPr>
          <w:rFonts w:eastAsia="思源黑体" w:ascii="Times New Roman" w:hAnsi="Times New Roman" w:cs="Times New Roman"/>
          <w:b w:val="0"/>
          <w:i w:val="0"/>
          <w:sz w:val="22"/>
          <w:szCs w:val="22"/>
        </w:rPr>
        <w:t>Post questions on the course page in advance</w:t>
      </w:r>
    </w:p>
    <w:p>
      <w:pPr>
        <w:spacing w:after="40" w:before="0"/>
        <w:ind w:left="432"/>
      </w:pPr>
      <w:r>
        <w:rPr>
          <w:rFonts w:eastAsia="思源黑体" w:ascii="Times New Roman" w:hAnsi="Times New Roman" w:cs="Times New Roman"/>
          <w:b w:val="0"/>
          <w:i w:val="0"/>
          <w:sz w:val="22"/>
          <w:szCs w:val="22"/>
        </w:rPr>
        <w:t>Submit a summary of the reading</w:t>
      </w:r>
    </w:p>
    <w:p>
      <w:pPr>
        <w:spacing w:after="40" w:before="0"/>
        <w:ind w:left="432"/>
      </w:pPr>
      <w:r>
        <w:rPr>
          <w:rFonts w:eastAsia="思源黑体" w:ascii="Times New Roman" w:hAnsi="Times New Roman" w:cs="Times New Roman"/>
          <w:b w:val="0"/>
          <w:i w:val="0"/>
          <w:sz w:val="22"/>
          <w:szCs w:val="22"/>
        </w:rPr>
        <w:t>Email the guest directly</w:t>
      </w:r>
    </w:p>
    <w:p>
      <w:pPr>
        <w:spacing w:after="40" w:before="0"/>
        <w:ind w:left="432"/>
      </w:pPr>
      <w:r>
        <w:rPr>
          <w:rFonts w:eastAsia="思源黑体" w:ascii="Times New Roman" w:hAnsi="Times New Roman" w:cs="Times New Roman"/>
          <w:b w:val="0"/>
          <w:i w:val="0"/>
          <w:sz w:val="22"/>
          <w:szCs w:val="22"/>
        </w:rPr>
        <w:t>Attend an extra session on Friday</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100 秒 · Anthropology）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oldest writing we have doesn't record poetry or law or history. It records grain. The earliest tablets from Mesopotamia, around 3200 BCE, are accounts: so much barley, so many jars of oil, received or disbursed, with a sign indicating the official responsible.</w:t>
      </w:r>
    </w:p>
    <w:p>
      <w:pPr>
        <w:spacing w:after="80" w:before="0"/>
        <w:ind w:left="360"/>
      </w:pPr>
      <w:r>
        <w:rPr>
          <w:rFonts w:eastAsia="思源黑体" w:ascii="Times New Roman" w:hAnsi="Times New Roman" w:cs="Times New Roman"/>
          <w:b w:val="0"/>
          <w:i w:val="0"/>
          <w:sz w:val="22"/>
          <w:szCs w:val="22"/>
        </w:rPr>
        <w:t>That origin tells us something important. Writing was not invented to preserve speech; it was invented to keep track of things that speech handles badly. A spoken promise is fine between two people who trust each other. It is less useful when a temple is distributing thousands of rations across a year and needs to know whether the accounts balance.</w:t>
      </w:r>
    </w:p>
    <w:p>
      <w:pPr>
        <w:spacing w:after="80" w:before="0"/>
        <w:ind w:left="360"/>
      </w:pPr>
      <w:r>
        <w:rPr>
          <w:rFonts w:eastAsia="思源黑体" w:ascii="Times New Roman" w:hAnsi="Times New Roman" w:cs="Times New Roman"/>
          <w:b w:val="0"/>
          <w:i w:val="0"/>
          <w:sz w:val="22"/>
          <w:szCs w:val="22"/>
        </w:rPr>
        <w:t>Notice also how long writing remained a specialized skill. For two thousand years after its invention, literacy was confined to a tiny professional class. That's not because the technology was secret; it's because a society needs very few accountants, and training someone to read and write hundreds of signs takes years.</w:t>
      </w:r>
    </w:p>
    <w:p>
      <w:pPr>
        <w:spacing w:after="80" w:before="0"/>
        <w:ind w:left="360"/>
      </w:pPr>
      <w:r>
        <w:rPr>
          <w:rFonts w:eastAsia="思源黑体" w:ascii="Times New Roman" w:hAnsi="Times New Roman" w:cs="Times New Roman"/>
          <w:b w:val="0"/>
          <w:i w:val="0"/>
          <w:sz w:val="22"/>
          <w:szCs w:val="22"/>
        </w:rPr>
        <w:t>The alphabetic scripts that appeared around 1000 BCE changed the economics. Once a script has two dozen signs instead of hundreds, the training collapses from years to months, and literacy escapes the institutions that had monopolized it. Nothing about the human mind changed in that period. What changed was the cost of learning the code.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A comparison of Sumerian and Egyptian scripts</w:t>
      </w:r>
    </w:p>
    <w:p>
      <w:pPr>
        <w:spacing w:after="40" w:before="0"/>
        <w:ind w:left="432"/>
      </w:pPr>
      <w:r>
        <w:rPr>
          <w:rFonts w:eastAsia="思源黑体" w:ascii="Times New Roman" w:hAnsi="Times New Roman" w:cs="Times New Roman"/>
          <w:b w:val="0"/>
          <w:i w:val="0"/>
          <w:sz w:val="22"/>
          <w:szCs w:val="22"/>
        </w:rPr>
        <w:t>The literature of ancient Mesopotamia</w:t>
      </w:r>
    </w:p>
    <w:p>
      <w:pPr>
        <w:spacing w:after="40" w:before="0"/>
        <w:ind w:left="432"/>
      </w:pPr>
      <w:r>
        <w:rPr>
          <w:rFonts w:eastAsia="思源黑体" w:ascii="Times New Roman" w:hAnsi="Times New Roman" w:cs="Times New Roman"/>
          <w:b w:val="0"/>
          <w:i w:val="0"/>
          <w:sz w:val="22"/>
          <w:szCs w:val="22"/>
        </w:rPr>
        <w:t>Why writing first appeared and what later made literacy widespread</w:t>
      </w:r>
    </w:p>
    <w:p>
      <w:pPr>
        <w:spacing w:after="40" w:before="0"/>
        <w:ind w:left="432"/>
      </w:pPr>
      <w:r>
        <w:rPr>
          <w:rFonts w:eastAsia="思源黑体" w:ascii="Times New Roman" w:hAnsi="Times New Roman" w:cs="Times New Roman"/>
          <w:b w:val="0"/>
          <w:i w:val="0"/>
          <w:sz w:val="22"/>
          <w:szCs w:val="22"/>
        </w:rPr>
        <w:t>How temples distributed rations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what do the earliest tablets record?</w:t>
      </w:r>
    </w:p>
    <w:p>
      <w:pPr>
        <w:spacing w:after="40" w:before="0"/>
        <w:ind w:left="432"/>
      </w:pPr>
      <w:r>
        <w:rPr>
          <w:rFonts w:eastAsia="思源黑体" w:ascii="Times New Roman" w:hAnsi="Times New Roman" w:cs="Times New Roman"/>
          <w:b w:val="0"/>
          <w:i w:val="0"/>
          <w:sz w:val="22"/>
          <w:szCs w:val="22"/>
        </w:rPr>
        <w:t>Lists of kings</w:t>
      </w:r>
    </w:p>
    <w:p>
      <w:pPr>
        <w:spacing w:after="40" w:before="0"/>
        <w:ind w:left="432"/>
      </w:pPr>
      <w:r>
        <w:rPr>
          <w:rFonts w:eastAsia="思源黑体" w:ascii="Times New Roman" w:hAnsi="Times New Roman" w:cs="Times New Roman"/>
          <w:b w:val="0"/>
          <w:i w:val="0"/>
          <w:sz w:val="22"/>
          <w:szCs w:val="22"/>
        </w:rPr>
        <w:t>Poems and legal codes</w:t>
      </w:r>
    </w:p>
    <w:p>
      <w:pPr>
        <w:spacing w:after="40" w:before="0"/>
        <w:ind w:left="432"/>
      </w:pPr>
      <w:r>
        <w:rPr>
          <w:rFonts w:eastAsia="思源黑体" w:ascii="Times New Roman" w:hAnsi="Times New Roman" w:cs="Times New Roman"/>
          <w:b w:val="0"/>
          <w:i w:val="0"/>
          <w:sz w:val="22"/>
          <w:szCs w:val="22"/>
        </w:rPr>
        <w:t>Medical prescriptions</w:t>
      </w:r>
    </w:p>
    <w:p>
      <w:pPr>
        <w:spacing w:after="40" w:before="0"/>
        <w:ind w:left="432"/>
      </w:pPr>
      <w:r>
        <w:rPr>
          <w:rFonts w:eastAsia="思源黑体" w:ascii="Times New Roman" w:hAnsi="Times New Roman" w:cs="Times New Roman"/>
          <w:b w:val="0"/>
          <w:i w:val="0"/>
          <w:sz w:val="22"/>
          <w:szCs w:val="22"/>
        </w:rPr>
        <w:t>Accounts of goods received and given out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did literacy remain limited for two thousand years?</w:t>
      </w:r>
    </w:p>
    <w:p>
      <w:pPr>
        <w:spacing w:after="40" w:before="0"/>
        <w:ind w:left="432"/>
      </w:pPr>
      <w:r>
        <w:rPr>
          <w:rFonts w:eastAsia="思源黑体" w:ascii="Times New Roman" w:hAnsi="Times New Roman" w:cs="Times New Roman"/>
          <w:b w:val="0"/>
          <w:i w:val="0"/>
          <w:sz w:val="22"/>
          <w:szCs w:val="22"/>
        </w:rPr>
        <w:t>Few people were needed and training took years</w:t>
      </w:r>
    </w:p>
    <w:p>
      <w:pPr>
        <w:spacing w:after="40" w:before="0"/>
        <w:ind w:left="432"/>
      </w:pPr>
      <w:r>
        <w:rPr>
          <w:rFonts w:eastAsia="思源黑体" w:ascii="Times New Roman" w:hAnsi="Times New Roman" w:cs="Times New Roman"/>
          <w:b w:val="0"/>
          <w:i w:val="0"/>
          <w:sz w:val="22"/>
          <w:szCs w:val="22"/>
        </w:rPr>
        <w:t>No suitable materials existed</w:t>
      </w:r>
    </w:p>
    <w:p>
      <w:pPr>
        <w:spacing w:after="40" w:before="0"/>
        <w:ind w:left="432"/>
      </w:pPr>
      <w:r>
        <w:rPr>
          <w:rFonts w:eastAsia="思源黑体" w:ascii="Times New Roman" w:hAnsi="Times New Roman" w:cs="Times New Roman"/>
          <w:b w:val="0"/>
          <w:i w:val="0"/>
          <w:sz w:val="22"/>
          <w:szCs w:val="22"/>
        </w:rPr>
        <w:t>Writing was forbidden outside temples</w:t>
      </w:r>
    </w:p>
    <w:p>
      <w:pPr>
        <w:spacing w:after="40" w:before="0"/>
        <w:ind w:left="432"/>
      </w:pPr>
      <w:r>
        <w:rPr>
          <w:rFonts w:eastAsia="思源黑体" w:ascii="Times New Roman" w:hAnsi="Times New Roman" w:cs="Times New Roman"/>
          <w:b w:val="0"/>
          <w:i w:val="0"/>
          <w:sz w:val="22"/>
          <w:szCs w:val="22"/>
        </w:rPr>
        <w:t>Scribes destroyed their records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changed with alphabetic scripts?</w:t>
      </w:r>
    </w:p>
    <w:p>
      <w:pPr>
        <w:spacing w:after="40" w:before="0"/>
        <w:ind w:left="432"/>
      </w:pPr>
      <w:r>
        <w:rPr>
          <w:rFonts w:eastAsia="思源黑体" w:ascii="Times New Roman" w:hAnsi="Times New Roman" w:cs="Times New Roman"/>
          <w:b w:val="0"/>
          <w:i w:val="0"/>
          <w:sz w:val="22"/>
          <w:szCs w:val="22"/>
        </w:rPr>
        <w:t>The time needed to learn fell sharply</w:t>
      </w:r>
    </w:p>
    <w:p>
      <w:pPr>
        <w:spacing w:after="40" w:before="0"/>
        <w:ind w:left="432"/>
      </w:pPr>
      <w:r>
        <w:rPr>
          <w:rFonts w:eastAsia="思源黑体" w:ascii="Times New Roman" w:hAnsi="Times New Roman" w:cs="Times New Roman"/>
          <w:b w:val="0"/>
          <w:i w:val="0"/>
          <w:sz w:val="22"/>
          <w:szCs w:val="22"/>
        </w:rPr>
        <w:t>Languages became easier to speak</w:t>
      </w:r>
    </w:p>
    <w:p>
      <w:pPr>
        <w:spacing w:after="40" w:before="0"/>
        <w:ind w:left="432"/>
      </w:pPr>
      <w:r>
        <w:rPr>
          <w:rFonts w:eastAsia="思源黑体" w:ascii="Times New Roman" w:hAnsi="Times New Roman" w:cs="Times New Roman"/>
          <w:b w:val="0"/>
          <w:i w:val="0"/>
          <w:sz w:val="22"/>
          <w:szCs w:val="22"/>
        </w:rPr>
        <w:t>Scribes gained political power</w:t>
      </w:r>
    </w:p>
    <w:p>
      <w:pPr>
        <w:spacing w:after="40" w:before="0"/>
        <w:ind w:left="432"/>
      </w:pPr>
      <w:r>
        <w:rPr>
          <w:rFonts w:eastAsia="思源黑体" w:ascii="Times New Roman" w:hAnsi="Times New Roman" w:cs="Times New Roman"/>
          <w:b w:val="0"/>
          <w:i w:val="0"/>
          <w:sz w:val="22"/>
          <w:szCs w:val="22"/>
        </w:rPr>
        <w:t>Writing became more accurate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does the speaker emphasize at the end?</w:t>
      </w:r>
    </w:p>
    <w:p>
      <w:pPr>
        <w:spacing w:after="40" w:before="0"/>
        <w:ind w:left="432"/>
      </w:pPr>
      <w:r>
        <w:rPr>
          <w:rFonts w:eastAsia="思源黑体" w:ascii="Times New Roman" w:hAnsi="Times New Roman" w:cs="Times New Roman"/>
          <w:b w:val="0"/>
          <w:i w:val="0"/>
          <w:sz w:val="22"/>
          <w:szCs w:val="22"/>
        </w:rPr>
        <w:t>Speech is superior to writing</w:t>
      </w:r>
    </w:p>
    <w:p>
      <w:pPr>
        <w:spacing w:after="40" w:before="0"/>
        <w:ind w:left="432"/>
      </w:pPr>
      <w:r>
        <w:rPr>
          <w:rFonts w:eastAsia="思源黑体" w:ascii="Times New Roman" w:hAnsi="Times New Roman" w:cs="Times New Roman"/>
          <w:b w:val="0"/>
          <w:i w:val="0"/>
          <w:sz w:val="22"/>
          <w:szCs w:val="22"/>
        </w:rPr>
        <w:t>Writing caused the growth of cities</w:t>
      </w:r>
    </w:p>
    <w:p>
      <w:pPr>
        <w:spacing w:after="40" w:before="0"/>
        <w:ind w:left="432"/>
      </w:pPr>
      <w:r>
        <w:rPr>
          <w:rFonts w:eastAsia="思源黑体" w:ascii="Times New Roman" w:hAnsi="Times New Roman" w:cs="Times New Roman"/>
          <w:b w:val="0"/>
          <w:i w:val="0"/>
          <w:sz w:val="22"/>
          <w:szCs w:val="22"/>
        </w:rPr>
        <w:t>The cost of learning the code, not human ability, was what changed</w:t>
      </w:r>
    </w:p>
    <w:p>
      <w:pPr>
        <w:spacing w:after="40" w:before="0"/>
        <w:ind w:left="432"/>
      </w:pPr>
      <w:r>
        <w:rPr>
          <w:rFonts w:eastAsia="思源黑体" w:ascii="Times New Roman" w:hAnsi="Times New Roman" w:cs="Times New Roman"/>
          <w:b w:val="0"/>
          <w:i w:val="0"/>
          <w:sz w:val="22"/>
          <w:szCs w:val="22"/>
        </w:rPr>
        <w:t>Human intelligence increased in that period</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100 秒 · Environmental Science）</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If you walk from a city park into a downtown street on a summer afternoon, you can feel the difference in temperature — often several degrees within a few hundred meters. That's the urban heat island, and it isn't just a matter of comfort.</w:t>
      </w:r>
    </w:p>
    <w:p>
      <w:pPr>
        <w:spacing w:after="80" w:before="0"/>
        <w:ind w:left="360"/>
      </w:pPr>
      <w:r>
        <w:rPr>
          <w:rFonts w:eastAsia="思源黑体" w:ascii="Times New Roman" w:hAnsi="Times New Roman" w:cs="Times New Roman"/>
          <w:b w:val="0"/>
          <w:i w:val="0"/>
          <w:sz w:val="22"/>
          <w:szCs w:val="22"/>
        </w:rPr>
        <w:t>Three things drive it. First, materials: asphalt and concrete absorb solar radiation during the day and release it slowly at night, so cities cool down far less than surrounding countryside. Second, geometry: tall buildings trap that heat in street canyons and block the wind that would carry it away. Third, the city itself — vehicles, air conditioners and factories all add waste heat.</w:t>
      </w:r>
    </w:p>
    <w:p>
      <w:pPr>
        <w:spacing w:after="80" w:before="0"/>
        <w:ind w:left="360"/>
      </w:pPr>
      <w:r>
        <w:rPr>
          <w:rFonts w:eastAsia="思源黑体" w:ascii="Times New Roman" w:hAnsi="Times New Roman" w:cs="Times New Roman"/>
          <w:b w:val="0"/>
          <w:i w:val="0"/>
          <w:sz w:val="22"/>
          <w:szCs w:val="22"/>
        </w:rPr>
        <w:t>Notice what's missing from that list: vegetation. Plants cool their surroundings in two ways, by shading surfaces and by transpiration, releasing water vapor through their leaves. A single mature tree can be worth several small air conditioners in cooling power, and unlike an air conditioner it doesn't push waste heat outdoors.</w:t>
      </w:r>
    </w:p>
    <w:p>
      <w:pPr>
        <w:spacing w:after="80" w:before="0"/>
        <w:ind w:left="360"/>
      </w:pPr>
      <w:r>
        <w:rPr>
          <w:rFonts w:eastAsia="思源黑体" w:ascii="Times New Roman" w:hAnsi="Times New Roman" w:cs="Times New Roman"/>
          <w:b w:val="0"/>
          <w:i w:val="0"/>
          <w:sz w:val="22"/>
          <w:szCs w:val="22"/>
        </w:rPr>
        <w:t>This is why so many cities now treat tree cover as infrastructure rather than decoration. Los Angeles set a target of planting ninety thousand trees, prioritizing neighborhoods with the least existing canopy — which tend to be the hottest and the least affluent. Melbourne has experimented with pale, reflective pavement.</w:t>
      </w:r>
    </w:p>
    <w:p>
      <w:pPr>
        <w:spacing w:after="80" w:before="0"/>
        <w:ind w:left="360"/>
      </w:pPr>
      <w:r>
        <w:rPr>
          <w:rFonts w:eastAsia="思源黑体" w:ascii="Times New Roman" w:hAnsi="Times New Roman" w:cs="Times New Roman"/>
          <w:b w:val="0"/>
          <w:i w:val="0"/>
          <w:sz w:val="22"/>
          <w:szCs w:val="22"/>
        </w:rPr>
        <w:t>One caution. Planting trees is slow, and the neighborhoods that need cooling most need it now. Green roofs and reflective surfaces work faster, though on a smaller scale, so most experts recommend combining all three rather than betting on one.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What is the main topic of the talk?</w:t>
      </w:r>
    </w:p>
    <w:p>
      <w:pPr>
        <w:spacing w:after="40" w:before="0"/>
        <w:ind w:left="432"/>
      </w:pPr>
      <w:r>
        <w:rPr>
          <w:rFonts w:eastAsia="思源黑体" w:ascii="Times New Roman" w:hAnsi="Times New Roman" w:cs="Times New Roman"/>
          <w:b w:val="0"/>
          <w:i w:val="0"/>
          <w:sz w:val="22"/>
          <w:szCs w:val="22"/>
        </w:rPr>
        <w:t>How cities can reduce traffic</w:t>
      </w:r>
    </w:p>
    <w:p>
      <w:pPr>
        <w:spacing w:after="40" w:before="0"/>
        <w:ind w:left="432"/>
      </w:pPr>
      <w:r>
        <w:rPr>
          <w:rFonts w:eastAsia="思源黑体" w:ascii="Times New Roman" w:hAnsi="Times New Roman" w:cs="Times New Roman"/>
          <w:b w:val="0"/>
          <w:i w:val="0"/>
          <w:sz w:val="22"/>
          <w:szCs w:val="22"/>
        </w:rPr>
        <w:t>The causes of urban heat islands and how cities respond to them</w:t>
      </w:r>
    </w:p>
    <w:p>
      <w:pPr>
        <w:spacing w:after="40" w:before="0"/>
        <w:ind w:left="432"/>
      </w:pPr>
      <w:r>
        <w:rPr>
          <w:rFonts w:eastAsia="思源黑体" w:ascii="Times New Roman" w:hAnsi="Times New Roman" w:cs="Times New Roman"/>
          <w:b w:val="0"/>
          <w:i w:val="0"/>
          <w:sz w:val="22"/>
          <w:szCs w:val="22"/>
        </w:rPr>
        <w:t>The history of pavement technology</w:t>
      </w:r>
    </w:p>
    <w:p>
      <w:pPr>
        <w:spacing w:after="40" w:before="0"/>
        <w:ind w:left="432"/>
      </w:pPr>
      <w:r>
        <w:rPr>
          <w:rFonts w:eastAsia="思源黑体" w:ascii="Times New Roman" w:hAnsi="Times New Roman" w:cs="Times New Roman"/>
          <w:b w:val="0"/>
          <w:i w:val="0"/>
          <w:sz w:val="22"/>
          <w:szCs w:val="22"/>
        </w:rPr>
        <w:t>A comparison of tree species used in city planning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According to the speaker, which is a source of the heat island effect?</w:t>
      </w:r>
    </w:p>
    <w:p>
      <w:pPr>
        <w:spacing w:after="40" w:before="0"/>
        <w:ind w:left="432"/>
      </w:pPr>
      <w:r>
        <w:rPr>
          <w:rFonts w:eastAsia="思源黑体" w:ascii="Times New Roman" w:hAnsi="Times New Roman" w:cs="Times New Roman"/>
          <w:b w:val="0"/>
          <w:i w:val="0"/>
          <w:sz w:val="22"/>
          <w:szCs w:val="22"/>
        </w:rPr>
        <w:t>Heat released by vehicles and air conditioners</w:t>
      </w:r>
    </w:p>
    <w:p>
      <w:pPr>
        <w:spacing w:after="40" w:before="0"/>
        <w:ind w:left="432"/>
      </w:pPr>
      <w:r>
        <w:rPr>
          <w:rFonts w:eastAsia="思源黑体" w:ascii="Times New Roman" w:hAnsi="Times New Roman" w:cs="Times New Roman"/>
          <w:b w:val="0"/>
          <w:i w:val="0"/>
          <w:sz w:val="22"/>
          <w:szCs w:val="22"/>
        </w:rPr>
        <w:t>Reflective pavement</w:t>
      </w:r>
    </w:p>
    <w:p>
      <w:pPr>
        <w:spacing w:after="40" w:before="0"/>
        <w:ind w:left="432"/>
      </w:pPr>
      <w:r>
        <w:rPr>
          <w:rFonts w:eastAsia="思源黑体" w:ascii="Times New Roman" w:hAnsi="Times New Roman" w:cs="Times New Roman"/>
          <w:b w:val="0"/>
          <w:i w:val="0"/>
          <w:sz w:val="22"/>
          <w:szCs w:val="22"/>
        </w:rPr>
        <w:t>Wind between tall buildings</w:t>
      </w:r>
    </w:p>
    <w:p>
      <w:pPr>
        <w:spacing w:after="40" w:before="0"/>
        <w:ind w:left="432"/>
      </w:pPr>
      <w:r>
        <w:rPr>
          <w:rFonts w:eastAsia="思源黑体" w:ascii="Times New Roman" w:hAnsi="Times New Roman" w:cs="Times New Roman"/>
          <w:b w:val="0"/>
          <w:i w:val="0"/>
          <w:sz w:val="22"/>
          <w:szCs w:val="22"/>
        </w:rPr>
        <w:t>Water vapor from tree leaves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does the speaker mention Los Angeles?</w:t>
      </w:r>
    </w:p>
    <w:p>
      <w:pPr>
        <w:spacing w:after="40" w:before="0"/>
        <w:ind w:left="432"/>
      </w:pPr>
      <w:r>
        <w:rPr>
          <w:rFonts w:eastAsia="思源黑体" w:ascii="Times New Roman" w:hAnsi="Times New Roman" w:cs="Times New Roman"/>
          <w:b w:val="0"/>
          <w:i w:val="0"/>
          <w:sz w:val="22"/>
          <w:szCs w:val="22"/>
        </w:rPr>
        <w:t>To compare it with Melbourne's climate</w:t>
      </w:r>
    </w:p>
    <w:p>
      <w:pPr>
        <w:spacing w:after="40" w:before="0"/>
        <w:ind w:left="432"/>
      </w:pPr>
      <w:r>
        <w:rPr>
          <w:rFonts w:eastAsia="思源黑体" w:ascii="Times New Roman" w:hAnsi="Times New Roman" w:cs="Times New Roman"/>
          <w:b w:val="0"/>
          <w:i w:val="0"/>
          <w:sz w:val="22"/>
          <w:szCs w:val="22"/>
        </w:rPr>
        <w:t>To show a city that has set a large tree-planting target</w:t>
      </w:r>
    </w:p>
    <w:p>
      <w:pPr>
        <w:spacing w:after="40" w:before="0"/>
        <w:ind w:left="432"/>
      </w:pPr>
      <w:r>
        <w:rPr>
          <w:rFonts w:eastAsia="思源黑体" w:ascii="Times New Roman" w:hAnsi="Times New Roman" w:cs="Times New Roman"/>
          <w:b w:val="0"/>
          <w:i w:val="0"/>
          <w:sz w:val="22"/>
          <w:szCs w:val="22"/>
        </w:rPr>
        <w:t>To explain why air conditioners are expensive there</w:t>
      </w:r>
    </w:p>
    <w:p>
      <w:pPr>
        <w:spacing w:after="40" w:before="0"/>
        <w:ind w:left="432"/>
      </w:pPr>
      <w:r>
        <w:rPr>
          <w:rFonts w:eastAsia="思源黑体" w:ascii="Times New Roman" w:hAnsi="Times New Roman" w:cs="Times New Roman"/>
          <w:b w:val="0"/>
          <w:i w:val="0"/>
          <w:sz w:val="22"/>
          <w:szCs w:val="22"/>
        </w:rPr>
        <w:t>To criticize its use of reflective pavement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caution does the speaker give about planting trees?</w:t>
      </w:r>
    </w:p>
    <w:p>
      <w:pPr>
        <w:spacing w:after="40" w:before="0"/>
        <w:ind w:left="432"/>
      </w:pPr>
      <w:r>
        <w:rPr>
          <w:rFonts w:eastAsia="思源黑体" w:ascii="Times New Roman" w:hAnsi="Times New Roman" w:cs="Times New Roman"/>
          <w:b w:val="0"/>
          <w:i w:val="0"/>
          <w:sz w:val="22"/>
          <w:szCs w:val="22"/>
        </w:rPr>
        <w:t>Trees are more costly than air conditioners</w:t>
      </w:r>
    </w:p>
    <w:p>
      <w:pPr>
        <w:spacing w:after="40" w:before="0"/>
        <w:ind w:left="432"/>
      </w:pPr>
      <w:r>
        <w:rPr>
          <w:rFonts w:eastAsia="思源黑体" w:ascii="Times New Roman" w:hAnsi="Times New Roman" w:cs="Times New Roman"/>
          <w:b w:val="0"/>
          <w:i w:val="0"/>
          <w:sz w:val="22"/>
          <w:szCs w:val="22"/>
        </w:rPr>
        <w:t>Trees increase humidity in dry cities</w:t>
      </w:r>
    </w:p>
    <w:p>
      <w:pPr>
        <w:spacing w:after="40" w:before="0"/>
        <w:ind w:left="432"/>
      </w:pPr>
      <w:r>
        <w:rPr>
          <w:rFonts w:eastAsia="思源黑体" w:ascii="Times New Roman" w:hAnsi="Times New Roman" w:cs="Times New Roman"/>
          <w:b w:val="0"/>
          <w:i w:val="0"/>
          <w:sz w:val="22"/>
          <w:szCs w:val="22"/>
        </w:rPr>
        <w:t>Trees take a long time to provide cooling</w:t>
      </w:r>
    </w:p>
    <w:p>
      <w:pPr>
        <w:spacing w:after="40" w:before="0"/>
        <w:ind w:left="432"/>
      </w:pPr>
      <w:r>
        <w:rPr>
          <w:rFonts w:eastAsia="思源黑体" w:ascii="Times New Roman" w:hAnsi="Times New Roman" w:cs="Times New Roman"/>
          <w:b w:val="0"/>
          <w:i w:val="0"/>
          <w:sz w:val="22"/>
          <w:szCs w:val="22"/>
        </w:rPr>
        <w:t>Trees can damage sidewalks and water mains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speaker's attitude toward green roofs and reflective surfaces?</w:t>
      </w:r>
    </w:p>
    <w:p>
      <w:pPr>
        <w:spacing w:after="40" w:before="0"/>
        <w:ind w:left="432"/>
      </w:pPr>
      <w:r>
        <w:rPr>
          <w:rFonts w:eastAsia="思源黑体" w:ascii="Times New Roman" w:hAnsi="Times New Roman" w:cs="Times New Roman"/>
          <w:b w:val="0"/>
          <w:i w:val="0"/>
          <w:sz w:val="22"/>
          <w:szCs w:val="22"/>
        </w:rPr>
        <w:t>Supportive as part of a combined approach</w:t>
      </w:r>
    </w:p>
    <w:p>
      <w:pPr>
        <w:spacing w:after="40" w:before="0"/>
        <w:ind w:left="432"/>
      </w:pPr>
      <w:r>
        <w:rPr>
          <w:rFonts w:eastAsia="思源黑体" w:ascii="Times New Roman" w:hAnsi="Times New Roman" w:cs="Times New Roman"/>
          <w:b w:val="0"/>
          <w:i w:val="0"/>
          <w:sz w:val="22"/>
          <w:szCs w:val="22"/>
        </w:rPr>
        <w:t>Uncertain, because research results conflict</w:t>
      </w:r>
    </w:p>
    <w:p>
      <w:pPr>
        <w:spacing w:after="40" w:before="0"/>
        <w:ind w:left="432"/>
      </w:pPr>
      <w:r>
        <w:rPr>
          <w:rFonts w:eastAsia="思源黑体" w:ascii="Times New Roman" w:hAnsi="Times New Roman" w:cs="Times New Roman"/>
          <w:b w:val="0"/>
          <w:i w:val="0"/>
          <w:sz w:val="22"/>
          <w:szCs w:val="22"/>
        </w:rPr>
        <w:t>Dismissive, because they are merely decorative</w:t>
      </w:r>
    </w:p>
    <w:p>
      <w:pPr>
        <w:spacing w:after="40" w:before="0"/>
        <w:ind w:left="432"/>
      </w:pPr>
      <w:r>
        <w:rPr>
          <w:rFonts w:eastAsia="思源黑体" w:ascii="Times New Roman" w:hAnsi="Times New Roman" w:cs="Times New Roman"/>
          <w:b w:val="0"/>
          <w:i w:val="0"/>
          <w:sz w:val="22"/>
          <w:szCs w:val="22"/>
        </w:rPr>
        <w:t>Critical, because they replace tree planting</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“Did you hear about the schedule change?”</w:t>
      </w:r>
    </w:p>
    <w:p>
      <w:pPr>
        <w:spacing w:after="40" w:before="0"/>
        <w:ind w:left="432"/>
      </w:pPr>
      <w:r>
        <w:rPr>
          <w:rFonts w:eastAsia="思源黑体" w:ascii="Times New Roman" w:hAnsi="Times New Roman" w:cs="Times New Roman"/>
          <w:b w:val="0"/>
          <w:i w:val="0"/>
          <w:sz w:val="22"/>
          <w:szCs w:val="22"/>
        </w:rPr>
        <w:t>Word blocks:  this morning / and I have already / I heard about it / emailed the instructor</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“How was your presentation?”</w:t>
      </w:r>
    </w:p>
    <w:p>
      <w:pPr>
        <w:spacing w:after="40" w:before="0"/>
        <w:ind w:left="432"/>
      </w:pPr>
      <w:r>
        <w:rPr>
          <w:rFonts w:eastAsia="思源黑体" w:ascii="Times New Roman" w:hAnsi="Times New Roman" w:cs="Times New Roman"/>
          <w:b w:val="0"/>
          <w:i w:val="0"/>
          <w:sz w:val="22"/>
          <w:szCs w:val="22"/>
        </w:rPr>
        <w:t>Word blocks:  although I spoke too quickly / few minutes / during the first / The presentation went well</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“Is the dining hall still open?”</w:t>
      </w:r>
    </w:p>
    <w:p>
      <w:pPr>
        <w:spacing w:after="40" w:before="0"/>
        <w:ind w:left="432"/>
      </w:pPr>
      <w:r>
        <w:rPr>
          <w:rFonts w:eastAsia="思源黑体" w:ascii="Times New Roman" w:hAnsi="Times New Roman" w:cs="Times New Roman"/>
          <w:b w:val="0"/>
          <w:i w:val="0"/>
          <w:sz w:val="22"/>
          <w:szCs w:val="22"/>
        </w:rPr>
        <w:t>Word blocks:  The dining hall / closes at eight / within the next ten minutes / so we should leave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“Did you reserve a study room?”</w:t>
      </w:r>
    </w:p>
    <w:p>
      <w:pPr>
        <w:spacing w:after="40" w:before="0"/>
        <w:ind w:left="432"/>
      </w:pPr>
      <w:r>
        <w:rPr>
          <w:rFonts w:eastAsia="思源黑体" w:ascii="Times New Roman" w:hAnsi="Times New Roman" w:cs="Times New Roman"/>
          <w:b w:val="0"/>
          <w:i w:val="0"/>
          <w:sz w:val="22"/>
          <w:szCs w:val="22"/>
        </w:rPr>
        <w:t>Word blocks:  I reserved a room / was sent by email / for two hours / and the confirmation</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professor writes: “Do you need more time for the analysis?”</w:t>
      </w:r>
    </w:p>
    <w:p>
      <w:pPr>
        <w:spacing w:after="40" w:before="0"/>
        <w:ind w:left="432"/>
      </w:pPr>
      <w:r>
        <w:rPr>
          <w:rFonts w:eastAsia="思源黑体" w:ascii="Times New Roman" w:hAnsi="Times New Roman" w:cs="Times New Roman"/>
          <w:b w:val="0"/>
          <w:i w:val="0"/>
          <w:sz w:val="22"/>
          <w:szCs w:val="22"/>
        </w:rPr>
        <w:t>Word blocks:  I would like / two more days / to finish the analysis / and check the results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“What time does the shuttle leave?”</w:t>
      </w:r>
    </w:p>
    <w:p>
      <w:pPr>
        <w:spacing w:after="40" w:before="0"/>
        <w:ind w:left="432"/>
      </w:pPr>
      <w:r>
        <w:rPr>
          <w:rFonts w:eastAsia="思源黑体" w:ascii="Times New Roman" w:hAnsi="Times New Roman" w:cs="Times New Roman"/>
          <w:b w:val="0"/>
          <w:i w:val="0"/>
          <w:sz w:val="22"/>
          <w:szCs w:val="22"/>
        </w:rPr>
        <w:t>Word blocks:  from the stop / at quarter past nine / The shuttle leaves / in front of the library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“Did you finish the lab report?”</w:t>
      </w:r>
    </w:p>
    <w:p>
      <w:pPr>
        <w:spacing w:after="40" w:before="0"/>
        <w:ind w:left="432"/>
      </w:pPr>
      <w:r>
        <w:rPr>
          <w:rFonts w:eastAsia="思源黑体" w:ascii="Times New Roman" w:hAnsi="Times New Roman" w:cs="Times New Roman"/>
          <w:b w:val="0"/>
          <w:i w:val="0"/>
          <w:sz w:val="22"/>
          <w:szCs w:val="22"/>
        </w:rPr>
        <w:t>Word blocks:  was moved up / because the deadline / I handed it in / this morning</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professor writes: “Could you explain your choice of sources?”</w:t>
      </w:r>
    </w:p>
    <w:p>
      <w:pPr>
        <w:spacing w:after="40" w:before="0"/>
        <w:ind w:left="432"/>
      </w:pPr>
      <w:r>
        <w:rPr>
          <w:rFonts w:eastAsia="思源黑体" w:ascii="Times New Roman" w:hAnsi="Times New Roman" w:cs="Times New Roman"/>
          <w:b w:val="0"/>
          <w:i w:val="0"/>
          <w:sz w:val="22"/>
          <w:szCs w:val="22"/>
        </w:rPr>
        <w:t>Word blocks:  and they disagree / with each other / because they were published recently / I chose these sources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“Should we include the appendix?”</w:t>
      </w:r>
    </w:p>
    <w:p>
      <w:pPr>
        <w:spacing w:after="40" w:before="0"/>
        <w:ind w:left="432"/>
      </w:pPr>
      <w:r>
        <w:rPr>
          <w:rFonts w:eastAsia="思源黑体" w:ascii="Times New Roman" w:hAnsi="Times New Roman" w:cs="Times New Roman"/>
          <w:b w:val="0"/>
          <w:i w:val="0"/>
          <w:sz w:val="22"/>
          <w:szCs w:val="22"/>
        </w:rPr>
        <w:t>Word blocks:  because the reader / will want to see / We should include it / how the data were collected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“Did you finish the reading for Monday?”</w:t>
      </w:r>
    </w:p>
    <w:p>
      <w:pPr>
        <w:spacing w:after="40" w:before="0"/>
        <w:ind w:left="432"/>
      </w:pPr>
      <w:r>
        <w:rPr>
          <w:rFonts w:eastAsia="思源黑体" w:ascii="Times New Roman" w:hAnsi="Times New Roman" w:cs="Times New Roman"/>
          <w:b w:val="0"/>
          <w:i w:val="0"/>
          <w:sz w:val="22"/>
          <w:szCs w:val="22"/>
        </w:rPr>
        <w:t>Word blocks:  last night / and wrote down / I finished the reading / several questions for class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Environmental Policy (Tuesday/Thursday, 10:00 a.m.), taught by Professor Elena Ruiz. Your doctor has scheduled a minor procedure for next Wednesday morning, and you have been told not to travel for the rest of that 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whether the deadline for the paper can be extended by two days;</w:t>
      </w:r>
    </w:p>
    <w:p>
      <w:pPr>
        <w:spacing w:after="120" w:before="0"/>
        <w:ind w:left="432"/>
      </w:pPr>
      <w:r>
        <w:rPr>
          <w:rFonts w:eastAsia="思源黑体" w:ascii="Times New Roman" w:hAnsi="Times New Roman" w:cs="Times New Roman"/>
          <w:b w:val="0"/>
          <w:i w:val="0"/>
          <w:sz w:val="22"/>
          <w:szCs w:val="22"/>
        </w:rPr>
        <w:t>• say that you will collect the handouts and notes from a classmate and read the assigned chapter before the next class.</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Should universities allow students to record lectures and share the recordings publicly?</w:t>
      </w:r>
    </w:p>
    <w:p>
      <w:pPr>
        <w:spacing w:after="60" w:before="0"/>
      </w:pPr>
      <w:r>
        <w:rPr>
          <w:rFonts w:eastAsia="思源黑体" w:ascii="Times New Roman" w:hAnsi="Times New Roman" w:cs="Times New Roman"/>
          <w:b/>
          <w:i w:val="0"/>
          <w:sz w:val="22"/>
          <w:szCs w:val="22"/>
        </w:rPr>
        <w:t>Amara:</w:t>
      </w:r>
    </w:p>
    <w:p>
      <w:pPr>
        <w:spacing w:after="120" w:before="0"/>
      </w:pPr>
      <w:r>
        <w:rPr>
          <w:rFonts w:eastAsia="思源黑体" w:ascii="Times New Roman" w:hAnsi="Times New Roman" w:cs="Times New Roman"/>
          <w:b w:val="0"/>
          <w:i w:val="0"/>
          <w:sz w:val="22"/>
          <w:szCs w:val="22"/>
        </w:rPr>
        <w:t>Yes. Recordings help students who are ill, who work, or whose first language is not the language of instruction. Refusing to allow them treats education as if everyone's circumstances were identical. Concerns about what lecturers say can be handled by asking for consent rather than by banning the practice.</w:t>
      </w:r>
    </w:p>
    <w:p>
      <w:pPr>
        <w:spacing w:after="60" w:before="0"/>
      </w:pPr>
      <w:r>
        <w:rPr>
          <w:rFonts w:eastAsia="思源黑体" w:ascii="Times New Roman" w:hAnsi="Times New Roman" w:cs="Times New Roman"/>
          <w:b/>
          <w:i w:val="0"/>
          <w:sz w:val="22"/>
          <w:szCs w:val="22"/>
        </w:rPr>
        <w:t>Felix:</w:t>
      </w:r>
    </w:p>
    <w:p>
      <w:pPr>
        <w:spacing w:after="120" w:before="0"/>
      </w:pPr>
      <w:r>
        <w:rPr>
          <w:rFonts w:eastAsia="思源黑体" w:ascii="Times New Roman" w:hAnsi="Times New Roman" w:cs="Times New Roman"/>
          <w:b w:val="0"/>
          <w:i w:val="0"/>
          <w:sz w:val="22"/>
          <w:szCs w:val="22"/>
        </w:rPr>
        <w:t>I see the benefits, but there is a cost that rarely gets mentioned: once recordings are public, attendance at large lectures falls sharply, and the lectures themselves become more scripted. My concern isn't privacy — it's that the course quietly becomes a video and the discussion disappears.</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场景提示：课程注册说明。句子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主题：旅行与文化体验。</w:t>
      </w:r>
    </w:p>
    <w:p>
      <w:pPr>
        <w:spacing w:after="60" w:before="0"/>
      </w:pPr>
      <w:r>
        <w:rPr>
          <w:rFonts w:eastAsia="思源黑体" w:ascii="Times New Roman" w:hAnsi="Times New Roman" w:cs="Times New Roman"/>
          <w:b w:val="0"/>
          <w:i w:val="0"/>
          <w:sz w:val="22"/>
          <w:szCs w:val="22"/>
        </w:rPr>
        <w:t>1. Describe a place you have visited that changed how you think about something.</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How do you usually prepare before visiting a place you know little about?</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travel is the best way to understand another culture?</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What would you recommend to someone visiting your own city for the first time?</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“I just got an email saying my library books are overdue.”</w:t>
      </w:r>
    </w:p>
    <w:p>
      <w:pPr>
        <w:spacing w:after="80" w:before="0"/>
        <w:ind w:left="360"/>
      </w:pPr>
      <w:r>
        <w:rPr>
          <w:rFonts w:eastAsia="思源黑体" w:ascii="Times New Roman" w:hAnsi="Times New Roman" w:cs="Times New Roman"/>
          <w:b w:val="0"/>
          <w:i w:val="0"/>
          <w:sz w:val="22"/>
          <w:szCs w:val="22"/>
        </w:rPr>
        <w:t>2. “I can't believe how much reading we have this week.”</w:t>
      </w:r>
    </w:p>
    <w:p>
      <w:pPr>
        <w:spacing w:after="80" w:before="0"/>
        <w:ind w:left="360"/>
      </w:pPr>
      <w:r>
        <w:rPr>
          <w:rFonts w:eastAsia="思源黑体" w:ascii="Times New Roman" w:hAnsi="Times New Roman" w:cs="Times New Roman"/>
          <w:b w:val="0"/>
          <w:i w:val="0"/>
          <w:sz w:val="22"/>
          <w:szCs w:val="22"/>
        </w:rPr>
        <w:t>3. “Do you know if the dining hall is still serving dinner?”</w:t>
      </w:r>
    </w:p>
    <w:p>
      <w:pPr>
        <w:spacing w:after="80" w:before="0"/>
        <w:ind w:left="360"/>
      </w:pPr>
      <w:r>
        <w:rPr>
          <w:rFonts w:eastAsia="思源黑体" w:ascii="Times New Roman" w:hAnsi="Times New Roman" w:cs="Times New Roman"/>
          <w:b w:val="0"/>
          <w:i w:val="0"/>
          <w:sz w:val="22"/>
          <w:szCs w:val="22"/>
        </w:rPr>
        <w:t>4. “Sorry I'm late — the bus was stuck in traffic for ages.”</w:t>
      </w:r>
    </w:p>
    <w:p>
      <w:pPr>
        <w:spacing w:after="80" w:before="0"/>
        <w:ind w:left="360"/>
      </w:pPr>
      <w:r>
        <w:rPr>
          <w:rFonts w:eastAsia="思源黑体" w:ascii="Times New Roman" w:hAnsi="Times New Roman" w:cs="Times New Roman"/>
          <w:b w:val="0"/>
          <w:i w:val="0"/>
          <w:sz w:val="22"/>
          <w:szCs w:val="22"/>
        </w:rPr>
        <w:t>5. “I've got two group meetings scheduled at the same time.”</w:t>
      </w:r>
    </w:p>
    <w:p>
      <w:pPr>
        <w:spacing w:after="80" w:before="0"/>
        <w:ind w:left="360"/>
      </w:pPr>
      <w:r>
        <w:rPr>
          <w:rFonts w:eastAsia="思源黑体" w:ascii="Times New Roman" w:hAnsi="Times New Roman" w:cs="Times New Roman"/>
          <w:b w:val="0"/>
          <w:i w:val="0"/>
          <w:sz w:val="22"/>
          <w:szCs w:val="22"/>
        </w:rPr>
        <w:t>6. “Could you help me move these boxes to the storeroom?”</w:t>
      </w:r>
    </w:p>
    <w:p>
      <w:pPr>
        <w:spacing w:after="80" w:before="0"/>
        <w:ind w:left="360"/>
      </w:pPr>
      <w:r>
        <w:rPr>
          <w:rFonts w:eastAsia="思源黑体" w:ascii="Times New Roman" w:hAnsi="Times New Roman" w:cs="Times New Roman"/>
          <w:b w:val="0"/>
          <w:i w:val="0"/>
          <w:sz w:val="22"/>
          <w:szCs w:val="22"/>
        </w:rPr>
        <w:t>7. “Do you happen to know whether the shuttle to North Campus is still running?”</w:t>
      </w:r>
    </w:p>
    <w:p>
      <w:pPr>
        <w:spacing w:after="80" w:before="0"/>
        <w:ind w:left="360"/>
      </w:pPr>
      <w:r>
        <w:rPr>
          <w:rFonts w:eastAsia="思源黑体" w:ascii="Times New Roman" w:hAnsi="Times New Roman" w:cs="Times New Roman"/>
          <w:b w:val="0"/>
          <w:i w:val="0"/>
          <w:sz w:val="22"/>
          <w:szCs w:val="22"/>
        </w:rPr>
        <w:t>8. “I'm not sure I understand the last part of the lecture.”</w:t>
      </w:r>
    </w:p>
    <w:p>
      <w:pPr>
        <w:spacing w:after="80" w:before="0"/>
        <w:ind w:left="360"/>
      </w:pPr>
      <w:r>
        <w:rPr>
          <w:rFonts w:eastAsia="思源黑体" w:ascii="Times New Roman" w:hAnsi="Times New Roman" w:cs="Times New Roman"/>
          <w:b w:val="0"/>
          <w:i w:val="0"/>
          <w:sz w:val="22"/>
          <w:szCs w:val="22"/>
        </w:rPr>
        <w:t>9. “I'm having trouble finding sources for my presentation.”</w:t>
      </w:r>
    </w:p>
    <w:p>
      <w:pPr>
        <w:spacing w:after="80" w:before="0"/>
        <w:ind w:left="360"/>
      </w:pPr>
      <w:r>
        <w:rPr>
          <w:rFonts w:eastAsia="思源黑体" w:ascii="Times New Roman" w:hAnsi="Times New Roman" w:cs="Times New Roman"/>
          <w:b w:val="0"/>
          <w:i w:val="0"/>
          <w:sz w:val="22"/>
          <w:szCs w:val="22"/>
        </w:rPr>
        <w:t>10. “I can't get the printer in the computer lab to work.”</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70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Professor Alvarez, do you have a minute? I'm stuck on the topic for the research paper.</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Of course. What have you been considering?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wanted to write about urban green space and mental health. But when I started searching, almost every article was about big parks in European cities, and I'm more interested in small neighborhood gardens.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That's actually a better angle than you think. Most of the literature does focus on large parks, so studies on small plots are relatively scarce — and scarce topics make for interesting papers.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I'm worried there won't be enough sources.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There's more than you'd expect, especially in public health journals. Start with the review article I posted last week and follow its reference list. If you find you're short of material after two weeks, we can narrow the question — say, to one city.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OK, I'll do that. Should I keep the broad title for now?</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Keep it, but write yourself a one-sentence version of what you're actually asking. That sentence will keep you from wandering.</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got a notice about two overdue books, but I'm sure I returned them last month.</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Let's have a look. Which books were they?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They're both from the geology collection — I needed them for a lab report.</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I see them here as checked out. Did you use the drop box outside the entrance, or the desk inside?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drop box, on a Sunday evening.</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That explains it. The outdoor box is emptied only on weekday mornings, so anything dropped over the weekend isn't recorded until Monday. Your books were logged on the Monday, which was after the due date.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 still owe the fine?</w:t>
      </w:r>
    </w:p>
    <w:p>
      <w:pPr>
        <w:spacing w:after="80"/>
        <w:ind w:left="360"/>
      </w:pPr>
      <w:r>
        <w:rPr>
          <w:rFonts w:eastAsia="思源黑体" w:ascii="Times New Roman" w:hAnsi="Times New Roman" w:cs="Times New Roman"/>
          <w:b/>
          <w:sz w:val="22"/>
          <w:szCs w:val="22"/>
        </w:rPr>
        <w:t xml:space="preserve">Librarian: </w:t>
      </w:r>
      <w:r>
        <w:rPr>
          <w:rFonts w:eastAsia="思源黑体" w:ascii="Times New Roman" w:hAnsi="Times New Roman" w:cs="Times New Roman"/>
          <w:sz w:val="22"/>
          <w:szCs w:val="22"/>
        </w:rPr>
        <w:t>Normally yes, but I can waive it this time since the delay was ours. Next time, if it's the weekend, bring them inside.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The career centre will run a four-part workshop series on Wednesdays at five, beginning next week. The sessions cover résumés, interviews, networking and salary negotiation, in that order.</w:t>
      </w:r>
    </w:p>
    <w:p>
      <w:pPr>
        <w:spacing w:after="80" w:before="0"/>
        <w:ind w:left="360"/>
      </w:pPr>
      <w:r>
        <w:rPr>
          <w:rFonts w:eastAsia="思源黑体" w:ascii="Times New Roman" w:hAnsi="Times New Roman" w:cs="Times New Roman"/>
          <w:b w:val="0"/>
          <w:i w:val="0"/>
          <w:sz w:val="22"/>
          <w:szCs w:val="22"/>
        </w:rPr>
        <w:t>Attendance is free, but each session is limited to thirty people and registration is required. You may register for individual sessions; you don't have to commit to all four, though students who attend the full series receive a certificate.</w:t>
      </w:r>
    </w:p>
    <w:p>
      <w:pPr>
        <w:spacing w:after="80" w:before="0"/>
        <w:ind w:left="360"/>
      </w:pPr>
      <w:r>
        <w:rPr>
          <w:rFonts w:eastAsia="思源黑体" w:ascii="Times New Roman" w:hAnsi="Times New Roman" w:cs="Times New Roman"/>
          <w:b w:val="0"/>
          <w:i w:val="0"/>
          <w:sz w:val="22"/>
          <w:szCs w:val="22"/>
        </w:rPr>
        <w:t>Two practical notes. The interview session includes a twenty-minute practice interview, so bring a copy of your résumé. And the negotiation session assumes you already know how to read an offer letter — if you don't, come to the first session as well.</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A change to tomorrow's guest lecture. Dr. Okonjo's flight was cancelled, so her talk on urban water systems will not take place in the afternoon as planned.</w:t>
      </w:r>
    </w:p>
    <w:p>
      <w:pPr>
        <w:spacing w:after="80" w:before="0"/>
        <w:ind w:left="360"/>
      </w:pPr>
      <w:r>
        <w:rPr>
          <w:rFonts w:eastAsia="思源黑体" w:ascii="Times New Roman" w:hAnsi="Times New Roman" w:cs="Times New Roman"/>
          <w:b w:val="0"/>
          <w:i w:val="0"/>
          <w:sz w:val="22"/>
          <w:szCs w:val="22"/>
        </w:rPr>
        <w:t>Rather than cancel the session, we'll hold it at the same time in the seminar room, and I'll deliver a shortened version of the material myself, using the slides she sent. The reading she assigned is unchanged and you should still complete it.</w:t>
      </w:r>
    </w:p>
    <w:p>
      <w:pPr>
        <w:spacing w:after="80" w:before="0"/>
        <w:ind w:left="360"/>
      </w:pPr>
      <w:r>
        <w:rPr>
          <w:rFonts w:eastAsia="思源黑体" w:ascii="Times New Roman" w:hAnsi="Times New Roman" w:cs="Times New Roman"/>
          <w:b w:val="0"/>
          <w:i w:val="0"/>
          <w:sz w:val="22"/>
          <w:szCs w:val="22"/>
        </w:rPr>
        <w:t>Dr. Okonjo has agreed to join us by video link for the last twenty minutes to answer questions. If you'd like to ask one, post it on the course page before noon tomorrow. I'll read out as many as time allows.</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100 秒 · Anthropology）</w:t>
      </w:r>
    </w:p>
    <w:p>
      <w:pPr>
        <w:spacing w:after="80" w:before="0"/>
        <w:ind w:left="360"/>
      </w:pPr>
      <w:r>
        <w:rPr>
          <w:rFonts w:eastAsia="思源黑体" w:ascii="Times New Roman" w:hAnsi="Times New Roman" w:cs="Times New Roman"/>
          <w:b w:val="0"/>
          <w:i w:val="0"/>
          <w:sz w:val="22"/>
          <w:szCs w:val="22"/>
        </w:rPr>
        <w:t>The oldest writing we have doesn't record poetry or law or history. It records grain. The earliest tablets from Mesopotamia, around 3200 BCE, are accounts: so much barley, so many jars of oil, received or disbursed, with a sign indicating the official responsible.</w:t>
      </w:r>
    </w:p>
    <w:p>
      <w:pPr>
        <w:spacing w:after="80" w:before="0"/>
        <w:ind w:left="360"/>
      </w:pPr>
      <w:r>
        <w:rPr>
          <w:rFonts w:eastAsia="思源黑体" w:ascii="Times New Roman" w:hAnsi="Times New Roman" w:cs="Times New Roman"/>
          <w:b w:val="0"/>
          <w:i w:val="0"/>
          <w:sz w:val="22"/>
          <w:szCs w:val="22"/>
        </w:rPr>
        <w:t>That origin tells us something important. Writing was not invented to preserve speech; it was invented to keep track of things that speech handles badly. A spoken promise is fine between two people who trust each other. It is less useful when a temple is distributing thousands of rations across a year and needs to know whether the accounts balance.</w:t>
      </w:r>
    </w:p>
    <w:p>
      <w:pPr>
        <w:spacing w:after="80" w:before="0"/>
        <w:ind w:left="360"/>
      </w:pPr>
      <w:r>
        <w:rPr>
          <w:rFonts w:eastAsia="思源黑体" w:ascii="Times New Roman" w:hAnsi="Times New Roman" w:cs="Times New Roman"/>
          <w:b w:val="0"/>
          <w:i w:val="0"/>
          <w:sz w:val="22"/>
          <w:szCs w:val="22"/>
        </w:rPr>
        <w:t>Notice also how long writing remained a specialized skill. For two thousand years after its invention, literacy was confined to a tiny professional class. That's not because the technology was secret; it's because a society needs very few accountants, and training someone to read and write hundreds of signs takes years.</w:t>
      </w:r>
    </w:p>
    <w:p>
      <w:pPr>
        <w:spacing w:after="80" w:before="0"/>
        <w:ind w:left="360"/>
      </w:pPr>
      <w:r>
        <w:rPr>
          <w:rFonts w:eastAsia="思源黑体" w:ascii="Times New Roman" w:hAnsi="Times New Roman" w:cs="Times New Roman"/>
          <w:b w:val="0"/>
          <w:i w:val="0"/>
          <w:sz w:val="22"/>
          <w:szCs w:val="22"/>
        </w:rPr>
        <w:t>The alphabetic scripts that appeared around 1000 BCE changed the economics. Once a script has two dozen signs instead of hundreds, the training collapses from years to months, and literacy escapes the institutions that had monopolized it. Nothing about the human mind changed in that period. What changed was the cost of learning the code.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100 秒 · Environmental Science）</w:t>
      </w:r>
    </w:p>
    <w:p>
      <w:pPr>
        <w:spacing w:after="80" w:before="0"/>
        <w:ind w:left="360"/>
      </w:pPr>
      <w:r>
        <w:rPr>
          <w:rFonts w:eastAsia="思源黑体" w:ascii="Times New Roman" w:hAnsi="Times New Roman" w:cs="Times New Roman"/>
          <w:b w:val="0"/>
          <w:i w:val="0"/>
          <w:sz w:val="22"/>
          <w:szCs w:val="22"/>
        </w:rPr>
        <w:t>If you walk from a city park into a downtown street on a summer afternoon, you can feel the difference in temperature — often several degrees within a few hundred meters. That's the urban heat island, and it isn't just a matter of comfort.</w:t>
      </w:r>
    </w:p>
    <w:p>
      <w:pPr>
        <w:spacing w:after="80" w:before="0"/>
        <w:ind w:left="360"/>
      </w:pPr>
      <w:r>
        <w:rPr>
          <w:rFonts w:eastAsia="思源黑体" w:ascii="Times New Roman" w:hAnsi="Times New Roman" w:cs="Times New Roman"/>
          <w:b w:val="0"/>
          <w:i w:val="0"/>
          <w:sz w:val="22"/>
          <w:szCs w:val="22"/>
        </w:rPr>
        <w:t>Three things drive it. First, materials: asphalt and concrete absorb solar radiation during the day and release it slowly at night, so cities cool down far less than surrounding countryside. Second, geometry: tall buildings trap that heat in street canyons and block the wind that would carry it away. Third, the city itself — vehicles, air conditioners and factories all add waste heat.</w:t>
      </w:r>
    </w:p>
    <w:p>
      <w:pPr>
        <w:spacing w:after="80" w:before="0"/>
        <w:ind w:left="360"/>
      </w:pPr>
      <w:r>
        <w:rPr>
          <w:rFonts w:eastAsia="思源黑体" w:ascii="Times New Roman" w:hAnsi="Times New Roman" w:cs="Times New Roman"/>
          <w:b w:val="0"/>
          <w:i w:val="0"/>
          <w:sz w:val="22"/>
          <w:szCs w:val="22"/>
        </w:rPr>
        <w:t>Notice what's missing from that list: vegetation. Plants cool their surroundings in two ways, by shading surfaces and by transpiration, releasing water vapor through their leaves. A single mature tree can be worth several small air conditioners in cooling power, and unlike an air conditioner it doesn't push waste heat outdoors.</w:t>
      </w:r>
    </w:p>
    <w:p>
      <w:pPr>
        <w:spacing w:after="80" w:before="0"/>
        <w:ind w:left="360"/>
      </w:pPr>
      <w:r>
        <w:rPr>
          <w:rFonts w:eastAsia="思源黑体" w:ascii="Times New Roman" w:hAnsi="Times New Roman" w:cs="Times New Roman"/>
          <w:b w:val="0"/>
          <w:i w:val="0"/>
          <w:sz w:val="22"/>
          <w:szCs w:val="22"/>
        </w:rPr>
        <w:t>This is why so many cities now treat tree cover as infrastructure rather than decoration. Los Angeles set a target of planting ninety thousand trees, prioritizing neighborhoods with the least existing canopy — which tend to be the hottest and the least affluent. Melbourne has experimented with pale, reflective pavement.</w:t>
      </w:r>
    </w:p>
    <w:p>
      <w:pPr>
        <w:spacing w:after="80" w:before="0"/>
        <w:ind w:left="360"/>
      </w:pPr>
      <w:r>
        <w:rPr>
          <w:rFonts w:eastAsia="思源黑体" w:ascii="Times New Roman" w:hAnsi="Times New Roman" w:cs="Times New Roman"/>
          <w:b w:val="0"/>
          <w:i w:val="0"/>
          <w:sz w:val="22"/>
          <w:szCs w:val="22"/>
        </w:rPr>
        <w:t>One caution. Planting trees is slow, and the neighborhoods that need cooling most need it now. Green roofs and reflective surfaces work faster, though on a smaller scale, so most experts recommend combining all three rather than betting on one.</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场景：课程注册说明。共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“Registration opens on Monday.”</w:t>
      </w:r>
    </w:p>
    <w:p>
      <w:pPr>
        <w:spacing w:after="80" w:before="0"/>
        <w:ind w:left="360"/>
      </w:pPr>
      <w:r>
        <w:rPr>
          <w:rFonts w:eastAsia="思源黑体" w:ascii="Times New Roman" w:hAnsi="Times New Roman" w:cs="Times New Roman"/>
          <w:b w:val="0"/>
          <w:i w:val="0"/>
          <w:sz w:val="22"/>
          <w:szCs w:val="22"/>
        </w:rPr>
        <w:t>2. “Registration opens on Monday at eight in the morning.”</w:t>
      </w:r>
    </w:p>
    <w:p>
      <w:pPr>
        <w:spacing w:after="80" w:before="0"/>
        <w:ind w:left="360"/>
      </w:pPr>
      <w:r>
        <w:rPr>
          <w:rFonts w:eastAsia="思源黑体" w:ascii="Times New Roman" w:hAnsi="Times New Roman" w:cs="Times New Roman"/>
          <w:b w:val="0"/>
          <w:i w:val="0"/>
          <w:sz w:val="22"/>
          <w:szCs w:val="22"/>
        </w:rPr>
        <w:t>3. “Registration opens on Monday at eight and closes the following Friday.”</w:t>
      </w:r>
    </w:p>
    <w:p>
      <w:pPr>
        <w:spacing w:after="80" w:before="0"/>
        <w:ind w:left="360"/>
      </w:pPr>
      <w:r>
        <w:rPr>
          <w:rFonts w:eastAsia="思源黑体" w:ascii="Times New Roman" w:hAnsi="Times New Roman" w:cs="Times New Roman"/>
          <w:b w:val="0"/>
          <w:i w:val="0"/>
          <w:sz w:val="22"/>
          <w:szCs w:val="22"/>
        </w:rPr>
        <w:t>4. “Courses above three hundred need permission.”</w:t>
      </w:r>
    </w:p>
    <w:p>
      <w:pPr>
        <w:spacing w:after="80" w:before="0"/>
        <w:ind w:left="360"/>
      </w:pPr>
      <w:r>
        <w:rPr>
          <w:rFonts w:eastAsia="思源黑体" w:ascii="Times New Roman" w:hAnsi="Times New Roman" w:cs="Times New Roman"/>
          <w:b w:val="0"/>
          <w:i w:val="0"/>
          <w:sz w:val="22"/>
          <w:szCs w:val="22"/>
        </w:rPr>
        <w:t>5. “Courses above three hundred need permission from the instructor.”</w:t>
      </w:r>
    </w:p>
    <w:p>
      <w:pPr>
        <w:spacing w:after="80" w:before="0"/>
        <w:ind w:left="360"/>
      </w:pPr>
      <w:r>
        <w:rPr>
          <w:rFonts w:eastAsia="思源黑体" w:ascii="Times New Roman" w:hAnsi="Times New Roman" w:cs="Times New Roman"/>
          <w:b w:val="0"/>
          <w:i w:val="0"/>
          <w:sz w:val="22"/>
          <w:szCs w:val="22"/>
        </w:rPr>
        <w:t>6. “If a class is full, add yourself to the waiting list instead of emailing the department.”</w:t>
      </w:r>
    </w:p>
    <w:p>
      <w:pPr>
        <w:spacing w:after="80" w:before="0"/>
        <w:ind w:left="360"/>
      </w:pPr>
      <w:r>
        <w:rPr>
          <w:rFonts w:eastAsia="思源黑体" w:ascii="Times New Roman" w:hAnsi="Times New Roman" w:cs="Times New Roman"/>
          <w:b w:val="0"/>
          <w:i w:val="0"/>
          <w:sz w:val="22"/>
          <w:szCs w:val="22"/>
        </w:rPr>
        <w:t>7. “Students who still owe library fines will not be able to register until they're paid.”</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主题：旅行与文化体验。每题读完立即开始 45 秒作答。</w:t>
      </w:r>
    </w:p>
    <w:p>
      <w:pPr>
        <w:spacing w:after="80" w:before="0"/>
        <w:ind w:left="360"/>
      </w:pPr>
      <w:r>
        <w:rPr>
          <w:rFonts w:eastAsia="思源黑体" w:ascii="Times New Roman" w:hAnsi="Times New Roman" w:cs="Times New Roman"/>
          <w:b w:val="0"/>
          <w:i w:val="0"/>
          <w:sz w:val="22"/>
          <w:szCs w:val="22"/>
        </w:rPr>
        <w:t>1. “Describe a place you have visited that changed how you think about something.”</w:t>
      </w:r>
    </w:p>
    <w:p>
      <w:pPr>
        <w:spacing w:after="80" w:before="0"/>
        <w:ind w:left="360"/>
      </w:pPr>
      <w:r>
        <w:rPr>
          <w:rFonts w:eastAsia="思源黑体" w:ascii="Times New Roman" w:hAnsi="Times New Roman" w:cs="Times New Roman"/>
          <w:b w:val="0"/>
          <w:i w:val="0"/>
          <w:sz w:val="22"/>
          <w:szCs w:val="22"/>
        </w:rPr>
        <w:t>2. “How do you usually prepare before visiting a place you know little about?”</w:t>
      </w:r>
    </w:p>
    <w:p>
      <w:pPr>
        <w:spacing w:after="80" w:before="0"/>
        <w:ind w:left="360"/>
      </w:pPr>
      <w:r>
        <w:rPr>
          <w:rFonts w:eastAsia="思源黑体" w:ascii="Times New Roman" w:hAnsi="Times New Roman" w:cs="Times New Roman"/>
          <w:b w:val="0"/>
          <w:i w:val="0"/>
          <w:sz w:val="22"/>
          <w:szCs w:val="22"/>
        </w:rPr>
        <w:t>3. “Do you think travel is the best way to understand another culture?”</w:t>
      </w:r>
    </w:p>
    <w:p>
      <w:pPr>
        <w:spacing w:after="80" w:before="0"/>
        <w:ind w:left="360"/>
      </w:pPr>
      <w:r>
        <w:rPr>
          <w:rFonts w:eastAsia="思源黑体" w:ascii="Times New Roman" w:hAnsi="Times New Roman" w:cs="Times New Roman"/>
          <w:b w:val="0"/>
          <w:i w:val="0"/>
          <w:sz w:val="22"/>
          <w:szCs w:val="22"/>
        </w:rPr>
        <w:t>4. “What would you recommend to someone visiting your own city for the first time?”</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35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