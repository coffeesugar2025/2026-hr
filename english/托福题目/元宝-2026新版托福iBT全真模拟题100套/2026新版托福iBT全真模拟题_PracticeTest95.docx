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95（无答案版）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The idea that sleep merely rests the body has been r_______(1) by a very different picture. During deep, slow-wave sleep, the brain appears to r_____(2) patterns of activity recorded while a person was awake, strengthening the connections between n______(3) that hold a new skill or fact. Studies in which participants learn a s_______(4) of finger movements show that performance improves after a night of sleep but not after an e_________(5) period awake. Rapid eye movement sleep, when most dreaming occurs, seems to serve a different purpose, helping to i________(6) new material with older knowledge and to d______(7) i_________(8) detail. Sleep d__________(9) therefore i______(10) learning far more than it impairs physical strength.</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Coral reefs are among the most b_________(1) ecosystems on the planet. Although they occupy less than one percent of the ocean floor, they s______(2) roughly a quarter of all marine species. Reefs are built by tiny animals called polyps, which settle on hard surfaces and c_______(3) them in enormous numbers. As generations of polyps die, their skeletons a_________(4) and form the structures that shelter fish. Reefs also p______(5) coastlines by absorbing the energy of storm waves. Coral depends on algae living inside its t_____(6); when the water becomes unusually warm, the algae are e_______(7) and the coral loses its main source of n________(8). This process, known as bleaching, leaves reefs pale and highly v_________(9). A few species appear remarkably r________(10) and may survive in warmer seas.</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Social media post</w:t>
      </w:r>
    </w:p>
    <w:p>
      <w:pPr>
        <w:spacing w:after="80" w:before="0"/>
      </w:pPr>
      <w:r>
        <w:rPr>
          <w:rFonts w:eastAsia="思源黑体" w:ascii="Times New Roman" w:hAnsi="Times New Roman" w:cs="Times New Roman"/>
          <w:b/>
          <w:i w:val="0"/>
          <w:sz w:val="22"/>
          <w:szCs w:val="22"/>
        </w:rPr>
        <w:t>Textbook Swap</w:t>
      </w:r>
    </w:p>
    <w:p>
      <w:pPr>
        <w:spacing w:after="80" w:before="0"/>
      </w:pPr>
      <w:r>
        <w:rPr>
          <w:rFonts w:eastAsia="思源黑体" w:ascii="Times New Roman" w:hAnsi="Times New Roman" w:cs="Times New Roman"/>
          <w:b w:val="0"/>
          <w:i w:val="0"/>
          <w:sz w:val="22"/>
          <w:szCs w:val="22"/>
        </w:rPr>
        <w:t>@GreenCampus · Student Sustainability Collective · 2 h</w:t>
      </w:r>
    </w:p>
    <w:p>
      <w:pPr>
        <w:spacing w:after="80" w:before="0"/>
      </w:pPr>
      <w:r>
        <w:rPr>
          <w:rFonts w:eastAsia="思源黑体" w:ascii="Times New Roman" w:hAnsi="Times New Roman" w:cs="Times New Roman"/>
          <w:b w:val="0"/>
          <w:i w:val="0"/>
          <w:sz w:val="22"/>
          <w:szCs w:val="22"/>
        </w:rPr>
        <w:t>Our textbook swap is back for fall semester — this Saturday, 11 a.m. to 3 p.m., in the student union atrium. Bring the books you've finished with and trade them for the ones you need. No cash, no receipts — just bring your student ID.</w:t>
      </w:r>
    </w:p>
    <w:p>
      <w:pPr>
        <w:spacing w:after="80" w:before="0"/>
      </w:pPr>
      <w:r>
        <w:rPr>
          <w:rFonts w:eastAsia="思源黑体" w:ascii="Times New Roman" w:hAnsi="Times New Roman" w:cs="Times New Roman"/>
          <w:b w:val="0"/>
          <w:i w:val="0"/>
          <w:sz w:val="22"/>
          <w:szCs w:val="22"/>
        </w:rPr>
        <w:t>Last spring we kept more than 900 books out of the landfill, and the average swapper saved about $85. We're also collecting lab goggles and dissection kits for the biology department's donation drive.</w:t>
      </w:r>
    </w:p>
    <w:p>
      <w:pPr>
        <w:spacing w:after="80" w:before="0"/>
      </w:pPr>
      <w:r>
        <w:rPr>
          <w:rFonts w:eastAsia="思源黑体" w:ascii="Times New Roman" w:hAnsi="Times New Roman" w:cs="Times New Roman"/>
          <w:b w:val="0"/>
          <w:i w:val="0"/>
          <w:sz w:val="22"/>
          <w:szCs w:val="22"/>
        </w:rPr>
        <w:t>Can't make it Saturday? Drop books in the blue bin outside the library any time this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does the post mention the number 900?</w:t>
      </w:r>
    </w:p>
    <w:p>
      <w:pPr>
        <w:spacing w:after="40" w:before="0"/>
        <w:ind w:left="432"/>
      </w:pPr>
      <w:r>
        <w:rPr>
          <w:rFonts w:eastAsia="思源黑体" w:ascii="Times New Roman" w:hAnsi="Times New Roman" w:cs="Times New Roman"/>
          <w:b w:val="0"/>
          <w:i w:val="0"/>
          <w:sz w:val="22"/>
          <w:szCs w:val="22"/>
        </w:rPr>
        <w:t>To indicate how many books were reused instead of thrown away</w:t>
      </w:r>
    </w:p>
    <w:p>
      <w:pPr>
        <w:spacing w:after="40" w:before="0"/>
        <w:ind w:left="432"/>
      </w:pPr>
      <w:r>
        <w:rPr>
          <w:rFonts w:eastAsia="思源黑体" w:ascii="Times New Roman" w:hAnsi="Times New Roman" w:cs="Times New Roman"/>
          <w:b w:val="0"/>
          <w:i w:val="0"/>
          <w:sz w:val="22"/>
          <w:szCs w:val="22"/>
        </w:rPr>
        <w:t>To show how many students attended last spring</w:t>
      </w:r>
    </w:p>
    <w:p>
      <w:pPr>
        <w:spacing w:after="40" w:before="0"/>
        <w:ind w:left="432"/>
      </w:pPr>
      <w:r>
        <w:rPr>
          <w:rFonts w:eastAsia="思源黑体" w:ascii="Times New Roman" w:hAnsi="Times New Roman" w:cs="Times New Roman"/>
          <w:b w:val="0"/>
          <w:i w:val="0"/>
          <w:sz w:val="22"/>
          <w:szCs w:val="22"/>
        </w:rPr>
        <w:t>To compare the cost of new and used textbooks</w:t>
      </w:r>
    </w:p>
    <w:p>
      <w:pPr>
        <w:spacing w:after="40" w:before="0"/>
        <w:ind w:left="432"/>
      </w:pPr>
      <w:r>
        <w:rPr>
          <w:rFonts w:eastAsia="思源黑体" w:ascii="Times New Roman" w:hAnsi="Times New Roman" w:cs="Times New Roman"/>
          <w:b w:val="0"/>
          <w:i w:val="0"/>
          <w:sz w:val="22"/>
          <w:szCs w:val="22"/>
        </w:rPr>
        <w:t>To advertise the size of the student union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is NOT accepted at the event?</w:t>
      </w:r>
    </w:p>
    <w:p>
      <w:pPr>
        <w:spacing w:after="40" w:before="0"/>
        <w:ind w:left="432"/>
      </w:pPr>
      <w:r>
        <w:rPr>
          <w:rFonts w:eastAsia="思源黑体" w:ascii="Times New Roman" w:hAnsi="Times New Roman" w:cs="Times New Roman"/>
          <w:b w:val="0"/>
          <w:i w:val="0"/>
          <w:sz w:val="22"/>
          <w:szCs w:val="22"/>
        </w:rPr>
        <w:t>Cash payments</w:t>
      </w:r>
    </w:p>
    <w:p>
      <w:pPr>
        <w:spacing w:after="40" w:before="0"/>
        <w:ind w:left="432"/>
      </w:pPr>
      <w:r>
        <w:rPr>
          <w:rFonts w:eastAsia="思源黑体" w:ascii="Times New Roman" w:hAnsi="Times New Roman" w:cs="Times New Roman"/>
          <w:b w:val="0"/>
          <w:i w:val="0"/>
          <w:sz w:val="22"/>
          <w:szCs w:val="22"/>
        </w:rPr>
        <w:t>Used textbooks</w:t>
      </w:r>
    </w:p>
    <w:p>
      <w:pPr>
        <w:spacing w:after="40" w:before="0"/>
        <w:ind w:left="432"/>
      </w:pPr>
      <w:r>
        <w:rPr>
          <w:rFonts w:eastAsia="思源黑体" w:ascii="Times New Roman" w:hAnsi="Times New Roman" w:cs="Times New Roman"/>
          <w:b w:val="0"/>
          <w:i w:val="0"/>
          <w:sz w:val="22"/>
          <w:szCs w:val="22"/>
        </w:rPr>
        <w:t>Dissection kits</w:t>
      </w:r>
    </w:p>
    <w:p>
      <w:pPr>
        <w:spacing w:after="40" w:before="0"/>
        <w:ind w:left="432"/>
      </w:pPr>
      <w:r>
        <w:rPr>
          <w:rFonts w:eastAsia="思源黑体" w:ascii="Times New Roman" w:hAnsi="Times New Roman" w:cs="Times New Roman"/>
          <w:b w:val="0"/>
          <w:i w:val="0"/>
          <w:sz w:val="22"/>
          <w:szCs w:val="22"/>
        </w:rPr>
        <w:t>Lab goggles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Notice</w:t>
      </w:r>
    </w:p>
    <w:p>
      <w:pPr>
        <w:spacing w:after="80" w:before="0"/>
      </w:pPr>
      <w:r>
        <w:rPr>
          <w:rFonts w:eastAsia="思源黑体" w:ascii="Times New Roman" w:hAnsi="Times New Roman" w:cs="Times New Roman"/>
          <w:b/>
          <w:i w:val="0"/>
          <w:sz w:val="22"/>
          <w:szCs w:val="22"/>
        </w:rPr>
        <w:t>Field Trip Postponed</w:t>
      </w:r>
    </w:p>
    <w:p>
      <w:pPr>
        <w:spacing w:after="80" w:before="0"/>
      </w:pPr>
      <w:r>
        <w:rPr>
          <w:rFonts w:eastAsia="思源黑体" w:ascii="Times New Roman" w:hAnsi="Times New Roman" w:cs="Times New Roman"/>
          <w:b w:val="0"/>
          <w:i w:val="0"/>
          <w:sz w:val="22"/>
          <w:szCs w:val="22"/>
        </w:rPr>
        <w:t>Biology 210 — Field Trip Update</w:t>
      </w:r>
    </w:p>
    <w:p>
      <w:pPr>
        <w:spacing w:after="80" w:before="0"/>
      </w:pPr>
      <w:r>
        <w:rPr>
          <w:rFonts w:eastAsia="思源黑体" w:ascii="Times New Roman" w:hAnsi="Times New Roman" w:cs="Times New Roman"/>
          <w:b w:val="0"/>
          <w:i w:val="0"/>
          <w:sz w:val="22"/>
          <w:szCs w:val="22"/>
        </w:rPr>
        <w:t>The forecast for Saturday calls for heavy rain all day, so the trip to the coastal marsh is postponed to the following weekend. We will meet at the same time, 7:45 a.m., at the biology building entrance.</w:t>
      </w:r>
    </w:p>
    <w:p>
      <w:pPr>
        <w:spacing w:after="80" w:before="0"/>
      </w:pPr>
      <w:r>
        <w:rPr>
          <w:rFonts w:eastAsia="思源黑体" w:ascii="Times New Roman" w:hAnsi="Times New Roman" w:cs="Times New Roman"/>
          <w:b w:val="0"/>
          <w:i w:val="0"/>
          <w:sz w:val="22"/>
          <w:szCs w:val="22"/>
        </w:rPr>
        <w:t>Since we will lose a week of observation, the field notebook assignment has been replaced. Each of you will analyze a set of water-quality measurements I collected at the marsh last spring. The data and a short guide will be posted this afternoon; the analysis is due a week from Monday and counts the same as the notebook would have.</w:t>
      </w:r>
    </w:p>
    <w:p>
      <w:pPr>
        <w:spacing w:after="80" w:before="0"/>
      </w:pPr>
      <w:r>
        <w:rPr>
          <w:rFonts w:eastAsia="思源黑体" w:ascii="Times New Roman" w:hAnsi="Times New Roman" w:cs="Times New Roman"/>
          <w:b w:val="0"/>
          <w:i w:val="0"/>
          <w:sz w:val="22"/>
          <w:szCs w:val="22"/>
        </w:rPr>
        <w:t>If the following weekend does not work for you, email me by Friday. Bring rubber boots whenever we do go — the trail is muddy even in dry weather.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is the field trip postponed?</w:t>
      </w:r>
    </w:p>
    <w:p>
      <w:pPr>
        <w:spacing w:after="40" w:before="0"/>
        <w:ind w:left="432"/>
      </w:pPr>
      <w:r>
        <w:rPr>
          <w:rFonts w:eastAsia="思源黑体" w:ascii="Times New Roman" w:hAnsi="Times New Roman" w:cs="Times New Roman"/>
          <w:b w:val="0"/>
          <w:i w:val="0"/>
          <w:sz w:val="22"/>
          <w:szCs w:val="22"/>
        </w:rPr>
        <w:t>The professor will be away</w:t>
      </w:r>
    </w:p>
    <w:p>
      <w:pPr>
        <w:spacing w:after="40" w:before="0"/>
        <w:ind w:left="432"/>
      </w:pPr>
      <w:r>
        <w:rPr>
          <w:rFonts w:eastAsia="思源黑体" w:ascii="Times New Roman" w:hAnsi="Times New Roman" w:cs="Times New Roman"/>
          <w:b w:val="0"/>
          <w:i w:val="0"/>
          <w:sz w:val="22"/>
          <w:szCs w:val="22"/>
        </w:rPr>
        <w:t>Bad weather is expected</w:t>
      </w:r>
    </w:p>
    <w:p>
      <w:pPr>
        <w:spacing w:after="40" w:before="0"/>
        <w:ind w:left="432"/>
      </w:pPr>
      <w:r>
        <w:rPr>
          <w:rFonts w:eastAsia="思源黑体" w:ascii="Times New Roman" w:hAnsi="Times New Roman" w:cs="Times New Roman"/>
          <w:b w:val="0"/>
          <w:i w:val="0"/>
          <w:sz w:val="22"/>
          <w:szCs w:val="22"/>
        </w:rPr>
        <w:t>The bus is unavailable</w:t>
      </w:r>
    </w:p>
    <w:p>
      <w:pPr>
        <w:spacing w:after="40" w:before="0"/>
        <w:ind w:left="432"/>
      </w:pPr>
      <w:r>
        <w:rPr>
          <w:rFonts w:eastAsia="思源黑体" w:ascii="Times New Roman" w:hAnsi="Times New Roman" w:cs="Times New Roman"/>
          <w:b w:val="0"/>
          <w:i w:val="0"/>
          <w:sz w:val="22"/>
          <w:szCs w:val="22"/>
        </w:rPr>
        <w:t>The marsh is closed for repairs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will students do instead of the field notebook?</w:t>
      </w:r>
    </w:p>
    <w:p>
      <w:pPr>
        <w:spacing w:after="40" w:before="0"/>
        <w:ind w:left="432"/>
      </w:pPr>
      <w:r>
        <w:rPr>
          <w:rFonts w:eastAsia="思源黑体" w:ascii="Times New Roman" w:hAnsi="Times New Roman" w:cs="Times New Roman"/>
          <w:b w:val="0"/>
          <w:i w:val="0"/>
          <w:sz w:val="22"/>
          <w:szCs w:val="22"/>
        </w:rPr>
        <w:t>Hand in the notebook a week late</w:t>
      </w:r>
    </w:p>
    <w:p>
      <w:pPr>
        <w:spacing w:after="40" w:before="0"/>
        <w:ind w:left="432"/>
      </w:pPr>
      <w:r>
        <w:rPr>
          <w:rFonts w:eastAsia="思源黑体" w:ascii="Times New Roman" w:hAnsi="Times New Roman" w:cs="Times New Roman"/>
          <w:b w:val="0"/>
          <w:i w:val="0"/>
          <w:sz w:val="22"/>
          <w:szCs w:val="22"/>
        </w:rPr>
        <w:t>Write a summary of a textbook chapter</w:t>
      </w:r>
    </w:p>
    <w:p>
      <w:pPr>
        <w:spacing w:after="40" w:before="0"/>
        <w:ind w:left="432"/>
      </w:pPr>
      <w:r>
        <w:rPr>
          <w:rFonts w:eastAsia="思源黑体" w:ascii="Times New Roman" w:hAnsi="Times New Roman" w:cs="Times New Roman"/>
          <w:b w:val="0"/>
          <w:i w:val="0"/>
          <w:sz w:val="22"/>
          <w:szCs w:val="22"/>
        </w:rPr>
        <w:t>Observe the marsh from indoors</w:t>
      </w:r>
    </w:p>
    <w:p>
      <w:pPr>
        <w:spacing w:after="40" w:before="0"/>
        <w:ind w:left="432"/>
      </w:pPr>
      <w:r>
        <w:rPr>
          <w:rFonts w:eastAsia="思源黑体" w:ascii="Times New Roman" w:hAnsi="Times New Roman" w:cs="Times New Roman"/>
          <w:b w:val="0"/>
          <w:i w:val="0"/>
          <w:sz w:val="22"/>
          <w:szCs w:val="22"/>
        </w:rPr>
        <w:t>Analyze data collected previously at the marsh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instructor ask students to do by Friday?</w:t>
      </w:r>
    </w:p>
    <w:p>
      <w:pPr>
        <w:spacing w:after="40" w:before="0"/>
        <w:ind w:left="432"/>
      </w:pPr>
      <w:r>
        <w:rPr>
          <w:rFonts w:eastAsia="思源黑体" w:ascii="Times New Roman" w:hAnsi="Times New Roman" w:cs="Times New Roman"/>
          <w:b w:val="0"/>
          <w:i w:val="0"/>
          <w:sz w:val="22"/>
          <w:szCs w:val="22"/>
        </w:rPr>
        <w:t>Submit the data analysis</w:t>
      </w:r>
    </w:p>
    <w:p>
      <w:pPr>
        <w:spacing w:after="40" w:before="0"/>
        <w:ind w:left="432"/>
      </w:pPr>
      <w:r>
        <w:rPr>
          <w:rFonts w:eastAsia="思源黑体" w:ascii="Times New Roman" w:hAnsi="Times New Roman" w:cs="Times New Roman"/>
          <w:b w:val="0"/>
          <w:i w:val="0"/>
          <w:sz w:val="22"/>
          <w:szCs w:val="22"/>
        </w:rPr>
        <w:t>Confirm attendance in class</w:t>
      </w:r>
    </w:p>
    <w:p>
      <w:pPr>
        <w:spacing w:after="40" w:before="0"/>
        <w:ind w:left="432"/>
      </w:pPr>
      <w:r>
        <w:rPr>
          <w:rFonts w:eastAsia="思源黑体" w:ascii="Times New Roman" w:hAnsi="Times New Roman" w:cs="Times New Roman"/>
          <w:b w:val="0"/>
          <w:i w:val="0"/>
          <w:sz w:val="22"/>
          <w:szCs w:val="22"/>
        </w:rPr>
        <w:t>Buy rubber boots</w:t>
      </w:r>
    </w:p>
    <w:p>
      <w:pPr>
        <w:spacing w:after="40" w:before="0"/>
        <w:ind w:left="432"/>
      </w:pPr>
      <w:r>
        <w:rPr>
          <w:rFonts w:eastAsia="思源黑体" w:ascii="Times New Roman" w:hAnsi="Times New Roman" w:cs="Times New Roman"/>
          <w:b w:val="0"/>
          <w:i w:val="0"/>
          <w:sz w:val="22"/>
          <w:szCs w:val="22"/>
        </w:rPr>
        <w:t>Let him know if the new date is impossible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Social media post</w:t>
      </w:r>
    </w:p>
    <w:p>
      <w:pPr>
        <w:spacing w:after="80" w:before="0"/>
      </w:pPr>
      <w:r>
        <w:rPr>
          <w:rFonts w:eastAsia="思源黑体" w:ascii="Times New Roman" w:hAnsi="Times New Roman" w:cs="Times New Roman"/>
          <w:b/>
          <w:i w:val="0"/>
          <w:sz w:val="22"/>
          <w:szCs w:val="22"/>
        </w:rPr>
        <w:t>Volunteer Weekend</w:t>
      </w:r>
    </w:p>
    <w:p>
      <w:pPr>
        <w:spacing w:after="80" w:before="0"/>
      </w:pPr>
      <w:r>
        <w:rPr>
          <w:rFonts w:eastAsia="思源黑体" w:ascii="Times New Roman" w:hAnsi="Times New Roman" w:cs="Times New Roman"/>
          <w:b w:val="0"/>
          <w:i w:val="0"/>
          <w:sz w:val="22"/>
          <w:szCs w:val="22"/>
        </w:rPr>
        <w:t>@RiverCleanUp · 3 h</w:t>
      </w:r>
    </w:p>
    <w:p>
      <w:pPr>
        <w:spacing w:after="80" w:before="0"/>
      </w:pPr>
      <w:r>
        <w:rPr>
          <w:rFonts w:eastAsia="思源黑体" w:ascii="Times New Roman" w:hAnsi="Times New Roman" w:cs="Times New Roman"/>
          <w:b w:val="0"/>
          <w:i w:val="0"/>
          <w:sz w:val="22"/>
          <w:szCs w:val="22"/>
        </w:rPr>
        <w:t>Join us Saturday morning for the river cleanup — 8:30 a.m. at the footbridge, rain or shine. We supply gloves, grabbers, buckets and a light breakfast; you supply sturdy shoes and a water bottle.</w:t>
      </w:r>
    </w:p>
    <w:p>
      <w:pPr>
        <w:spacing w:after="80" w:before="0"/>
      </w:pPr>
      <w:r>
        <w:rPr>
          <w:rFonts w:eastAsia="思源黑体" w:ascii="Times New Roman" w:hAnsi="Times New Roman" w:cs="Times New Roman"/>
          <w:b w:val="0"/>
          <w:i w:val="0"/>
          <w:sz w:val="22"/>
          <w:szCs w:val="22"/>
        </w:rPr>
        <w:t>Last October we removed 1.2 tonnes of debris from a two-kilometre stretch. This time the city has asked us to focus on the north bank, where storm drains collect plastic bottles and packaging.</w:t>
      </w:r>
    </w:p>
    <w:p>
      <w:pPr>
        <w:spacing w:after="80" w:before="0"/>
      </w:pPr>
      <w:r>
        <w:rPr>
          <w:rFonts w:eastAsia="思源黑体" w:ascii="Times New Roman" w:hAnsi="Times New Roman" w:cs="Times New Roman"/>
          <w:b w:val="0"/>
          <w:i w:val="0"/>
          <w:sz w:val="22"/>
          <w:szCs w:val="22"/>
        </w:rPr>
        <w:t>Community service hours are available for students who need them — bring your form and we'll sign it at the end. The whole thing takes about three hours, and there's a free lunch afterward at the community centre.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post mainly about?</w:t>
      </w:r>
    </w:p>
    <w:p>
      <w:pPr>
        <w:spacing w:after="40" w:before="0"/>
        <w:ind w:left="432"/>
      </w:pPr>
      <w:r>
        <w:rPr>
          <w:rFonts w:eastAsia="思源黑体" w:ascii="Times New Roman" w:hAnsi="Times New Roman" w:cs="Times New Roman"/>
          <w:b w:val="0"/>
          <w:i w:val="0"/>
          <w:sz w:val="22"/>
          <w:szCs w:val="22"/>
        </w:rPr>
        <w:t>An invitation to a river cleanup event</w:t>
      </w:r>
    </w:p>
    <w:p>
      <w:pPr>
        <w:spacing w:after="40" w:before="0"/>
        <w:ind w:left="432"/>
      </w:pPr>
      <w:r>
        <w:rPr>
          <w:rFonts w:eastAsia="思源黑体" w:ascii="Times New Roman" w:hAnsi="Times New Roman" w:cs="Times New Roman"/>
          <w:b w:val="0"/>
          <w:i w:val="0"/>
          <w:sz w:val="22"/>
          <w:szCs w:val="22"/>
        </w:rPr>
        <w:t>A report on water quality testing</w:t>
      </w:r>
    </w:p>
    <w:p>
      <w:pPr>
        <w:spacing w:after="40" w:before="0"/>
        <w:ind w:left="432"/>
      </w:pPr>
      <w:r>
        <w:rPr>
          <w:rFonts w:eastAsia="思源黑体" w:ascii="Times New Roman" w:hAnsi="Times New Roman" w:cs="Times New Roman"/>
          <w:b w:val="0"/>
          <w:i w:val="0"/>
          <w:sz w:val="22"/>
          <w:szCs w:val="22"/>
        </w:rPr>
        <w:t>An announcement about a community centre</w:t>
      </w:r>
    </w:p>
    <w:p>
      <w:pPr>
        <w:spacing w:after="40" w:before="0"/>
        <w:ind w:left="432"/>
      </w:pPr>
      <w:r>
        <w:rPr>
          <w:rFonts w:eastAsia="思源黑体" w:ascii="Times New Roman" w:hAnsi="Times New Roman" w:cs="Times New Roman"/>
          <w:b w:val="0"/>
          <w:i w:val="0"/>
          <w:sz w:val="22"/>
          <w:szCs w:val="22"/>
        </w:rPr>
        <w:t>A campaign to fix storm drains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should participants bring?</w:t>
      </w:r>
    </w:p>
    <w:p>
      <w:pPr>
        <w:spacing w:after="40" w:before="0"/>
        <w:ind w:left="432"/>
      </w:pPr>
      <w:r>
        <w:rPr>
          <w:rFonts w:eastAsia="思源黑体" w:ascii="Times New Roman" w:hAnsi="Times New Roman" w:cs="Times New Roman"/>
          <w:b w:val="0"/>
          <w:i w:val="0"/>
          <w:sz w:val="22"/>
          <w:szCs w:val="22"/>
        </w:rPr>
        <w:t>Plastic bags for litter</w:t>
      </w:r>
    </w:p>
    <w:p>
      <w:pPr>
        <w:spacing w:after="40" w:before="0"/>
        <w:ind w:left="432"/>
      </w:pPr>
      <w:r>
        <w:rPr>
          <w:rFonts w:eastAsia="思源黑体" w:ascii="Times New Roman" w:hAnsi="Times New Roman" w:cs="Times New Roman"/>
          <w:b w:val="0"/>
          <w:i w:val="0"/>
          <w:sz w:val="22"/>
          <w:szCs w:val="22"/>
        </w:rPr>
        <w:t>A light breakfast</w:t>
      </w:r>
    </w:p>
    <w:p>
      <w:pPr>
        <w:spacing w:after="40" w:before="0"/>
        <w:ind w:left="432"/>
      </w:pPr>
      <w:r>
        <w:rPr>
          <w:rFonts w:eastAsia="思源黑体" w:ascii="Times New Roman" w:hAnsi="Times New Roman" w:cs="Times New Roman"/>
          <w:b w:val="0"/>
          <w:i w:val="0"/>
          <w:sz w:val="22"/>
          <w:szCs w:val="22"/>
        </w:rPr>
        <w:t>Gloves and buckets</w:t>
      </w:r>
    </w:p>
    <w:p>
      <w:pPr>
        <w:spacing w:after="40" w:before="0"/>
        <w:ind w:left="432"/>
      </w:pPr>
      <w:r>
        <w:rPr>
          <w:rFonts w:eastAsia="思源黑体" w:ascii="Times New Roman" w:hAnsi="Times New Roman" w:cs="Times New Roman"/>
          <w:b w:val="0"/>
          <w:i w:val="0"/>
          <w:sz w:val="22"/>
          <w:szCs w:val="22"/>
        </w:rPr>
        <w:t>Sturdy shoes and a water bottle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does the post offer students who need it?</w:t>
      </w:r>
    </w:p>
    <w:p>
      <w:pPr>
        <w:spacing w:after="40" w:before="0"/>
        <w:ind w:left="432"/>
      </w:pPr>
      <w:r>
        <w:rPr>
          <w:rFonts w:eastAsia="思源黑体" w:ascii="Times New Roman" w:hAnsi="Times New Roman" w:cs="Times New Roman"/>
          <w:b w:val="0"/>
          <w:i w:val="0"/>
          <w:sz w:val="22"/>
          <w:szCs w:val="22"/>
        </w:rPr>
        <w:t>Signed community service forms</w:t>
      </w:r>
    </w:p>
    <w:p>
      <w:pPr>
        <w:spacing w:after="40" w:before="0"/>
        <w:ind w:left="432"/>
      </w:pPr>
      <w:r>
        <w:rPr>
          <w:rFonts w:eastAsia="思源黑体" w:ascii="Times New Roman" w:hAnsi="Times New Roman" w:cs="Times New Roman"/>
          <w:b w:val="0"/>
          <w:i w:val="0"/>
          <w:sz w:val="22"/>
          <w:szCs w:val="22"/>
        </w:rPr>
        <w:t>Academic credit</w:t>
      </w:r>
    </w:p>
    <w:p>
      <w:pPr>
        <w:spacing w:after="40" w:before="0"/>
        <w:ind w:left="432"/>
      </w:pPr>
      <w:r>
        <w:rPr>
          <w:rFonts w:eastAsia="思源黑体" w:ascii="Times New Roman" w:hAnsi="Times New Roman" w:cs="Times New Roman"/>
          <w:b w:val="0"/>
          <w:i w:val="0"/>
          <w:sz w:val="22"/>
          <w:szCs w:val="22"/>
        </w:rPr>
        <w:t>Transportation to the site</w:t>
      </w:r>
    </w:p>
    <w:p>
      <w:pPr>
        <w:spacing w:after="40" w:before="0"/>
        <w:ind w:left="432"/>
      </w:pPr>
      <w:r>
        <w:rPr>
          <w:rFonts w:eastAsia="思源黑体" w:ascii="Times New Roman" w:hAnsi="Times New Roman" w:cs="Times New Roman"/>
          <w:b w:val="0"/>
          <w:i w:val="0"/>
          <w:sz w:val="22"/>
          <w:szCs w:val="22"/>
        </w:rPr>
        <w:t>A paid position</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Potato in Ireland</w:t>
      </w:r>
    </w:p>
    <w:p>
      <w:pPr>
        <w:spacing w:after="100" w:before="0"/>
      </w:pPr>
      <w:r>
        <w:rPr>
          <w:rFonts w:eastAsia="思源黑体" w:ascii="Times New Roman" w:hAnsi="Times New Roman" w:cs="Times New Roman"/>
          <w:b w:val="0"/>
          <w:i w:val="0"/>
          <w:sz w:val="22"/>
          <w:szCs w:val="22"/>
        </w:rPr>
        <w:t>The potato reached Europe in the sixteenth century and took hold in Ireland more thoroughly than anywhere else. It yielded more calories per hectare than any crop available at the time, it grew in poor soils and damp climates, and a family could survive on a quarter of an acre. By the 1840s a large part of the population depended on the tuber almost entirely, and on a remarkably narrow range of varieties within it.</w:t>
      </w:r>
    </w:p>
    <w:p>
      <w:pPr>
        <w:spacing w:after="100" w:before="0"/>
      </w:pPr>
      <w:r>
        <w:rPr>
          <w:rFonts w:eastAsia="思源黑体" w:ascii="Times New Roman" w:hAnsi="Times New Roman" w:cs="Times New Roman"/>
          <w:b w:val="0"/>
          <w:i w:val="0"/>
          <w:sz w:val="22"/>
          <w:szCs w:val="22"/>
        </w:rPr>
        <w:t>That narrowness proved fatal. The potato's propagation by cuttings means that plants within a variety are genetically nearly identical, so a pathogen adapted to one can attack all. When the oomycete responsible for late blight arrived in 1845, it destroyed harvests across the country. The resulting famine killed roughly a million people and drove a comparable number to emigrate.</w:t>
      </w:r>
    </w:p>
    <w:p>
      <w:pPr>
        <w:spacing w:after="100" w:before="0"/>
      </w:pPr>
      <w:r>
        <w:rPr>
          <w:rFonts w:eastAsia="思源黑体" w:ascii="Times New Roman" w:hAnsi="Times New Roman" w:cs="Times New Roman"/>
          <w:b w:val="0"/>
          <w:i w:val="0"/>
          <w:sz w:val="22"/>
          <w:szCs w:val="22"/>
        </w:rPr>
        <w:t>The disaster is often described as purely natural, but historians emphasize the arithmetic behind it. Ireland at the time exported grain and livestock; the failure was one of distribution and policy as much as of biology. The episode remains the standard illustration of the risk inherent in genetic uniformity, and it is cited whenever a crop is planted over vast areas from a single stock.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passage mainly about?</w:t>
      </w:r>
    </w:p>
    <w:p>
      <w:pPr>
        <w:spacing w:after="40" w:before="0"/>
        <w:ind w:left="432"/>
      </w:pPr>
      <w:r>
        <w:rPr>
          <w:rFonts w:eastAsia="思源黑体" w:ascii="Times New Roman" w:hAnsi="Times New Roman" w:cs="Times New Roman"/>
          <w:b w:val="0"/>
          <w:i w:val="0"/>
          <w:sz w:val="22"/>
          <w:szCs w:val="22"/>
        </w:rPr>
        <w:t>The introduction of grain farming to Europe</w:t>
      </w:r>
    </w:p>
    <w:p>
      <w:pPr>
        <w:spacing w:after="40" w:before="0"/>
        <w:ind w:left="432"/>
      </w:pPr>
      <w:r>
        <w:rPr>
          <w:rFonts w:eastAsia="思源黑体" w:ascii="Times New Roman" w:hAnsi="Times New Roman" w:cs="Times New Roman"/>
          <w:b w:val="0"/>
          <w:i w:val="0"/>
          <w:sz w:val="22"/>
          <w:szCs w:val="22"/>
        </w:rPr>
        <w:t>The biology of late blight</w:t>
      </w:r>
    </w:p>
    <w:p>
      <w:pPr>
        <w:spacing w:after="40" w:before="0"/>
        <w:ind w:left="432"/>
      </w:pPr>
      <w:r>
        <w:rPr>
          <w:rFonts w:eastAsia="思源黑体" w:ascii="Times New Roman" w:hAnsi="Times New Roman" w:cs="Times New Roman"/>
          <w:b w:val="0"/>
          <w:i w:val="0"/>
          <w:sz w:val="22"/>
          <w:szCs w:val="22"/>
        </w:rPr>
        <w:t>A history of Irish emigration</w:t>
      </w:r>
    </w:p>
    <w:p>
      <w:pPr>
        <w:spacing w:after="40" w:before="0"/>
        <w:ind w:left="432"/>
      </w:pPr>
      <w:r>
        <w:rPr>
          <w:rFonts w:eastAsia="思源黑体" w:ascii="Times New Roman" w:hAnsi="Times New Roman" w:cs="Times New Roman"/>
          <w:b w:val="0"/>
          <w:i w:val="0"/>
          <w:sz w:val="22"/>
          <w:szCs w:val="22"/>
        </w:rPr>
        <w:t>Why reliance on one uniform crop led to famine in Ireland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According to paragraph 1, why did the potato succeed in Ireland?</w:t>
      </w:r>
    </w:p>
    <w:p>
      <w:pPr>
        <w:spacing w:after="40" w:before="0"/>
        <w:ind w:left="432"/>
      </w:pPr>
      <w:r>
        <w:rPr>
          <w:rFonts w:eastAsia="思源黑体" w:ascii="Times New Roman" w:hAnsi="Times New Roman" w:cs="Times New Roman"/>
          <w:b w:val="0"/>
          <w:i w:val="0"/>
          <w:sz w:val="22"/>
          <w:szCs w:val="22"/>
        </w:rPr>
        <w:t>It resisted all known diseases</w:t>
      </w:r>
    </w:p>
    <w:p>
      <w:pPr>
        <w:spacing w:after="40" w:before="0"/>
        <w:ind w:left="432"/>
      </w:pPr>
      <w:r>
        <w:rPr>
          <w:rFonts w:eastAsia="思源黑体" w:ascii="Times New Roman" w:hAnsi="Times New Roman" w:cs="Times New Roman"/>
          <w:b w:val="0"/>
          <w:i w:val="0"/>
          <w:sz w:val="22"/>
          <w:szCs w:val="22"/>
        </w:rPr>
        <w:t>It was the only crop allowed by law</w:t>
      </w:r>
    </w:p>
    <w:p>
      <w:pPr>
        <w:spacing w:after="40" w:before="0"/>
        <w:ind w:left="432"/>
      </w:pPr>
      <w:r>
        <w:rPr>
          <w:rFonts w:eastAsia="思源黑体" w:ascii="Times New Roman" w:hAnsi="Times New Roman" w:cs="Times New Roman"/>
          <w:b w:val="0"/>
          <w:i w:val="0"/>
          <w:sz w:val="22"/>
          <w:szCs w:val="22"/>
        </w:rPr>
        <w:t>It produced many calories on poor soil in a damp climate</w:t>
      </w:r>
    </w:p>
    <w:p>
      <w:pPr>
        <w:spacing w:after="40" w:before="0"/>
        <w:ind w:left="432"/>
      </w:pPr>
      <w:r>
        <w:rPr>
          <w:rFonts w:eastAsia="思源黑体" w:ascii="Times New Roman" w:hAnsi="Times New Roman" w:cs="Times New Roman"/>
          <w:b w:val="0"/>
          <w:i w:val="0"/>
          <w:sz w:val="22"/>
          <w:szCs w:val="22"/>
        </w:rPr>
        <w:t>It required no labor to plant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The word "narrowness" in paragraph 2 refers to the</w:t>
      </w:r>
    </w:p>
    <w:p>
      <w:pPr>
        <w:spacing w:after="40" w:before="0"/>
        <w:ind w:left="432"/>
      </w:pPr>
      <w:r>
        <w:rPr>
          <w:rFonts w:eastAsia="思源黑体" w:ascii="Times New Roman" w:hAnsi="Times New Roman" w:cs="Times New Roman"/>
          <w:b w:val="0"/>
          <w:i w:val="0"/>
          <w:sz w:val="22"/>
          <w:szCs w:val="22"/>
        </w:rPr>
        <w:t>short growing season</w:t>
      </w:r>
    </w:p>
    <w:p>
      <w:pPr>
        <w:spacing w:after="40" w:before="0"/>
        <w:ind w:left="432"/>
      </w:pPr>
      <w:r>
        <w:rPr>
          <w:rFonts w:eastAsia="思源黑体" w:ascii="Times New Roman" w:hAnsi="Times New Roman" w:cs="Times New Roman"/>
          <w:b w:val="0"/>
          <w:i w:val="0"/>
          <w:sz w:val="22"/>
          <w:szCs w:val="22"/>
        </w:rPr>
        <w:t>small size of the fields</w:t>
      </w:r>
    </w:p>
    <w:p>
      <w:pPr>
        <w:spacing w:after="40" w:before="0"/>
        <w:ind w:left="432"/>
      </w:pPr>
      <w:r>
        <w:rPr>
          <w:rFonts w:eastAsia="思源黑体" w:ascii="Times New Roman" w:hAnsi="Times New Roman" w:cs="Times New Roman"/>
          <w:b w:val="0"/>
          <w:i w:val="0"/>
          <w:sz w:val="22"/>
          <w:szCs w:val="22"/>
        </w:rPr>
        <w:t>limited number of varieties grown</w:t>
      </w:r>
    </w:p>
    <w:p>
      <w:pPr>
        <w:spacing w:after="40" w:before="0"/>
        <w:ind w:left="432"/>
      </w:pPr>
      <w:r>
        <w:rPr>
          <w:rFonts w:eastAsia="思源黑体" w:ascii="Times New Roman" w:hAnsi="Times New Roman" w:cs="Times New Roman"/>
          <w:b w:val="0"/>
          <w:i w:val="0"/>
          <w:sz w:val="22"/>
          <w:szCs w:val="22"/>
        </w:rPr>
        <w:t>low calorie yield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What does the author say about the cause of the famine?</w:t>
      </w:r>
    </w:p>
    <w:p>
      <w:pPr>
        <w:spacing w:after="40" w:before="0"/>
        <w:ind w:left="432"/>
      </w:pPr>
      <w:r>
        <w:rPr>
          <w:rFonts w:eastAsia="思源黑体" w:ascii="Times New Roman" w:hAnsi="Times New Roman" w:cs="Times New Roman"/>
          <w:b w:val="0"/>
          <w:i w:val="0"/>
          <w:sz w:val="22"/>
          <w:szCs w:val="22"/>
        </w:rPr>
        <w:t>It resulted from overpopulation alone</w:t>
      </w:r>
    </w:p>
    <w:p>
      <w:pPr>
        <w:spacing w:after="40" w:before="0"/>
        <w:ind w:left="432"/>
      </w:pPr>
      <w:r>
        <w:rPr>
          <w:rFonts w:eastAsia="思源黑体" w:ascii="Times New Roman" w:hAnsi="Times New Roman" w:cs="Times New Roman"/>
          <w:b w:val="0"/>
          <w:i w:val="0"/>
          <w:sz w:val="22"/>
          <w:szCs w:val="22"/>
        </w:rPr>
        <w:t>Failures of distribution and policy contributed as much as the disease</w:t>
      </w:r>
    </w:p>
    <w:p>
      <w:pPr>
        <w:spacing w:after="40" w:before="0"/>
        <w:ind w:left="432"/>
      </w:pPr>
      <w:r>
        <w:rPr>
          <w:rFonts w:eastAsia="思源黑体" w:ascii="Times New Roman" w:hAnsi="Times New Roman" w:cs="Times New Roman"/>
          <w:b w:val="0"/>
          <w:i w:val="0"/>
          <w:sz w:val="22"/>
          <w:szCs w:val="22"/>
        </w:rPr>
        <w:t>It was caused by poor storage</w:t>
      </w:r>
    </w:p>
    <w:p>
      <w:pPr>
        <w:spacing w:after="40" w:before="0"/>
        <w:ind w:left="432"/>
      </w:pPr>
      <w:r>
        <w:rPr>
          <w:rFonts w:eastAsia="思源黑体" w:ascii="Times New Roman" w:hAnsi="Times New Roman" w:cs="Times New Roman"/>
          <w:b w:val="0"/>
          <w:i w:val="0"/>
          <w:sz w:val="22"/>
          <w:szCs w:val="22"/>
        </w:rPr>
        <w:t>It was an unavoidable natural event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is the Irish famine cited today?</w:t>
      </w:r>
    </w:p>
    <w:p>
      <w:pPr>
        <w:spacing w:after="40" w:before="0"/>
        <w:ind w:left="432"/>
      </w:pPr>
      <w:r>
        <w:rPr>
          <w:rFonts w:eastAsia="思源黑体" w:ascii="Times New Roman" w:hAnsi="Times New Roman" w:cs="Times New Roman"/>
          <w:b w:val="0"/>
          <w:i w:val="0"/>
          <w:sz w:val="22"/>
          <w:szCs w:val="22"/>
        </w:rPr>
        <w:t>As evidence that grain exports are harmful</w:t>
      </w:r>
    </w:p>
    <w:p>
      <w:pPr>
        <w:spacing w:after="40" w:before="0"/>
        <w:ind w:left="432"/>
      </w:pPr>
      <w:r>
        <w:rPr>
          <w:rFonts w:eastAsia="思源黑体" w:ascii="Times New Roman" w:hAnsi="Times New Roman" w:cs="Times New Roman"/>
          <w:b w:val="0"/>
          <w:i w:val="0"/>
          <w:sz w:val="22"/>
          <w:szCs w:val="22"/>
        </w:rPr>
        <w:t>As proof that blight cannot be controlled</w:t>
      </w:r>
    </w:p>
    <w:p>
      <w:pPr>
        <w:spacing w:after="40" w:before="0"/>
        <w:ind w:left="432"/>
      </w:pPr>
      <w:r>
        <w:rPr>
          <w:rFonts w:eastAsia="思源黑体" w:ascii="Times New Roman" w:hAnsi="Times New Roman" w:cs="Times New Roman"/>
          <w:b w:val="0"/>
          <w:i w:val="0"/>
          <w:sz w:val="22"/>
          <w:szCs w:val="22"/>
        </w:rPr>
        <w:t>As a warning about genetic uniformity in crops</w:t>
      </w:r>
    </w:p>
    <w:p>
      <w:pPr>
        <w:spacing w:after="40" w:before="0"/>
        <w:ind w:left="432"/>
      </w:pPr>
      <w:r>
        <w:rPr>
          <w:rFonts w:eastAsia="思源黑体" w:ascii="Times New Roman" w:hAnsi="Times New Roman" w:cs="Times New Roman"/>
          <w:b w:val="0"/>
          <w:i w:val="0"/>
          <w:sz w:val="22"/>
          <w:szCs w:val="22"/>
        </w:rPr>
        <w:t>As a model for famine relief</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Octopus Cognition</w:t>
      </w:r>
    </w:p>
    <w:p>
      <w:pPr>
        <w:spacing w:after="100" w:before="0"/>
      </w:pPr>
      <w:r>
        <w:rPr>
          <w:rFonts w:eastAsia="思源黑体" w:ascii="Times New Roman" w:hAnsi="Times New Roman" w:cs="Times New Roman"/>
          <w:b w:val="0"/>
          <w:i w:val="0"/>
          <w:sz w:val="22"/>
          <w:szCs w:val="22"/>
        </w:rPr>
        <w:t>Octopuses present an unusual case in the study of intelligence. Their nervous system is not organized like that of vertebrates: of roughly half a billion neurons, only about a tenth are in the central brain, and the rest are distributed through the arms. An arm that has been severed continues to coordinate its movements, which suggests that much of what looks like decision-making happens outside the brain entirely.</w:t>
      </w:r>
    </w:p>
    <w:p>
      <w:pPr>
        <w:spacing w:after="100" w:before="0"/>
      </w:pPr>
      <w:r>
        <w:rPr>
          <w:rFonts w:eastAsia="思源黑体" w:ascii="Times New Roman" w:hAnsi="Times New Roman" w:cs="Times New Roman"/>
          <w:b w:val="0"/>
          <w:i w:val="0"/>
          <w:sz w:val="22"/>
          <w:szCs w:val="22"/>
        </w:rPr>
        <w:t>Laboratory work has produced results that are difficult to interpret. Octopuses learn to open jars containing food, solve simple mazes, and remember the solution for weeks. They also appear to learn by watching others, which in vertebrates is considered a demanding ability. They can be trained to distinguish shapes and will change color and skin texture in ways that depend on context rather than on simple reflex.</w:t>
      </w:r>
    </w:p>
    <w:p>
      <w:pPr>
        <w:spacing w:after="100" w:before="0"/>
      </w:pPr>
      <w:r>
        <w:rPr>
          <w:rFonts w:eastAsia="思源黑体" w:ascii="Times New Roman" w:hAnsi="Times New Roman" w:cs="Times New Roman"/>
          <w:b w:val="0"/>
          <w:i w:val="0"/>
          <w:sz w:val="22"/>
          <w:szCs w:val="22"/>
        </w:rPr>
        <w:t>Interpreting all this is harder than observing it. An animal with no parental care, a lifespan of one or two years and almost no social life has little apparent use for the expensive machinery of learning, which makes the abilities genuinely puzzling. Several researchers have argued that the behaviors are better explained by flexible, highly tuned responses than by anything resembling reasoning.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passage mainly about?</w:t>
      </w:r>
    </w:p>
    <w:p>
      <w:pPr>
        <w:spacing w:after="40" w:before="0"/>
        <w:ind w:left="432"/>
      </w:pPr>
      <w:r>
        <w:rPr>
          <w:rFonts w:eastAsia="思源黑体" w:ascii="Times New Roman" w:hAnsi="Times New Roman" w:cs="Times New Roman"/>
          <w:b w:val="0"/>
          <w:i w:val="0"/>
          <w:sz w:val="22"/>
          <w:szCs w:val="22"/>
        </w:rPr>
        <w:t>Evidence of learning in octopuses and the difficulty of interpreting it</w:t>
      </w:r>
    </w:p>
    <w:p>
      <w:pPr>
        <w:spacing w:after="40" w:before="0"/>
        <w:ind w:left="432"/>
      </w:pPr>
      <w:r>
        <w:rPr>
          <w:rFonts w:eastAsia="思源黑体" w:ascii="Times New Roman" w:hAnsi="Times New Roman" w:cs="Times New Roman"/>
          <w:b w:val="0"/>
          <w:i w:val="0"/>
          <w:sz w:val="22"/>
          <w:szCs w:val="22"/>
        </w:rPr>
        <w:t>The anatomy of the octopus nervous system</w:t>
      </w:r>
    </w:p>
    <w:p>
      <w:pPr>
        <w:spacing w:after="40" w:before="0"/>
        <w:ind w:left="432"/>
      </w:pPr>
      <w:r>
        <w:rPr>
          <w:rFonts w:eastAsia="思源黑体" w:ascii="Times New Roman" w:hAnsi="Times New Roman" w:cs="Times New Roman"/>
          <w:b w:val="0"/>
          <w:i w:val="0"/>
          <w:sz w:val="22"/>
          <w:szCs w:val="22"/>
        </w:rPr>
        <w:t>A comparison of octopus and vertebrate brains</w:t>
      </w:r>
    </w:p>
    <w:p>
      <w:pPr>
        <w:spacing w:after="40" w:before="0"/>
        <w:ind w:left="432"/>
      </w:pPr>
      <w:r>
        <w:rPr>
          <w:rFonts w:eastAsia="思源黑体" w:ascii="Times New Roman" w:hAnsi="Times New Roman" w:cs="Times New Roman"/>
          <w:b w:val="0"/>
          <w:i w:val="0"/>
          <w:sz w:val="22"/>
          <w:szCs w:val="22"/>
        </w:rPr>
        <w:t>How octopuses change color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According to paragraph 1, where are most octopus neurons located?</w:t>
      </w:r>
    </w:p>
    <w:p>
      <w:pPr>
        <w:spacing w:after="40" w:before="0"/>
        <w:ind w:left="432"/>
      </w:pPr>
      <w:r>
        <w:rPr>
          <w:rFonts w:eastAsia="思源黑体" w:ascii="Times New Roman" w:hAnsi="Times New Roman" w:cs="Times New Roman"/>
          <w:b w:val="0"/>
          <w:i w:val="0"/>
          <w:sz w:val="22"/>
          <w:szCs w:val="22"/>
        </w:rPr>
        <w:t>In the arms</w:t>
      </w:r>
    </w:p>
    <w:p>
      <w:pPr>
        <w:spacing w:after="40" w:before="0"/>
        <w:ind w:left="432"/>
      </w:pPr>
      <w:r>
        <w:rPr>
          <w:rFonts w:eastAsia="思源黑体" w:ascii="Times New Roman" w:hAnsi="Times New Roman" w:cs="Times New Roman"/>
          <w:b w:val="0"/>
          <w:i w:val="0"/>
          <w:sz w:val="22"/>
          <w:szCs w:val="22"/>
        </w:rPr>
        <w:t>In the skin</w:t>
      </w:r>
    </w:p>
    <w:p>
      <w:pPr>
        <w:spacing w:after="40" w:before="0"/>
        <w:ind w:left="432"/>
      </w:pPr>
      <w:r>
        <w:rPr>
          <w:rFonts w:eastAsia="思源黑体" w:ascii="Times New Roman" w:hAnsi="Times New Roman" w:cs="Times New Roman"/>
          <w:b w:val="0"/>
          <w:i w:val="0"/>
          <w:sz w:val="22"/>
          <w:szCs w:val="22"/>
        </w:rPr>
        <w:t>In the central brain</w:t>
      </w:r>
    </w:p>
    <w:p>
      <w:pPr>
        <w:spacing w:after="40" w:before="0"/>
        <w:ind w:left="432"/>
      </w:pPr>
      <w:r>
        <w:rPr>
          <w:rFonts w:eastAsia="思源黑体" w:ascii="Times New Roman" w:hAnsi="Times New Roman" w:cs="Times New Roman"/>
          <w:b w:val="0"/>
          <w:i w:val="0"/>
          <w:sz w:val="22"/>
          <w:szCs w:val="22"/>
        </w:rPr>
        <w:t>Along the digestive tract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The word "severed" in paragraph 1 is closest in meaning to</w:t>
      </w:r>
    </w:p>
    <w:p>
      <w:pPr>
        <w:spacing w:after="40" w:before="0"/>
        <w:ind w:left="432"/>
      </w:pPr>
      <w:r>
        <w:rPr>
          <w:rFonts w:eastAsia="思源黑体" w:ascii="Times New Roman" w:hAnsi="Times New Roman" w:cs="Times New Roman"/>
          <w:b w:val="0"/>
          <w:i w:val="0"/>
          <w:sz w:val="22"/>
          <w:szCs w:val="22"/>
        </w:rPr>
        <w:t>cut off</w:t>
      </w:r>
    </w:p>
    <w:p>
      <w:pPr>
        <w:spacing w:after="40" w:before="0"/>
        <w:ind w:left="432"/>
      </w:pPr>
      <w:r>
        <w:rPr>
          <w:rFonts w:eastAsia="思源黑体" w:ascii="Times New Roman" w:hAnsi="Times New Roman" w:cs="Times New Roman"/>
          <w:b w:val="0"/>
          <w:i w:val="0"/>
          <w:sz w:val="22"/>
          <w:szCs w:val="22"/>
        </w:rPr>
        <w:t>measured</w:t>
      </w:r>
    </w:p>
    <w:p>
      <w:pPr>
        <w:spacing w:after="40" w:before="0"/>
        <w:ind w:left="432"/>
      </w:pPr>
      <w:r>
        <w:rPr>
          <w:rFonts w:eastAsia="思源黑体" w:ascii="Times New Roman" w:hAnsi="Times New Roman" w:cs="Times New Roman"/>
          <w:b w:val="0"/>
          <w:i w:val="0"/>
          <w:sz w:val="22"/>
          <w:szCs w:val="22"/>
        </w:rPr>
        <w:t>observed</w:t>
      </w:r>
    </w:p>
    <w:p>
      <w:pPr>
        <w:spacing w:after="40" w:before="0"/>
        <w:ind w:left="432"/>
      </w:pPr>
      <w:r>
        <w:rPr>
          <w:rFonts w:eastAsia="思源黑体" w:ascii="Times New Roman" w:hAnsi="Times New Roman" w:cs="Times New Roman"/>
          <w:b w:val="0"/>
          <w:i w:val="0"/>
          <w:sz w:val="22"/>
          <w:szCs w:val="22"/>
        </w:rPr>
        <w:t>stimulated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Why does the author say the abilities are puzzling?</w:t>
      </w:r>
    </w:p>
    <w:p>
      <w:pPr>
        <w:spacing w:after="40" w:before="0"/>
        <w:ind w:left="432"/>
      </w:pPr>
      <w:r>
        <w:rPr>
          <w:rFonts w:eastAsia="思源黑体" w:ascii="Times New Roman" w:hAnsi="Times New Roman" w:cs="Times New Roman"/>
          <w:b w:val="0"/>
          <w:i w:val="0"/>
          <w:sz w:val="22"/>
          <w:szCs w:val="22"/>
        </w:rPr>
        <w:t>The animal's short, solitary life seems to leave little use for them</w:t>
      </w:r>
    </w:p>
    <w:p>
      <w:pPr>
        <w:spacing w:after="40" w:before="0"/>
        <w:ind w:left="432"/>
      </w:pPr>
      <w:r>
        <w:rPr>
          <w:rFonts w:eastAsia="思源黑体" w:ascii="Times New Roman" w:hAnsi="Times New Roman" w:cs="Times New Roman"/>
          <w:b w:val="0"/>
          <w:i w:val="0"/>
          <w:sz w:val="22"/>
          <w:szCs w:val="22"/>
        </w:rPr>
        <w:t>Octopuses lack neurons</w:t>
      </w:r>
    </w:p>
    <w:p>
      <w:pPr>
        <w:spacing w:after="40" w:before="0"/>
        <w:ind w:left="432"/>
      </w:pPr>
      <w:r>
        <w:rPr>
          <w:rFonts w:eastAsia="思源黑体" w:ascii="Times New Roman" w:hAnsi="Times New Roman" w:cs="Times New Roman"/>
          <w:b w:val="0"/>
          <w:i w:val="0"/>
          <w:sz w:val="22"/>
          <w:szCs w:val="22"/>
        </w:rPr>
        <w:t>The experiments cannot be repeated</w:t>
      </w:r>
    </w:p>
    <w:p>
      <w:pPr>
        <w:spacing w:after="40" w:before="0"/>
        <w:ind w:left="432"/>
      </w:pPr>
      <w:r>
        <w:rPr>
          <w:rFonts w:eastAsia="思源黑体" w:ascii="Times New Roman" w:hAnsi="Times New Roman" w:cs="Times New Roman"/>
          <w:b w:val="0"/>
          <w:i w:val="0"/>
          <w:sz w:val="22"/>
          <w:szCs w:val="22"/>
        </w:rPr>
        <w:t>No other mollusk shows them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alternative explanation do some researchers offer?</w:t>
      </w:r>
    </w:p>
    <w:p>
      <w:pPr>
        <w:spacing w:after="40" w:before="0"/>
        <w:ind w:left="432"/>
      </w:pPr>
      <w:r>
        <w:rPr>
          <w:rFonts w:eastAsia="思源黑体" w:ascii="Times New Roman" w:hAnsi="Times New Roman" w:cs="Times New Roman"/>
          <w:b w:val="0"/>
          <w:i w:val="0"/>
          <w:sz w:val="22"/>
          <w:szCs w:val="22"/>
        </w:rPr>
        <w:t>Flexible, well-tuned responses rather than reasoning</w:t>
      </w:r>
    </w:p>
    <w:p>
      <w:pPr>
        <w:spacing w:after="40" w:before="0"/>
        <w:ind w:left="432"/>
      </w:pPr>
      <w:r>
        <w:rPr>
          <w:rFonts w:eastAsia="思源黑体" w:ascii="Times New Roman" w:hAnsi="Times New Roman" w:cs="Times New Roman"/>
          <w:b w:val="0"/>
          <w:i w:val="0"/>
          <w:sz w:val="22"/>
          <w:szCs w:val="22"/>
        </w:rPr>
        <w:t>Reflexes of the chromatophores</w:t>
      </w:r>
    </w:p>
    <w:p>
      <w:pPr>
        <w:spacing w:after="40" w:before="0"/>
        <w:ind w:left="432"/>
      </w:pPr>
      <w:r>
        <w:rPr>
          <w:rFonts w:eastAsia="思源黑体" w:ascii="Times New Roman" w:hAnsi="Times New Roman" w:cs="Times New Roman"/>
          <w:b w:val="0"/>
          <w:i w:val="0"/>
          <w:sz w:val="22"/>
          <w:szCs w:val="22"/>
        </w:rPr>
        <w:t>Inherited memory from parents</w:t>
      </w:r>
    </w:p>
    <w:p>
      <w:pPr>
        <w:spacing w:after="40" w:before="0"/>
        <w:ind w:left="432"/>
      </w:pPr>
      <w:r>
        <w:rPr>
          <w:rFonts w:eastAsia="思源黑体" w:ascii="Times New Roman" w:hAnsi="Times New Roman" w:cs="Times New Roman"/>
          <w:b w:val="0"/>
          <w:i w:val="0"/>
          <w:sz w:val="22"/>
          <w:szCs w:val="22"/>
        </w:rPr>
        <w:t>Chemical signals from other octopuses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“Are you going to the department talk this afternoon?”</w:t>
      </w:r>
    </w:p>
    <w:p>
      <w:pPr>
        <w:spacing w:after="40" w:before="0"/>
        <w:ind w:left="432"/>
      </w:pPr>
      <w:r>
        <w:rPr>
          <w:rFonts w:eastAsia="思源黑体" w:ascii="Times New Roman" w:hAnsi="Times New Roman" w:cs="Times New Roman"/>
          <w:b w:val="0"/>
          <w:i w:val="0"/>
          <w:sz w:val="22"/>
          <w:szCs w:val="22"/>
        </w:rPr>
        <w:t>I was planning to, yes — it starts at four.</w:t>
      </w:r>
    </w:p>
    <w:p>
      <w:pPr>
        <w:spacing w:after="40" w:before="0"/>
        <w:ind w:left="432"/>
      </w:pPr>
      <w:r>
        <w:rPr>
          <w:rFonts w:eastAsia="思源黑体" w:ascii="Times New Roman" w:hAnsi="Times New Roman" w:cs="Times New Roman"/>
          <w:b w:val="0"/>
          <w:i w:val="0"/>
          <w:sz w:val="22"/>
          <w:szCs w:val="22"/>
        </w:rPr>
        <w:t>I went to a talk last year.</w:t>
      </w:r>
    </w:p>
    <w:p>
      <w:pPr>
        <w:spacing w:after="40" w:before="0"/>
        <w:ind w:left="432"/>
      </w:pPr>
      <w:r>
        <w:rPr>
          <w:rFonts w:eastAsia="思源黑体" w:ascii="Times New Roman" w:hAnsi="Times New Roman" w:cs="Times New Roman"/>
          <w:b w:val="0"/>
          <w:i w:val="0"/>
          <w:sz w:val="22"/>
          <w:szCs w:val="22"/>
        </w:rPr>
        <w:t>It's going to rain this afternoon.</w:t>
      </w:r>
    </w:p>
    <w:p>
      <w:pPr>
        <w:spacing w:after="40" w:before="0"/>
        <w:ind w:left="432"/>
      </w:pPr>
      <w:r>
        <w:rPr>
          <w:rFonts w:eastAsia="思源黑体" w:ascii="Times New Roman" w:hAnsi="Times New Roman" w:cs="Times New Roman"/>
          <w:b w:val="0"/>
          <w:i w:val="0"/>
          <w:sz w:val="22"/>
          <w:szCs w:val="22"/>
        </w:rPr>
        <w:t>The department is on the third floor.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“I've been meaning to ask you about the reading list.”</w:t>
      </w:r>
    </w:p>
    <w:p>
      <w:pPr>
        <w:spacing w:after="40" w:before="0"/>
        <w:ind w:left="432"/>
      </w:pPr>
      <w:r>
        <w:rPr>
          <w:rFonts w:eastAsia="思源黑体" w:ascii="Times New Roman" w:hAnsi="Times New Roman" w:cs="Times New Roman"/>
          <w:b w:val="0"/>
          <w:i w:val="0"/>
          <w:sz w:val="22"/>
          <w:szCs w:val="22"/>
        </w:rPr>
        <w:t>I meant to ask you, didn't I?</w:t>
      </w:r>
    </w:p>
    <w:p>
      <w:pPr>
        <w:spacing w:after="40" w:before="0"/>
        <w:ind w:left="432"/>
      </w:pPr>
      <w:r>
        <w:rPr>
          <w:rFonts w:eastAsia="思源黑体" w:ascii="Times New Roman" w:hAnsi="Times New Roman" w:cs="Times New Roman"/>
          <w:b w:val="0"/>
          <w:i w:val="0"/>
          <w:sz w:val="22"/>
          <w:szCs w:val="22"/>
        </w:rPr>
        <w:t>I've read all of them.</w:t>
      </w:r>
    </w:p>
    <w:p>
      <w:pPr>
        <w:spacing w:after="40" w:before="0"/>
        <w:ind w:left="432"/>
      </w:pPr>
      <w:r>
        <w:rPr>
          <w:rFonts w:eastAsia="思源黑体" w:ascii="Times New Roman" w:hAnsi="Times New Roman" w:cs="Times New Roman"/>
          <w:b w:val="0"/>
          <w:i w:val="0"/>
          <w:sz w:val="22"/>
          <w:szCs w:val="22"/>
        </w:rPr>
        <w:t>The reading list is very long.</w:t>
      </w:r>
    </w:p>
    <w:p>
      <w:pPr>
        <w:spacing w:after="40" w:before="0"/>
        <w:ind w:left="432"/>
      </w:pPr>
      <w:r>
        <w:rPr>
          <w:rFonts w:eastAsia="思源黑体" w:ascii="Times New Roman" w:hAnsi="Times New Roman" w:cs="Times New Roman"/>
          <w:b w:val="0"/>
          <w:i w:val="0"/>
          <w:sz w:val="22"/>
          <w:szCs w:val="22"/>
        </w:rPr>
        <w:t>It's on the course page — I'll send you the link.</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“Was the seminar as crowded as last time?”</w:t>
      </w:r>
    </w:p>
    <w:p>
      <w:pPr>
        <w:spacing w:after="40" w:before="0"/>
        <w:ind w:left="432"/>
      </w:pPr>
      <w:r>
        <w:rPr>
          <w:rFonts w:eastAsia="思源黑体" w:ascii="Times New Roman" w:hAnsi="Times New Roman" w:cs="Times New Roman"/>
          <w:b w:val="0"/>
          <w:i w:val="0"/>
          <w:sz w:val="22"/>
          <w:szCs w:val="22"/>
        </w:rPr>
        <w:t>The seminar was last Tuesday.</w:t>
      </w:r>
    </w:p>
    <w:p>
      <w:pPr>
        <w:spacing w:after="40" w:before="0"/>
        <w:ind w:left="432"/>
      </w:pPr>
      <w:r>
        <w:rPr>
          <w:rFonts w:eastAsia="思源黑体" w:ascii="Times New Roman" w:hAnsi="Times New Roman" w:cs="Times New Roman"/>
          <w:b w:val="0"/>
          <w:i w:val="0"/>
          <w:sz w:val="22"/>
          <w:szCs w:val="22"/>
        </w:rPr>
        <w:t>It was crowded, wasn't it?</w:t>
      </w:r>
    </w:p>
    <w:p>
      <w:pPr>
        <w:spacing w:after="40" w:before="0"/>
        <w:ind w:left="432"/>
      </w:pPr>
      <w:r>
        <w:rPr>
          <w:rFonts w:eastAsia="思源黑体" w:ascii="Times New Roman" w:hAnsi="Times New Roman" w:cs="Times New Roman"/>
          <w:b w:val="0"/>
          <w:i w:val="0"/>
          <w:sz w:val="22"/>
          <w:szCs w:val="22"/>
        </w:rPr>
        <w:t>Last time I didn't go.</w:t>
      </w:r>
    </w:p>
    <w:p>
      <w:pPr>
        <w:spacing w:after="40" w:before="0"/>
        <w:ind w:left="432"/>
      </w:pPr>
      <w:r>
        <w:rPr>
          <w:rFonts w:eastAsia="思源黑体" w:ascii="Times New Roman" w:hAnsi="Times New Roman" w:cs="Times New Roman"/>
          <w:b w:val="0"/>
          <w:i w:val="0"/>
          <w:sz w:val="22"/>
          <w:szCs w:val="22"/>
        </w:rPr>
        <w:t>Worse — people were standing along the wall.</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 just got an email saying my library books are overdue.”</w:t>
      </w:r>
    </w:p>
    <w:p>
      <w:pPr>
        <w:spacing w:after="40" w:before="0"/>
        <w:ind w:left="432"/>
      </w:pPr>
      <w:r>
        <w:rPr>
          <w:rFonts w:eastAsia="思源黑体" w:ascii="Times New Roman" w:hAnsi="Times New Roman" w:cs="Times New Roman"/>
          <w:b w:val="0"/>
          <w:i w:val="0"/>
          <w:sz w:val="22"/>
          <w:szCs w:val="22"/>
        </w:rPr>
        <w:t>Overdue books are on the shelf.</w:t>
      </w:r>
    </w:p>
    <w:p>
      <w:pPr>
        <w:spacing w:after="40" w:before="0"/>
        <w:ind w:left="432"/>
      </w:pPr>
      <w:r>
        <w:rPr>
          <w:rFonts w:eastAsia="思源黑体" w:ascii="Times New Roman" w:hAnsi="Times New Roman" w:cs="Times New Roman"/>
          <w:b w:val="0"/>
          <w:i w:val="0"/>
          <w:sz w:val="22"/>
          <w:szCs w:val="22"/>
        </w:rPr>
        <w:t>You can renew them online before the fines add up.</w:t>
      </w:r>
    </w:p>
    <w:p>
      <w:pPr>
        <w:spacing w:after="40" w:before="0"/>
        <w:ind w:left="432"/>
      </w:pPr>
      <w:r>
        <w:rPr>
          <w:rFonts w:eastAsia="思源黑体" w:ascii="Times New Roman" w:hAnsi="Times New Roman" w:cs="Times New Roman"/>
          <w:b w:val="0"/>
          <w:i w:val="0"/>
          <w:sz w:val="22"/>
          <w:szCs w:val="22"/>
        </w:rPr>
        <w:t>I got an email too, didn't I?</w:t>
      </w:r>
    </w:p>
    <w:p>
      <w:pPr>
        <w:spacing w:after="40" w:before="0"/>
        <w:ind w:left="432"/>
      </w:pPr>
      <w:r>
        <w:rPr>
          <w:rFonts w:eastAsia="思源黑体" w:ascii="Times New Roman" w:hAnsi="Times New Roman" w:cs="Times New Roman"/>
          <w:b w:val="0"/>
          <w:i w:val="0"/>
          <w:sz w:val="22"/>
          <w:szCs w:val="22"/>
        </w:rPr>
        <w:t>The library has many books.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“I'm thinking of signing up for the beginner's swimming class.”</w:t>
      </w:r>
    </w:p>
    <w:p>
      <w:pPr>
        <w:spacing w:after="40" w:before="0"/>
        <w:ind w:left="432"/>
      </w:pPr>
      <w:r>
        <w:rPr>
          <w:rFonts w:eastAsia="思源黑体" w:ascii="Times New Roman" w:hAnsi="Times New Roman" w:cs="Times New Roman"/>
          <w:b w:val="0"/>
          <w:i w:val="0"/>
          <w:sz w:val="22"/>
          <w:szCs w:val="22"/>
        </w:rPr>
        <w:t>I signed up for the advanced one.</w:t>
      </w:r>
    </w:p>
    <w:p>
      <w:pPr>
        <w:spacing w:after="40" w:before="0"/>
        <w:ind w:left="432"/>
      </w:pPr>
      <w:r>
        <w:rPr>
          <w:rFonts w:eastAsia="思源黑体" w:ascii="Times New Roman" w:hAnsi="Times New Roman" w:cs="Times New Roman"/>
          <w:b w:val="0"/>
          <w:i w:val="0"/>
          <w:sz w:val="22"/>
          <w:szCs w:val="22"/>
        </w:rPr>
        <w:t>You should — the instructor is really patient.</w:t>
      </w:r>
    </w:p>
    <w:p>
      <w:pPr>
        <w:spacing w:after="40" w:before="0"/>
        <w:ind w:left="432"/>
      </w:pPr>
      <w:r>
        <w:rPr>
          <w:rFonts w:eastAsia="思源黑体" w:ascii="Times New Roman" w:hAnsi="Times New Roman" w:cs="Times New Roman"/>
          <w:b w:val="0"/>
          <w:i w:val="0"/>
          <w:sz w:val="22"/>
          <w:szCs w:val="22"/>
        </w:rPr>
        <w:t>The pool is being resurfaced.</w:t>
      </w:r>
    </w:p>
    <w:p>
      <w:pPr>
        <w:spacing w:after="40" w:before="0"/>
        <w:ind w:left="432"/>
      </w:pPr>
      <w:r>
        <w:rPr>
          <w:rFonts w:eastAsia="思源黑体" w:ascii="Times New Roman" w:hAnsi="Times New Roman" w:cs="Times New Roman"/>
          <w:b w:val="0"/>
          <w:i w:val="0"/>
          <w:sz w:val="22"/>
          <w:szCs w:val="22"/>
        </w:rPr>
        <w:t>Swimming is good exercise,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“Sorry I'm late — the bus was stuck in traffic for ages.”</w:t>
      </w:r>
    </w:p>
    <w:p>
      <w:pPr>
        <w:spacing w:after="40" w:before="0"/>
        <w:ind w:left="432"/>
      </w:pPr>
      <w:r>
        <w:rPr>
          <w:rFonts w:eastAsia="思源黑体" w:ascii="Times New Roman" w:hAnsi="Times New Roman" w:cs="Times New Roman"/>
          <w:b w:val="0"/>
          <w:i w:val="0"/>
          <w:sz w:val="22"/>
          <w:szCs w:val="22"/>
        </w:rPr>
        <w:t>The bus leaves from the north gate.</w:t>
      </w:r>
    </w:p>
    <w:p>
      <w:pPr>
        <w:spacing w:after="40" w:before="0"/>
        <w:ind w:left="432"/>
      </w:pPr>
      <w:r>
        <w:rPr>
          <w:rFonts w:eastAsia="思源黑体" w:ascii="Times New Roman" w:hAnsi="Times New Roman" w:cs="Times New Roman"/>
          <w:b w:val="0"/>
          <w:i w:val="0"/>
          <w:sz w:val="22"/>
          <w:szCs w:val="22"/>
        </w:rPr>
        <w:t>That's all right, we've only just started.</w:t>
      </w:r>
    </w:p>
    <w:p>
      <w:pPr>
        <w:spacing w:after="40" w:before="0"/>
        <w:ind w:left="432"/>
      </w:pPr>
      <w:r>
        <w:rPr>
          <w:rFonts w:eastAsia="思源黑体" w:ascii="Times New Roman" w:hAnsi="Times New Roman" w:cs="Times New Roman"/>
          <w:b w:val="0"/>
          <w:i w:val="0"/>
          <w:sz w:val="22"/>
          <w:szCs w:val="22"/>
        </w:rPr>
        <w:t>You should leave earlier next time.</w:t>
      </w:r>
    </w:p>
    <w:p>
      <w:pPr>
        <w:spacing w:after="40" w:before="0"/>
        <w:ind w:left="432"/>
      </w:pPr>
      <w:r>
        <w:rPr>
          <w:rFonts w:eastAsia="思源黑体" w:ascii="Times New Roman" w:hAnsi="Times New Roman" w:cs="Times New Roman"/>
          <w:b w:val="0"/>
          <w:i w:val="0"/>
          <w:sz w:val="22"/>
          <w:szCs w:val="22"/>
        </w:rPr>
        <w:t>Traffic is terrible every 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“That was the hardest exam I've taken all year.”</w:t>
      </w:r>
    </w:p>
    <w:p>
      <w:pPr>
        <w:spacing w:after="40" w:before="0"/>
        <w:ind w:left="432"/>
      </w:pPr>
      <w:r>
        <w:rPr>
          <w:rFonts w:eastAsia="思源黑体" w:ascii="Times New Roman" w:hAnsi="Times New Roman" w:cs="Times New Roman"/>
          <w:b w:val="0"/>
          <w:i w:val="0"/>
          <w:sz w:val="22"/>
          <w:szCs w:val="22"/>
        </w:rPr>
        <w:t>The exam starts at nine.</w:t>
      </w:r>
    </w:p>
    <w:p>
      <w:pPr>
        <w:spacing w:after="40" w:before="0"/>
        <w:ind w:left="432"/>
      </w:pPr>
      <w:r>
        <w:rPr>
          <w:rFonts w:eastAsia="思源黑体" w:ascii="Times New Roman" w:hAnsi="Times New Roman" w:cs="Times New Roman"/>
          <w:b w:val="0"/>
          <w:i w:val="0"/>
          <w:sz w:val="22"/>
          <w:szCs w:val="22"/>
        </w:rPr>
        <w:t>I know — I ran out of time on the last section.</w:t>
      </w:r>
    </w:p>
    <w:p>
      <w:pPr>
        <w:spacing w:after="40" w:before="0"/>
        <w:ind w:left="432"/>
      </w:pPr>
      <w:r>
        <w:rPr>
          <w:rFonts w:eastAsia="思源黑体" w:ascii="Times New Roman" w:hAnsi="Times New Roman" w:cs="Times New Roman"/>
          <w:b w:val="0"/>
          <w:i w:val="0"/>
          <w:sz w:val="22"/>
          <w:szCs w:val="22"/>
        </w:rPr>
        <w:t>It's the hardest year so far.</w:t>
      </w:r>
    </w:p>
    <w:p>
      <w:pPr>
        <w:spacing w:after="40" w:before="0"/>
        <w:ind w:left="432"/>
      </w:pPr>
      <w:r>
        <w:rPr>
          <w:rFonts w:eastAsia="思源黑体" w:ascii="Times New Roman" w:hAnsi="Times New Roman" w:cs="Times New Roman"/>
          <w:b w:val="0"/>
          <w:i w:val="0"/>
          <w:sz w:val="22"/>
          <w:szCs w:val="22"/>
        </w:rPr>
        <w:t>Exams are held in the gymnasium.</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“I'm having trouble finding sources for my presentation.”</w:t>
      </w:r>
    </w:p>
    <w:p>
      <w:pPr>
        <w:spacing w:after="40" w:before="0"/>
        <w:ind w:left="432"/>
      </w:pPr>
      <w:r>
        <w:rPr>
          <w:rFonts w:eastAsia="思源黑体" w:ascii="Times New Roman" w:hAnsi="Times New Roman" w:cs="Times New Roman"/>
          <w:b w:val="0"/>
          <w:i w:val="0"/>
          <w:sz w:val="22"/>
          <w:szCs w:val="22"/>
        </w:rPr>
        <w:t>The presentation is next week, isn't it?</w:t>
      </w:r>
    </w:p>
    <w:p>
      <w:pPr>
        <w:spacing w:after="40" w:before="0"/>
        <w:ind w:left="432"/>
      </w:pPr>
      <w:r>
        <w:rPr>
          <w:rFonts w:eastAsia="思源黑体" w:ascii="Times New Roman" w:hAnsi="Times New Roman" w:cs="Times New Roman"/>
          <w:b w:val="0"/>
          <w:i w:val="0"/>
          <w:sz w:val="22"/>
          <w:szCs w:val="22"/>
        </w:rPr>
        <w:t>Have you tried the database the library subscribes to?</w:t>
      </w:r>
    </w:p>
    <w:p>
      <w:pPr>
        <w:spacing w:after="40" w:before="0"/>
        <w:ind w:left="432"/>
      </w:pPr>
      <w:r>
        <w:rPr>
          <w:rFonts w:eastAsia="思源黑体" w:ascii="Times New Roman" w:hAnsi="Times New Roman" w:cs="Times New Roman"/>
          <w:b w:val="0"/>
          <w:i w:val="0"/>
          <w:sz w:val="22"/>
          <w:szCs w:val="22"/>
        </w:rPr>
        <w:t>I found mine last month.</w:t>
      </w:r>
    </w:p>
    <w:p>
      <w:pPr>
        <w:spacing w:after="40" w:before="0"/>
        <w:ind w:left="432"/>
      </w:pPr>
      <w:r>
        <w:rPr>
          <w:rFonts w:eastAsia="思源黑体" w:ascii="Times New Roman" w:hAnsi="Times New Roman" w:cs="Times New Roman"/>
          <w:b w:val="0"/>
          <w:i w:val="0"/>
          <w:sz w:val="22"/>
          <w:szCs w:val="22"/>
        </w:rPr>
        <w:t>Sources are hard to find.</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“Would you mind if I opened the window for a minute?”</w:t>
      </w:r>
    </w:p>
    <w:p>
      <w:pPr>
        <w:spacing w:after="40" w:before="0"/>
        <w:ind w:left="432"/>
      </w:pPr>
      <w:r>
        <w:rPr>
          <w:rFonts w:eastAsia="思源黑体" w:ascii="Times New Roman" w:hAnsi="Times New Roman" w:cs="Times New Roman"/>
          <w:b w:val="0"/>
          <w:i w:val="0"/>
          <w:sz w:val="22"/>
          <w:szCs w:val="22"/>
        </w:rPr>
        <w:t>Go ahead, it's a bit stuffy in here.</w:t>
      </w:r>
    </w:p>
    <w:p>
      <w:pPr>
        <w:spacing w:after="40" w:before="0"/>
        <w:ind w:left="432"/>
      </w:pPr>
      <w:r>
        <w:rPr>
          <w:rFonts w:eastAsia="思源黑体" w:ascii="Times New Roman" w:hAnsi="Times New Roman" w:cs="Times New Roman"/>
          <w:b w:val="0"/>
          <w:i w:val="0"/>
          <w:sz w:val="22"/>
          <w:szCs w:val="22"/>
        </w:rPr>
        <w:t>I don't mind the noise.</w:t>
      </w:r>
    </w:p>
    <w:p>
      <w:pPr>
        <w:spacing w:after="40" w:before="0"/>
        <w:ind w:left="432"/>
      </w:pPr>
      <w:r>
        <w:rPr>
          <w:rFonts w:eastAsia="思源黑体" w:ascii="Times New Roman" w:hAnsi="Times New Roman" w:cs="Times New Roman"/>
          <w:b w:val="0"/>
          <w:i w:val="0"/>
          <w:sz w:val="22"/>
          <w:szCs w:val="22"/>
        </w:rPr>
        <w:t>Yes, I opened it this morning.</w:t>
      </w:r>
    </w:p>
    <w:p>
      <w:pPr>
        <w:spacing w:after="40" w:before="0"/>
        <w:ind w:left="432"/>
      </w:pPr>
      <w:r>
        <w:rPr>
          <w:rFonts w:eastAsia="思源黑体" w:ascii="Times New Roman" w:hAnsi="Times New Roman" w:cs="Times New Roman"/>
          <w:b w:val="0"/>
          <w:i w:val="0"/>
          <w:sz w:val="22"/>
          <w:szCs w:val="22"/>
        </w:rPr>
        <w:t>The window is on the left.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 can't get the printer in the computer lab to work.”</w:t>
      </w:r>
    </w:p>
    <w:p>
      <w:pPr>
        <w:spacing w:after="40" w:before="0"/>
        <w:ind w:left="432"/>
      </w:pPr>
      <w:r>
        <w:rPr>
          <w:rFonts w:eastAsia="思源黑体" w:ascii="Times New Roman" w:hAnsi="Times New Roman" w:cs="Times New Roman"/>
          <w:b w:val="0"/>
          <w:i w:val="0"/>
          <w:sz w:val="22"/>
          <w:szCs w:val="22"/>
        </w:rPr>
        <w:t>The lab closes at midnight.</w:t>
      </w:r>
    </w:p>
    <w:p>
      <w:pPr>
        <w:spacing w:after="40" w:before="0"/>
        <w:ind w:left="432"/>
      </w:pPr>
      <w:r>
        <w:rPr>
          <w:rFonts w:eastAsia="思源黑体" w:ascii="Times New Roman" w:hAnsi="Times New Roman" w:cs="Times New Roman"/>
          <w:b w:val="0"/>
          <w:i w:val="0"/>
          <w:sz w:val="22"/>
          <w:szCs w:val="22"/>
        </w:rPr>
        <w:t>The printer prints in color.</w:t>
      </w:r>
    </w:p>
    <w:p>
      <w:pPr>
        <w:spacing w:after="40" w:before="0"/>
        <w:ind w:left="432"/>
      </w:pPr>
      <w:r>
        <w:rPr>
          <w:rFonts w:eastAsia="思源黑体" w:ascii="Times New Roman" w:hAnsi="Times New Roman" w:cs="Times New Roman"/>
          <w:b w:val="0"/>
          <w:i w:val="0"/>
          <w:sz w:val="22"/>
          <w:szCs w:val="22"/>
        </w:rPr>
        <w:t>I can't print either, can I?</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think the books were returned?</w:t>
      </w:r>
    </w:p>
    <w:p>
      <w:pPr>
        <w:spacing w:after="40" w:before="0"/>
        <w:ind w:left="432"/>
      </w:pPr>
      <w:r>
        <w:rPr>
          <w:rFonts w:eastAsia="思源黑体" w:ascii="Times New Roman" w:hAnsi="Times New Roman" w:cs="Times New Roman"/>
          <w:b w:val="0"/>
          <w:i w:val="0"/>
          <w:sz w:val="22"/>
          <w:szCs w:val="22"/>
        </w:rPr>
        <w:t>He put them in the outdoor drop box last month</w:t>
      </w:r>
    </w:p>
    <w:p>
      <w:pPr>
        <w:spacing w:after="40" w:before="0"/>
        <w:ind w:left="432"/>
      </w:pPr>
      <w:r>
        <w:rPr>
          <w:rFonts w:eastAsia="思源黑体" w:ascii="Times New Roman" w:hAnsi="Times New Roman" w:cs="Times New Roman"/>
          <w:b w:val="0"/>
          <w:i w:val="0"/>
          <w:sz w:val="22"/>
          <w:szCs w:val="22"/>
        </w:rPr>
        <w:t>He mailed them to the library</w:t>
      </w:r>
    </w:p>
    <w:p>
      <w:pPr>
        <w:spacing w:after="40" w:before="0"/>
        <w:ind w:left="432"/>
      </w:pPr>
      <w:r>
        <w:rPr>
          <w:rFonts w:eastAsia="思源黑体" w:ascii="Times New Roman" w:hAnsi="Times New Roman" w:cs="Times New Roman"/>
          <w:b w:val="0"/>
          <w:i w:val="0"/>
          <w:sz w:val="22"/>
          <w:szCs w:val="22"/>
        </w:rPr>
        <w:t>He handed them to a librarian at the desk</w:t>
      </w:r>
    </w:p>
    <w:p>
      <w:pPr>
        <w:spacing w:after="40" w:before="0"/>
        <w:ind w:left="432"/>
      </w:pPr>
      <w:r>
        <w:rPr>
          <w:rFonts w:eastAsia="思源黑体" w:ascii="Times New Roman" w:hAnsi="Times New Roman" w:cs="Times New Roman"/>
          <w:b w:val="0"/>
          <w:i w:val="0"/>
          <w:sz w:val="22"/>
          <w:szCs w:val="22"/>
        </w:rPr>
        <w:t>He gave them to a classmate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librarian say about the drop box?</w:t>
      </w:r>
    </w:p>
    <w:p>
      <w:pPr>
        <w:spacing w:after="40" w:before="0"/>
        <w:ind w:left="432"/>
      </w:pPr>
      <w:r>
        <w:rPr>
          <w:rFonts w:eastAsia="思源黑体" w:ascii="Times New Roman" w:hAnsi="Times New Roman" w:cs="Times New Roman"/>
          <w:b w:val="0"/>
          <w:i w:val="0"/>
          <w:sz w:val="22"/>
          <w:szCs w:val="22"/>
        </w:rPr>
        <w:t>It does not accept geology books</w:t>
      </w:r>
    </w:p>
    <w:p>
      <w:pPr>
        <w:spacing w:after="40" w:before="0"/>
        <w:ind w:left="432"/>
      </w:pPr>
      <w:r>
        <w:rPr>
          <w:rFonts w:eastAsia="思源黑体" w:ascii="Times New Roman" w:hAnsi="Times New Roman" w:cs="Times New Roman"/>
          <w:b w:val="0"/>
          <w:i w:val="0"/>
          <w:sz w:val="22"/>
          <w:szCs w:val="22"/>
        </w:rPr>
        <w:t>It is located inside the building</w:t>
      </w:r>
    </w:p>
    <w:p>
      <w:pPr>
        <w:spacing w:after="40" w:before="0"/>
        <w:ind w:left="432"/>
      </w:pPr>
      <w:r>
        <w:rPr>
          <w:rFonts w:eastAsia="思源黑体" w:ascii="Times New Roman" w:hAnsi="Times New Roman" w:cs="Times New Roman"/>
          <w:b w:val="0"/>
          <w:i w:val="0"/>
          <w:sz w:val="22"/>
          <w:szCs w:val="22"/>
        </w:rPr>
        <w:t>It is locked on Sunday evenings</w:t>
      </w:r>
    </w:p>
    <w:p>
      <w:pPr>
        <w:spacing w:after="40" w:before="0"/>
        <w:ind w:left="432"/>
      </w:pPr>
      <w:r>
        <w:rPr>
          <w:rFonts w:eastAsia="思源黑体" w:ascii="Times New Roman" w:hAnsi="Times New Roman" w:cs="Times New Roman"/>
          <w:b w:val="0"/>
          <w:i w:val="0"/>
          <w:sz w:val="22"/>
          <w:szCs w:val="22"/>
        </w:rPr>
        <w:t>It is emptied only on weekday mornings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will the librarian do about the fine?</w:t>
      </w:r>
    </w:p>
    <w:p>
      <w:pPr>
        <w:spacing w:after="40" w:before="0"/>
        <w:ind w:left="432"/>
      </w:pPr>
      <w:r>
        <w:rPr>
          <w:rFonts w:eastAsia="思源黑体" w:ascii="Times New Roman" w:hAnsi="Times New Roman" w:cs="Times New Roman"/>
          <w:b w:val="0"/>
          <w:i w:val="0"/>
          <w:sz w:val="22"/>
          <w:szCs w:val="22"/>
        </w:rPr>
        <w:t>Cancel it because the delay was the library's</w:t>
      </w:r>
    </w:p>
    <w:p>
      <w:pPr>
        <w:spacing w:after="40" w:before="0"/>
        <w:ind w:left="432"/>
      </w:pPr>
      <w:r>
        <w:rPr>
          <w:rFonts w:eastAsia="思源黑体" w:ascii="Times New Roman" w:hAnsi="Times New Roman" w:cs="Times New Roman"/>
          <w:b w:val="0"/>
          <w:i w:val="0"/>
          <w:sz w:val="22"/>
          <w:szCs w:val="22"/>
        </w:rPr>
        <w:t>Require the student to pay it</w:t>
      </w:r>
    </w:p>
    <w:p>
      <w:pPr>
        <w:spacing w:after="40" w:before="0"/>
        <w:ind w:left="432"/>
      </w:pPr>
      <w:r>
        <w:rPr>
          <w:rFonts w:eastAsia="思源黑体" w:ascii="Times New Roman" w:hAnsi="Times New Roman" w:cs="Times New Roman"/>
          <w:b w:val="0"/>
          <w:i w:val="0"/>
          <w:sz w:val="22"/>
          <w:szCs w:val="22"/>
        </w:rPr>
        <w:t>Reduce it by half</w:t>
      </w:r>
    </w:p>
    <w:p>
      <w:pPr>
        <w:spacing w:after="40" w:before="0"/>
        <w:ind w:left="432"/>
      </w:pPr>
      <w:r>
        <w:rPr>
          <w:rFonts w:eastAsia="思源黑体" w:ascii="Times New Roman" w:hAnsi="Times New Roman" w:cs="Times New Roman"/>
          <w:b w:val="0"/>
          <w:i w:val="0"/>
          <w:sz w:val="22"/>
          <w:szCs w:val="22"/>
        </w:rPr>
        <w:t>Ask the student to work it off</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is the student looking for an elective?</w:t>
      </w:r>
    </w:p>
    <w:p>
      <w:pPr>
        <w:spacing w:after="40" w:before="0"/>
        <w:ind w:left="432"/>
      </w:pPr>
      <w:r>
        <w:rPr>
          <w:rFonts w:eastAsia="思源黑体" w:ascii="Times New Roman" w:hAnsi="Times New Roman" w:cs="Times New Roman"/>
          <w:b w:val="0"/>
          <w:i w:val="0"/>
          <w:sz w:val="22"/>
          <w:szCs w:val="22"/>
        </w:rPr>
        <w:t>To avoid adding to a heavy workload</w:t>
      </w:r>
    </w:p>
    <w:p>
      <w:pPr>
        <w:spacing w:after="40" w:before="0"/>
        <w:ind w:left="432"/>
      </w:pPr>
      <w:r>
        <w:rPr>
          <w:rFonts w:eastAsia="思源黑体" w:ascii="Times New Roman" w:hAnsi="Times New Roman" w:cs="Times New Roman"/>
          <w:b w:val="0"/>
          <w:i w:val="0"/>
          <w:sz w:val="22"/>
          <w:szCs w:val="22"/>
        </w:rPr>
        <w:t>To study with a particular professor</w:t>
      </w:r>
    </w:p>
    <w:p>
      <w:pPr>
        <w:spacing w:after="40" w:before="0"/>
        <w:ind w:left="432"/>
      </w:pPr>
      <w:r>
        <w:rPr>
          <w:rFonts w:eastAsia="思源黑体" w:ascii="Times New Roman" w:hAnsi="Times New Roman" w:cs="Times New Roman"/>
          <w:b w:val="0"/>
          <w:i w:val="0"/>
          <w:sz w:val="22"/>
          <w:szCs w:val="22"/>
        </w:rPr>
        <w:t>To prepare for graduate school</w:t>
      </w:r>
    </w:p>
    <w:p>
      <w:pPr>
        <w:spacing w:after="40" w:before="0"/>
        <w:ind w:left="432"/>
      </w:pPr>
      <w:r>
        <w:rPr>
          <w:rFonts w:eastAsia="思源黑体" w:ascii="Times New Roman" w:hAnsi="Times New Roman" w:cs="Times New Roman"/>
          <w:b w:val="0"/>
          <w:i w:val="0"/>
          <w:sz w:val="22"/>
          <w:szCs w:val="22"/>
        </w:rPr>
        <w:t>To fulfill a science requirement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is a feature of the astronomy course?</w:t>
      </w:r>
    </w:p>
    <w:p>
      <w:pPr>
        <w:spacing w:after="40" w:before="0"/>
        <w:ind w:left="432"/>
      </w:pPr>
      <w:r>
        <w:rPr>
          <w:rFonts w:eastAsia="思源黑体" w:ascii="Times New Roman" w:hAnsi="Times New Roman" w:cs="Times New Roman"/>
          <w:b w:val="0"/>
          <w:i w:val="0"/>
          <w:sz w:val="22"/>
          <w:szCs w:val="22"/>
        </w:rPr>
        <w:t>Two papers instead of exams</w:t>
      </w:r>
    </w:p>
    <w:p>
      <w:pPr>
        <w:spacing w:after="40" w:before="0"/>
        <w:ind w:left="432"/>
      </w:pPr>
      <w:r>
        <w:rPr>
          <w:rFonts w:eastAsia="思源黑体" w:ascii="Times New Roman" w:hAnsi="Times New Roman" w:cs="Times New Roman"/>
          <w:b w:val="0"/>
          <w:i w:val="0"/>
          <w:sz w:val="22"/>
          <w:szCs w:val="22"/>
        </w:rPr>
        <w:t>Evening meetings</w:t>
      </w:r>
    </w:p>
    <w:p>
      <w:pPr>
        <w:spacing w:after="40" w:before="0"/>
        <w:ind w:left="432"/>
      </w:pPr>
      <w:r>
        <w:rPr>
          <w:rFonts w:eastAsia="思源黑体" w:ascii="Times New Roman" w:hAnsi="Times New Roman" w:cs="Times New Roman"/>
          <w:b w:val="0"/>
          <w:i w:val="0"/>
          <w:sz w:val="22"/>
          <w:szCs w:val="22"/>
        </w:rPr>
        <w:t>Strict attendance</w:t>
      </w:r>
    </w:p>
    <w:p>
      <w:pPr>
        <w:spacing w:after="40" w:before="0"/>
        <w:ind w:left="432"/>
      </w:pPr>
      <w:r>
        <w:rPr>
          <w:rFonts w:eastAsia="思源黑体" w:ascii="Times New Roman" w:hAnsi="Times New Roman" w:cs="Times New Roman"/>
          <w:b w:val="0"/>
          <w:i w:val="0"/>
          <w:sz w:val="22"/>
          <w:szCs w:val="22"/>
        </w:rPr>
        <w:t>Weekly graded problem sets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adviser say about the history course?</w:t>
      </w:r>
    </w:p>
    <w:p>
      <w:pPr>
        <w:spacing w:after="40" w:before="0"/>
        <w:ind w:left="432"/>
      </w:pPr>
      <w:r>
        <w:rPr>
          <w:rFonts w:eastAsia="思源黑体" w:ascii="Times New Roman" w:hAnsi="Times New Roman" w:cs="Times New Roman"/>
          <w:b w:val="0"/>
          <w:i w:val="0"/>
          <w:sz w:val="22"/>
          <w:szCs w:val="22"/>
        </w:rPr>
        <w:t>It is taught by the astronomy professor</w:t>
      </w:r>
    </w:p>
    <w:p>
      <w:pPr>
        <w:spacing w:after="40" w:before="0"/>
        <w:ind w:left="432"/>
      </w:pPr>
      <w:r>
        <w:rPr>
          <w:rFonts w:eastAsia="思源黑体" w:ascii="Times New Roman" w:hAnsi="Times New Roman" w:cs="Times New Roman"/>
          <w:b w:val="0"/>
          <w:i w:val="0"/>
          <w:sz w:val="22"/>
          <w:szCs w:val="22"/>
        </w:rPr>
        <w:t>It has no writing assignments</w:t>
      </w:r>
    </w:p>
    <w:p>
      <w:pPr>
        <w:spacing w:after="40" w:before="0"/>
        <w:ind w:left="432"/>
      </w:pPr>
      <w:r>
        <w:rPr>
          <w:rFonts w:eastAsia="思源黑体" w:ascii="Times New Roman" w:hAnsi="Times New Roman" w:cs="Times New Roman"/>
          <w:b w:val="0"/>
          <w:i w:val="0"/>
          <w:sz w:val="22"/>
          <w:szCs w:val="22"/>
        </w:rPr>
        <w:t>It meets on Thursday evenings</w:t>
      </w:r>
    </w:p>
    <w:p>
      <w:pPr>
        <w:spacing w:after="40" w:before="0"/>
        <w:ind w:left="432"/>
      </w:pPr>
      <w:r>
        <w:rPr>
          <w:rFonts w:eastAsia="思源黑体" w:ascii="Times New Roman" w:hAnsi="Times New Roman" w:cs="Times New Roman"/>
          <w:b w:val="0"/>
          <w:i w:val="0"/>
          <w:sz w:val="22"/>
          <w:szCs w:val="22"/>
        </w:rPr>
        <w:t>It has weekly problem sets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get a regular commuter permit?</w:t>
      </w:r>
    </w:p>
    <w:p>
      <w:pPr>
        <w:spacing w:after="40" w:before="0"/>
        <w:ind w:left="432"/>
      </w:pPr>
      <w:r>
        <w:rPr>
          <w:rFonts w:eastAsia="思源黑体" w:ascii="Times New Roman" w:hAnsi="Times New Roman" w:cs="Times New Roman"/>
          <w:b w:val="0"/>
          <w:i w:val="0"/>
          <w:sz w:val="22"/>
          <w:szCs w:val="22"/>
        </w:rPr>
        <w:t>The lot is full for the year</w:t>
      </w:r>
    </w:p>
    <w:p>
      <w:pPr>
        <w:spacing w:after="40" w:before="0"/>
        <w:ind w:left="432"/>
      </w:pPr>
      <w:r>
        <w:rPr>
          <w:rFonts w:eastAsia="思源黑体" w:ascii="Times New Roman" w:hAnsi="Times New Roman" w:cs="Times New Roman"/>
          <w:b w:val="0"/>
          <w:i w:val="0"/>
          <w:sz w:val="22"/>
          <w:szCs w:val="22"/>
        </w:rPr>
        <w:t>The application period has closed</w:t>
      </w:r>
    </w:p>
    <w:p>
      <w:pPr>
        <w:spacing w:after="40" w:before="0"/>
        <w:ind w:left="432"/>
      </w:pPr>
      <w:r>
        <w:rPr>
          <w:rFonts w:eastAsia="思源黑体" w:ascii="Times New Roman" w:hAnsi="Times New Roman" w:cs="Times New Roman"/>
          <w:b w:val="0"/>
          <w:i w:val="0"/>
          <w:sz w:val="22"/>
          <w:szCs w:val="22"/>
        </w:rPr>
        <w:t>His classes are in the evening</w:t>
      </w:r>
    </w:p>
    <w:p>
      <w:pPr>
        <w:spacing w:after="40" w:before="0"/>
        <w:ind w:left="432"/>
      </w:pPr>
      <w:r>
        <w:rPr>
          <w:rFonts w:eastAsia="思源黑体" w:ascii="Times New Roman" w:hAnsi="Times New Roman" w:cs="Times New Roman"/>
          <w:b w:val="0"/>
          <w:i w:val="0"/>
          <w:sz w:val="22"/>
          <w:szCs w:val="22"/>
        </w:rPr>
        <w:t>He does not live far enough away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is a condition of the early-morning permit?</w:t>
      </w:r>
    </w:p>
    <w:p>
      <w:pPr>
        <w:spacing w:after="40" w:before="0"/>
        <w:ind w:left="432"/>
      </w:pPr>
      <w:r>
        <w:rPr>
          <w:rFonts w:eastAsia="思源黑体" w:ascii="Times New Roman" w:hAnsi="Times New Roman" w:cs="Times New Roman"/>
          <w:b w:val="0"/>
          <w:i w:val="0"/>
          <w:sz w:val="22"/>
          <w:szCs w:val="22"/>
        </w:rPr>
        <w:t>It is valid only before nine o'clock</w:t>
      </w:r>
    </w:p>
    <w:p>
      <w:pPr>
        <w:spacing w:after="40" w:before="0"/>
        <w:ind w:left="432"/>
      </w:pPr>
      <w:r>
        <w:rPr>
          <w:rFonts w:eastAsia="思源黑体" w:ascii="Times New Roman" w:hAnsi="Times New Roman" w:cs="Times New Roman"/>
          <w:b w:val="0"/>
          <w:i w:val="0"/>
          <w:sz w:val="22"/>
          <w:szCs w:val="22"/>
        </w:rPr>
        <w:t>It requires living on campus</w:t>
      </w:r>
    </w:p>
    <w:p>
      <w:pPr>
        <w:spacing w:after="40" w:before="0"/>
        <w:ind w:left="432"/>
      </w:pPr>
      <w:r>
        <w:rPr>
          <w:rFonts w:eastAsia="思源黑体" w:ascii="Times New Roman" w:hAnsi="Times New Roman" w:cs="Times New Roman"/>
          <w:b w:val="0"/>
          <w:i w:val="0"/>
          <w:sz w:val="22"/>
          <w:szCs w:val="22"/>
        </w:rPr>
        <w:t>It cannot be used on weekends</w:t>
      </w:r>
    </w:p>
    <w:p>
      <w:pPr>
        <w:spacing w:after="40" w:before="0"/>
        <w:ind w:left="432"/>
      </w:pPr>
      <w:r>
        <w:rPr>
          <w:rFonts w:eastAsia="思源黑体" w:ascii="Times New Roman" w:hAnsi="Times New Roman" w:cs="Times New Roman"/>
          <w:b w:val="0"/>
          <w:i w:val="0"/>
          <w:sz w:val="22"/>
          <w:szCs w:val="22"/>
        </w:rPr>
        <w:t>It must be renewed monthly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officer say about the restriction?</w:t>
      </w:r>
    </w:p>
    <w:p>
      <w:pPr>
        <w:spacing w:after="40" w:before="0"/>
        <w:ind w:left="432"/>
      </w:pPr>
      <w:r>
        <w:rPr>
          <w:rFonts w:eastAsia="思源黑体" w:ascii="Times New Roman" w:hAnsi="Times New Roman" w:cs="Times New Roman"/>
          <w:b w:val="0"/>
          <w:i w:val="0"/>
          <w:sz w:val="22"/>
          <w:szCs w:val="22"/>
        </w:rPr>
        <w:t>It exists because of capacity at the start of the day</w:t>
      </w:r>
    </w:p>
    <w:p>
      <w:pPr>
        <w:spacing w:after="40" w:before="0"/>
        <w:ind w:left="432"/>
      </w:pPr>
      <w:r>
        <w:rPr>
          <w:rFonts w:eastAsia="思源黑体" w:ascii="Times New Roman" w:hAnsi="Times New Roman" w:cs="Times New Roman"/>
          <w:b w:val="0"/>
          <w:i w:val="0"/>
          <w:sz w:val="22"/>
          <w:szCs w:val="22"/>
        </w:rPr>
        <w:t>It will be lifted next term</w:t>
      </w:r>
    </w:p>
    <w:p>
      <w:pPr>
        <w:spacing w:after="40" w:before="0"/>
        <w:ind w:left="432"/>
      </w:pPr>
      <w:r>
        <w:rPr>
          <w:rFonts w:eastAsia="思源黑体" w:ascii="Times New Roman" w:hAnsi="Times New Roman" w:cs="Times New Roman"/>
          <w:b w:val="0"/>
          <w:i w:val="0"/>
          <w:sz w:val="22"/>
          <w:szCs w:val="22"/>
        </w:rPr>
        <w:t>It is enforced all day</w:t>
      </w:r>
    </w:p>
    <w:p>
      <w:pPr>
        <w:spacing w:after="40" w:before="0"/>
        <w:ind w:left="432"/>
      </w:pPr>
      <w:r>
        <w:rPr>
          <w:rFonts w:eastAsia="思源黑体" w:ascii="Times New Roman" w:hAnsi="Times New Roman" w:cs="Times New Roman"/>
          <w:b w:val="0"/>
          <w:i w:val="0"/>
          <w:sz w:val="22"/>
          <w:szCs w:val="22"/>
        </w:rPr>
        <w:t>It applies to every garage on campus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Before we start, two changes to the field trip. The forecast for Saturday calls for heavy rain all day, so the trip to the coastal marsh is postponed to the following weekend — same meeting time, seven forty-five at the biology entrance.</w:t>
      </w:r>
    </w:p>
    <w:p>
      <w:pPr>
        <w:spacing w:after="80" w:before="0"/>
        <w:ind w:left="360"/>
      </w:pPr>
      <w:r>
        <w:rPr>
          <w:rFonts w:eastAsia="思源黑体" w:ascii="Times New Roman" w:hAnsi="Times New Roman" w:cs="Times New Roman"/>
          <w:b w:val="0"/>
          <w:i w:val="0"/>
          <w:sz w:val="22"/>
          <w:szCs w:val="22"/>
        </w:rPr>
        <w:t>Since we'll lose a week of observation, I've replaced the field notebook assignment with something you can do indoors. Each of you will analyze a set of water-quality measurements I collected at the marsh last spring. I'll post the data and a short guide this afternoon; the analysis is due a week from Monday, and it counts the same as the notebook would have.</w:t>
      </w:r>
    </w:p>
    <w:p>
      <w:pPr>
        <w:spacing w:after="80" w:before="0"/>
        <w:ind w:left="360"/>
      </w:pPr>
      <w:r>
        <w:rPr>
          <w:rFonts w:eastAsia="思源黑体" w:ascii="Times New Roman" w:hAnsi="Times New Roman" w:cs="Times New Roman"/>
          <w:b w:val="0"/>
          <w:i w:val="0"/>
          <w:sz w:val="22"/>
          <w:szCs w:val="22"/>
        </w:rPr>
        <w:t>If the following weekend doesn't work for you, email me by Friday and we'll arrange an alternative. Bring rubber boots whenever we do go — the trail is muddy even in dry weather.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Why is the field trip being postponed?</w:t>
      </w:r>
    </w:p>
    <w:p>
      <w:pPr>
        <w:spacing w:after="40" w:before="0"/>
        <w:ind w:left="432"/>
      </w:pPr>
      <w:r>
        <w:rPr>
          <w:rFonts w:eastAsia="思源黑体" w:ascii="Times New Roman" w:hAnsi="Times New Roman" w:cs="Times New Roman"/>
          <w:b w:val="0"/>
          <w:i w:val="0"/>
          <w:sz w:val="22"/>
          <w:szCs w:val="22"/>
        </w:rPr>
        <w:t>The bus is unavailable</w:t>
      </w:r>
    </w:p>
    <w:p>
      <w:pPr>
        <w:spacing w:after="40" w:before="0"/>
        <w:ind w:left="432"/>
      </w:pPr>
      <w:r>
        <w:rPr>
          <w:rFonts w:eastAsia="思源黑体" w:ascii="Times New Roman" w:hAnsi="Times New Roman" w:cs="Times New Roman"/>
          <w:b w:val="0"/>
          <w:i w:val="0"/>
          <w:sz w:val="22"/>
          <w:szCs w:val="22"/>
        </w:rPr>
        <w:t>The professor will be away</w:t>
      </w:r>
    </w:p>
    <w:p>
      <w:pPr>
        <w:spacing w:after="40" w:before="0"/>
        <w:ind w:left="432"/>
      </w:pPr>
      <w:r>
        <w:rPr>
          <w:rFonts w:eastAsia="思源黑体" w:ascii="Times New Roman" w:hAnsi="Times New Roman" w:cs="Times New Roman"/>
          <w:b w:val="0"/>
          <w:i w:val="0"/>
          <w:sz w:val="22"/>
          <w:szCs w:val="22"/>
        </w:rPr>
        <w:t>Bad weather is expected</w:t>
      </w:r>
    </w:p>
    <w:p>
      <w:pPr>
        <w:spacing w:after="40" w:before="0"/>
        <w:ind w:left="432"/>
      </w:pPr>
      <w:r>
        <w:rPr>
          <w:rFonts w:eastAsia="思源黑体" w:ascii="Times New Roman" w:hAnsi="Times New Roman" w:cs="Times New Roman"/>
          <w:b w:val="0"/>
          <w:i w:val="0"/>
          <w:sz w:val="22"/>
          <w:szCs w:val="22"/>
        </w:rPr>
        <w:t>The marsh is closed for repairs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will students do instead of the field notebook?</w:t>
      </w:r>
    </w:p>
    <w:p>
      <w:pPr>
        <w:spacing w:after="40" w:before="0"/>
        <w:ind w:left="432"/>
      </w:pPr>
      <w:r>
        <w:rPr>
          <w:rFonts w:eastAsia="思源黑体" w:ascii="Times New Roman" w:hAnsi="Times New Roman" w:cs="Times New Roman"/>
          <w:b w:val="0"/>
          <w:i w:val="0"/>
          <w:sz w:val="22"/>
          <w:szCs w:val="22"/>
        </w:rPr>
        <w:t>Write a summary of a chapter</w:t>
      </w:r>
    </w:p>
    <w:p>
      <w:pPr>
        <w:spacing w:after="40" w:before="0"/>
        <w:ind w:left="432"/>
      </w:pPr>
      <w:r>
        <w:rPr>
          <w:rFonts w:eastAsia="思源黑体" w:ascii="Times New Roman" w:hAnsi="Times New Roman" w:cs="Times New Roman"/>
          <w:b w:val="0"/>
          <w:i w:val="0"/>
          <w:sz w:val="22"/>
          <w:szCs w:val="22"/>
        </w:rPr>
        <w:t>Hand in the notebook a week late</w:t>
      </w:r>
    </w:p>
    <w:p>
      <w:pPr>
        <w:spacing w:after="40" w:before="0"/>
        <w:ind w:left="432"/>
      </w:pPr>
      <w:r>
        <w:rPr>
          <w:rFonts w:eastAsia="思源黑体" w:ascii="Times New Roman" w:hAnsi="Times New Roman" w:cs="Times New Roman"/>
          <w:b w:val="0"/>
          <w:i w:val="0"/>
          <w:sz w:val="22"/>
          <w:szCs w:val="22"/>
        </w:rPr>
        <w:t>Observe the marsh from indoors</w:t>
      </w:r>
    </w:p>
    <w:p>
      <w:pPr>
        <w:spacing w:after="40" w:before="0"/>
        <w:ind w:left="432"/>
      </w:pPr>
      <w:r>
        <w:rPr>
          <w:rFonts w:eastAsia="思源黑体" w:ascii="Times New Roman" w:hAnsi="Times New Roman" w:cs="Times New Roman"/>
          <w:b w:val="0"/>
          <w:i w:val="0"/>
          <w:sz w:val="22"/>
          <w:szCs w:val="22"/>
        </w:rPr>
        <w:t>Analyze data collected previously at the marsh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professor ask students to do by Friday?</w:t>
      </w:r>
    </w:p>
    <w:p>
      <w:pPr>
        <w:spacing w:after="40" w:before="0"/>
        <w:ind w:left="432"/>
      </w:pPr>
      <w:r>
        <w:rPr>
          <w:rFonts w:eastAsia="思源黑体" w:ascii="Times New Roman" w:hAnsi="Times New Roman" w:cs="Times New Roman"/>
          <w:b w:val="0"/>
          <w:i w:val="0"/>
          <w:sz w:val="22"/>
          <w:szCs w:val="22"/>
        </w:rPr>
        <w:t>Let him know if the new date is impossible</w:t>
      </w:r>
    </w:p>
    <w:p>
      <w:pPr>
        <w:spacing w:after="40" w:before="0"/>
        <w:ind w:left="432"/>
      </w:pPr>
      <w:r>
        <w:rPr>
          <w:rFonts w:eastAsia="思源黑体" w:ascii="Times New Roman" w:hAnsi="Times New Roman" w:cs="Times New Roman"/>
          <w:b w:val="0"/>
          <w:i w:val="0"/>
          <w:sz w:val="22"/>
          <w:szCs w:val="22"/>
        </w:rPr>
        <w:t>Submit the data analysis</w:t>
      </w:r>
    </w:p>
    <w:p>
      <w:pPr>
        <w:spacing w:after="40" w:before="0"/>
        <w:ind w:left="432"/>
      </w:pPr>
      <w:r>
        <w:rPr>
          <w:rFonts w:eastAsia="思源黑体" w:ascii="Times New Roman" w:hAnsi="Times New Roman" w:cs="Times New Roman"/>
          <w:b w:val="0"/>
          <w:i w:val="0"/>
          <w:sz w:val="22"/>
          <w:szCs w:val="22"/>
        </w:rPr>
        <w:t>Buy rubber boots</w:t>
      </w:r>
    </w:p>
    <w:p>
      <w:pPr>
        <w:spacing w:after="40" w:before="0"/>
        <w:ind w:left="432"/>
      </w:pPr>
      <w:r>
        <w:rPr>
          <w:rFonts w:eastAsia="思源黑体" w:ascii="Times New Roman" w:hAnsi="Times New Roman" w:cs="Times New Roman"/>
          <w:b w:val="0"/>
          <w:i w:val="0"/>
          <w:sz w:val="22"/>
          <w:szCs w:val="22"/>
        </w:rPr>
        <w:t>Confirm attendance in class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 change to tomorrow's guest lecture. Dr. Okonjo's flight was cancelled, so her talk on urban water systems will not take place in the afternoon as planned.</w:t>
      </w:r>
    </w:p>
    <w:p>
      <w:pPr>
        <w:spacing w:after="80" w:before="0"/>
        <w:ind w:left="360"/>
      </w:pPr>
      <w:r>
        <w:rPr>
          <w:rFonts w:eastAsia="思源黑体" w:ascii="Times New Roman" w:hAnsi="Times New Roman" w:cs="Times New Roman"/>
          <w:b w:val="0"/>
          <w:i w:val="0"/>
          <w:sz w:val="22"/>
          <w:szCs w:val="22"/>
        </w:rPr>
        <w:t>Rather than cancel the session, we'll hold it at the same time in the seminar room, and I'll deliver a shortened version of the material myself, using the slides she sent. The reading she assigned is unchanged and you should still complete it.</w:t>
      </w:r>
    </w:p>
    <w:p>
      <w:pPr>
        <w:spacing w:after="80" w:before="0"/>
        <w:ind w:left="360"/>
      </w:pPr>
      <w:r>
        <w:rPr>
          <w:rFonts w:eastAsia="思源黑体" w:ascii="Times New Roman" w:hAnsi="Times New Roman" w:cs="Times New Roman"/>
          <w:b w:val="0"/>
          <w:i w:val="0"/>
          <w:sz w:val="22"/>
          <w:szCs w:val="22"/>
        </w:rPr>
        <w:t>Dr. Okonjo has agreed to join us by video link for the last twenty minutes to answer questions. If you'd like to ask one, post it on the course page before noon tomorrow. I'll read out as many as time allows.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is the lecture changing?</w:t>
      </w:r>
    </w:p>
    <w:p>
      <w:pPr>
        <w:spacing w:after="40" w:before="0"/>
        <w:ind w:left="432"/>
      </w:pPr>
      <w:r>
        <w:rPr>
          <w:rFonts w:eastAsia="思源黑体" w:ascii="Times New Roman" w:hAnsi="Times New Roman" w:cs="Times New Roman"/>
          <w:b w:val="0"/>
          <w:i w:val="0"/>
          <w:sz w:val="22"/>
          <w:szCs w:val="22"/>
        </w:rPr>
        <w:t>The seminar room is unavailable</w:t>
      </w:r>
    </w:p>
    <w:p>
      <w:pPr>
        <w:spacing w:after="40" w:before="0"/>
        <w:ind w:left="432"/>
      </w:pPr>
      <w:r>
        <w:rPr>
          <w:rFonts w:eastAsia="思源黑体" w:ascii="Times New Roman" w:hAnsi="Times New Roman" w:cs="Times New Roman"/>
          <w:b w:val="0"/>
          <w:i w:val="0"/>
          <w:sz w:val="22"/>
          <w:szCs w:val="22"/>
        </w:rPr>
        <w:t>The slides were not delivered</w:t>
      </w:r>
    </w:p>
    <w:p>
      <w:pPr>
        <w:spacing w:after="40" w:before="0"/>
        <w:ind w:left="432"/>
      </w:pPr>
      <w:r>
        <w:rPr>
          <w:rFonts w:eastAsia="思源黑体" w:ascii="Times New Roman" w:hAnsi="Times New Roman" w:cs="Times New Roman"/>
          <w:b w:val="0"/>
          <w:i w:val="0"/>
          <w:sz w:val="22"/>
          <w:szCs w:val="22"/>
        </w:rPr>
        <w:t>Too few students registered</w:t>
      </w:r>
    </w:p>
    <w:p>
      <w:pPr>
        <w:spacing w:after="40" w:before="0"/>
        <w:ind w:left="432"/>
      </w:pPr>
      <w:r>
        <w:rPr>
          <w:rFonts w:eastAsia="思源黑体" w:ascii="Times New Roman" w:hAnsi="Times New Roman" w:cs="Times New Roman"/>
          <w:b w:val="0"/>
          <w:i w:val="0"/>
          <w:sz w:val="22"/>
          <w:szCs w:val="22"/>
        </w:rPr>
        <w:t>The speaker's flight was cancelled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will happen during the session?</w:t>
      </w:r>
    </w:p>
    <w:p>
      <w:pPr>
        <w:spacing w:after="40" w:before="0"/>
        <w:ind w:left="432"/>
      </w:pPr>
      <w:r>
        <w:rPr>
          <w:rFonts w:eastAsia="思源黑体" w:ascii="Times New Roman" w:hAnsi="Times New Roman" w:cs="Times New Roman"/>
          <w:b w:val="0"/>
          <w:i w:val="0"/>
          <w:sz w:val="22"/>
          <w:szCs w:val="22"/>
        </w:rPr>
        <w:t>The guest will speak by video for the whole hour</w:t>
      </w:r>
    </w:p>
    <w:p>
      <w:pPr>
        <w:spacing w:after="40" w:before="0"/>
        <w:ind w:left="432"/>
      </w:pPr>
      <w:r>
        <w:rPr>
          <w:rFonts w:eastAsia="思源黑体" w:ascii="Times New Roman" w:hAnsi="Times New Roman" w:cs="Times New Roman"/>
          <w:b w:val="0"/>
          <w:i w:val="0"/>
          <w:sz w:val="22"/>
          <w:szCs w:val="22"/>
        </w:rPr>
        <w:t>The professor will present the material and the guest will answer questions</w:t>
      </w:r>
    </w:p>
    <w:p>
      <w:pPr>
        <w:spacing w:after="40" w:before="0"/>
        <w:ind w:left="432"/>
      </w:pPr>
      <w:r>
        <w:rPr>
          <w:rFonts w:eastAsia="思源黑体" w:ascii="Times New Roman" w:hAnsi="Times New Roman" w:cs="Times New Roman"/>
          <w:b w:val="0"/>
          <w:i w:val="0"/>
          <w:sz w:val="22"/>
          <w:szCs w:val="22"/>
        </w:rPr>
        <w:t>The lecture will be cancelled entirely</w:t>
      </w:r>
    </w:p>
    <w:p>
      <w:pPr>
        <w:spacing w:after="40" w:before="0"/>
        <w:ind w:left="432"/>
      </w:pPr>
      <w:r>
        <w:rPr>
          <w:rFonts w:eastAsia="思源黑体" w:ascii="Times New Roman" w:hAnsi="Times New Roman" w:cs="Times New Roman"/>
          <w:b w:val="0"/>
          <w:i w:val="0"/>
          <w:sz w:val="22"/>
          <w:szCs w:val="22"/>
        </w:rPr>
        <w:t>Students will present their own work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are students asked to do?</w:t>
      </w:r>
    </w:p>
    <w:p>
      <w:pPr>
        <w:spacing w:after="40" w:before="0"/>
        <w:ind w:left="432"/>
      </w:pPr>
      <w:r>
        <w:rPr>
          <w:rFonts w:eastAsia="思源黑体" w:ascii="Times New Roman" w:hAnsi="Times New Roman" w:cs="Times New Roman"/>
          <w:b w:val="0"/>
          <w:i w:val="0"/>
          <w:sz w:val="22"/>
          <w:szCs w:val="22"/>
        </w:rPr>
        <w:t>Email the guest directly</w:t>
      </w:r>
    </w:p>
    <w:p>
      <w:pPr>
        <w:spacing w:after="40" w:before="0"/>
        <w:ind w:left="432"/>
      </w:pPr>
      <w:r>
        <w:rPr>
          <w:rFonts w:eastAsia="思源黑体" w:ascii="Times New Roman" w:hAnsi="Times New Roman" w:cs="Times New Roman"/>
          <w:b w:val="0"/>
          <w:i w:val="0"/>
          <w:sz w:val="22"/>
          <w:szCs w:val="22"/>
        </w:rPr>
        <w:t>Submit a summary of the reading</w:t>
      </w:r>
    </w:p>
    <w:p>
      <w:pPr>
        <w:spacing w:after="40" w:before="0"/>
        <w:ind w:left="432"/>
      </w:pPr>
      <w:r>
        <w:rPr>
          <w:rFonts w:eastAsia="思源黑体" w:ascii="Times New Roman" w:hAnsi="Times New Roman" w:cs="Times New Roman"/>
          <w:b w:val="0"/>
          <w:i w:val="0"/>
          <w:sz w:val="22"/>
          <w:szCs w:val="22"/>
        </w:rPr>
        <w:t>Post questions on the course page in advance</w:t>
      </w:r>
    </w:p>
    <w:p>
      <w:pPr>
        <w:spacing w:after="40" w:before="0"/>
        <w:ind w:left="432"/>
      </w:pPr>
      <w:r>
        <w:rPr>
          <w:rFonts w:eastAsia="思源黑体" w:ascii="Times New Roman" w:hAnsi="Times New Roman" w:cs="Times New Roman"/>
          <w:b w:val="0"/>
          <w:i w:val="0"/>
          <w:sz w:val="22"/>
          <w:szCs w:val="22"/>
        </w:rPr>
        <w:t>Attend an extra session on Friday</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85 秒 · Linguistics）</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It's tempting to think languages change because speakers become careless, and that the change is a kind of decay. Neither idea survives contact with the evidence. All languages change all the time, and none of them is becoming less able to express what its speakers need.</w:t>
      </w:r>
    </w:p>
    <w:p>
      <w:pPr>
        <w:spacing w:after="80" w:before="0"/>
        <w:ind w:left="360"/>
      </w:pPr>
      <w:r>
        <w:rPr>
          <w:rFonts w:eastAsia="思源黑体" w:ascii="Times New Roman" w:hAnsi="Times New Roman" w:cs="Times New Roman"/>
          <w:b w:val="0"/>
          <w:i w:val="0"/>
          <w:sz w:val="22"/>
          <w:szCs w:val="22"/>
        </w:rPr>
        <w:t>Most change begins in pronunciation. Speech is continuous; listeners hear a word and mentally cut it into segments. Those cuts drift, and once a sound shifts, the grammar that depended on it may have to be reorganized. English lost most of its inflectional endings largely because unstressed final syllables eroded.</w:t>
      </w:r>
    </w:p>
    <w:p>
      <w:pPr>
        <w:spacing w:after="80" w:before="0"/>
        <w:ind w:left="360"/>
      </w:pPr>
      <w:r>
        <w:rPr>
          <w:rFonts w:eastAsia="思源黑体" w:ascii="Times New Roman" w:hAnsi="Times New Roman" w:cs="Times New Roman"/>
          <w:b w:val="0"/>
          <w:i w:val="0"/>
          <w:sz w:val="22"/>
          <w:szCs w:val="22"/>
        </w:rPr>
        <w:t>The second driver is contact, but it works less through borrowed words than people assume. Borrowing vocabulary is easy and mostly cosmetic. Borrowing structure — word order, or the way tense is marked — is rare and usually requires prolonged bilingualism.</w:t>
      </w:r>
    </w:p>
    <w:p>
      <w:pPr>
        <w:spacing w:after="80" w:before="0"/>
        <w:ind w:left="360"/>
      </w:pPr>
      <w:r>
        <w:rPr>
          <w:rFonts w:eastAsia="思源黑体" w:ascii="Times New Roman" w:hAnsi="Times New Roman" w:cs="Times New Roman"/>
          <w:b w:val="0"/>
          <w:i w:val="0"/>
          <w:sz w:val="22"/>
          <w:szCs w:val="22"/>
        </w:rPr>
        <w:t>So why do we notice change so sharply? Because our standard of correctness is borrowed from an earlier stage of the language. We treat one moment as the reference point and everything after it as decline.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history of English spelling</w:t>
      </w:r>
    </w:p>
    <w:p>
      <w:pPr>
        <w:spacing w:after="40" w:before="0"/>
        <w:ind w:left="432"/>
      </w:pPr>
      <w:r>
        <w:rPr>
          <w:rFonts w:eastAsia="思源黑体" w:ascii="Times New Roman" w:hAnsi="Times New Roman" w:cs="Times New Roman"/>
          <w:b w:val="0"/>
          <w:i w:val="0"/>
          <w:sz w:val="22"/>
          <w:szCs w:val="22"/>
        </w:rPr>
        <w:t>How children acquire grammar</w:t>
      </w:r>
    </w:p>
    <w:p>
      <w:pPr>
        <w:spacing w:after="40" w:before="0"/>
        <w:ind w:left="432"/>
      </w:pPr>
      <w:r>
        <w:rPr>
          <w:rFonts w:eastAsia="思源黑体" w:ascii="Times New Roman" w:hAnsi="Times New Roman" w:cs="Times New Roman"/>
          <w:b w:val="0"/>
          <w:i w:val="0"/>
          <w:sz w:val="22"/>
          <w:szCs w:val="22"/>
        </w:rPr>
        <w:t>Why bilingualism is harmful</w:t>
      </w:r>
    </w:p>
    <w:p>
      <w:pPr>
        <w:spacing w:after="40" w:before="0"/>
        <w:ind w:left="432"/>
      </w:pPr>
      <w:r>
        <w:rPr>
          <w:rFonts w:eastAsia="思源黑体" w:ascii="Times New Roman" w:hAnsi="Times New Roman" w:cs="Times New Roman"/>
          <w:b w:val="0"/>
          <w:i w:val="0"/>
          <w:sz w:val="22"/>
          <w:szCs w:val="22"/>
        </w:rPr>
        <w:t>The causes of language change and a misconception about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where does most change begin?</w:t>
      </w:r>
    </w:p>
    <w:p>
      <w:pPr>
        <w:spacing w:after="40" w:before="0"/>
        <w:ind w:left="432"/>
      </w:pPr>
      <w:r>
        <w:rPr>
          <w:rFonts w:eastAsia="思源黑体" w:ascii="Times New Roman" w:hAnsi="Times New Roman" w:cs="Times New Roman"/>
          <w:b w:val="0"/>
          <w:i w:val="0"/>
          <w:sz w:val="22"/>
          <w:szCs w:val="22"/>
        </w:rPr>
        <w:t>In word order</w:t>
      </w:r>
    </w:p>
    <w:p>
      <w:pPr>
        <w:spacing w:after="40" w:before="0"/>
        <w:ind w:left="432"/>
      </w:pPr>
      <w:r>
        <w:rPr>
          <w:rFonts w:eastAsia="思源黑体" w:ascii="Times New Roman" w:hAnsi="Times New Roman" w:cs="Times New Roman"/>
          <w:b w:val="0"/>
          <w:i w:val="0"/>
          <w:sz w:val="22"/>
          <w:szCs w:val="22"/>
        </w:rPr>
        <w:t>In pronunciation</w:t>
      </w:r>
    </w:p>
    <w:p>
      <w:pPr>
        <w:spacing w:after="40" w:before="0"/>
        <w:ind w:left="432"/>
      </w:pPr>
      <w:r>
        <w:rPr>
          <w:rFonts w:eastAsia="思源黑体" w:ascii="Times New Roman" w:hAnsi="Times New Roman" w:cs="Times New Roman"/>
          <w:b w:val="0"/>
          <w:i w:val="0"/>
          <w:sz w:val="22"/>
          <w:szCs w:val="22"/>
        </w:rPr>
        <w:t>In vocabulary</w:t>
      </w:r>
    </w:p>
    <w:p>
      <w:pPr>
        <w:spacing w:after="40" w:before="0"/>
        <w:ind w:left="432"/>
      </w:pPr>
      <w:r>
        <w:rPr>
          <w:rFonts w:eastAsia="思源黑体" w:ascii="Times New Roman" w:hAnsi="Times New Roman" w:cs="Times New Roman"/>
          <w:b w:val="0"/>
          <w:i w:val="0"/>
          <w:sz w:val="22"/>
          <w:szCs w:val="22"/>
        </w:rPr>
        <w:t>In writing systems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did English lose many of its inflectional endings?</w:t>
      </w:r>
    </w:p>
    <w:p>
      <w:pPr>
        <w:spacing w:after="40" w:before="0"/>
        <w:ind w:left="432"/>
      </w:pPr>
      <w:r>
        <w:rPr>
          <w:rFonts w:eastAsia="思源黑体" w:ascii="Times New Roman" w:hAnsi="Times New Roman" w:cs="Times New Roman"/>
          <w:b w:val="0"/>
          <w:i w:val="0"/>
          <w:sz w:val="22"/>
          <w:szCs w:val="22"/>
        </w:rPr>
        <w:t>Unstressed final syllables eroded</w:t>
      </w:r>
    </w:p>
    <w:p>
      <w:pPr>
        <w:spacing w:after="40" w:before="0"/>
        <w:ind w:left="432"/>
      </w:pPr>
      <w:r>
        <w:rPr>
          <w:rFonts w:eastAsia="思源黑体" w:ascii="Times New Roman" w:hAnsi="Times New Roman" w:cs="Times New Roman"/>
          <w:b w:val="0"/>
          <w:i w:val="0"/>
          <w:sz w:val="22"/>
          <w:szCs w:val="22"/>
        </w:rPr>
        <w:t>Schools discouraged them</w:t>
      </w:r>
    </w:p>
    <w:p>
      <w:pPr>
        <w:spacing w:after="40" w:before="0"/>
        <w:ind w:left="432"/>
      </w:pPr>
      <w:r>
        <w:rPr>
          <w:rFonts w:eastAsia="思源黑体" w:ascii="Times New Roman" w:hAnsi="Times New Roman" w:cs="Times New Roman"/>
          <w:b w:val="0"/>
          <w:i w:val="0"/>
          <w:sz w:val="22"/>
          <w:szCs w:val="22"/>
        </w:rPr>
        <w:t>Scribes simplified the spelling</w:t>
      </w:r>
    </w:p>
    <w:p>
      <w:pPr>
        <w:spacing w:after="40" w:before="0"/>
        <w:ind w:left="432"/>
      </w:pPr>
      <w:r>
        <w:rPr>
          <w:rFonts w:eastAsia="思源黑体" w:ascii="Times New Roman" w:hAnsi="Times New Roman" w:cs="Times New Roman"/>
          <w:b w:val="0"/>
          <w:i w:val="0"/>
          <w:sz w:val="22"/>
          <w:szCs w:val="22"/>
        </w:rPr>
        <w:t>Speakers borrowed foreign grammar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about borrowing structure?</w:t>
      </w:r>
    </w:p>
    <w:p>
      <w:pPr>
        <w:spacing w:after="40" w:before="0"/>
        <w:ind w:left="432"/>
      </w:pPr>
      <w:r>
        <w:rPr>
          <w:rFonts w:eastAsia="思源黑体" w:ascii="Times New Roman" w:hAnsi="Times New Roman" w:cs="Times New Roman"/>
          <w:b w:val="0"/>
          <w:i w:val="0"/>
          <w:sz w:val="22"/>
          <w:szCs w:val="22"/>
        </w:rPr>
        <w:t>It is rare and needs prolonged bilingualism</w:t>
      </w:r>
    </w:p>
    <w:p>
      <w:pPr>
        <w:spacing w:after="40" w:before="0"/>
        <w:ind w:left="432"/>
      </w:pPr>
      <w:r>
        <w:rPr>
          <w:rFonts w:eastAsia="思源黑体" w:ascii="Times New Roman" w:hAnsi="Times New Roman" w:cs="Times New Roman"/>
          <w:b w:val="0"/>
          <w:i w:val="0"/>
          <w:sz w:val="22"/>
          <w:szCs w:val="22"/>
        </w:rPr>
        <w:t>It never occurs</w:t>
      </w:r>
    </w:p>
    <w:p>
      <w:pPr>
        <w:spacing w:after="40" w:before="0"/>
        <w:ind w:left="432"/>
      </w:pPr>
      <w:r>
        <w:rPr>
          <w:rFonts w:eastAsia="思源黑体" w:ascii="Times New Roman" w:hAnsi="Times New Roman" w:cs="Times New Roman"/>
          <w:b w:val="0"/>
          <w:i w:val="0"/>
          <w:sz w:val="22"/>
          <w:szCs w:val="22"/>
        </w:rPr>
        <w:t>It happens whenever words are borrowed</w:t>
      </w:r>
    </w:p>
    <w:p>
      <w:pPr>
        <w:spacing w:after="40" w:before="0"/>
        <w:ind w:left="432"/>
      </w:pPr>
      <w:r>
        <w:rPr>
          <w:rFonts w:eastAsia="思源黑体" w:ascii="Times New Roman" w:hAnsi="Times New Roman" w:cs="Times New Roman"/>
          <w:b w:val="0"/>
          <w:i w:val="0"/>
          <w:sz w:val="22"/>
          <w:szCs w:val="22"/>
        </w:rPr>
        <w:t>It is the main cause of change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History）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Before the railways, local time was simply the sun's position. Noon in one town differed from noon thirty kilometres east by about two minutes, and nobody noticed, because nobody could travel fast enough for it to matter.</w:t>
      </w:r>
    </w:p>
    <w:p>
      <w:pPr>
        <w:spacing w:after="80" w:before="0"/>
        <w:ind w:left="360"/>
      </w:pPr>
      <w:r>
        <w:rPr>
          <w:rFonts w:eastAsia="思源黑体" w:ascii="Times New Roman" w:hAnsi="Times New Roman" w:cs="Times New Roman"/>
          <w:b w:val="0"/>
          <w:i w:val="0"/>
          <w:sz w:val="22"/>
          <w:szCs w:val="22"/>
        </w:rPr>
        <w:t>Railways changed the arithmetic. A timetable is impossible if every station keeps its own time, and by the 1840s British companies had imposed a single standard across their networks. Within a few decades the legal time of the country followed, and local time became a curiosity.</w:t>
      </w:r>
    </w:p>
    <w:p>
      <w:pPr>
        <w:spacing w:after="80" w:before="0"/>
        <w:ind w:left="360"/>
      </w:pPr>
      <w:r>
        <w:rPr>
          <w:rFonts w:eastAsia="思源黑体" w:ascii="Times New Roman" w:hAnsi="Times New Roman" w:cs="Times New Roman"/>
          <w:b w:val="0"/>
          <w:i w:val="0"/>
          <w:sz w:val="22"/>
          <w:szCs w:val="22"/>
        </w:rPr>
        <w:t>What I want to stress is how contested this was. Many towns resisted: shopkeepers complained that their clocks were being declared wrong, and several cities kept a separate local time on public buildings for years. Standardization is often described as inevitable, but it arrived through arguments about whose noon would count.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talk mainly about?</w:t>
      </w:r>
    </w:p>
    <w:p>
      <w:pPr>
        <w:spacing w:after="40" w:before="0"/>
        <w:ind w:left="432"/>
      </w:pPr>
      <w:r>
        <w:rPr>
          <w:rFonts w:eastAsia="思源黑体" w:ascii="Times New Roman" w:hAnsi="Times New Roman" w:cs="Times New Roman"/>
          <w:b w:val="0"/>
          <w:i w:val="0"/>
          <w:sz w:val="22"/>
          <w:szCs w:val="22"/>
        </w:rPr>
        <w:t>The building of the British railway network</w:t>
      </w:r>
    </w:p>
    <w:p>
      <w:pPr>
        <w:spacing w:after="40" w:before="0"/>
        <w:ind w:left="432"/>
      </w:pPr>
      <w:r>
        <w:rPr>
          <w:rFonts w:eastAsia="思源黑体" w:ascii="Times New Roman" w:hAnsi="Times New Roman" w:cs="Times New Roman"/>
          <w:b w:val="0"/>
          <w:i w:val="0"/>
          <w:sz w:val="22"/>
          <w:szCs w:val="22"/>
        </w:rPr>
        <w:t>The invention of the mechanical clock</w:t>
      </w:r>
    </w:p>
    <w:p>
      <w:pPr>
        <w:spacing w:after="40" w:before="0"/>
        <w:ind w:left="432"/>
      </w:pPr>
      <w:r>
        <w:rPr>
          <w:rFonts w:eastAsia="思源黑体" w:ascii="Times New Roman" w:hAnsi="Times New Roman" w:cs="Times New Roman"/>
          <w:b w:val="0"/>
          <w:i w:val="0"/>
          <w:sz w:val="22"/>
          <w:szCs w:val="22"/>
        </w:rPr>
        <w:t>How and why a single standard time replaced local time</w:t>
      </w:r>
    </w:p>
    <w:p>
      <w:pPr>
        <w:spacing w:after="40" w:before="0"/>
        <w:ind w:left="432"/>
      </w:pPr>
      <w:r>
        <w:rPr>
          <w:rFonts w:eastAsia="思源黑体" w:ascii="Times New Roman" w:hAnsi="Times New Roman" w:cs="Times New Roman"/>
          <w:b w:val="0"/>
          <w:i w:val="0"/>
          <w:sz w:val="22"/>
          <w:szCs w:val="22"/>
        </w:rPr>
        <w:t>Methods for navigating at sea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the speaker, why did local time not matter before railways?</w:t>
      </w:r>
    </w:p>
    <w:p>
      <w:pPr>
        <w:spacing w:after="40" w:before="0"/>
        <w:ind w:left="432"/>
      </w:pPr>
      <w:r>
        <w:rPr>
          <w:rFonts w:eastAsia="思源黑体" w:ascii="Times New Roman" w:hAnsi="Times New Roman" w:cs="Times New Roman"/>
          <w:b w:val="0"/>
          <w:i w:val="0"/>
          <w:sz w:val="22"/>
          <w:szCs w:val="22"/>
        </w:rPr>
        <w:t>Everyone agreed on noon</w:t>
      </w:r>
    </w:p>
    <w:p>
      <w:pPr>
        <w:spacing w:after="40" w:before="0"/>
        <w:ind w:left="432"/>
      </w:pPr>
      <w:r>
        <w:rPr>
          <w:rFonts w:eastAsia="思源黑体" w:ascii="Times New Roman" w:hAnsi="Times New Roman" w:cs="Times New Roman"/>
          <w:b w:val="0"/>
          <w:i w:val="0"/>
          <w:sz w:val="22"/>
          <w:szCs w:val="22"/>
        </w:rPr>
        <w:t>There was no long-distance trade</w:t>
      </w:r>
    </w:p>
    <w:p>
      <w:pPr>
        <w:spacing w:after="40" w:before="0"/>
        <w:ind w:left="432"/>
      </w:pPr>
      <w:r>
        <w:rPr>
          <w:rFonts w:eastAsia="思源黑体" w:ascii="Times New Roman" w:hAnsi="Times New Roman" w:cs="Times New Roman"/>
          <w:b w:val="0"/>
          <w:i w:val="0"/>
          <w:sz w:val="22"/>
          <w:szCs w:val="22"/>
        </w:rPr>
        <w:t>Clocks were extremely rare</w:t>
      </w:r>
    </w:p>
    <w:p>
      <w:pPr>
        <w:spacing w:after="40" w:before="0"/>
        <w:ind w:left="432"/>
      </w:pPr>
      <w:r>
        <w:rPr>
          <w:rFonts w:eastAsia="思源黑体" w:ascii="Times New Roman" w:hAnsi="Times New Roman" w:cs="Times New Roman"/>
          <w:b w:val="0"/>
          <w:i w:val="0"/>
          <w:sz w:val="22"/>
          <w:szCs w:val="22"/>
        </w:rPr>
        <w:t>Travel was too slow for the difference to be noticed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did railways impose a single time?</w:t>
      </w:r>
    </w:p>
    <w:p>
      <w:pPr>
        <w:spacing w:after="40" w:before="0"/>
        <w:ind w:left="432"/>
      </w:pPr>
      <w:r>
        <w:rPr>
          <w:rFonts w:eastAsia="思源黑体" w:ascii="Times New Roman" w:hAnsi="Times New Roman" w:cs="Times New Roman"/>
          <w:b w:val="0"/>
          <w:i w:val="0"/>
          <w:sz w:val="22"/>
          <w:szCs w:val="22"/>
        </w:rPr>
        <w:t>Engine drivers demanded it</w:t>
      </w:r>
    </w:p>
    <w:p>
      <w:pPr>
        <w:spacing w:after="40" w:before="0"/>
        <w:ind w:left="432"/>
      </w:pPr>
      <w:r>
        <w:rPr>
          <w:rFonts w:eastAsia="思源黑体" w:ascii="Times New Roman" w:hAnsi="Times New Roman" w:cs="Times New Roman"/>
          <w:b w:val="0"/>
          <w:i w:val="0"/>
          <w:sz w:val="22"/>
          <w:szCs w:val="22"/>
        </w:rPr>
        <w:t>Station clocks were unreliable</w:t>
      </w:r>
    </w:p>
    <w:p>
      <w:pPr>
        <w:spacing w:after="40" w:before="0"/>
        <w:ind w:left="432"/>
      </w:pPr>
      <w:r>
        <w:rPr>
          <w:rFonts w:eastAsia="思源黑体" w:ascii="Times New Roman" w:hAnsi="Times New Roman" w:cs="Times New Roman"/>
          <w:b w:val="0"/>
          <w:i w:val="0"/>
          <w:sz w:val="22"/>
          <w:szCs w:val="22"/>
        </w:rPr>
        <w:t>The government required it</w:t>
      </w:r>
    </w:p>
    <w:p>
      <w:pPr>
        <w:spacing w:after="40" w:before="0"/>
        <w:ind w:left="432"/>
      </w:pPr>
      <w:r>
        <w:rPr>
          <w:rFonts w:eastAsia="思源黑体" w:ascii="Times New Roman" w:hAnsi="Times New Roman" w:cs="Times New Roman"/>
          <w:b w:val="0"/>
          <w:i w:val="0"/>
          <w:sz w:val="22"/>
          <w:szCs w:val="22"/>
        </w:rPr>
        <w:t>Timetables require one shared time to work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speaker say about resistance to the change?</w:t>
      </w:r>
    </w:p>
    <w:p>
      <w:pPr>
        <w:spacing w:after="40" w:before="0"/>
        <w:ind w:left="432"/>
      </w:pPr>
      <w:r>
        <w:rPr>
          <w:rFonts w:eastAsia="思源黑体" w:ascii="Times New Roman" w:hAnsi="Times New Roman" w:cs="Times New Roman"/>
          <w:b w:val="0"/>
          <w:i w:val="0"/>
          <w:sz w:val="22"/>
          <w:szCs w:val="22"/>
        </w:rPr>
        <w:t>Nobody objected to it</w:t>
      </w:r>
    </w:p>
    <w:p>
      <w:pPr>
        <w:spacing w:after="40" w:before="0"/>
        <w:ind w:left="432"/>
      </w:pPr>
      <w:r>
        <w:rPr>
          <w:rFonts w:eastAsia="思源黑体" w:ascii="Times New Roman" w:hAnsi="Times New Roman" w:cs="Times New Roman"/>
          <w:b w:val="0"/>
          <w:i w:val="0"/>
          <w:sz w:val="22"/>
          <w:szCs w:val="22"/>
        </w:rPr>
        <w:t>Several cities kept local time on public buildings for years</w:t>
      </w:r>
    </w:p>
    <w:p>
      <w:pPr>
        <w:spacing w:after="40" w:before="0"/>
        <w:ind w:left="432"/>
      </w:pPr>
      <w:r>
        <w:rPr>
          <w:rFonts w:eastAsia="思源黑体" w:ascii="Times New Roman" w:hAnsi="Times New Roman" w:cs="Times New Roman"/>
          <w:b w:val="0"/>
          <w:i w:val="0"/>
          <w:sz w:val="22"/>
          <w:szCs w:val="22"/>
        </w:rPr>
        <w:t>It led to strikes</w:t>
      </w:r>
    </w:p>
    <w:p>
      <w:pPr>
        <w:spacing w:after="40" w:before="0"/>
        <w:ind w:left="432"/>
      </w:pPr>
      <w:r>
        <w:rPr>
          <w:rFonts w:eastAsia="思源黑体" w:ascii="Times New Roman" w:hAnsi="Times New Roman" w:cs="Times New Roman"/>
          <w:b w:val="0"/>
          <w:i w:val="0"/>
          <w:sz w:val="22"/>
          <w:szCs w:val="22"/>
        </w:rPr>
        <w:t>It delayed the railways by decades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professor writes: “Have you considered a different method?”</w:t>
      </w:r>
    </w:p>
    <w:p>
      <w:pPr>
        <w:spacing w:after="40" w:before="0"/>
        <w:ind w:left="432"/>
      </w:pPr>
      <w:r>
        <w:rPr>
          <w:rFonts w:eastAsia="思源黑体" w:ascii="Times New Roman" w:hAnsi="Times New Roman" w:cs="Times New Roman"/>
          <w:b w:val="0"/>
          <w:i w:val="0"/>
          <w:sz w:val="22"/>
          <w:szCs w:val="22"/>
        </w:rPr>
        <w:t>Word blocks:  another method / I have considered / but it requires equipment / that our laboratory does not have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“Did you enjoy the field trip?”</w:t>
      </w:r>
    </w:p>
    <w:p>
      <w:pPr>
        <w:spacing w:after="40" w:before="0"/>
        <w:ind w:left="432"/>
      </w:pPr>
      <w:r>
        <w:rPr>
          <w:rFonts w:eastAsia="思源黑体" w:ascii="Times New Roman" w:hAnsi="Times New Roman" w:cs="Times New Roman"/>
          <w:b w:val="0"/>
          <w:i w:val="0"/>
          <w:sz w:val="22"/>
          <w:szCs w:val="22"/>
        </w:rPr>
        <w:t>Word blocks:  I enjoyed the field trip / difficult to walk / even though the rain / made the trail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“Are you taking statistics next term?”</w:t>
      </w:r>
    </w:p>
    <w:p>
      <w:pPr>
        <w:spacing w:after="40" w:before="0"/>
        <w:ind w:left="432"/>
      </w:pPr>
      <w:r>
        <w:rPr>
          <w:rFonts w:eastAsia="思源黑体" w:ascii="Times New Roman" w:hAnsi="Times New Roman" w:cs="Times New Roman"/>
          <w:b w:val="0"/>
          <w:i w:val="0"/>
          <w:sz w:val="22"/>
          <w:szCs w:val="22"/>
        </w:rPr>
        <w:t>Word blocks:  to take statistics / which fits / better with my schedule / I have decided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“Did you get the textbook yet?”</w:t>
      </w:r>
    </w:p>
    <w:p>
      <w:pPr>
        <w:spacing w:after="40" w:before="0"/>
        <w:ind w:left="432"/>
      </w:pPr>
      <w:r>
        <w:rPr>
          <w:rFonts w:eastAsia="思源黑体" w:ascii="Times New Roman" w:hAnsi="Times New Roman" w:cs="Times New Roman"/>
          <w:b w:val="0"/>
          <w:i w:val="0"/>
          <w:sz w:val="22"/>
          <w:szCs w:val="22"/>
        </w:rPr>
        <w:t>Word blocks:  and it should arrive / before the next class / I ordered the textbook / last week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“Did you finish the reading for Monday?”</w:t>
      </w:r>
    </w:p>
    <w:p>
      <w:pPr>
        <w:spacing w:after="40" w:before="0"/>
        <w:ind w:left="432"/>
      </w:pPr>
      <w:r>
        <w:rPr>
          <w:rFonts w:eastAsia="思源黑体" w:ascii="Times New Roman" w:hAnsi="Times New Roman" w:cs="Times New Roman"/>
          <w:b w:val="0"/>
          <w:i w:val="0"/>
          <w:sz w:val="22"/>
          <w:szCs w:val="22"/>
        </w:rPr>
        <w:t>Word blocks:  I finished the reading / and wrote down / last night / several questions for class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“Are you going home for the break?”</w:t>
      </w:r>
    </w:p>
    <w:p>
      <w:pPr>
        <w:spacing w:after="40" w:before="0"/>
        <w:ind w:left="432"/>
      </w:pPr>
      <w:r>
        <w:rPr>
          <w:rFonts w:eastAsia="思源黑体" w:ascii="Times New Roman" w:hAnsi="Times New Roman" w:cs="Times New Roman"/>
          <w:b w:val="0"/>
          <w:i w:val="0"/>
          <w:sz w:val="22"/>
          <w:szCs w:val="22"/>
        </w:rPr>
        <w:t>Word blocks:  during the break / because I need / to use the laboratory / I am staying on campus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“Do you think the exam will be postponed?”</w:t>
      </w:r>
    </w:p>
    <w:p>
      <w:pPr>
        <w:spacing w:after="40" w:before="0"/>
        <w:ind w:left="432"/>
      </w:pPr>
      <w:r>
        <w:rPr>
          <w:rFonts w:eastAsia="思源黑体" w:ascii="Times New Roman" w:hAnsi="Times New Roman" w:cs="Times New Roman"/>
          <w:b w:val="0"/>
          <w:i w:val="0"/>
          <w:sz w:val="22"/>
          <w:szCs w:val="22"/>
        </w:rPr>
        <w:t>Word blocks:  I do not think / since the date / it will be postponed / was announced twice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“Why did you change your topic?”</w:t>
      </w:r>
    </w:p>
    <w:p>
      <w:pPr>
        <w:spacing w:after="40" w:before="0"/>
        <w:ind w:left="432"/>
      </w:pPr>
      <w:r>
        <w:rPr>
          <w:rFonts w:eastAsia="思源黑体" w:ascii="Times New Roman" w:hAnsi="Times New Roman" w:cs="Times New Roman"/>
          <w:b w:val="0"/>
          <w:i w:val="0"/>
          <w:sz w:val="22"/>
          <w:szCs w:val="22"/>
        </w:rPr>
        <w:t>Word blocks:  in another language / because the sources I needed / were only available / I changed my topic</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“Are you coming to the review session?”</w:t>
      </w:r>
    </w:p>
    <w:p>
      <w:pPr>
        <w:spacing w:after="40" w:before="0"/>
        <w:ind w:left="432"/>
      </w:pPr>
      <w:r>
        <w:rPr>
          <w:rFonts w:eastAsia="思源黑体" w:ascii="Times New Roman" w:hAnsi="Times New Roman" w:cs="Times New Roman"/>
          <w:b w:val="0"/>
          <w:i w:val="0"/>
          <w:sz w:val="22"/>
          <w:szCs w:val="22"/>
        </w:rPr>
        <w:t>Word blocks:  takes longer than expected / I plan to attend / unless my lab report / the review session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“When is the study group meeting?”</w:t>
      </w:r>
    </w:p>
    <w:p>
      <w:pPr>
        <w:spacing w:after="40" w:before="0"/>
        <w:ind w:left="432"/>
      </w:pPr>
      <w:r>
        <w:rPr>
          <w:rFonts w:eastAsia="思源黑体" w:ascii="Times New Roman" w:hAnsi="Times New Roman" w:cs="Times New Roman"/>
          <w:b w:val="0"/>
          <w:i w:val="0"/>
          <w:sz w:val="22"/>
          <w:szCs w:val="22"/>
        </w:rPr>
        <w:t>Word blocks:  in room 204 / The study group / at seven on Tuesday / is scheduled for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Comparative Literature (Thursday, 11:00 a.m.), taught by Professor Marta Iglesias. You have been selected to present a poster at a regional undergraduate research conference in another city, and the conference runs next Thursday and Friday.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if you may hand in the homework by email while you are away;</w:t>
      </w:r>
    </w:p>
    <w:p>
      <w:pPr>
        <w:spacing w:after="120" w:before="0"/>
        <w:ind w:left="432"/>
      </w:pPr>
      <w:r>
        <w:rPr>
          <w:rFonts w:eastAsia="思源黑体" w:ascii="Times New Roman" w:hAnsi="Times New Roman" w:cs="Times New Roman"/>
          <w:b w:val="0"/>
          <w:i w:val="0"/>
          <w:sz w:val="22"/>
          <w:szCs w:val="22"/>
        </w:rPr>
        <w:t>• say that you will watch the recorded lecture if one is available and email any questions.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students be allowed to use calculators or translation tools during examinations?</w:t>
      </w:r>
    </w:p>
    <w:p>
      <w:pPr>
        <w:spacing w:after="60" w:before="0"/>
      </w:pPr>
      <w:r>
        <w:rPr>
          <w:rFonts w:eastAsia="思源黑体" w:ascii="Times New Roman" w:hAnsi="Times New Roman" w:cs="Times New Roman"/>
          <w:b/>
          <w:i w:val="0"/>
          <w:sz w:val="22"/>
          <w:szCs w:val="22"/>
        </w:rPr>
        <w:t>Sarah:</w:t>
      </w:r>
    </w:p>
    <w:p>
      <w:pPr>
        <w:spacing w:after="120" w:before="0"/>
      </w:pPr>
      <w:r>
        <w:rPr>
          <w:rFonts w:eastAsia="思源黑体" w:ascii="Times New Roman" w:hAnsi="Times New Roman" w:cs="Times New Roman"/>
          <w:b w:val="0"/>
          <w:i w:val="0"/>
          <w:sz w:val="22"/>
          <w:szCs w:val="22"/>
        </w:rPr>
        <w:t>The question is what the examination is meant to measure. If it measures arithmetic, calculators defeat it; if it measures reasoning, banning them is pointless. Most examinations are better off allowing tools and asking harder questions, which is what happens in any real workplace.</w:t>
      </w:r>
    </w:p>
    <w:p>
      <w:pPr>
        <w:spacing w:after="60" w:before="0"/>
      </w:pPr>
      <w:r>
        <w:rPr>
          <w:rFonts w:eastAsia="思源黑体" w:ascii="Times New Roman" w:hAnsi="Times New Roman" w:cs="Times New Roman"/>
          <w:b/>
          <w:i w:val="0"/>
          <w:sz w:val="22"/>
          <w:szCs w:val="22"/>
        </w:rPr>
        <w:t>Jamal:</w:t>
      </w:r>
    </w:p>
    <w:p>
      <w:pPr>
        <w:spacing w:after="120" w:before="0"/>
      </w:pPr>
      <w:r>
        <w:rPr>
          <w:rFonts w:eastAsia="思源黑体" w:ascii="Times New Roman" w:hAnsi="Times New Roman" w:cs="Times New Roman"/>
          <w:b w:val="0"/>
          <w:i w:val="0"/>
          <w:sz w:val="22"/>
          <w:szCs w:val="22"/>
        </w:rPr>
        <w:t>Tools are fine once the underlying skill is secure and harmful before it is. Students who rely on translation early never build the vocabulary that makes the tool useful. I'd allow them in later courses and require the basics to be learned first.</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场景提示：艺术工作坊。句子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主题：消费与金钱。</w:t>
      </w:r>
    </w:p>
    <w:p>
      <w:pPr>
        <w:spacing w:after="60" w:before="0"/>
      </w:pPr>
      <w:r>
        <w:rPr>
          <w:rFonts w:eastAsia="思源黑体" w:ascii="Times New Roman" w:hAnsi="Times New Roman" w:cs="Times New Roman"/>
          <w:b w:val="0"/>
          <w:i w:val="0"/>
          <w:sz w:val="22"/>
          <w:szCs w:val="22"/>
        </w:rPr>
        <w:t>1. Describe something you bought that turned out to be worth more than you paid.</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How do you usually decide whether something is worth buying?</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people your age spend too much money on technology?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Should students learn about personal finance at school?</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“Are you going to the department talk this afternoon?”</w:t>
      </w:r>
    </w:p>
    <w:p>
      <w:pPr>
        <w:spacing w:after="80" w:before="0"/>
        <w:ind w:left="360"/>
      </w:pPr>
      <w:r>
        <w:rPr>
          <w:rFonts w:eastAsia="思源黑体" w:ascii="Times New Roman" w:hAnsi="Times New Roman" w:cs="Times New Roman"/>
          <w:b w:val="0"/>
          <w:i w:val="0"/>
          <w:sz w:val="22"/>
          <w:szCs w:val="22"/>
        </w:rPr>
        <w:t>2. “I've been meaning to ask you about the reading list.”</w:t>
      </w:r>
    </w:p>
    <w:p>
      <w:pPr>
        <w:spacing w:after="80" w:before="0"/>
        <w:ind w:left="360"/>
      </w:pPr>
      <w:r>
        <w:rPr>
          <w:rFonts w:eastAsia="思源黑体" w:ascii="Times New Roman" w:hAnsi="Times New Roman" w:cs="Times New Roman"/>
          <w:b w:val="0"/>
          <w:i w:val="0"/>
          <w:sz w:val="22"/>
          <w:szCs w:val="22"/>
        </w:rPr>
        <w:t>3. “Was the seminar as crowded as last time?”</w:t>
      </w:r>
    </w:p>
    <w:p>
      <w:pPr>
        <w:spacing w:after="80" w:before="0"/>
        <w:ind w:left="360"/>
      </w:pPr>
      <w:r>
        <w:rPr>
          <w:rFonts w:eastAsia="思源黑体" w:ascii="Times New Roman" w:hAnsi="Times New Roman" w:cs="Times New Roman"/>
          <w:b w:val="0"/>
          <w:i w:val="0"/>
          <w:sz w:val="22"/>
          <w:szCs w:val="22"/>
        </w:rPr>
        <w:t>4. “I just got an email saying my library books are overdue.”</w:t>
      </w:r>
    </w:p>
    <w:p>
      <w:pPr>
        <w:spacing w:after="80" w:before="0"/>
        <w:ind w:left="360"/>
      </w:pPr>
      <w:r>
        <w:rPr>
          <w:rFonts w:eastAsia="思源黑体" w:ascii="Times New Roman" w:hAnsi="Times New Roman" w:cs="Times New Roman"/>
          <w:b w:val="0"/>
          <w:i w:val="0"/>
          <w:sz w:val="22"/>
          <w:szCs w:val="22"/>
        </w:rPr>
        <w:t>5. “I'm thinking of signing up for the beginner's swimming class.”</w:t>
      </w:r>
    </w:p>
    <w:p>
      <w:pPr>
        <w:spacing w:after="80" w:before="0"/>
        <w:ind w:left="360"/>
      </w:pPr>
      <w:r>
        <w:rPr>
          <w:rFonts w:eastAsia="思源黑体" w:ascii="Times New Roman" w:hAnsi="Times New Roman" w:cs="Times New Roman"/>
          <w:b w:val="0"/>
          <w:i w:val="0"/>
          <w:sz w:val="22"/>
          <w:szCs w:val="22"/>
        </w:rPr>
        <w:t>6. “Sorry I'm late — the bus was stuck in traffic for ages.”</w:t>
      </w:r>
    </w:p>
    <w:p>
      <w:pPr>
        <w:spacing w:after="80" w:before="0"/>
        <w:ind w:left="360"/>
      </w:pPr>
      <w:r>
        <w:rPr>
          <w:rFonts w:eastAsia="思源黑体" w:ascii="Times New Roman" w:hAnsi="Times New Roman" w:cs="Times New Roman"/>
          <w:b w:val="0"/>
          <w:i w:val="0"/>
          <w:sz w:val="22"/>
          <w:szCs w:val="22"/>
        </w:rPr>
        <w:t>7. “That was the hardest exam I've taken all year.”</w:t>
      </w:r>
    </w:p>
    <w:p>
      <w:pPr>
        <w:spacing w:after="80" w:before="0"/>
        <w:ind w:left="360"/>
      </w:pPr>
      <w:r>
        <w:rPr>
          <w:rFonts w:eastAsia="思源黑体" w:ascii="Times New Roman" w:hAnsi="Times New Roman" w:cs="Times New Roman"/>
          <w:b w:val="0"/>
          <w:i w:val="0"/>
          <w:sz w:val="22"/>
          <w:szCs w:val="22"/>
        </w:rPr>
        <w:t>8. “I'm having trouble finding sources for my presentation.”</w:t>
      </w:r>
    </w:p>
    <w:p>
      <w:pPr>
        <w:spacing w:after="80" w:before="0"/>
        <w:ind w:left="360"/>
      </w:pPr>
      <w:r>
        <w:rPr>
          <w:rFonts w:eastAsia="思源黑体" w:ascii="Times New Roman" w:hAnsi="Times New Roman" w:cs="Times New Roman"/>
          <w:b w:val="0"/>
          <w:i w:val="0"/>
          <w:sz w:val="22"/>
          <w:szCs w:val="22"/>
        </w:rPr>
        <w:t>9. “Would you mind if I opened the window for a minute?”</w:t>
      </w:r>
    </w:p>
    <w:p>
      <w:pPr>
        <w:spacing w:after="80" w:before="0"/>
        <w:ind w:left="360"/>
      </w:pPr>
      <w:r>
        <w:rPr>
          <w:rFonts w:eastAsia="思源黑体" w:ascii="Times New Roman" w:hAnsi="Times New Roman" w:cs="Times New Roman"/>
          <w:b w:val="0"/>
          <w:i w:val="0"/>
          <w:sz w:val="22"/>
          <w:szCs w:val="22"/>
        </w:rPr>
        <w:t>10. “I can't get the printer in the computer lab to work.”</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45 秒）</w:t>
      </w:r>
    </w:p>
    <w:p>
      <w:pPr>
        <w:spacing w:after="80" w:before="0"/>
        <w:ind w:left="360"/>
      </w:pPr>
      <w:r>
        <w:rPr>
          <w:rFonts w:eastAsia="思源黑体" w:ascii="Times New Roman" w:hAnsi="Times New Roman" w:cs="Times New Roman"/>
          <w:b w:val="0"/>
          <w:i w:val="0"/>
          <w:sz w:val="22"/>
          <w:szCs w:val="22"/>
        </w:rPr>
        <w:t>Before we start, two changes to the field trip. The forecast for Saturday calls for heavy rain all day, so the trip to the coastal marsh is postponed to the following weekend — same meeting time, seven forty-five at the biology entrance.</w:t>
      </w:r>
    </w:p>
    <w:p>
      <w:pPr>
        <w:spacing w:after="80" w:before="0"/>
        <w:ind w:left="360"/>
      </w:pPr>
      <w:r>
        <w:rPr>
          <w:rFonts w:eastAsia="思源黑体" w:ascii="Times New Roman" w:hAnsi="Times New Roman" w:cs="Times New Roman"/>
          <w:b w:val="0"/>
          <w:i w:val="0"/>
          <w:sz w:val="22"/>
          <w:szCs w:val="22"/>
        </w:rPr>
        <w:t>Since we'll lose a week of observation, I've replaced the field notebook assignment with something you can do indoors. Each of you will analyze a set of water-quality measurements I collected at the marsh last spring. I'll post the data and a short guide this afternoon; the analysis is due a week from Monday, and it counts the same as the notebook would have.</w:t>
      </w:r>
    </w:p>
    <w:p>
      <w:pPr>
        <w:spacing w:after="80" w:before="0"/>
        <w:ind w:left="360"/>
      </w:pPr>
      <w:r>
        <w:rPr>
          <w:rFonts w:eastAsia="思源黑体" w:ascii="Times New Roman" w:hAnsi="Times New Roman" w:cs="Times New Roman"/>
          <w:b w:val="0"/>
          <w:i w:val="0"/>
          <w:sz w:val="22"/>
          <w:szCs w:val="22"/>
        </w:rPr>
        <w:t>If the following weekend doesn't work for you, email me by Friday and we'll arrange an alternative. Bring rubber boots whenever we do go — the trail is muddy even in dry weather.</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A change to tomorrow's guest lecture. Dr. Okonjo's flight was cancelled, so her talk on urban water systems will not take place in the afternoon as planned.</w:t>
      </w:r>
    </w:p>
    <w:p>
      <w:pPr>
        <w:spacing w:after="80" w:before="0"/>
        <w:ind w:left="360"/>
      </w:pPr>
      <w:r>
        <w:rPr>
          <w:rFonts w:eastAsia="思源黑体" w:ascii="Times New Roman" w:hAnsi="Times New Roman" w:cs="Times New Roman"/>
          <w:b w:val="0"/>
          <w:i w:val="0"/>
          <w:sz w:val="22"/>
          <w:szCs w:val="22"/>
        </w:rPr>
        <w:t>Rather than cancel the session, we'll hold it at the same time in the seminar room, and I'll deliver a shortened version of the material myself, using the slides she sent. The reading she assigned is unchanged and you should still complete it.</w:t>
      </w:r>
    </w:p>
    <w:p>
      <w:pPr>
        <w:spacing w:after="80" w:before="0"/>
        <w:ind w:left="360"/>
      </w:pPr>
      <w:r>
        <w:rPr>
          <w:rFonts w:eastAsia="思源黑体" w:ascii="Times New Roman" w:hAnsi="Times New Roman" w:cs="Times New Roman"/>
          <w:b w:val="0"/>
          <w:i w:val="0"/>
          <w:sz w:val="22"/>
          <w:szCs w:val="22"/>
        </w:rPr>
        <w:t>Dr. Okonjo has agreed to join us by video link for the last twenty minutes to answer questions. If you'd like to ask one, post it on the course page before noon tomorrow. I'll read out as many as time allows.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85 秒 · Linguistics）</w:t>
      </w:r>
    </w:p>
    <w:p>
      <w:pPr>
        <w:spacing w:after="80" w:before="0"/>
        <w:ind w:left="360"/>
      </w:pPr>
      <w:r>
        <w:rPr>
          <w:rFonts w:eastAsia="思源黑体" w:ascii="Times New Roman" w:hAnsi="Times New Roman" w:cs="Times New Roman"/>
          <w:b w:val="0"/>
          <w:i w:val="0"/>
          <w:sz w:val="22"/>
          <w:szCs w:val="22"/>
        </w:rPr>
        <w:t>It's tempting to think languages change because speakers become careless, and that the change is a kind of decay. Neither idea survives contact with the evidence. All languages change all the time, and none of them is becoming less able to express what its speakers need.</w:t>
      </w:r>
    </w:p>
    <w:p>
      <w:pPr>
        <w:spacing w:after="80" w:before="0"/>
        <w:ind w:left="360"/>
      </w:pPr>
      <w:r>
        <w:rPr>
          <w:rFonts w:eastAsia="思源黑体" w:ascii="Times New Roman" w:hAnsi="Times New Roman" w:cs="Times New Roman"/>
          <w:b w:val="0"/>
          <w:i w:val="0"/>
          <w:sz w:val="22"/>
          <w:szCs w:val="22"/>
        </w:rPr>
        <w:t>Most change begins in pronunciation. Speech is continuous; listeners hear a word and mentally cut it into segments. Those cuts drift, and once a sound shifts, the grammar that depended on it may have to be reorganized. English lost most of its inflectional endings largely because unstressed final syllables eroded.</w:t>
      </w:r>
    </w:p>
    <w:p>
      <w:pPr>
        <w:spacing w:after="80" w:before="0"/>
        <w:ind w:left="360"/>
      </w:pPr>
      <w:r>
        <w:rPr>
          <w:rFonts w:eastAsia="思源黑体" w:ascii="Times New Roman" w:hAnsi="Times New Roman" w:cs="Times New Roman"/>
          <w:b w:val="0"/>
          <w:i w:val="0"/>
          <w:sz w:val="22"/>
          <w:szCs w:val="22"/>
        </w:rPr>
        <w:t>The second driver is contact, but it works less through borrowed words than people assume. Borrowing vocabulary is easy and mostly cosmetic. Borrowing structure — word order, or the way tense is marked — is rare and usually requires prolonged bilingualism.</w:t>
      </w:r>
    </w:p>
    <w:p>
      <w:pPr>
        <w:spacing w:after="80" w:before="0"/>
        <w:ind w:left="360"/>
      </w:pPr>
      <w:r>
        <w:rPr>
          <w:rFonts w:eastAsia="思源黑体" w:ascii="Times New Roman" w:hAnsi="Times New Roman" w:cs="Times New Roman"/>
          <w:b w:val="0"/>
          <w:i w:val="0"/>
          <w:sz w:val="22"/>
          <w:szCs w:val="22"/>
        </w:rPr>
        <w:t>So why do we notice change so sharply? Because our standard of correctness is borrowed from an earlier stage of the language. We treat one moment as the reference point and everything after it as decline.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History）</w:t>
      </w:r>
    </w:p>
    <w:p>
      <w:pPr>
        <w:spacing w:after="80" w:before="0"/>
        <w:ind w:left="360"/>
      </w:pPr>
      <w:r>
        <w:rPr>
          <w:rFonts w:eastAsia="思源黑体" w:ascii="Times New Roman" w:hAnsi="Times New Roman" w:cs="Times New Roman"/>
          <w:b w:val="0"/>
          <w:i w:val="0"/>
          <w:sz w:val="22"/>
          <w:szCs w:val="22"/>
        </w:rPr>
        <w:t>Before the railways, local time was simply the sun's position. Noon in one town differed from noon thirty kilometres east by about two minutes, and nobody noticed, because nobody could travel fast enough for it to matter.</w:t>
      </w:r>
    </w:p>
    <w:p>
      <w:pPr>
        <w:spacing w:after="80" w:before="0"/>
        <w:ind w:left="360"/>
      </w:pPr>
      <w:r>
        <w:rPr>
          <w:rFonts w:eastAsia="思源黑体" w:ascii="Times New Roman" w:hAnsi="Times New Roman" w:cs="Times New Roman"/>
          <w:b w:val="0"/>
          <w:i w:val="0"/>
          <w:sz w:val="22"/>
          <w:szCs w:val="22"/>
        </w:rPr>
        <w:t>Railways changed the arithmetic. A timetable is impossible if every station keeps its own time, and by the 1840s British companies had imposed a single standard across their networks. Within a few decades the legal time of the country followed, and local time became a curiosity.</w:t>
      </w:r>
    </w:p>
    <w:p>
      <w:pPr>
        <w:spacing w:after="80" w:before="0"/>
        <w:ind w:left="360"/>
      </w:pPr>
      <w:r>
        <w:rPr>
          <w:rFonts w:eastAsia="思源黑体" w:ascii="Times New Roman" w:hAnsi="Times New Roman" w:cs="Times New Roman"/>
          <w:b w:val="0"/>
          <w:i w:val="0"/>
          <w:sz w:val="22"/>
          <w:szCs w:val="22"/>
        </w:rPr>
        <w:t>What I want to stress is how contested this was. Many towns resisted: shopkeepers complained that their clocks were being declared wrong, and several cities kept a separate local time on public buildings for years. Standardization is often described as inevitable, but it arrived through arguments about whose noon would count.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场景：艺术工作坊。共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workshop runs on Saturdays.”</w:t>
      </w:r>
    </w:p>
    <w:p>
      <w:pPr>
        <w:spacing w:after="80" w:before="0"/>
        <w:ind w:left="360"/>
      </w:pPr>
      <w:r>
        <w:rPr>
          <w:rFonts w:eastAsia="思源黑体" w:ascii="Times New Roman" w:hAnsi="Times New Roman" w:cs="Times New Roman"/>
          <w:b w:val="0"/>
          <w:i w:val="0"/>
          <w:sz w:val="22"/>
          <w:szCs w:val="22"/>
        </w:rPr>
        <w:t>2. “The workshop runs on four consecutive Saturdays.”</w:t>
      </w:r>
    </w:p>
    <w:p>
      <w:pPr>
        <w:spacing w:after="80" w:before="0"/>
        <w:ind w:left="360"/>
      </w:pPr>
      <w:r>
        <w:rPr>
          <w:rFonts w:eastAsia="思源黑体" w:ascii="Times New Roman" w:hAnsi="Times New Roman" w:cs="Times New Roman"/>
          <w:b w:val="0"/>
          <w:i w:val="0"/>
          <w:sz w:val="22"/>
          <w:szCs w:val="22"/>
        </w:rPr>
        <w:t>3. “The workshop runs on four consecutive Saturday mornings from nine to eleven thirty.”</w:t>
      </w:r>
    </w:p>
    <w:p>
      <w:pPr>
        <w:spacing w:after="80" w:before="0"/>
        <w:ind w:left="360"/>
      </w:pPr>
      <w:r>
        <w:rPr>
          <w:rFonts w:eastAsia="思源黑体" w:ascii="Times New Roman" w:hAnsi="Times New Roman" w:cs="Times New Roman"/>
          <w:b w:val="0"/>
          <w:i w:val="0"/>
          <w:sz w:val="22"/>
          <w:szCs w:val="22"/>
        </w:rPr>
        <w:t>4. “Film and paper are supplied.”</w:t>
      </w:r>
    </w:p>
    <w:p>
      <w:pPr>
        <w:spacing w:after="80" w:before="0"/>
        <w:ind w:left="360"/>
      </w:pPr>
      <w:r>
        <w:rPr>
          <w:rFonts w:eastAsia="思源黑体" w:ascii="Times New Roman" w:hAnsi="Times New Roman" w:cs="Times New Roman"/>
          <w:b w:val="0"/>
          <w:i w:val="0"/>
          <w:sz w:val="22"/>
          <w:szCs w:val="22"/>
        </w:rPr>
        <w:t>5. “Film and paper are supplied, but you must bring your own camera.”</w:t>
      </w:r>
    </w:p>
    <w:p>
      <w:pPr>
        <w:spacing w:after="80" w:before="0"/>
        <w:ind w:left="360"/>
      </w:pPr>
      <w:r>
        <w:rPr>
          <w:rFonts w:eastAsia="思源黑体" w:ascii="Times New Roman" w:hAnsi="Times New Roman" w:cs="Times New Roman"/>
          <w:b w:val="0"/>
          <w:i w:val="0"/>
          <w:sz w:val="22"/>
          <w:szCs w:val="22"/>
        </w:rPr>
        <w:t>6. “Because the darkroom has only eight enlargers, enrollment is limited to sixteen.”</w:t>
      </w:r>
    </w:p>
    <w:p>
      <w:pPr>
        <w:spacing w:after="80" w:before="0"/>
        <w:ind w:left="360"/>
      </w:pPr>
      <w:r>
        <w:rPr>
          <w:rFonts w:eastAsia="思源黑体" w:ascii="Times New Roman" w:hAnsi="Times New Roman" w:cs="Times New Roman"/>
          <w:b w:val="0"/>
          <w:i w:val="0"/>
          <w:sz w:val="22"/>
          <w:szCs w:val="22"/>
        </w:rPr>
        <w:t>7. “Registration closes when the places are filled, not on a fixed date.”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主题：消费与金钱。每题读完立即开始 45 秒作答。</w:t>
      </w:r>
    </w:p>
    <w:p>
      <w:pPr>
        <w:spacing w:after="80" w:before="0"/>
        <w:ind w:left="360"/>
      </w:pPr>
      <w:r>
        <w:rPr>
          <w:rFonts w:eastAsia="思源黑体" w:ascii="Times New Roman" w:hAnsi="Times New Roman" w:cs="Times New Roman"/>
          <w:b w:val="0"/>
          <w:i w:val="0"/>
          <w:sz w:val="22"/>
          <w:szCs w:val="22"/>
        </w:rPr>
        <w:t>1. “Describe something you bought that turned out to be worth more than you paid.”</w:t>
      </w:r>
    </w:p>
    <w:p>
      <w:pPr>
        <w:spacing w:after="80" w:before="0"/>
        <w:ind w:left="360"/>
      </w:pPr>
      <w:r>
        <w:rPr>
          <w:rFonts w:eastAsia="思源黑体" w:ascii="Times New Roman" w:hAnsi="Times New Roman" w:cs="Times New Roman"/>
          <w:b w:val="0"/>
          <w:i w:val="0"/>
          <w:sz w:val="22"/>
          <w:szCs w:val="22"/>
        </w:rPr>
        <w:t>2. “How do you usually decide whether something is worth buying?”</w:t>
      </w:r>
    </w:p>
    <w:p>
      <w:pPr>
        <w:spacing w:after="80" w:before="0"/>
        <w:ind w:left="360"/>
      </w:pPr>
      <w:r>
        <w:rPr>
          <w:rFonts w:eastAsia="思源黑体" w:ascii="Times New Roman" w:hAnsi="Times New Roman" w:cs="Times New Roman"/>
          <w:b w:val="0"/>
          <w:i w:val="0"/>
          <w:sz w:val="22"/>
          <w:szCs w:val="22"/>
        </w:rPr>
        <w:t>3. “Do you think people your age spend too much money on technology?”</w:t>
      </w:r>
    </w:p>
    <w:p>
      <w:pPr>
        <w:spacing w:after="80" w:before="0"/>
        <w:ind w:left="360"/>
      </w:pPr>
      <w:r>
        <w:rPr>
          <w:rFonts w:eastAsia="思源黑体" w:ascii="Times New Roman" w:hAnsi="Times New Roman" w:cs="Times New Roman"/>
          <w:b w:val="0"/>
          <w:i w:val="0"/>
          <w:sz w:val="22"/>
          <w:szCs w:val="22"/>
        </w:rPr>
        <w:t>4. “Should students learn about personal finance at school?”</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38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33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