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28（无答案版）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Before the telegraph, information could travel no faster than a person could carry it. The first c_________(1) lines, built in the 1840s, changed that relationship p__________(2). News of a battle or a price in one city reached another in minutes, and markets in d______(3) places began to move together for the first time. The technology also r_______(4) the organizations that used it: railways needed it to s_______(5) trains safely on single tracks, and newspapers were r__________(6) around the wire services that s_______(7) them. Commentators of the period worried that speed would replace d___________(8), a complaint that has a__________(9) nearly every s_________(10) advance in communication.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Coral reefs are among the most b_________(1) ecosystems on the planet. Although they occupy less than one percent of the ocean floor, they s______(2) roughly a quarter of all marine species. Reefs are built by tiny animals called polyps, which settle on hard surfaces and c_______(3) them in enormous numbers. As generations of polyps die, their skeletons a_________(4) and form the structures that shelter fish. Reefs also p______(5) coastlines by absorbing the energy of storm waves. Coral depends on algae living inside its t_____(6); when the water becomes unusually warm, the algae are e_______(7) and the coral loses its main source of n________(8). This process, known as bleaching, leaves reefs pale and highly v_________(9). A few species appear remarkably r________(10) and may survive in warmer seas.</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Library Extended Hours</w:t>
      </w:r>
    </w:p>
    <w:p>
      <w:pPr>
        <w:spacing w:after="80" w:before="0"/>
      </w:pPr>
      <w:r>
        <w:rPr>
          <w:rFonts w:eastAsia="思源黑体" w:ascii="Times New Roman" w:hAnsi="Times New Roman" w:cs="Times New Roman"/>
          <w:b w:val="0"/>
          <w:i w:val="0"/>
          <w:sz w:val="22"/>
          <w:szCs w:val="22"/>
        </w:rPr>
        <w:t>From: Main Library &lt;library@stateu.edu&gt;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Extended hours for examination period</w:t>
      </w:r>
    </w:p>
    <w:p>
      <w:pPr>
        <w:spacing w:after="80" w:before="0"/>
      </w:pPr>
      <w:r>
        <w:rPr>
          <w:rFonts w:eastAsia="思源黑体" w:ascii="Times New Roman" w:hAnsi="Times New Roman" w:cs="Times New Roman"/>
          <w:b w:val="0"/>
          <w:i w:val="0"/>
          <w:sz w:val="22"/>
          <w:szCs w:val="22"/>
        </w:rPr>
        <w:t>Beginning this Friday, the first and second floors of the main library will remain open until 2:00 a.m., seven days a week, through the end of the examination period.</w:t>
      </w:r>
    </w:p>
    <w:p>
      <w:pPr>
        <w:spacing w:after="80" w:before="0"/>
      </w:pPr>
      <w:r>
        <w:rPr>
          <w:rFonts w:eastAsia="思源黑体" w:ascii="Times New Roman" w:hAnsi="Times New Roman" w:cs="Times New Roman"/>
          <w:b w:val="0"/>
          <w:i w:val="0"/>
          <w:sz w:val="22"/>
          <w:szCs w:val="22"/>
        </w:rPr>
        <w:t>Because the building will be busier than usual, we have added two quiet zones on the first floor where phone calls and group discussion are not permitted. Students who need to work together should book one of the four group rooms at the circulation desk; rooms may be reserved for two hours at a time.</w:t>
      </w:r>
    </w:p>
    <w:p>
      <w:pPr>
        <w:spacing w:after="80" w:before="0"/>
      </w:pPr>
      <w:r>
        <w:rPr>
          <w:rFonts w:eastAsia="思源黑体" w:ascii="Times New Roman" w:hAnsi="Times New Roman" w:cs="Times New Roman"/>
          <w:b w:val="0"/>
          <w:i w:val="0"/>
          <w:sz w:val="22"/>
          <w:szCs w:val="22"/>
        </w:rPr>
        <w:t>Please note that the third floor, which houses the special collections, will continue to close at 6:00 p.m., and the coffee cart in the lobby will close at midnight. No food or drink may be taken past the turnstiles.</w:t>
      </w:r>
    </w:p>
    <w:p>
      <w:pPr>
        <w:spacing w:after="80" w:before="0"/>
      </w:pPr>
      <w:r>
        <w:rPr>
          <w:rFonts w:eastAsia="思源黑体" w:ascii="Times New Roman" w:hAnsi="Times New Roman" w:cs="Times New Roman"/>
          <w:b w:val="0"/>
          <w:i w:val="0"/>
          <w:sz w:val="22"/>
          <w:szCs w:val="22"/>
        </w:rPr>
        <w:t>Good luck with your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email?</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Go to the third floor</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does the email imply about the coffee cart?</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Email</w:t>
      </w:r>
    </w:p>
    <w:p>
      <w:pPr>
        <w:spacing w:after="80" w:before="0"/>
      </w:pPr>
      <w:r>
        <w:rPr>
          <w:rFonts w:eastAsia="思源黑体" w:ascii="Times New Roman" w:hAnsi="Times New Roman" w:cs="Times New Roman"/>
          <w:b/>
          <w:i w:val="0"/>
          <w:sz w:val="22"/>
          <w:szCs w:val="22"/>
        </w:rPr>
        <w:t>Study Room Booking</w:t>
      </w:r>
    </w:p>
    <w:p>
      <w:pPr>
        <w:spacing w:after="80" w:before="0"/>
      </w:pPr>
      <w:r>
        <w:rPr>
          <w:rFonts w:eastAsia="思源黑体" w:ascii="Times New Roman" w:hAnsi="Times New Roman" w:cs="Times New Roman"/>
          <w:b w:val="0"/>
          <w:i w:val="0"/>
          <w:sz w:val="22"/>
          <w:szCs w:val="22"/>
        </w:rPr>
        <w:t>From: Library Circulation &lt;circ@stateu.edu&gt;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Changes to group study room booking</w:t>
      </w:r>
    </w:p>
    <w:p>
      <w:pPr>
        <w:spacing w:after="80" w:before="0"/>
      </w:pPr>
      <w:r>
        <w:rPr>
          <w:rFonts w:eastAsia="思源黑体" w:ascii="Times New Roman" w:hAnsi="Times New Roman" w:cs="Times New Roman"/>
          <w:b w:val="0"/>
          <w:i w:val="0"/>
          <w:sz w:val="22"/>
          <w:szCs w:val="22"/>
        </w:rPr>
        <w:t>From next Monday, group study rooms may be booked up to 72 hours in advance rather than 24, and bookings must name at least two occupants. Rooms are held for fifteen minutes; if nobody has checked in by then, the room is released to the next person on the waiting list.</w:t>
      </w:r>
    </w:p>
    <w:p>
      <w:pPr>
        <w:spacing w:after="80" w:before="0"/>
      </w:pPr>
      <w:r>
        <w:rPr>
          <w:rFonts w:eastAsia="思源黑体" w:ascii="Times New Roman" w:hAnsi="Times New Roman" w:cs="Times New Roman"/>
          <w:b w:val="0"/>
          <w:i w:val="0"/>
          <w:sz w:val="22"/>
          <w:szCs w:val="22"/>
        </w:rPr>
        <w:t>We have also removed the two large rooms on the fourth floor from the booking system. They are now open study space with whiteboards, available on a first-come basis. This responds to requests from students who found the rooms empty even when the system showed them as reserved.</w:t>
      </w:r>
    </w:p>
    <w:p>
      <w:pPr>
        <w:spacing w:after="80" w:before="0"/>
      </w:pPr>
      <w:r>
        <w:rPr>
          <w:rFonts w:eastAsia="思源黑体" w:ascii="Times New Roman" w:hAnsi="Times New Roman" w:cs="Times New Roman"/>
          <w:b w:val="0"/>
          <w:i w:val="0"/>
          <w:sz w:val="22"/>
          <w:szCs w:val="22"/>
        </w:rPr>
        <w:t>Questions? Ask at the circulation desk.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main purpose of the email?</w:t>
      </w:r>
    </w:p>
    <w:p>
      <w:pPr>
        <w:spacing w:after="40" w:before="0"/>
        <w:ind w:left="432"/>
      </w:pPr>
      <w:r>
        <w:rPr>
          <w:rFonts w:eastAsia="思源黑体" w:ascii="Times New Roman" w:hAnsi="Times New Roman" w:cs="Times New Roman"/>
          <w:b w:val="0"/>
          <w:i w:val="0"/>
          <w:sz w:val="22"/>
          <w:szCs w:val="22"/>
        </w:rPr>
        <w:t>To complain about students wasting space</w:t>
      </w:r>
    </w:p>
    <w:p>
      <w:pPr>
        <w:spacing w:after="40" w:before="0"/>
        <w:ind w:left="432"/>
      </w:pPr>
      <w:r>
        <w:rPr>
          <w:rFonts w:eastAsia="思源黑体" w:ascii="Times New Roman" w:hAnsi="Times New Roman" w:cs="Times New Roman"/>
          <w:b w:val="0"/>
          <w:i w:val="0"/>
          <w:sz w:val="22"/>
          <w:szCs w:val="22"/>
        </w:rPr>
        <w:t>To describe changes to how study rooms are booked</w:t>
      </w:r>
    </w:p>
    <w:p>
      <w:pPr>
        <w:spacing w:after="40" w:before="0"/>
        <w:ind w:left="432"/>
      </w:pPr>
      <w:r>
        <w:rPr>
          <w:rFonts w:eastAsia="思源黑体" w:ascii="Times New Roman" w:hAnsi="Times New Roman" w:cs="Times New Roman"/>
          <w:b w:val="0"/>
          <w:i w:val="0"/>
          <w:sz w:val="22"/>
          <w:szCs w:val="22"/>
        </w:rPr>
        <w:t>To announce the construction of new study rooms</w:t>
      </w:r>
    </w:p>
    <w:p>
      <w:pPr>
        <w:spacing w:after="40" w:before="0"/>
        <w:ind w:left="432"/>
      </w:pPr>
      <w:r>
        <w:rPr>
          <w:rFonts w:eastAsia="思源黑体" w:ascii="Times New Roman" w:hAnsi="Times New Roman" w:cs="Times New Roman"/>
          <w:b w:val="0"/>
          <w:i w:val="0"/>
          <w:sz w:val="22"/>
          <w:szCs w:val="22"/>
        </w:rPr>
        <w:t>To introduce a new waiting list for 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is now required when booking a room?</w:t>
      </w:r>
    </w:p>
    <w:p>
      <w:pPr>
        <w:spacing w:after="40" w:before="0"/>
        <w:ind w:left="432"/>
      </w:pPr>
      <w:r>
        <w:rPr>
          <w:rFonts w:eastAsia="思源黑体" w:ascii="Times New Roman" w:hAnsi="Times New Roman" w:cs="Times New Roman"/>
          <w:b w:val="0"/>
          <w:i w:val="0"/>
          <w:sz w:val="22"/>
          <w:szCs w:val="22"/>
        </w:rPr>
        <w:t>Naming at least two occupants</w:t>
      </w:r>
    </w:p>
    <w:p>
      <w:pPr>
        <w:spacing w:after="40" w:before="0"/>
        <w:ind w:left="432"/>
      </w:pPr>
      <w:r>
        <w:rPr>
          <w:rFonts w:eastAsia="思源黑体" w:ascii="Times New Roman" w:hAnsi="Times New Roman" w:cs="Times New Roman"/>
          <w:b w:val="0"/>
          <w:i w:val="0"/>
          <w:sz w:val="22"/>
          <w:szCs w:val="22"/>
        </w:rPr>
        <w:t>Paying a small deposit</w:t>
      </w:r>
    </w:p>
    <w:p>
      <w:pPr>
        <w:spacing w:after="40" w:before="0"/>
        <w:ind w:left="432"/>
      </w:pPr>
      <w:r>
        <w:rPr>
          <w:rFonts w:eastAsia="思源黑体" w:ascii="Times New Roman" w:hAnsi="Times New Roman" w:cs="Times New Roman"/>
          <w:b w:val="0"/>
          <w:i w:val="0"/>
          <w:sz w:val="22"/>
          <w:szCs w:val="22"/>
        </w:rPr>
        <w:t>Booking exactly 24 hours ahead</w:t>
      </w:r>
    </w:p>
    <w:p>
      <w:pPr>
        <w:spacing w:after="40" w:before="0"/>
        <w:ind w:left="432"/>
      </w:pPr>
      <w:r>
        <w:rPr>
          <w:rFonts w:eastAsia="思源黑体" w:ascii="Times New Roman" w:hAnsi="Times New Roman" w:cs="Times New Roman"/>
          <w:b w:val="0"/>
          <w:i w:val="0"/>
          <w:sz w:val="22"/>
          <w:szCs w:val="22"/>
        </w:rPr>
        <w:t>Showing a student ID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Why were the fourth-floor rooms removed from the booking system?</w:t>
      </w:r>
    </w:p>
    <w:p>
      <w:pPr>
        <w:spacing w:after="40" w:before="0"/>
        <w:ind w:left="432"/>
      </w:pPr>
      <w:r>
        <w:rPr>
          <w:rFonts w:eastAsia="思源黑体" w:ascii="Times New Roman" w:hAnsi="Times New Roman" w:cs="Times New Roman"/>
          <w:b w:val="0"/>
          <w:i w:val="0"/>
          <w:sz w:val="22"/>
          <w:szCs w:val="22"/>
        </w:rPr>
        <w:t>They were often empty although shown as reserved</w:t>
      </w:r>
    </w:p>
    <w:p>
      <w:pPr>
        <w:spacing w:after="40" w:before="0"/>
        <w:ind w:left="432"/>
      </w:pPr>
      <w:r>
        <w:rPr>
          <w:rFonts w:eastAsia="思源黑体" w:ascii="Times New Roman" w:hAnsi="Times New Roman" w:cs="Times New Roman"/>
          <w:b w:val="0"/>
          <w:i w:val="0"/>
          <w:sz w:val="22"/>
          <w:szCs w:val="22"/>
        </w:rPr>
        <w:t>The whiteboards needed replacing</w:t>
      </w:r>
    </w:p>
    <w:p>
      <w:pPr>
        <w:spacing w:after="40" w:before="0"/>
        <w:ind w:left="432"/>
      </w:pPr>
      <w:r>
        <w:rPr>
          <w:rFonts w:eastAsia="思源黑体" w:ascii="Times New Roman" w:hAnsi="Times New Roman" w:cs="Times New Roman"/>
          <w:b w:val="0"/>
          <w:i w:val="0"/>
          <w:sz w:val="22"/>
          <w:szCs w:val="22"/>
        </w:rPr>
        <w:t>They were too small for groups</w:t>
      </w:r>
    </w:p>
    <w:p>
      <w:pPr>
        <w:spacing w:after="40" w:before="0"/>
        <w:ind w:left="432"/>
      </w:pPr>
      <w:r>
        <w:rPr>
          <w:rFonts w:eastAsia="思源黑体" w:ascii="Times New Roman" w:hAnsi="Times New Roman" w:cs="Times New Roman"/>
          <w:b w:val="0"/>
          <w:i w:val="0"/>
          <w:sz w:val="22"/>
          <w:szCs w:val="22"/>
        </w:rPr>
        <w:t>Students asked for more booking slots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Social media post</w:t>
      </w:r>
    </w:p>
    <w:p>
      <w:pPr>
        <w:spacing w:after="80" w:before="0"/>
      </w:pPr>
      <w:r>
        <w:rPr>
          <w:rFonts w:eastAsia="思源黑体" w:ascii="Times New Roman" w:hAnsi="Times New Roman" w:cs="Times New Roman"/>
          <w:b/>
          <w:i w:val="0"/>
          <w:sz w:val="22"/>
          <w:szCs w:val="22"/>
        </w:rPr>
        <w:t>Volunteer Weekend</w:t>
      </w:r>
    </w:p>
    <w:p>
      <w:pPr>
        <w:spacing w:after="80" w:before="0"/>
      </w:pPr>
      <w:r>
        <w:rPr>
          <w:rFonts w:eastAsia="思源黑体" w:ascii="Times New Roman" w:hAnsi="Times New Roman" w:cs="Times New Roman"/>
          <w:b w:val="0"/>
          <w:i w:val="0"/>
          <w:sz w:val="22"/>
          <w:szCs w:val="22"/>
        </w:rPr>
        <w:t>@RiverCleanUp · 3 h</w:t>
      </w:r>
    </w:p>
    <w:p>
      <w:pPr>
        <w:spacing w:after="80" w:before="0"/>
      </w:pPr>
      <w:r>
        <w:rPr>
          <w:rFonts w:eastAsia="思源黑体" w:ascii="Times New Roman" w:hAnsi="Times New Roman" w:cs="Times New Roman"/>
          <w:b w:val="0"/>
          <w:i w:val="0"/>
          <w:sz w:val="22"/>
          <w:szCs w:val="22"/>
        </w:rPr>
        <w:t>Join us Saturday morning for the river cleanup — 8:30 a.m. at the footbridge, rain or shine. We supply gloves, grabbers, buckets and a light breakfast; you supply sturdy shoes and a water bottle.</w:t>
      </w:r>
    </w:p>
    <w:p>
      <w:pPr>
        <w:spacing w:after="80" w:before="0"/>
      </w:pPr>
      <w:r>
        <w:rPr>
          <w:rFonts w:eastAsia="思源黑体" w:ascii="Times New Roman" w:hAnsi="Times New Roman" w:cs="Times New Roman"/>
          <w:b w:val="0"/>
          <w:i w:val="0"/>
          <w:sz w:val="22"/>
          <w:szCs w:val="22"/>
        </w:rPr>
        <w:t>Last October we removed 1.2 tonnes of debris from a two-kilometre stretch. This time the city has asked us to focus on the north bank, where storm drains collect plastic bottles and packaging.</w:t>
      </w:r>
    </w:p>
    <w:p>
      <w:pPr>
        <w:spacing w:after="80" w:before="0"/>
      </w:pPr>
      <w:r>
        <w:rPr>
          <w:rFonts w:eastAsia="思源黑体" w:ascii="Times New Roman" w:hAnsi="Times New Roman" w:cs="Times New Roman"/>
          <w:b w:val="0"/>
          <w:i w:val="0"/>
          <w:sz w:val="22"/>
          <w:szCs w:val="22"/>
        </w:rPr>
        <w:t>Community service hours are available for students who need them — bring your form and we'll sign it at the end. The whole thing takes about three hours, and there's a free lunch afterward at the community centre.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post mainly about?</w:t>
      </w:r>
    </w:p>
    <w:p>
      <w:pPr>
        <w:spacing w:after="40" w:before="0"/>
        <w:ind w:left="432"/>
      </w:pPr>
      <w:r>
        <w:rPr>
          <w:rFonts w:eastAsia="思源黑体" w:ascii="Times New Roman" w:hAnsi="Times New Roman" w:cs="Times New Roman"/>
          <w:b w:val="0"/>
          <w:i w:val="0"/>
          <w:sz w:val="22"/>
          <w:szCs w:val="22"/>
        </w:rPr>
        <w:t>A report on water quality testing</w:t>
      </w:r>
    </w:p>
    <w:p>
      <w:pPr>
        <w:spacing w:after="40" w:before="0"/>
        <w:ind w:left="432"/>
      </w:pPr>
      <w:r>
        <w:rPr>
          <w:rFonts w:eastAsia="思源黑体" w:ascii="Times New Roman" w:hAnsi="Times New Roman" w:cs="Times New Roman"/>
          <w:b w:val="0"/>
          <w:i w:val="0"/>
          <w:sz w:val="22"/>
          <w:szCs w:val="22"/>
        </w:rPr>
        <w:t>An announcement about a community centre</w:t>
      </w:r>
    </w:p>
    <w:p>
      <w:pPr>
        <w:spacing w:after="40" w:before="0"/>
        <w:ind w:left="432"/>
      </w:pPr>
      <w:r>
        <w:rPr>
          <w:rFonts w:eastAsia="思源黑体" w:ascii="Times New Roman" w:hAnsi="Times New Roman" w:cs="Times New Roman"/>
          <w:b w:val="0"/>
          <w:i w:val="0"/>
          <w:sz w:val="22"/>
          <w:szCs w:val="22"/>
        </w:rPr>
        <w:t>An invitation to a river cleanup event</w:t>
      </w:r>
    </w:p>
    <w:p>
      <w:pPr>
        <w:spacing w:after="40" w:before="0"/>
        <w:ind w:left="432"/>
      </w:pPr>
      <w:r>
        <w:rPr>
          <w:rFonts w:eastAsia="思源黑体" w:ascii="Times New Roman" w:hAnsi="Times New Roman" w:cs="Times New Roman"/>
          <w:b w:val="0"/>
          <w:i w:val="0"/>
          <w:sz w:val="22"/>
          <w:szCs w:val="22"/>
        </w:rPr>
        <w:t>A campaign to fix storm drains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should participants bring?</w:t>
      </w:r>
    </w:p>
    <w:p>
      <w:pPr>
        <w:spacing w:after="40" w:before="0"/>
        <w:ind w:left="432"/>
      </w:pPr>
      <w:r>
        <w:rPr>
          <w:rFonts w:eastAsia="思源黑体" w:ascii="Times New Roman" w:hAnsi="Times New Roman" w:cs="Times New Roman"/>
          <w:b w:val="0"/>
          <w:i w:val="0"/>
          <w:sz w:val="22"/>
          <w:szCs w:val="22"/>
        </w:rPr>
        <w:t>Sturdy shoes and a water bottle</w:t>
      </w:r>
    </w:p>
    <w:p>
      <w:pPr>
        <w:spacing w:after="40" w:before="0"/>
        <w:ind w:left="432"/>
      </w:pPr>
      <w:r>
        <w:rPr>
          <w:rFonts w:eastAsia="思源黑体" w:ascii="Times New Roman" w:hAnsi="Times New Roman" w:cs="Times New Roman"/>
          <w:b w:val="0"/>
          <w:i w:val="0"/>
          <w:sz w:val="22"/>
          <w:szCs w:val="22"/>
        </w:rPr>
        <w:t>Plastic bags for litter</w:t>
      </w:r>
    </w:p>
    <w:p>
      <w:pPr>
        <w:spacing w:after="40" w:before="0"/>
        <w:ind w:left="432"/>
      </w:pPr>
      <w:r>
        <w:rPr>
          <w:rFonts w:eastAsia="思源黑体" w:ascii="Times New Roman" w:hAnsi="Times New Roman" w:cs="Times New Roman"/>
          <w:b w:val="0"/>
          <w:i w:val="0"/>
          <w:sz w:val="22"/>
          <w:szCs w:val="22"/>
        </w:rPr>
        <w:t>A light breakfast</w:t>
      </w:r>
    </w:p>
    <w:p>
      <w:pPr>
        <w:spacing w:after="40" w:before="0"/>
        <w:ind w:left="432"/>
      </w:pPr>
      <w:r>
        <w:rPr>
          <w:rFonts w:eastAsia="思源黑体" w:ascii="Times New Roman" w:hAnsi="Times New Roman" w:cs="Times New Roman"/>
          <w:b w:val="0"/>
          <w:i w:val="0"/>
          <w:sz w:val="22"/>
          <w:szCs w:val="22"/>
        </w:rPr>
        <w:t>Gloves and buckets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post offer students who need it?</w:t>
      </w:r>
    </w:p>
    <w:p>
      <w:pPr>
        <w:spacing w:after="40" w:before="0"/>
        <w:ind w:left="432"/>
      </w:pPr>
      <w:r>
        <w:rPr>
          <w:rFonts w:eastAsia="思源黑体" w:ascii="Times New Roman" w:hAnsi="Times New Roman" w:cs="Times New Roman"/>
          <w:b w:val="0"/>
          <w:i w:val="0"/>
          <w:sz w:val="22"/>
          <w:szCs w:val="22"/>
        </w:rPr>
        <w:t>A paid position</w:t>
      </w:r>
    </w:p>
    <w:p>
      <w:pPr>
        <w:spacing w:after="40" w:before="0"/>
        <w:ind w:left="432"/>
      </w:pPr>
      <w:r>
        <w:rPr>
          <w:rFonts w:eastAsia="思源黑体" w:ascii="Times New Roman" w:hAnsi="Times New Roman" w:cs="Times New Roman"/>
          <w:b w:val="0"/>
          <w:i w:val="0"/>
          <w:sz w:val="22"/>
          <w:szCs w:val="22"/>
        </w:rPr>
        <w:t>Signed community service forms</w:t>
      </w:r>
    </w:p>
    <w:p>
      <w:pPr>
        <w:spacing w:after="40" w:before="0"/>
        <w:ind w:left="432"/>
      </w:pPr>
      <w:r>
        <w:rPr>
          <w:rFonts w:eastAsia="思源黑体" w:ascii="Times New Roman" w:hAnsi="Times New Roman" w:cs="Times New Roman"/>
          <w:b w:val="0"/>
          <w:i w:val="0"/>
          <w:sz w:val="22"/>
          <w:szCs w:val="22"/>
        </w:rPr>
        <w:t>Transportation to the site</w:t>
      </w:r>
    </w:p>
    <w:p>
      <w:pPr>
        <w:spacing w:after="40" w:before="0"/>
        <w:ind w:left="432"/>
      </w:pPr>
      <w:r>
        <w:rPr>
          <w:rFonts w:eastAsia="思源黑体" w:ascii="Times New Roman" w:hAnsi="Times New Roman" w:cs="Times New Roman"/>
          <w:b w:val="0"/>
          <w:i w:val="0"/>
          <w:sz w:val="22"/>
          <w:szCs w:val="22"/>
        </w:rPr>
        <w:t>Academic credit</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Phoenician Alphabet</w:t>
      </w:r>
    </w:p>
    <w:p>
      <w:pPr>
        <w:spacing w:after="100" w:before="0"/>
      </w:pPr>
      <w:r>
        <w:rPr>
          <w:rFonts w:eastAsia="思源黑体" w:ascii="Times New Roman" w:hAnsi="Times New Roman" w:cs="Times New Roman"/>
          <w:b w:val="0"/>
          <w:i w:val="0"/>
          <w:sz w:val="22"/>
          <w:szCs w:val="22"/>
        </w:rPr>
        <w:t>Most alphabets in use today descend from a single invention: a script of about two dozen signs developed by Phoenician traders along the Levantine coast around 1050 BCE. What distinguished it from the Egyptian and Mesopotamian systems beside it was that each sign stood for a consonant sound rather than for a word or a syllable. A writer could therefore record a language with a few dozen symbols instead of hundreds.</w:t>
      </w:r>
    </w:p>
    <w:p>
      <w:pPr>
        <w:spacing w:after="100" w:before="0"/>
      </w:pPr>
      <w:r>
        <w:rPr>
          <w:rFonts w:eastAsia="思源黑体" w:ascii="Times New Roman" w:hAnsi="Times New Roman" w:cs="Times New Roman"/>
          <w:b w:val="0"/>
          <w:i w:val="0"/>
          <w:sz w:val="22"/>
          <w:szCs w:val="22"/>
        </w:rPr>
        <w:t>The economy of the system had consequences. Because literacy no longer required years of memorizing signs, it spread beyond the scribes who had monopolized writing in earlier societies. Merchants, who had the strongest reason to keep records and the least time for training, carried the script across the Mediterranean. Traders do not, however, usually build schools; the alphabet's adaptation into Greek, and the Greeks' decision to write vowel sounds as well, is where the descent becomes traceable.</w:t>
      </w:r>
    </w:p>
    <w:p>
      <w:pPr>
        <w:spacing w:after="100" w:before="0"/>
      </w:pPr>
      <w:r>
        <w:rPr>
          <w:rFonts w:eastAsia="思源黑体" w:ascii="Times New Roman" w:hAnsi="Times New Roman" w:cs="Times New Roman"/>
          <w:b w:val="0"/>
          <w:i w:val="0"/>
          <w:sz w:val="22"/>
          <w:szCs w:val="22"/>
        </w:rPr>
        <w:t>Ironically, that addition — vowels — is what makes the Phoenician origin hard to see. The script from which our letters came recorded only consonants, leaving the reader to supply the rest.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The training of ancient scribes</w:t>
      </w:r>
    </w:p>
    <w:p>
      <w:pPr>
        <w:spacing w:after="40" w:before="0"/>
        <w:ind w:left="432"/>
      </w:pPr>
      <w:r>
        <w:rPr>
          <w:rFonts w:eastAsia="思源黑体" w:ascii="Times New Roman" w:hAnsi="Times New Roman" w:cs="Times New Roman"/>
          <w:b w:val="0"/>
          <w:i w:val="0"/>
          <w:sz w:val="22"/>
          <w:szCs w:val="22"/>
        </w:rPr>
        <w:t>The origin of the alphabet and how it spread</w:t>
      </w:r>
    </w:p>
    <w:p>
      <w:pPr>
        <w:spacing w:after="40" w:before="0"/>
        <w:ind w:left="432"/>
      </w:pPr>
      <w:r>
        <w:rPr>
          <w:rFonts w:eastAsia="思源黑体" w:ascii="Times New Roman" w:hAnsi="Times New Roman" w:cs="Times New Roman"/>
          <w:b w:val="0"/>
          <w:i w:val="0"/>
          <w:sz w:val="22"/>
          <w:szCs w:val="22"/>
        </w:rPr>
        <w:t>The trade networks of the Phoenicians</w:t>
      </w:r>
    </w:p>
    <w:p>
      <w:pPr>
        <w:spacing w:after="40" w:before="0"/>
        <w:ind w:left="432"/>
      </w:pPr>
      <w:r>
        <w:rPr>
          <w:rFonts w:eastAsia="思源黑体" w:ascii="Times New Roman" w:hAnsi="Times New Roman" w:cs="Times New Roman"/>
          <w:b w:val="0"/>
          <w:i w:val="0"/>
          <w:sz w:val="22"/>
          <w:szCs w:val="22"/>
        </w:rPr>
        <w:t>A comparison of Egyptian and Greek writing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1, what was new about the Phoenician script?</w:t>
      </w:r>
    </w:p>
    <w:p>
      <w:pPr>
        <w:spacing w:after="40" w:before="0"/>
        <w:ind w:left="432"/>
      </w:pPr>
      <w:r>
        <w:rPr>
          <w:rFonts w:eastAsia="思源黑体" w:ascii="Times New Roman" w:hAnsi="Times New Roman" w:cs="Times New Roman"/>
          <w:b w:val="0"/>
          <w:i w:val="0"/>
          <w:sz w:val="22"/>
          <w:szCs w:val="22"/>
        </w:rPr>
        <w:t>Each sign stood for a consonant sound</w:t>
      </w:r>
    </w:p>
    <w:p>
      <w:pPr>
        <w:spacing w:after="40" w:before="0"/>
        <w:ind w:left="432"/>
      </w:pPr>
      <w:r>
        <w:rPr>
          <w:rFonts w:eastAsia="思源黑体" w:ascii="Times New Roman" w:hAnsi="Times New Roman" w:cs="Times New Roman"/>
          <w:b w:val="0"/>
          <w:i w:val="0"/>
          <w:sz w:val="22"/>
          <w:szCs w:val="22"/>
        </w:rPr>
        <w:t>It was the first writing system</w:t>
      </w:r>
    </w:p>
    <w:p>
      <w:pPr>
        <w:spacing w:after="40" w:before="0"/>
        <w:ind w:left="432"/>
      </w:pPr>
      <w:r>
        <w:rPr>
          <w:rFonts w:eastAsia="思源黑体" w:ascii="Times New Roman" w:hAnsi="Times New Roman" w:cs="Times New Roman"/>
          <w:b w:val="0"/>
          <w:i w:val="0"/>
          <w:sz w:val="22"/>
          <w:szCs w:val="22"/>
        </w:rPr>
        <w:t>It used hundreds of symbols</w:t>
      </w:r>
    </w:p>
    <w:p>
      <w:pPr>
        <w:spacing w:after="40" w:before="0"/>
        <w:ind w:left="432"/>
      </w:pPr>
      <w:r>
        <w:rPr>
          <w:rFonts w:eastAsia="思源黑体" w:ascii="Times New Roman" w:hAnsi="Times New Roman" w:cs="Times New Roman"/>
          <w:b w:val="0"/>
          <w:i w:val="0"/>
          <w:sz w:val="22"/>
          <w:szCs w:val="22"/>
        </w:rPr>
        <w:t>It was invented by scribes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"monopolized" in paragraph 2 is closest in meaning to</w:t>
      </w:r>
    </w:p>
    <w:p>
      <w:pPr>
        <w:spacing w:after="40" w:before="0"/>
        <w:ind w:left="432"/>
      </w:pPr>
      <w:r>
        <w:rPr>
          <w:rFonts w:eastAsia="思源黑体" w:ascii="Times New Roman" w:hAnsi="Times New Roman" w:cs="Times New Roman"/>
          <w:b w:val="0"/>
          <w:i w:val="0"/>
          <w:sz w:val="22"/>
          <w:szCs w:val="22"/>
        </w:rPr>
        <w:t>recorded faithfully</w:t>
      </w:r>
    </w:p>
    <w:p>
      <w:pPr>
        <w:spacing w:after="40" w:before="0"/>
        <w:ind w:left="432"/>
      </w:pPr>
      <w:r>
        <w:rPr>
          <w:rFonts w:eastAsia="思源黑体" w:ascii="Times New Roman" w:hAnsi="Times New Roman" w:cs="Times New Roman"/>
          <w:b w:val="0"/>
          <w:i w:val="0"/>
          <w:sz w:val="22"/>
          <w:szCs w:val="22"/>
        </w:rPr>
        <w:t>practiced badly</w:t>
      </w:r>
    </w:p>
    <w:p>
      <w:pPr>
        <w:spacing w:after="40" w:before="0"/>
        <w:ind w:left="432"/>
      </w:pPr>
      <w:r>
        <w:rPr>
          <w:rFonts w:eastAsia="思源黑体" w:ascii="Times New Roman" w:hAnsi="Times New Roman" w:cs="Times New Roman"/>
          <w:b w:val="0"/>
          <w:i w:val="0"/>
          <w:sz w:val="22"/>
          <w:szCs w:val="22"/>
        </w:rPr>
        <w:t>taught openly</w:t>
      </w:r>
    </w:p>
    <w:p>
      <w:pPr>
        <w:spacing w:after="40" w:before="0"/>
        <w:ind w:left="432"/>
      </w:pPr>
      <w:r>
        <w:rPr>
          <w:rFonts w:eastAsia="思源黑体" w:ascii="Times New Roman" w:hAnsi="Times New Roman" w:cs="Times New Roman"/>
          <w:b w:val="0"/>
          <w:i w:val="0"/>
          <w:sz w:val="22"/>
          <w:szCs w:val="22"/>
        </w:rPr>
        <w:t>controlled exclusively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change did the Greeks make to the script?</w:t>
      </w:r>
    </w:p>
    <w:p>
      <w:pPr>
        <w:spacing w:after="40" w:before="0"/>
        <w:ind w:left="432"/>
      </w:pPr>
      <w:r>
        <w:rPr>
          <w:rFonts w:eastAsia="思源黑体" w:ascii="Times New Roman" w:hAnsi="Times New Roman" w:cs="Times New Roman"/>
          <w:b w:val="0"/>
          <w:i w:val="0"/>
          <w:sz w:val="22"/>
          <w:szCs w:val="22"/>
        </w:rPr>
        <w:t>They reversed the direction of writing</w:t>
      </w:r>
    </w:p>
    <w:p>
      <w:pPr>
        <w:spacing w:after="40" w:before="0"/>
        <w:ind w:left="432"/>
      </w:pPr>
      <w:r>
        <w:rPr>
          <w:rFonts w:eastAsia="思源黑体" w:ascii="Times New Roman" w:hAnsi="Times New Roman" w:cs="Times New Roman"/>
          <w:b w:val="0"/>
          <w:i w:val="0"/>
          <w:sz w:val="22"/>
          <w:szCs w:val="22"/>
        </w:rPr>
        <w:t>They wrote vowel sounds as well</w:t>
      </w:r>
    </w:p>
    <w:p>
      <w:pPr>
        <w:spacing w:after="40" w:before="0"/>
        <w:ind w:left="432"/>
      </w:pPr>
      <w:r>
        <w:rPr>
          <w:rFonts w:eastAsia="思源黑体" w:ascii="Times New Roman" w:hAnsi="Times New Roman" w:cs="Times New Roman"/>
          <w:b w:val="0"/>
          <w:i w:val="0"/>
          <w:sz w:val="22"/>
          <w:szCs w:val="22"/>
        </w:rPr>
        <w:t>They removed consonant signs</w:t>
      </w:r>
    </w:p>
    <w:p>
      <w:pPr>
        <w:spacing w:after="40" w:before="0"/>
        <w:ind w:left="432"/>
      </w:pPr>
      <w:r>
        <w:rPr>
          <w:rFonts w:eastAsia="思源黑体" w:ascii="Times New Roman" w:hAnsi="Times New Roman" w:cs="Times New Roman"/>
          <w:b w:val="0"/>
          <w:i w:val="0"/>
          <w:sz w:val="22"/>
          <w:szCs w:val="22"/>
        </w:rPr>
        <w:t>They added word signs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Why is the Phoenician origin hard to see?</w:t>
      </w:r>
    </w:p>
    <w:p>
      <w:pPr>
        <w:spacing w:after="40" w:before="0"/>
        <w:ind w:left="432"/>
      </w:pPr>
      <w:r>
        <w:rPr>
          <w:rFonts w:eastAsia="思源黑体" w:ascii="Times New Roman" w:hAnsi="Times New Roman" w:cs="Times New Roman"/>
          <w:b w:val="0"/>
          <w:i w:val="0"/>
          <w:sz w:val="22"/>
          <w:szCs w:val="22"/>
        </w:rPr>
        <w:t>Phoenician inscriptions are rare</w:t>
      </w:r>
    </w:p>
    <w:p>
      <w:pPr>
        <w:spacing w:after="40" w:before="0"/>
        <w:ind w:left="432"/>
      </w:pPr>
      <w:r>
        <w:rPr>
          <w:rFonts w:eastAsia="思源黑体" w:ascii="Times New Roman" w:hAnsi="Times New Roman" w:cs="Times New Roman"/>
          <w:b w:val="0"/>
          <w:i w:val="0"/>
          <w:sz w:val="22"/>
          <w:szCs w:val="22"/>
        </w:rPr>
        <w:t>The original script recorded only consonants</w:t>
      </w:r>
    </w:p>
    <w:p>
      <w:pPr>
        <w:spacing w:after="40" w:before="0"/>
        <w:ind w:left="432"/>
      </w:pPr>
      <w:r>
        <w:rPr>
          <w:rFonts w:eastAsia="思源黑体" w:ascii="Times New Roman" w:hAnsi="Times New Roman" w:cs="Times New Roman"/>
          <w:b w:val="0"/>
          <w:i w:val="0"/>
          <w:sz w:val="22"/>
          <w:szCs w:val="22"/>
        </w:rPr>
        <w:t>Greek letters look entirely different</w:t>
      </w:r>
    </w:p>
    <w:p>
      <w:pPr>
        <w:spacing w:after="40" w:before="0"/>
        <w:ind w:left="432"/>
      </w:pPr>
      <w:r>
        <w:rPr>
          <w:rFonts w:eastAsia="思源黑体" w:ascii="Times New Roman" w:hAnsi="Times New Roman" w:cs="Times New Roman"/>
          <w:b w:val="0"/>
          <w:i w:val="0"/>
          <w:sz w:val="22"/>
          <w:szCs w:val="22"/>
        </w:rPr>
        <w:t>Traders erased earlier records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Octopus Cognition</w:t>
      </w:r>
    </w:p>
    <w:p>
      <w:pPr>
        <w:spacing w:after="100" w:before="0"/>
      </w:pPr>
      <w:r>
        <w:rPr>
          <w:rFonts w:eastAsia="思源黑体" w:ascii="Times New Roman" w:hAnsi="Times New Roman" w:cs="Times New Roman"/>
          <w:b w:val="0"/>
          <w:i w:val="0"/>
          <w:sz w:val="22"/>
          <w:szCs w:val="22"/>
        </w:rPr>
        <w:t>Octopuses present an unusual case in the study of intelligence. Their nervous system is not organized like that of vertebrates: of roughly half a billion neurons, only about a tenth are in the central brain, and the rest are distributed through the arms. An arm that has been severed continues to coordinate its movements, which suggests that much of what looks like decision-making happens outside the brain entirely.</w:t>
      </w:r>
    </w:p>
    <w:p>
      <w:pPr>
        <w:spacing w:after="100" w:before="0"/>
      </w:pPr>
      <w:r>
        <w:rPr>
          <w:rFonts w:eastAsia="思源黑体" w:ascii="Times New Roman" w:hAnsi="Times New Roman" w:cs="Times New Roman"/>
          <w:b w:val="0"/>
          <w:i w:val="0"/>
          <w:sz w:val="22"/>
          <w:szCs w:val="22"/>
        </w:rPr>
        <w:t>Laboratory work has produced results that are difficult to interpret. Octopuses learn to open jars containing food, solve simple mazes, and remember the solution for weeks. They also appear to learn by watching others, which in vertebrates is considered a demanding ability. They can be trained to distinguish shapes and will change color and skin texture in ways that depend on context rather than on simple reflex.</w:t>
      </w:r>
    </w:p>
    <w:p>
      <w:pPr>
        <w:spacing w:after="100" w:before="0"/>
      </w:pPr>
      <w:r>
        <w:rPr>
          <w:rFonts w:eastAsia="思源黑体" w:ascii="Times New Roman" w:hAnsi="Times New Roman" w:cs="Times New Roman"/>
          <w:b w:val="0"/>
          <w:i w:val="0"/>
          <w:sz w:val="22"/>
          <w:szCs w:val="22"/>
        </w:rPr>
        <w:t>Interpreting all this is harder than observing it. An animal with no parental care, a lifespan of one or two years and almost no social life has little apparent use for the expensive machinery of learning, which makes the abilities genuinely puzzling. Several researchers have argued that the behaviors are better explained by flexible, highly tuned responses than by anything resembling reasoning.</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Evidence of learning in octopuses and the difficulty of interpreting it</w:t>
      </w:r>
    </w:p>
    <w:p>
      <w:pPr>
        <w:spacing w:after="40" w:before="0"/>
        <w:ind w:left="432"/>
      </w:pPr>
      <w:r>
        <w:rPr>
          <w:rFonts w:eastAsia="思源黑体" w:ascii="Times New Roman" w:hAnsi="Times New Roman" w:cs="Times New Roman"/>
          <w:b w:val="0"/>
          <w:i w:val="0"/>
          <w:sz w:val="22"/>
          <w:szCs w:val="22"/>
        </w:rPr>
        <w:t>The anatomy of the octopus nervous system</w:t>
      </w:r>
    </w:p>
    <w:p>
      <w:pPr>
        <w:spacing w:after="40" w:before="0"/>
        <w:ind w:left="432"/>
      </w:pPr>
      <w:r>
        <w:rPr>
          <w:rFonts w:eastAsia="思源黑体" w:ascii="Times New Roman" w:hAnsi="Times New Roman" w:cs="Times New Roman"/>
          <w:b w:val="0"/>
          <w:i w:val="0"/>
          <w:sz w:val="22"/>
          <w:szCs w:val="22"/>
        </w:rPr>
        <w:t>How octopuses change color</w:t>
      </w:r>
    </w:p>
    <w:p>
      <w:pPr>
        <w:spacing w:after="40" w:before="0"/>
        <w:ind w:left="432"/>
      </w:pPr>
      <w:r>
        <w:rPr>
          <w:rFonts w:eastAsia="思源黑体" w:ascii="Times New Roman" w:hAnsi="Times New Roman" w:cs="Times New Roman"/>
          <w:b w:val="0"/>
          <w:i w:val="0"/>
          <w:sz w:val="22"/>
          <w:szCs w:val="22"/>
        </w:rPr>
        <w:t>A comparison of octopus and vertebrate brains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where are most octopus neurons located?</w:t>
      </w:r>
    </w:p>
    <w:p>
      <w:pPr>
        <w:spacing w:after="40" w:before="0"/>
        <w:ind w:left="432"/>
      </w:pPr>
      <w:r>
        <w:rPr>
          <w:rFonts w:eastAsia="思源黑体" w:ascii="Times New Roman" w:hAnsi="Times New Roman" w:cs="Times New Roman"/>
          <w:b w:val="0"/>
          <w:i w:val="0"/>
          <w:sz w:val="22"/>
          <w:szCs w:val="22"/>
        </w:rPr>
        <w:t>In the skin</w:t>
      </w:r>
    </w:p>
    <w:p>
      <w:pPr>
        <w:spacing w:after="40" w:before="0"/>
        <w:ind w:left="432"/>
      </w:pPr>
      <w:r>
        <w:rPr>
          <w:rFonts w:eastAsia="思源黑体" w:ascii="Times New Roman" w:hAnsi="Times New Roman" w:cs="Times New Roman"/>
          <w:b w:val="0"/>
          <w:i w:val="0"/>
          <w:sz w:val="22"/>
          <w:szCs w:val="22"/>
        </w:rPr>
        <w:t>Along the digestive tract</w:t>
      </w:r>
    </w:p>
    <w:p>
      <w:pPr>
        <w:spacing w:after="40" w:before="0"/>
        <w:ind w:left="432"/>
      </w:pPr>
      <w:r>
        <w:rPr>
          <w:rFonts w:eastAsia="思源黑体" w:ascii="Times New Roman" w:hAnsi="Times New Roman" w:cs="Times New Roman"/>
          <w:b w:val="0"/>
          <w:i w:val="0"/>
          <w:sz w:val="22"/>
          <w:szCs w:val="22"/>
        </w:rPr>
        <w:t>In the central brain</w:t>
      </w:r>
    </w:p>
    <w:p>
      <w:pPr>
        <w:spacing w:after="40" w:before="0"/>
        <w:ind w:left="432"/>
      </w:pPr>
      <w:r>
        <w:rPr>
          <w:rFonts w:eastAsia="思源黑体" w:ascii="Times New Roman" w:hAnsi="Times New Roman" w:cs="Times New Roman"/>
          <w:b w:val="0"/>
          <w:i w:val="0"/>
          <w:sz w:val="22"/>
          <w:szCs w:val="22"/>
        </w:rPr>
        <w:t>In the arms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"severed" in paragraph 1 is closest in meaning to</w:t>
      </w:r>
    </w:p>
    <w:p>
      <w:pPr>
        <w:spacing w:after="40" w:before="0"/>
        <w:ind w:left="432"/>
      </w:pPr>
      <w:r>
        <w:rPr>
          <w:rFonts w:eastAsia="思源黑体" w:ascii="Times New Roman" w:hAnsi="Times New Roman" w:cs="Times New Roman"/>
          <w:b w:val="0"/>
          <w:i w:val="0"/>
          <w:sz w:val="22"/>
          <w:szCs w:val="22"/>
        </w:rPr>
        <w:t>cut off</w:t>
      </w:r>
    </w:p>
    <w:p>
      <w:pPr>
        <w:spacing w:after="40" w:before="0"/>
        <w:ind w:left="432"/>
      </w:pPr>
      <w:r>
        <w:rPr>
          <w:rFonts w:eastAsia="思源黑体" w:ascii="Times New Roman" w:hAnsi="Times New Roman" w:cs="Times New Roman"/>
          <w:b w:val="0"/>
          <w:i w:val="0"/>
          <w:sz w:val="22"/>
          <w:szCs w:val="22"/>
        </w:rPr>
        <w:t>observed</w:t>
      </w:r>
    </w:p>
    <w:p>
      <w:pPr>
        <w:spacing w:after="40" w:before="0"/>
        <w:ind w:left="432"/>
      </w:pPr>
      <w:r>
        <w:rPr>
          <w:rFonts w:eastAsia="思源黑体" w:ascii="Times New Roman" w:hAnsi="Times New Roman" w:cs="Times New Roman"/>
          <w:b w:val="0"/>
          <w:i w:val="0"/>
          <w:sz w:val="22"/>
          <w:szCs w:val="22"/>
        </w:rPr>
        <w:t>measured</w:t>
      </w:r>
    </w:p>
    <w:p>
      <w:pPr>
        <w:spacing w:after="40" w:before="0"/>
        <w:ind w:left="432"/>
      </w:pPr>
      <w:r>
        <w:rPr>
          <w:rFonts w:eastAsia="思源黑体" w:ascii="Times New Roman" w:hAnsi="Times New Roman" w:cs="Times New Roman"/>
          <w:b w:val="0"/>
          <w:i w:val="0"/>
          <w:sz w:val="22"/>
          <w:szCs w:val="22"/>
        </w:rPr>
        <w:t>stimulated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Why does the author say the abilities are puzzling?</w:t>
      </w:r>
    </w:p>
    <w:p>
      <w:pPr>
        <w:spacing w:after="40" w:before="0"/>
        <w:ind w:left="432"/>
      </w:pPr>
      <w:r>
        <w:rPr>
          <w:rFonts w:eastAsia="思源黑体" w:ascii="Times New Roman" w:hAnsi="Times New Roman" w:cs="Times New Roman"/>
          <w:b w:val="0"/>
          <w:i w:val="0"/>
          <w:sz w:val="22"/>
          <w:szCs w:val="22"/>
        </w:rPr>
        <w:t>No other mollusk shows them</w:t>
      </w:r>
    </w:p>
    <w:p>
      <w:pPr>
        <w:spacing w:after="40" w:before="0"/>
        <w:ind w:left="432"/>
      </w:pPr>
      <w:r>
        <w:rPr>
          <w:rFonts w:eastAsia="思源黑体" w:ascii="Times New Roman" w:hAnsi="Times New Roman" w:cs="Times New Roman"/>
          <w:b w:val="0"/>
          <w:i w:val="0"/>
          <w:sz w:val="22"/>
          <w:szCs w:val="22"/>
        </w:rPr>
        <w:t>The experiments cannot be repeated</w:t>
      </w:r>
    </w:p>
    <w:p>
      <w:pPr>
        <w:spacing w:after="40" w:before="0"/>
        <w:ind w:left="432"/>
      </w:pPr>
      <w:r>
        <w:rPr>
          <w:rFonts w:eastAsia="思源黑体" w:ascii="Times New Roman" w:hAnsi="Times New Roman" w:cs="Times New Roman"/>
          <w:b w:val="0"/>
          <w:i w:val="0"/>
          <w:sz w:val="22"/>
          <w:szCs w:val="22"/>
        </w:rPr>
        <w:t>The animal's short, solitary life seems to leave little use for them</w:t>
      </w:r>
    </w:p>
    <w:p>
      <w:pPr>
        <w:spacing w:after="40" w:before="0"/>
        <w:ind w:left="432"/>
      </w:pPr>
      <w:r>
        <w:rPr>
          <w:rFonts w:eastAsia="思源黑体" w:ascii="Times New Roman" w:hAnsi="Times New Roman" w:cs="Times New Roman"/>
          <w:b w:val="0"/>
          <w:i w:val="0"/>
          <w:sz w:val="22"/>
          <w:szCs w:val="22"/>
        </w:rPr>
        <w:t>Octopuses lack neurons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What alternative explanation do some researchers offer?</w:t>
      </w:r>
    </w:p>
    <w:p>
      <w:pPr>
        <w:spacing w:after="40" w:before="0"/>
        <w:ind w:left="432"/>
      </w:pPr>
      <w:r>
        <w:rPr>
          <w:rFonts w:eastAsia="思源黑体" w:ascii="Times New Roman" w:hAnsi="Times New Roman" w:cs="Times New Roman"/>
          <w:b w:val="0"/>
          <w:i w:val="0"/>
          <w:sz w:val="22"/>
          <w:szCs w:val="22"/>
        </w:rPr>
        <w:t>Inherited memory from parents</w:t>
      </w:r>
    </w:p>
    <w:p>
      <w:pPr>
        <w:spacing w:after="40" w:before="0"/>
        <w:ind w:left="432"/>
      </w:pPr>
      <w:r>
        <w:rPr>
          <w:rFonts w:eastAsia="思源黑体" w:ascii="Times New Roman" w:hAnsi="Times New Roman" w:cs="Times New Roman"/>
          <w:b w:val="0"/>
          <w:i w:val="0"/>
          <w:sz w:val="22"/>
          <w:szCs w:val="22"/>
        </w:rPr>
        <w:t>Flexible, well-tuned responses rather than reasoning</w:t>
      </w:r>
    </w:p>
    <w:p>
      <w:pPr>
        <w:spacing w:after="40" w:before="0"/>
        <w:ind w:left="432"/>
      </w:pPr>
      <w:r>
        <w:rPr>
          <w:rFonts w:eastAsia="思源黑体" w:ascii="Times New Roman" w:hAnsi="Times New Roman" w:cs="Times New Roman"/>
          <w:b w:val="0"/>
          <w:i w:val="0"/>
          <w:sz w:val="22"/>
          <w:szCs w:val="22"/>
        </w:rPr>
        <w:t>Chemical signals from other octopuses</w:t>
      </w:r>
    </w:p>
    <w:p>
      <w:pPr>
        <w:spacing w:after="40" w:before="0"/>
        <w:ind w:left="432"/>
      </w:pPr>
      <w:r>
        <w:rPr>
          <w:rFonts w:eastAsia="思源黑体" w:ascii="Times New Roman" w:hAnsi="Times New Roman" w:cs="Times New Roman"/>
          <w:b w:val="0"/>
          <w:i w:val="0"/>
          <w:sz w:val="22"/>
          <w:szCs w:val="22"/>
        </w:rPr>
        <w:t>Reflexes of the chromatophores</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 can't decide between the history seminar and the statistics course.”</w:t>
      </w:r>
    </w:p>
    <w:p>
      <w:pPr>
        <w:spacing w:after="40" w:before="0"/>
        <w:ind w:left="432"/>
      </w:pPr>
      <w:r>
        <w:rPr>
          <w:rFonts w:eastAsia="思源黑体" w:ascii="Times New Roman" w:hAnsi="Times New Roman" w:cs="Times New Roman"/>
          <w:b w:val="0"/>
          <w:i w:val="0"/>
          <w:sz w:val="22"/>
          <w:szCs w:val="22"/>
        </w:rPr>
        <w:t>Statistics starts in October.</w:t>
      </w:r>
    </w:p>
    <w:p>
      <w:pPr>
        <w:spacing w:after="40" w:before="0"/>
        <w:ind w:left="432"/>
      </w:pPr>
      <w:r>
        <w:rPr>
          <w:rFonts w:eastAsia="思源黑体" w:ascii="Times New Roman" w:hAnsi="Times New Roman" w:cs="Times New Roman"/>
          <w:b w:val="0"/>
          <w:i w:val="0"/>
          <w:sz w:val="22"/>
          <w:szCs w:val="22"/>
        </w:rPr>
        <w:t>History is a fascinating topic.</w:t>
      </w:r>
    </w:p>
    <w:p>
      <w:pPr>
        <w:spacing w:after="40" w:before="0"/>
        <w:ind w:left="432"/>
      </w:pPr>
      <w:r>
        <w:rPr>
          <w:rFonts w:eastAsia="思源黑体" w:ascii="Times New Roman" w:hAnsi="Times New Roman" w:cs="Times New Roman"/>
          <w:b w:val="0"/>
          <w:i w:val="0"/>
          <w:sz w:val="22"/>
          <w:szCs w:val="22"/>
        </w:rPr>
        <w:t>I decided last semester.</w:t>
      </w:r>
    </w:p>
    <w:p>
      <w:pPr>
        <w:spacing w:after="40" w:before="0"/>
        <w:ind w:left="432"/>
      </w:pPr>
      <w:r>
        <w:rPr>
          <w:rFonts w:eastAsia="思源黑体" w:ascii="Times New Roman" w:hAnsi="Times New Roman" w:cs="Times New Roman"/>
          <w:b w:val="0"/>
          <w:i w:val="0"/>
          <w:sz w:val="22"/>
          <w:szCs w:val="22"/>
        </w:rPr>
        <w:t>Well, which one fits your schedule better?</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“I've changed my mind about taking the course next term.”</w:t>
      </w:r>
    </w:p>
    <w:p>
      <w:pPr>
        <w:spacing w:after="40" w:before="0"/>
        <w:ind w:left="432"/>
      </w:pPr>
      <w:r>
        <w:rPr>
          <w:rFonts w:eastAsia="思源黑体" w:ascii="Times New Roman" w:hAnsi="Times New Roman" w:cs="Times New Roman"/>
          <w:b w:val="0"/>
          <w:i w:val="0"/>
          <w:sz w:val="22"/>
          <w:szCs w:val="22"/>
        </w:rPr>
        <w:t>Next term begins in January.</w:t>
      </w:r>
    </w:p>
    <w:p>
      <w:pPr>
        <w:spacing w:after="40" w:before="0"/>
        <w:ind w:left="432"/>
      </w:pPr>
      <w:r>
        <w:rPr>
          <w:rFonts w:eastAsia="思源黑体" w:ascii="Times New Roman" w:hAnsi="Times New Roman" w:cs="Times New Roman"/>
          <w:b w:val="0"/>
          <w:i w:val="0"/>
          <w:sz w:val="22"/>
          <w:szCs w:val="22"/>
        </w:rPr>
        <w:t>I changed mine, didn't I?</w:t>
      </w:r>
    </w:p>
    <w:p>
      <w:pPr>
        <w:spacing w:after="40" w:before="0"/>
        <w:ind w:left="432"/>
      </w:pPr>
      <w:r>
        <w:rPr>
          <w:rFonts w:eastAsia="思源黑体" w:ascii="Times New Roman" w:hAnsi="Times New Roman" w:cs="Times New Roman"/>
          <w:b w:val="0"/>
          <w:i w:val="0"/>
          <w:sz w:val="22"/>
          <w:szCs w:val="22"/>
        </w:rPr>
        <w:t>The course meets on Mondays.</w:t>
      </w:r>
    </w:p>
    <w:p>
      <w:pPr>
        <w:spacing w:after="40" w:before="0"/>
        <w:ind w:left="432"/>
      </w:pPr>
      <w:r>
        <w:rPr>
          <w:rFonts w:eastAsia="思源黑体" w:ascii="Times New Roman" w:hAnsi="Times New Roman" w:cs="Times New Roman"/>
          <w:b w:val="0"/>
          <w:i w:val="0"/>
          <w:sz w:val="22"/>
          <w:szCs w:val="22"/>
        </w:rPr>
        <w:t>Oh? What made you decide against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“I'm afraid I left my notebook in the lecture hall.”</w:t>
      </w:r>
    </w:p>
    <w:p>
      <w:pPr>
        <w:spacing w:after="40" w:before="0"/>
        <w:ind w:left="432"/>
      </w:pPr>
      <w:r>
        <w:rPr>
          <w:rFonts w:eastAsia="思源黑体" w:ascii="Times New Roman" w:hAnsi="Times New Roman" w:cs="Times New Roman"/>
          <w:b w:val="0"/>
          <w:i w:val="0"/>
          <w:sz w:val="22"/>
          <w:szCs w:val="22"/>
        </w:rPr>
        <w:t>You can pick it up from the lost-and-found desk.</w:t>
      </w:r>
    </w:p>
    <w:p>
      <w:pPr>
        <w:spacing w:after="40" w:before="0"/>
        <w:ind w:left="432"/>
      </w:pPr>
      <w:r>
        <w:rPr>
          <w:rFonts w:eastAsia="思源黑体" w:ascii="Times New Roman" w:hAnsi="Times New Roman" w:cs="Times New Roman"/>
          <w:b w:val="0"/>
          <w:i w:val="0"/>
          <w:sz w:val="22"/>
          <w:szCs w:val="22"/>
        </w:rPr>
        <w:t>I'll write that down for you.</w:t>
      </w:r>
    </w:p>
    <w:p>
      <w:pPr>
        <w:spacing w:after="40" w:before="0"/>
        <w:ind w:left="432"/>
      </w:pPr>
      <w:r>
        <w:rPr>
          <w:rFonts w:eastAsia="思源黑体" w:ascii="Times New Roman" w:hAnsi="Times New Roman" w:cs="Times New Roman"/>
          <w:b w:val="0"/>
          <w:i w:val="0"/>
          <w:sz w:val="22"/>
          <w:szCs w:val="22"/>
        </w:rPr>
        <w:t>The lecture was really interesting.</w:t>
      </w:r>
    </w:p>
    <w:p>
      <w:pPr>
        <w:spacing w:after="40" w:before="0"/>
        <w:ind w:left="432"/>
      </w:pPr>
      <w:r>
        <w:rPr>
          <w:rFonts w:eastAsia="思源黑体" w:ascii="Times New Roman" w:hAnsi="Times New Roman" w:cs="Times New Roman"/>
          <w:b w:val="0"/>
          <w:i w:val="0"/>
          <w:sz w:val="22"/>
          <w:szCs w:val="22"/>
        </w:rPr>
        <w:t>It's a blue notebook,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“Do you think we'll get the results before the weekend?”</w:t>
      </w:r>
    </w:p>
    <w:p>
      <w:pPr>
        <w:spacing w:after="40" w:before="0"/>
        <w:ind w:left="432"/>
      </w:pPr>
      <w:r>
        <w:rPr>
          <w:rFonts w:eastAsia="思源黑体" w:ascii="Times New Roman" w:hAnsi="Times New Roman" w:cs="Times New Roman"/>
          <w:b w:val="0"/>
          <w:i w:val="0"/>
          <w:sz w:val="22"/>
          <w:szCs w:val="22"/>
        </w:rPr>
        <w:t>Probably — she usually posts them within two days.</w:t>
      </w:r>
    </w:p>
    <w:p>
      <w:pPr>
        <w:spacing w:after="40" w:before="0"/>
        <w:ind w:left="432"/>
      </w:pPr>
      <w:r>
        <w:rPr>
          <w:rFonts w:eastAsia="思源黑体" w:ascii="Times New Roman" w:hAnsi="Times New Roman" w:cs="Times New Roman"/>
          <w:b w:val="0"/>
          <w:i w:val="0"/>
          <w:sz w:val="22"/>
          <w:szCs w:val="22"/>
        </w:rPr>
        <w:t>The weekend starts on Friday.</w:t>
      </w:r>
    </w:p>
    <w:p>
      <w:pPr>
        <w:spacing w:after="40" w:before="0"/>
        <w:ind w:left="432"/>
      </w:pPr>
      <w:r>
        <w:rPr>
          <w:rFonts w:eastAsia="思源黑体" w:ascii="Times New Roman" w:hAnsi="Times New Roman" w:cs="Times New Roman"/>
          <w:b w:val="0"/>
          <w:i w:val="0"/>
          <w:sz w:val="22"/>
          <w:szCs w:val="22"/>
        </w:rPr>
        <w:t>We'll get them, won't we?</w:t>
      </w:r>
    </w:p>
    <w:p>
      <w:pPr>
        <w:spacing w:after="40" w:before="0"/>
        <w:ind w:left="432"/>
      </w:pPr>
      <w:r>
        <w:rPr>
          <w:rFonts w:eastAsia="思源黑体" w:ascii="Times New Roman" w:hAnsi="Times New Roman" w:cs="Times New Roman"/>
          <w:b w:val="0"/>
          <w:i w:val="0"/>
          <w:sz w:val="22"/>
          <w:szCs w:val="22"/>
        </w:rPr>
        <w:t>The results were posted yesterday.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“I'm thinking of signing up for the beginner's swimming class.”</w:t>
      </w:r>
    </w:p>
    <w:p>
      <w:pPr>
        <w:spacing w:after="40" w:before="0"/>
        <w:ind w:left="432"/>
      </w:pPr>
      <w:r>
        <w:rPr>
          <w:rFonts w:eastAsia="思源黑体" w:ascii="Times New Roman" w:hAnsi="Times New Roman" w:cs="Times New Roman"/>
          <w:b w:val="0"/>
          <w:i w:val="0"/>
          <w:sz w:val="22"/>
          <w:szCs w:val="22"/>
        </w:rPr>
        <w:t>I signed up for the advanced one.</w:t>
      </w:r>
    </w:p>
    <w:p>
      <w:pPr>
        <w:spacing w:after="40" w:before="0"/>
        <w:ind w:left="432"/>
      </w:pPr>
      <w:r>
        <w:rPr>
          <w:rFonts w:eastAsia="思源黑体" w:ascii="Times New Roman" w:hAnsi="Times New Roman" w:cs="Times New Roman"/>
          <w:b w:val="0"/>
          <w:i w:val="0"/>
          <w:sz w:val="22"/>
          <w:szCs w:val="22"/>
        </w:rPr>
        <w:t>The pool is being resurfaced.</w:t>
      </w:r>
    </w:p>
    <w:p>
      <w:pPr>
        <w:spacing w:after="40" w:before="0"/>
        <w:ind w:left="432"/>
      </w:pPr>
      <w:r>
        <w:rPr>
          <w:rFonts w:eastAsia="思源黑体" w:ascii="Times New Roman" w:hAnsi="Times New Roman" w:cs="Times New Roman"/>
          <w:b w:val="0"/>
          <w:i w:val="0"/>
          <w:sz w:val="22"/>
          <w:szCs w:val="22"/>
        </w:rPr>
        <w:t>You should — the instructor is really patient.</w:t>
      </w:r>
    </w:p>
    <w:p>
      <w:pPr>
        <w:spacing w:after="40" w:before="0"/>
        <w:ind w:left="432"/>
      </w:pPr>
      <w:r>
        <w:rPr>
          <w:rFonts w:eastAsia="思源黑体" w:ascii="Times New Roman" w:hAnsi="Times New Roman" w:cs="Times New Roman"/>
          <w:b w:val="0"/>
          <w:i w:val="0"/>
          <w:sz w:val="22"/>
          <w:szCs w:val="22"/>
        </w:rPr>
        <w:t>Swimming is good exercise, isn't it?</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“I'm not sure I understand the last part of the lecture.”</w:t>
      </w:r>
    </w:p>
    <w:p>
      <w:pPr>
        <w:spacing w:after="40" w:before="0"/>
        <w:ind w:left="432"/>
      </w:pPr>
      <w:r>
        <w:rPr>
          <w:rFonts w:eastAsia="思源黑体" w:ascii="Times New Roman" w:hAnsi="Times New Roman" w:cs="Times New Roman"/>
          <w:b w:val="0"/>
          <w:i w:val="0"/>
          <w:sz w:val="22"/>
          <w:szCs w:val="22"/>
        </w:rPr>
        <w:t>The lecture ends at noon.</w:t>
      </w:r>
    </w:p>
    <w:p>
      <w:pPr>
        <w:spacing w:after="40" w:before="0"/>
        <w:ind w:left="432"/>
      </w:pPr>
      <w:r>
        <w:rPr>
          <w:rFonts w:eastAsia="思源黑体" w:ascii="Times New Roman" w:hAnsi="Times New Roman" w:cs="Times New Roman"/>
          <w:b w:val="0"/>
          <w:i w:val="0"/>
          <w:sz w:val="22"/>
          <w:szCs w:val="22"/>
        </w:rPr>
        <w:t>I'm not sure either, am I?</w:t>
      </w:r>
    </w:p>
    <w:p>
      <w:pPr>
        <w:spacing w:after="40" w:before="0"/>
        <w:ind w:left="432"/>
      </w:pPr>
      <w:r>
        <w:rPr>
          <w:rFonts w:eastAsia="思源黑体" w:ascii="Times New Roman" w:hAnsi="Times New Roman" w:cs="Times New Roman"/>
          <w:b w:val="0"/>
          <w:i w:val="0"/>
          <w:sz w:val="22"/>
          <w:szCs w:val="22"/>
        </w:rPr>
        <w:t>The last part was quite short.</w:t>
      </w:r>
    </w:p>
    <w:p>
      <w:pPr>
        <w:spacing w:after="40" w:before="0"/>
        <w:ind w:left="432"/>
      </w:pPr>
      <w:r>
        <w:rPr>
          <w:rFonts w:eastAsia="思源黑体" w:ascii="Times New Roman" w:hAnsi="Times New Roman" w:cs="Times New Roman"/>
          <w:b w:val="0"/>
          <w:i w:val="0"/>
          <w:sz w:val="22"/>
          <w:szCs w:val="22"/>
        </w:rPr>
        <w:t>Let's go over it together after class.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“That was the hardest exam I've taken all year.”</w:t>
      </w:r>
    </w:p>
    <w:p>
      <w:pPr>
        <w:spacing w:after="40" w:before="0"/>
        <w:ind w:left="432"/>
      </w:pPr>
      <w:r>
        <w:rPr>
          <w:rFonts w:eastAsia="思源黑体" w:ascii="Times New Roman" w:hAnsi="Times New Roman" w:cs="Times New Roman"/>
          <w:b w:val="0"/>
          <w:i w:val="0"/>
          <w:sz w:val="22"/>
          <w:szCs w:val="22"/>
        </w:rPr>
        <w:t>The exam starts at nine.</w:t>
      </w:r>
    </w:p>
    <w:p>
      <w:pPr>
        <w:spacing w:after="40" w:before="0"/>
        <w:ind w:left="432"/>
      </w:pPr>
      <w:r>
        <w:rPr>
          <w:rFonts w:eastAsia="思源黑体" w:ascii="Times New Roman" w:hAnsi="Times New Roman" w:cs="Times New Roman"/>
          <w:b w:val="0"/>
          <w:i w:val="0"/>
          <w:sz w:val="22"/>
          <w:szCs w:val="22"/>
        </w:rPr>
        <w:t>It's the hardest year so far.</w:t>
      </w:r>
    </w:p>
    <w:p>
      <w:pPr>
        <w:spacing w:after="40" w:before="0"/>
        <w:ind w:left="432"/>
      </w:pPr>
      <w:r>
        <w:rPr>
          <w:rFonts w:eastAsia="思源黑体" w:ascii="Times New Roman" w:hAnsi="Times New Roman" w:cs="Times New Roman"/>
          <w:b w:val="0"/>
          <w:i w:val="0"/>
          <w:sz w:val="22"/>
          <w:szCs w:val="22"/>
        </w:rPr>
        <w:t>I know — I ran out of time on the last section.</w:t>
      </w:r>
    </w:p>
    <w:p>
      <w:pPr>
        <w:spacing w:after="40" w:before="0"/>
        <w:ind w:left="432"/>
      </w:pPr>
      <w:r>
        <w:rPr>
          <w:rFonts w:eastAsia="思源黑体" w:ascii="Times New Roman" w:hAnsi="Times New Roman" w:cs="Times New Roman"/>
          <w:b w:val="0"/>
          <w:i w:val="0"/>
          <w:sz w:val="22"/>
          <w:szCs w:val="22"/>
        </w:rPr>
        <w:t>Exams are held in the gymnasium.</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 just got an email saying my library books are overdue.”</w:t>
      </w:r>
    </w:p>
    <w:p>
      <w:pPr>
        <w:spacing w:after="40" w:before="0"/>
        <w:ind w:left="432"/>
      </w:pPr>
      <w:r>
        <w:rPr>
          <w:rFonts w:eastAsia="思源黑体" w:ascii="Times New Roman" w:hAnsi="Times New Roman" w:cs="Times New Roman"/>
          <w:b w:val="0"/>
          <w:i w:val="0"/>
          <w:sz w:val="22"/>
          <w:szCs w:val="22"/>
        </w:rPr>
        <w:t>The library has many books.</w:t>
      </w:r>
    </w:p>
    <w:p>
      <w:pPr>
        <w:spacing w:after="40" w:before="0"/>
        <w:ind w:left="432"/>
      </w:pPr>
      <w:r>
        <w:rPr>
          <w:rFonts w:eastAsia="思源黑体" w:ascii="Times New Roman" w:hAnsi="Times New Roman" w:cs="Times New Roman"/>
          <w:b w:val="0"/>
          <w:i w:val="0"/>
          <w:sz w:val="22"/>
          <w:szCs w:val="22"/>
        </w:rPr>
        <w:t>Overdue books are on the shelf.</w:t>
      </w:r>
    </w:p>
    <w:p>
      <w:pPr>
        <w:spacing w:after="40" w:before="0"/>
        <w:ind w:left="432"/>
      </w:pPr>
      <w:r>
        <w:rPr>
          <w:rFonts w:eastAsia="思源黑体" w:ascii="Times New Roman" w:hAnsi="Times New Roman" w:cs="Times New Roman"/>
          <w:b w:val="0"/>
          <w:i w:val="0"/>
          <w:sz w:val="22"/>
          <w:szCs w:val="22"/>
        </w:rPr>
        <w:t>I got an email too, didn't I?</w:t>
      </w:r>
    </w:p>
    <w:p>
      <w:pPr>
        <w:spacing w:after="40" w:before="0"/>
        <w:ind w:left="432"/>
      </w:pPr>
      <w:r>
        <w:rPr>
          <w:rFonts w:eastAsia="思源黑体" w:ascii="Times New Roman" w:hAnsi="Times New Roman" w:cs="Times New Roman"/>
          <w:b w:val="0"/>
          <w:i w:val="0"/>
          <w:sz w:val="22"/>
          <w:szCs w:val="22"/>
        </w:rPr>
        <w:t>You can renew them online before the fines add up.</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“I'm going to be absent on Thursday for a conference.”</w:t>
      </w:r>
    </w:p>
    <w:p>
      <w:pPr>
        <w:spacing w:after="40" w:before="0"/>
        <w:ind w:left="432"/>
      </w:pPr>
      <w:r>
        <w:rPr>
          <w:rFonts w:eastAsia="思源黑体" w:ascii="Times New Roman" w:hAnsi="Times New Roman" w:cs="Times New Roman"/>
          <w:b w:val="0"/>
          <w:i w:val="0"/>
          <w:sz w:val="22"/>
          <w:szCs w:val="22"/>
        </w:rPr>
        <w:t>Thursday is a busy day, isn't it?</w:t>
      </w:r>
    </w:p>
    <w:p>
      <w:pPr>
        <w:spacing w:after="40" w:before="0"/>
        <w:ind w:left="432"/>
      </w:pPr>
      <w:r>
        <w:rPr>
          <w:rFonts w:eastAsia="思源黑体" w:ascii="Times New Roman" w:hAnsi="Times New Roman" w:cs="Times New Roman"/>
          <w:b w:val="0"/>
          <w:i w:val="0"/>
          <w:sz w:val="22"/>
          <w:szCs w:val="22"/>
        </w:rPr>
        <w:t>That's fine, just email me the notes you miss.</w:t>
      </w:r>
    </w:p>
    <w:p>
      <w:pPr>
        <w:spacing w:after="40" w:before="0"/>
        <w:ind w:left="432"/>
      </w:pPr>
      <w:r>
        <w:rPr>
          <w:rFonts w:eastAsia="思源黑体" w:ascii="Times New Roman" w:hAnsi="Times New Roman" w:cs="Times New Roman"/>
          <w:b w:val="0"/>
          <w:i w:val="0"/>
          <w:sz w:val="22"/>
          <w:szCs w:val="22"/>
        </w:rPr>
        <w:t>The conference was last month.</w:t>
      </w:r>
    </w:p>
    <w:p>
      <w:pPr>
        <w:spacing w:after="40" w:before="0"/>
        <w:ind w:left="432"/>
      </w:pPr>
      <w:r>
        <w:rPr>
          <w:rFonts w:eastAsia="思源黑体" w:ascii="Times New Roman" w:hAnsi="Times New Roman" w:cs="Times New Roman"/>
          <w:b w:val="0"/>
          <w:i w:val="0"/>
          <w:sz w:val="22"/>
          <w:szCs w:val="22"/>
        </w:rPr>
        <w:t>I'm absent on Thursday, too.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“Was the seminar as crowded as last time?”</w:t>
      </w:r>
    </w:p>
    <w:p>
      <w:pPr>
        <w:spacing w:after="40" w:before="0"/>
        <w:ind w:left="432"/>
      </w:pPr>
      <w:r>
        <w:rPr>
          <w:rFonts w:eastAsia="思源黑体" w:ascii="Times New Roman" w:hAnsi="Times New Roman" w:cs="Times New Roman"/>
          <w:b w:val="0"/>
          <w:i w:val="0"/>
          <w:sz w:val="22"/>
          <w:szCs w:val="22"/>
        </w:rPr>
        <w:t>Worse — people were standing along the wall.</w:t>
      </w:r>
    </w:p>
    <w:p>
      <w:pPr>
        <w:spacing w:after="40" w:before="0"/>
        <w:ind w:left="432"/>
      </w:pPr>
      <w:r>
        <w:rPr>
          <w:rFonts w:eastAsia="思源黑体" w:ascii="Times New Roman" w:hAnsi="Times New Roman" w:cs="Times New Roman"/>
          <w:b w:val="0"/>
          <w:i w:val="0"/>
          <w:sz w:val="22"/>
          <w:szCs w:val="22"/>
        </w:rPr>
        <w:t>The seminar was last Tuesday.</w:t>
      </w:r>
    </w:p>
    <w:p>
      <w:pPr>
        <w:spacing w:after="40" w:before="0"/>
        <w:ind w:left="432"/>
      </w:pPr>
      <w:r>
        <w:rPr>
          <w:rFonts w:eastAsia="思源黑体" w:ascii="Times New Roman" w:hAnsi="Times New Roman" w:cs="Times New Roman"/>
          <w:b w:val="0"/>
          <w:i w:val="0"/>
          <w:sz w:val="22"/>
          <w:szCs w:val="22"/>
        </w:rPr>
        <w:t>Last time I didn't go.</w:t>
      </w:r>
    </w:p>
    <w:p>
      <w:pPr>
        <w:spacing w:after="40" w:before="0"/>
        <w:ind w:left="432"/>
      </w:pPr>
      <w:r>
        <w:rPr>
          <w:rFonts w:eastAsia="思源黑体" w:ascii="Times New Roman" w:hAnsi="Times New Roman" w:cs="Times New Roman"/>
          <w:b w:val="0"/>
          <w:i w:val="0"/>
          <w:sz w:val="22"/>
          <w:szCs w:val="22"/>
        </w:rPr>
        <w:t>It was crowded, wasn't it?</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Why does the student visit the housing office?</w:t>
      </w:r>
    </w:p>
    <w:p>
      <w:pPr>
        <w:spacing w:after="40" w:before="0"/>
        <w:ind w:left="432"/>
      </w:pPr>
      <w:r>
        <w:rPr>
          <w:rFonts w:eastAsia="思源黑体" w:ascii="Times New Roman" w:hAnsi="Times New Roman" w:cs="Times New Roman"/>
          <w:b w:val="0"/>
          <w:i w:val="0"/>
          <w:sz w:val="22"/>
          <w:szCs w:val="22"/>
        </w:rPr>
        <w:t>To report a heating problem that began before the scheduled work</w:t>
      </w:r>
    </w:p>
    <w:p>
      <w:pPr>
        <w:spacing w:after="40" w:before="0"/>
        <w:ind w:left="432"/>
      </w:pPr>
      <w:r>
        <w:rPr>
          <w:rFonts w:eastAsia="思源黑体" w:ascii="Times New Roman" w:hAnsi="Times New Roman" w:cs="Times New Roman"/>
          <w:b w:val="0"/>
          <w:i w:val="0"/>
          <w:sz w:val="22"/>
          <w:szCs w:val="22"/>
        </w:rPr>
        <w:t>To return a portable heater</w:t>
      </w:r>
    </w:p>
    <w:p>
      <w:pPr>
        <w:spacing w:after="40" w:before="0"/>
        <w:ind w:left="432"/>
      </w:pPr>
      <w:r>
        <w:rPr>
          <w:rFonts w:eastAsia="思源黑体" w:ascii="Times New Roman" w:hAnsi="Times New Roman" w:cs="Times New Roman"/>
          <w:b w:val="0"/>
          <w:i w:val="0"/>
          <w:sz w:val="22"/>
          <w:szCs w:val="22"/>
        </w:rPr>
        <w:t>To complain about the noise from the maintenance work</w:t>
      </w:r>
    </w:p>
    <w:p>
      <w:pPr>
        <w:spacing w:after="40" w:before="0"/>
        <w:ind w:left="432"/>
      </w:pPr>
      <w:r>
        <w:rPr>
          <w:rFonts w:eastAsia="思源黑体" w:ascii="Times New Roman" w:hAnsi="Times New Roman" w:cs="Times New Roman"/>
          <w:b w:val="0"/>
          <w:i w:val="0"/>
          <w:sz w:val="22"/>
          <w:szCs w:val="22"/>
        </w:rPr>
        <w:t>To ask for permission to move to another room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does the staff member offer to do immediately?</w:t>
      </w:r>
    </w:p>
    <w:p>
      <w:pPr>
        <w:spacing w:after="40" w:before="0"/>
        <w:ind w:left="432"/>
      </w:pPr>
      <w:r>
        <w:rPr>
          <w:rFonts w:eastAsia="思源黑体" w:ascii="Times New Roman" w:hAnsi="Times New Roman" w:cs="Times New Roman"/>
          <w:b w:val="0"/>
          <w:i w:val="0"/>
          <w:sz w:val="22"/>
          <w:szCs w:val="22"/>
        </w:rPr>
        <w:t>Cancel the annual maintenance</w:t>
      </w:r>
    </w:p>
    <w:p>
      <w:pPr>
        <w:spacing w:after="40" w:before="0"/>
        <w:ind w:left="432"/>
      </w:pPr>
      <w:r>
        <w:rPr>
          <w:rFonts w:eastAsia="思源黑体" w:ascii="Times New Roman" w:hAnsi="Times New Roman" w:cs="Times New Roman"/>
          <w:b w:val="0"/>
          <w:i w:val="0"/>
          <w:sz w:val="22"/>
          <w:szCs w:val="22"/>
        </w:rPr>
        <w:t>Refund part of the housing fee</w:t>
      </w:r>
    </w:p>
    <w:p>
      <w:pPr>
        <w:spacing w:after="40" w:before="0"/>
        <w:ind w:left="432"/>
      </w:pPr>
      <w:r>
        <w:rPr>
          <w:rFonts w:eastAsia="思源黑体" w:ascii="Times New Roman" w:hAnsi="Times New Roman" w:cs="Times New Roman"/>
          <w:b w:val="0"/>
          <w:i w:val="0"/>
          <w:sz w:val="22"/>
          <w:szCs w:val="22"/>
        </w:rPr>
        <w:t>Send a portable heater that evening</w:t>
      </w:r>
    </w:p>
    <w:p>
      <w:pPr>
        <w:spacing w:after="40" w:before="0"/>
        <w:ind w:left="432"/>
      </w:pPr>
      <w:r>
        <w:rPr>
          <w:rFonts w:eastAsia="思源黑体" w:ascii="Times New Roman" w:hAnsi="Times New Roman" w:cs="Times New Roman"/>
          <w:b w:val="0"/>
          <w:i w:val="0"/>
          <w:sz w:val="22"/>
          <w:szCs w:val="22"/>
        </w:rPr>
        <w:t>Replace the radiator the same day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staff member suggest if the problem continues?</w:t>
      </w:r>
    </w:p>
    <w:p>
      <w:pPr>
        <w:spacing w:after="40" w:before="0"/>
        <w:ind w:left="432"/>
      </w:pPr>
      <w:r>
        <w:rPr>
          <w:rFonts w:eastAsia="思源黑体" w:ascii="Times New Roman" w:hAnsi="Times New Roman" w:cs="Times New Roman"/>
          <w:b w:val="0"/>
          <w:i w:val="0"/>
          <w:sz w:val="22"/>
          <w:szCs w:val="22"/>
        </w:rPr>
        <w:t>Speak to the contractor</w:t>
      </w:r>
    </w:p>
    <w:p>
      <w:pPr>
        <w:spacing w:after="40" w:before="0"/>
        <w:ind w:left="432"/>
      </w:pPr>
      <w:r>
        <w:rPr>
          <w:rFonts w:eastAsia="思源黑体" w:ascii="Times New Roman" w:hAnsi="Times New Roman" w:cs="Times New Roman"/>
          <w:b w:val="0"/>
          <w:i w:val="0"/>
          <w:sz w:val="22"/>
          <w:szCs w:val="22"/>
        </w:rPr>
        <w:t>Wait for the next annual service</w:t>
      </w:r>
    </w:p>
    <w:p>
      <w:pPr>
        <w:spacing w:after="40" w:before="0"/>
        <w:ind w:left="432"/>
      </w:pPr>
      <w:r>
        <w:rPr>
          <w:rFonts w:eastAsia="思源黑体" w:ascii="Times New Roman" w:hAnsi="Times New Roman" w:cs="Times New Roman"/>
          <w:b w:val="0"/>
          <w:i w:val="0"/>
          <w:sz w:val="22"/>
          <w:szCs w:val="22"/>
        </w:rPr>
        <w:t>Phone the office directly</w:t>
      </w:r>
    </w:p>
    <w:p>
      <w:pPr>
        <w:spacing w:after="40" w:before="0"/>
        <w:ind w:left="432"/>
      </w:pPr>
      <w:r>
        <w:rPr>
          <w:rFonts w:eastAsia="思源黑体" w:ascii="Times New Roman" w:hAnsi="Times New Roman" w:cs="Times New Roman"/>
          <w:b w:val="0"/>
          <w:i w:val="0"/>
          <w:sz w:val="22"/>
          <w:szCs w:val="22"/>
        </w:rPr>
        <w:t>File another online form</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70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What is the student's main concern?</w:t>
      </w:r>
    </w:p>
    <w:p>
      <w:pPr>
        <w:spacing w:after="40" w:before="0"/>
        <w:ind w:left="432"/>
      </w:pPr>
      <w:r>
        <w:rPr>
          <w:rFonts w:eastAsia="思源黑体" w:ascii="Times New Roman" w:hAnsi="Times New Roman" w:cs="Times New Roman"/>
          <w:b w:val="0"/>
          <w:i w:val="0"/>
          <w:sz w:val="22"/>
          <w:szCs w:val="22"/>
        </w:rPr>
        <w:t>Whether the professor will approve an extension</w:t>
      </w:r>
    </w:p>
    <w:p>
      <w:pPr>
        <w:spacing w:after="40" w:before="0"/>
        <w:ind w:left="432"/>
      </w:pPr>
      <w:r>
        <w:rPr>
          <w:rFonts w:eastAsia="思源黑体" w:ascii="Times New Roman" w:hAnsi="Times New Roman" w:cs="Times New Roman"/>
          <w:b w:val="0"/>
          <w:i w:val="0"/>
          <w:sz w:val="22"/>
          <w:szCs w:val="22"/>
        </w:rPr>
        <w:t>That European parks are not relevant to his city</w:t>
      </w:r>
    </w:p>
    <w:p>
      <w:pPr>
        <w:spacing w:after="40" w:before="0"/>
        <w:ind w:left="432"/>
      </w:pPr>
      <w:r>
        <w:rPr>
          <w:rFonts w:eastAsia="思源黑体" w:ascii="Times New Roman" w:hAnsi="Times New Roman" w:cs="Times New Roman"/>
          <w:b w:val="0"/>
          <w:i w:val="0"/>
          <w:sz w:val="22"/>
          <w:szCs w:val="22"/>
        </w:rPr>
        <w:t>That there may be too few sources on the topic he wants</w:t>
      </w:r>
    </w:p>
    <w:p>
      <w:pPr>
        <w:spacing w:after="40" w:before="0"/>
        <w:ind w:left="432"/>
      </w:pPr>
      <w:r>
        <w:rPr>
          <w:rFonts w:eastAsia="思源黑体" w:ascii="Times New Roman" w:hAnsi="Times New Roman" w:cs="Times New Roman"/>
          <w:b w:val="0"/>
          <w:i w:val="0"/>
          <w:sz w:val="22"/>
          <w:szCs w:val="22"/>
        </w:rPr>
        <w:t>Whether mental health is an acceptable subject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What is the professor's attitude toward the topic?</w:t>
      </w:r>
    </w:p>
    <w:p>
      <w:pPr>
        <w:spacing w:after="40" w:before="0"/>
        <w:ind w:left="432"/>
      </w:pPr>
      <w:r>
        <w:rPr>
          <w:rFonts w:eastAsia="思源黑体" w:ascii="Times New Roman" w:hAnsi="Times New Roman" w:cs="Times New Roman"/>
          <w:b w:val="0"/>
          <w:i w:val="0"/>
          <w:sz w:val="22"/>
          <w:szCs w:val="22"/>
        </w:rPr>
        <w:t>Encouraging, because it is comparatively understudied</w:t>
      </w:r>
    </w:p>
    <w:p>
      <w:pPr>
        <w:spacing w:after="40" w:before="0"/>
        <w:ind w:left="432"/>
      </w:pPr>
      <w:r>
        <w:rPr>
          <w:rFonts w:eastAsia="思源黑体" w:ascii="Times New Roman" w:hAnsi="Times New Roman" w:cs="Times New Roman"/>
          <w:b w:val="0"/>
          <w:i w:val="0"/>
          <w:sz w:val="22"/>
          <w:szCs w:val="22"/>
        </w:rPr>
        <w:t>Neutral, because she is unfamiliar with the literature</w:t>
      </w:r>
    </w:p>
    <w:p>
      <w:pPr>
        <w:spacing w:after="40" w:before="0"/>
        <w:ind w:left="432"/>
      </w:pPr>
      <w:r>
        <w:rPr>
          <w:rFonts w:eastAsia="思源黑体" w:ascii="Times New Roman" w:hAnsi="Times New Roman" w:cs="Times New Roman"/>
          <w:b w:val="0"/>
          <w:i w:val="0"/>
          <w:sz w:val="22"/>
          <w:szCs w:val="22"/>
        </w:rPr>
        <w:t>Critical, because the topic is too narrow</w:t>
      </w:r>
    </w:p>
    <w:p>
      <w:pPr>
        <w:spacing w:after="40" w:before="0"/>
        <w:ind w:left="432"/>
      </w:pPr>
      <w:r>
        <w:rPr>
          <w:rFonts w:eastAsia="思源黑体" w:ascii="Times New Roman" w:hAnsi="Times New Roman" w:cs="Times New Roman"/>
          <w:b w:val="0"/>
          <w:i w:val="0"/>
          <w:sz w:val="22"/>
          <w:szCs w:val="22"/>
        </w:rPr>
        <w:t>Dismissive, because the topic has been overstudied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does the professor advise the student to write down?</w:t>
      </w:r>
    </w:p>
    <w:p>
      <w:pPr>
        <w:spacing w:after="40" w:before="0"/>
        <w:ind w:left="432"/>
      </w:pPr>
      <w:r>
        <w:rPr>
          <w:rFonts w:eastAsia="思源黑体" w:ascii="Times New Roman" w:hAnsi="Times New Roman" w:cs="Times New Roman"/>
          <w:b w:val="0"/>
          <w:i w:val="0"/>
          <w:sz w:val="22"/>
          <w:szCs w:val="22"/>
        </w:rPr>
        <w:t>A one-sentence statement of his research question</w:t>
      </w:r>
    </w:p>
    <w:p>
      <w:pPr>
        <w:spacing w:after="40" w:before="0"/>
        <w:ind w:left="432"/>
      </w:pPr>
      <w:r>
        <w:rPr>
          <w:rFonts w:eastAsia="思源黑体" w:ascii="Times New Roman" w:hAnsi="Times New Roman" w:cs="Times New Roman"/>
          <w:b w:val="0"/>
          <w:i w:val="0"/>
          <w:sz w:val="22"/>
          <w:szCs w:val="22"/>
        </w:rPr>
        <w:t>A summary of the review article</w:t>
      </w:r>
    </w:p>
    <w:p>
      <w:pPr>
        <w:spacing w:after="40" w:before="0"/>
        <w:ind w:left="432"/>
      </w:pPr>
      <w:r>
        <w:rPr>
          <w:rFonts w:eastAsia="思源黑体" w:ascii="Times New Roman" w:hAnsi="Times New Roman" w:cs="Times New Roman"/>
          <w:b w:val="0"/>
          <w:i w:val="0"/>
          <w:sz w:val="22"/>
          <w:szCs w:val="22"/>
        </w:rPr>
        <w:t>A timeline for finishing the paper</w:t>
      </w:r>
    </w:p>
    <w:p>
      <w:pPr>
        <w:spacing w:after="40" w:before="0"/>
        <w:ind w:left="432"/>
      </w:pPr>
      <w:r>
        <w:rPr>
          <w:rFonts w:eastAsia="思源黑体" w:ascii="Times New Roman" w:hAnsi="Times New Roman" w:cs="Times New Roman"/>
          <w:b w:val="0"/>
          <w:i w:val="0"/>
          <w:sz w:val="22"/>
          <w:szCs w:val="22"/>
        </w:rPr>
        <w:t>A list of European parks he might compare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What is the student's concern?</w:t>
      </w:r>
    </w:p>
    <w:p>
      <w:pPr>
        <w:spacing w:after="40" w:before="0"/>
        <w:ind w:left="432"/>
      </w:pPr>
      <w:r>
        <w:rPr>
          <w:rFonts w:eastAsia="思源黑体" w:ascii="Times New Roman" w:hAnsi="Times New Roman" w:cs="Times New Roman"/>
          <w:b w:val="0"/>
          <w:i w:val="0"/>
          <w:sz w:val="22"/>
          <w:szCs w:val="22"/>
        </w:rPr>
        <w:t>Finding accommodation abroad</w:t>
      </w:r>
    </w:p>
    <w:p>
      <w:pPr>
        <w:spacing w:after="40" w:before="0"/>
        <w:ind w:left="432"/>
      </w:pPr>
      <w:r>
        <w:rPr>
          <w:rFonts w:eastAsia="思源黑体" w:ascii="Times New Roman" w:hAnsi="Times New Roman" w:cs="Times New Roman"/>
          <w:b w:val="0"/>
          <w:i w:val="0"/>
          <w:sz w:val="22"/>
          <w:szCs w:val="22"/>
        </w:rPr>
        <w:t>Learning a foreign language</w:t>
      </w:r>
    </w:p>
    <w:p>
      <w:pPr>
        <w:spacing w:after="40" w:before="0"/>
        <w:ind w:left="432"/>
      </w:pPr>
      <w:r>
        <w:rPr>
          <w:rFonts w:eastAsia="思源黑体" w:ascii="Times New Roman" w:hAnsi="Times New Roman" w:cs="Times New Roman"/>
          <w:b w:val="0"/>
          <w:i w:val="0"/>
          <w:sz w:val="22"/>
          <w:szCs w:val="22"/>
        </w:rPr>
        <w:t>The cost of the program</w:t>
      </w:r>
    </w:p>
    <w:p>
      <w:pPr>
        <w:spacing w:after="40" w:before="0"/>
        <w:ind w:left="432"/>
      </w:pPr>
      <w:r>
        <w:rPr>
          <w:rFonts w:eastAsia="思源黑体" w:ascii="Times New Roman" w:hAnsi="Times New Roman" w:cs="Times New Roman"/>
          <w:b w:val="0"/>
          <w:i w:val="0"/>
          <w:sz w:val="22"/>
          <w:szCs w:val="22"/>
        </w:rPr>
        <w:t>Falling behind in required courses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Why does the adviser say spring is difficult?</w:t>
      </w:r>
    </w:p>
    <w:p>
      <w:pPr>
        <w:spacing w:after="40" w:before="0"/>
        <w:ind w:left="432"/>
      </w:pPr>
      <w:r>
        <w:rPr>
          <w:rFonts w:eastAsia="思源黑体" w:ascii="Times New Roman" w:hAnsi="Times New Roman" w:cs="Times New Roman"/>
          <w:b w:val="0"/>
          <w:i w:val="0"/>
          <w:sz w:val="22"/>
          <w:szCs w:val="22"/>
        </w:rPr>
        <w:t>Housing is more expensive</w:t>
      </w:r>
    </w:p>
    <w:p>
      <w:pPr>
        <w:spacing w:after="40" w:before="0"/>
        <w:ind w:left="432"/>
      </w:pPr>
      <w:r>
        <w:rPr>
          <w:rFonts w:eastAsia="思源黑体" w:ascii="Times New Roman" w:hAnsi="Times New Roman" w:cs="Times New Roman"/>
          <w:b w:val="0"/>
          <w:i w:val="0"/>
          <w:sz w:val="22"/>
          <w:szCs w:val="22"/>
        </w:rPr>
        <w:t>Two required courses are offered only then</w:t>
      </w:r>
    </w:p>
    <w:p>
      <w:pPr>
        <w:spacing w:after="40" w:before="0"/>
        <w:ind w:left="432"/>
      </w:pPr>
      <w:r>
        <w:rPr>
          <w:rFonts w:eastAsia="思源黑体" w:ascii="Times New Roman" w:hAnsi="Times New Roman" w:cs="Times New Roman"/>
          <w:b w:val="0"/>
          <w:i w:val="0"/>
          <w:sz w:val="22"/>
          <w:szCs w:val="22"/>
        </w:rPr>
        <w:t>The partner university is closed</w:t>
      </w:r>
    </w:p>
    <w:p>
      <w:pPr>
        <w:spacing w:after="40" w:before="0"/>
        <w:ind w:left="432"/>
      </w:pPr>
      <w:r>
        <w:rPr>
          <w:rFonts w:eastAsia="思源黑体" w:ascii="Times New Roman" w:hAnsi="Times New Roman" w:cs="Times New Roman"/>
          <w:b w:val="0"/>
          <w:i w:val="0"/>
          <w:sz w:val="22"/>
          <w:szCs w:val="22"/>
        </w:rPr>
        <w:t>Applications are due earlier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is a limitation of the summer program?</w:t>
      </w:r>
    </w:p>
    <w:p>
      <w:pPr>
        <w:spacing w:after="40" w:before="0"/>
        <w:ind w:left="432"/>
      </w:pPr>
      <w:r>
        <w:rPr>
          <w:rFonts w:eastAsia="思源黑体" w:ascii="Times New Roman" w:hAnsi="Times New Roman" w:cs="Times New Roman"/>
          <w:b w:val="0"/>
          <w:i w:val="0"/>
          <w:sz w:val="22"/>
          <w:szCs w:val="22"/>
        </w:rPr>
        <w:t>It is open only to seniors</w:t>
      </w:r>
    </w:p>
    <w:p>
      <w:pPr>
        <w:spacing w:after="40" w:before="0"/>
        <w:ind w:left="432"/>
      </w:pPr>
      <w:r>
        <w:rPr>
          <w:rFonts w:eastAsia="思源黑体" w:ascii="Times New Roman" w:hAnsi="Times New Roman" w:cs="Times New Roman"/>
          <w:b w:val="0"/>
          <w:i w:val="0"/>
          <w:sz w:val="22"/>
          <w:szCs w:val="22"/>
        </w:rPr>
        <w:t>It does not count as a full semester</w:t>
      </w:r>
    </w:p>
    <w:p>
      <w:pPr>
        <w:spacing w:after="40" w:before="0"/>
        <w:ind w:left="432"/>
      </w:pPr>
      <w:r>
        <w:rPr>
          <w:rFonts w:eastAsia="思源黑体" w:ascii="Times New Roman" w:hAnsi="Times New Roman" w:cs="Times New Roman"/>
          <w:b w:val="0"/>
          <w:i w:val="0"/>
          <w:sz w:val="22"/>
          <w:szCs w:val="22"/>
        </w:rPr>
        <w:t>It requires language proficiency</w:t>
      </w:r>
    </w:p>
    <w:p>
      <w:pPr>
        <w:spacing w:after="40" w:before="0"/>
        <w:ind w:left="432"/>
      </w:pPr>
      <w:r>
        <w:rPr>
          <w:rFonts w:eastAsia="思源黑体" w:ascii="Times New Roman" w:hAnsi="Times New Roman" w:cs="Times New Roman"/>
          <w:b w:val="0"/>
          <w:i w:val="0"/>
          <w:sz w:val="22"/>
          <w:szCs w:val="22"/>
        </w:rPr>
        <w:t>It costs more than a semester</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What is the announcement mainly about?</w:t>
      </w:r>
    </w:p>
    <w:p>
      <w:pPr>
        <w:spacing w:after="40" w:before="0"/>
        <w:ind w:left="432"/>
      </w:pPr>
      <w:r>
        <w:rPr>
          <w:rFonts w:eastAsia="思源黑体" w:ascii="Times New Roman" w:hAnsi="Times New Roman" w:cs="Times New Roman"/>
          <w:b w:val="0"/>
          <w:i w:val="0"/>
          <w:sz w:val="22"/>
          <w:szCs w:val="22"/>
        </w:rPr>
        <w:t>Changes to campus bus routes and schedules</w:t>
      </w:r>
    </w:p>
    <w:p>
      <w:pPr>
        <w:spacing w:after="40" w:before="0"/>
        <w:ind w:left="432"/>
      </w:pPr>
      <w:r>
        <w:rPr>
          <w:rFonts w:eastAsia="思源黑体" w:ascii="Times New Roman" w:hAnsi="Times New Roman" w:cs="Times New Roman"/>
          <w:b w:val="0"/>
          <w:i w:val="0"/>
          <w:sz w:val="22"/>
          <w:szCs w:val="22"/>
        </w:rPr>
        <w:t>The suspension of the downtown route</w:t>
      </w:r>
    </w:p>
    <w:p>
      <w:pPr>
        <w:spacing w:after="40" w:before="0"/>
        <w:ind w:left="432"/>
      </w:pPr>
      <w:r>
        <w:rPr>
          <w:rFonts w:eastAsia="思源黑体" w:ascii="Times New Roman" w:hAnsi="Times New Roman" w:cs="Times New Roman"/>
          <w:b w:val="0"/>
          <w:i w:val="0"/>
          <w:sz w:val="22"/>
          <w:szCs w:val="22"/>
        </w:rPr>
        <w:t>A new app for buying textbooks</w:t>
      </w:r>
    </w:p>
    <w:p>
      <w:pPr>
        <w:spacing w:after="40" w:before="0"/>
        <w:ind w:left="432"/>
      </w:pPr>
      <w:r>
        <w:rPr>
          <w:rFonts w:eastAsia="思源黑体" w:ascii="Times New Roman" w:hAnsi="Times New Roman" w:cs="Times New Roman"/>
          <w:b w:val="0"/>
          <w:i w:val="0"/>
          <w:sz w:val="22"/>
          <w:szCs w:val="22"/>
        </w:rPr>
        <w:t>A fare increase for all buses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can be inferred about last year's printed coupons?</w:t>
      </w:r>
    </w:p>
    <w:p>
      <w:pPr>
        <w:spacing w:after="40" w:before="0"/>
        <w:ind w:left="432"/>
      </w:pPr>
      <w:r>
        <w:rPr>
          <w:rFonts w:eastAsia="思源黑体" w:ascii="Times New Roman" w:hAnsi="Times New Roman" w:cs="Times New Roman"/>
          <w:b w:val="0"/>
          <w:i w:val="0"/>
          <w:sz w:val="22"/>
          <w:szCs w:val="22"/>
        </w:rPr>
        <w:t>They are valid on weekends only</w:t>
      </w:r>
    </w:p>
    <w:p>
      <w:pPr>
        <w:spacing w:after="40" w:before="0"/>
        <w:ind w:left="432"/>
      </w:pPr>
      <w:r>
        <w:rPr>
          <w:rFonts w:eastAsia="思源黑体" w:ascii="Times New Roman" w:hAnsi="Times New Roman" w:cs="Times New Roman"/>
          <w:b w:val="0"/>
          <w:i w:val="0"/>
          <w:sz w:val="22"/>
          <w:szCs w:val="22"/>
        </w:rPr>
        <w:t>They expire at the end of November</w:t>
      </w:r>
    </w:p>
    <w:p>
      <w:pPr>
        <w:spacing w:after="40" w:before="0"/>
        <w:ind w:left="432"/>
      </w:pPr>
      <w:r>
        <w:rPr>
          <w:rFonts w:eastAsia="思源黑体" w:ascii="Times New Roman" w:hAnsi="Times New Roman" w:cs="Times New Roman"/>
          <w:b w:val="0"/>
          <w:i w:val="0"/>
          <w:sz w:val="22"/>
          <w:szCs w:val="22"/>
        </w:rPr>
        <w:t>They cannot be used on the downtown bus</w:t>
      </w:r>
    </w:p>
    <w:p>
      <w:pPr>
        <w:spacing w:after="40" w:before="0"/>
        <w:ind w:left="432"/>
      </w:pPr>
      <w:r>
        <w:rPr>
          <w:rFonts w:eastAsia="思源黑体" w:ascii="Times New Roman" w:hAnsi="Times New Roman" w:cs="Times New Roman"/>
          <w:b w:val="0"/>
          <w:i w:val="0"/>
          <w:sz w:val="22"/>
          <w:szCs w:val="22"/>
        </w:rPr>
        <w:t>They can be exchanged for a mobile pass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How can riders check arrival times?</w:t>
      </w:r>
    </w:p>
    <w:p>
      <w:pPr>
        <w:spacing w:after="40" w:before="0"/>
        <w:ind w:left="432"/>
      </w:pPr>
      <w:r>
        <w:rPr>
          <w:rFonts w:eastAsia="思源黑体" w:ascii="Times New Roman" w:hAnsi="Times New Roman" w:cs="Times New Roman"/>
          <w:b w:val="0"/>
          <w:i w:val="0"/>
          <w:sz w:val="22"/>
          <w:szCs w:val="22"/>
        </w:rPr>
        <w:t>By sending a text message</w:t>
      </w:r>
    </w:p>
    <w:p>
      <w:pPr>
        <w:spacing w:after="40" w:before="0"/>
        <w:ind w:left="432"/>
      </w:pPr>
      <w:r>
        <w:rPr>
          <w:rFonts w:eastAsia="思源黑体" w:ascii="Times New Roman" w:hAnsi="Times New Roman" w:cs="Times New Roman"/>
          <w:b w:val="0"/>
          <w:i w:val="0"/>
          <w:sz w:val="22"/>
          <w:szCs w:val="22"/>
        </w:rPr>
        <w:t>By reading the campus newspaper</w:t>
      </w:r>
    </w:p>
    <w:p>
      <w:pPr>
        <w:spacing w:after="40" w:before="0"/>
        <w:ind w:left="432"/>
      </w:pPr>
      <w:r>
        <w:rPr>
          <w:rFonts w:eastAsia="思源黑体" w:ascii="Times New Roman" w:hAnsi="Times New Roman" w:cs="Times New Roman"/>
          <w:b w:val="0"/>
          <w:i w:val="0"/>
          <w:sz w:val="22"/>
          <w:szCs w:val="22"/>
        </w:rPr>
        <w:t>Through the Campus Ride app</w:t>
      </w:r>
    </w:p>
    <w:p>
      <w:pPr>
        <w:spacing w:after="40" w:before="0"/>
        <w:ind w:left="432"/>
      </w:pPr>
      <w:r>
        <w:rPr>
          <w:rFonts w:eastAsia="思源黑体" w:ascii="Times New Roman" w:hAnsi="Times New Roman" w:cs="Times New Roman"/>
          <w:b w:val="0"/>
          <w:i w:val="0"/>
          <w:sz w:val="22"/>
          <w:szCs w:val="22"/>
        </w:rPr>
        <w:t>By calling the transportation office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announcement mainly about?</w:t>
      </w:r>
    </w:p>
    <w:p>
      <w:pPr>
        <w:spacing w:after="40" w:before="0"/>
        <w:ind w:left="432"/>
      </w:pPr>
      <w:r>
        <w:rPr>
          <w:rFonts w:eastAsia="思源黑体" w:ascii="Times New Roman" w:hAnsi="Times New Roman" w:cs="Times New Roman"/>
          <w:b w:val="0"/>
          <w:i w:val="0"/>
          <w:sz w:val="22"/>
          <w:szCs w:val="22"/>
        </w:rPr>
        <w:t>A change to the meal plan</w:t>
      </w:r>
    </w:p>
    <w:p>
      <w:pPr>
        <w:spacing w:after="40" w:before="0"/>
        <w:ind w:left="432"/>
      </w:pPr>
      <w:r>
        <w:rPr>
          <w:rFonts w:eastAsia="思源黑体" w:ascii="Times New Roman" w:hAnsi="Times New Roman" w:cs="Times New Roman"/>
          <w:b w:val="0"/>
          <w:i w:val="0"/>
          <w:sz w:val="22"/>
          <w:szCs w:val="22"/>
        </w:rPr>
        <w:t>The closing of the student union</w:t>
      </w:r>
    </w:p>
    <w:p>
      <w:pPr>
        <w:spacing w:after="40" w:before="0"/>
        <w:ind w:left="432"/>
      </w:pPr>
      <w:r>
        <w:rPr>
          <w:rFonts w:eastAsia="思源黑体" w:ascii="Times New Roman" w:hAnsi="Times New Roman" w:cs="Times New Roman"/>
          <w:b w:val="0"/>
          <w:i w:val="0"/>
          <w:sz w:val="22"/>
          <w:szCs w:val="22"/>
        </w:rPr>
        <w:t>Temporary dining arrangements during renovation</w:t>
      </w:r>
    </w:p>
    <w:p>
      <w:pPr>
        <w:spacing w:after="40" w:before="0"/>
        <w:ind w:left="432"/>
      </w:pPr>
      <w:r>
        <w:rPr>
          <w:rFonts w:eastAsia="思源黑体" w:ascii="Times New Roman" w:hAnsi="Times New Roman" w:cs="Times New Roman"/>
          <w:b w:val="0"/>
          <w:i w:val="0"/>
          <w:sz w:val="22"/>
          <w:szCs w:val="22"/>
        </w:rPr>
        <w:t>A new menu in the main cafeteria</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Where should students go for hot meals during the renovation?</w:t>
      </w:r>
    </w:p>
    <w:p>
      <w:pPr>
        <w:spacing w:after="40" w:before="0"/>
        <w:ind w:left="432"/>
      </w:pPr>
      <w:r>
        <w:rPr>
          <w:rFonts w:eastAsia="思源黑体" w:ascii="Times New Roman" w:hAnsi="Times New Roman" w:cs="Times New Roman"/>
          <w:b w:val="0"/>
          <w:i w:val="0"/>
          <w:sz w:val="22"/>
          <w:szCs w:val="22"/>
        </w:rPr>
        <w:t>The lobby of Benton Hall</w:t>
      </w:r>
    </w:p>
    <w:p>
      <w:pPr>
        <w:spacing w:after="40" w:before="0"/>
        <w:ind w:left="432"/>
      </w:pPr>
      <w:r>
        <w:rPr>
          <w:rFonts w:eastAsia="思源黑体" w:ascii="Times New Roman" w:hAnsi="Times New Roman" w:cs="Times New Roman"/>
          <w:b w:val="0"/>
          <w:i w:val="0"/>
          <w:sz w:val="22"/>
          <w:szCs w:val="22"/>
        </w:rPr>
        <w:t>The cafeteria itself</w:t>
      </w:r>
    </w:p>
    <w:p>
      <w:pPr>
        <w:spacing w:after="40" w:before="0"/>
        <w:ind w:left="432"/>
      </w:pPr>
      <w:r>
        <w:rPr>
          <w:rFonts w:eastAsia="思源黑体" w:ascii="Times New Roman" w:hAnsi="Times New Roman" w:cs="Times New Roman"/>
          <w:b w:val="0"/>
          <w:i w:val="0"/>
          <w:sz w:val="22"/>
          <w:szCs w:val="22"/>
        </w:rPr>
        <w:t>The second floor of Benton</w:t>
      </w:r>
    </w:p>
    <w:p>
      <w:pPr>
        <w:spacing w:after="40" w:before="0"/>
        <w:ind w:left="432"/>
      </w:pPr>
      <w:r>
        <w:rPr>
          <w:rFonts w:eastAsia="思源黑体" w:ascii="Times New Roman" w:hAnsi="Times New Roman" w:cs="Times New Roman"/>
          <w:b w:val="0"/>
          <w:i w:val="0"/>
          <w:sz w:val="22"/>
          <w:szCs w:val="22"/>
        </w:rPr>
        <w:t>The student union ballroom</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should meal plan holders know?</w:t>
      </w:r>
    </w:p>
    <w:p>
      <w:pPr>
        <w:spacing w:after="40" w:before="0"/>
        <w:ind w:left="432"/>
      </w:pPr>
      <w:r>
        <w:rPr>
          <w:rFonts w:eastAsia="思源黑体" w:ascii="Times New Roman" w:hAnsi="Times New Roman" w:cs="Times New Roman"/>
          <w:b w:val="0"/>
          <w:i w:val="0"/>
          <w:sz w:val="22"/>
          <w:szCs w:val="22"/>
        </w:rPr>
        <w:t>Breakfast is no longer served</w:t>
      </w:r>
    </w:p>
    <w:p>
      <w:pPr>
        <w:spacing w:after="40" w:before="0"/>
        <w:ind w:left="432"/>
      </w:pPr>
      <w:r>
        <w:rPr>
          <w:rFonts w:eastAsia="思源黑体" w:ascii="Times New Roman" w:hAnsi="Times New Roman" w:cs="Times New Roman"/>
          <w:b w:val="0"/>
          <w:i w:val="0"/>
          <w:sz w:val="22"/>
          <w:szCs w:val="22"/>
        </w:rPr>
        <w:t>The Benton counter does not accept the plan</w:t>
      </w:r>
    </w:p>
    <w:p>
      <w:pPr>
        <w:spacing w:after="40" w:before="0"/>
        <w:ind w:left="432"/>
      </w:pPr>
      <w:r>
        <w:rPr>
          <w:rFonts w:eastAsia="思源黑体" w:ascii="Times New Roman" w:hAnsi="Times New Roman" w:cs="Times New Roman"/>
          <w:b w:val="0"/>
          <w:i w:val="0"/>
          <w:sz w:val="22"/>
          <w:szCs w:val="22"/>
        </w:rPr>
        <w:t>The plan is suspended for four weeks</w:t>
      </w:r>
    </w:p>
    <w:p>
      <w:pPr>
        <w:spacing w:after="40" w:before="0"/>
        <w:ind w:left="432"/>
      </w:pPr>
      <w:r>
        <w:rPr>
          <w:rFonts w:eastAsia="思源黑体" w:ascii="Times New Roman" w:hAnsi="Times New Roman" w:cs="Times New Roman"/>
          <w:b w:val="0"/>
          <w:i w:val="0"/>
          <w:sz w:val="22"/>
          <w:szCs w:val="22"/>
        </w:rPr>
        <w:t>Only hot meals are covered</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95 秒 · Biology）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structure of the retina</w:t>
      </w:r>
    </w:p>
    <w:p>
      <w:pPr>
        <w:spacing w:after="40" w:before="0"/>
        <w:ind w:left="432"/>
      </w:pPr>
      <w:r>
        <w:rPr>
          <w:rFonts w:eastAsia="思源黑体" w:ascii="Times New Roman" w:hAnsi="Times New Roman" w:cs="Times New Roman"/>
          <w:b w:val="0"/>
          <w:i w:val="0"/>
          <w:sz w:val="22"/>
          <w:szCs w:val="22"/>
        </w:rPr>
        <w:t>How to overcome jet lag</w:t>
      </w:r>
    </w:p>
    <w:p>
      <w:pPr>
        <w:spacing w:after="40" w:before="0"/>
        <w:ind w:left="432"/>
      </w:pPr>
      <w:r>
        <w:rPr>
          <w:rFonts w:eastAsia="思源黑体" w:ascii="Times New Roman" w:hAnsi="Times New Roman" w:cs="Times New Roman"/>
          <w:b w:val="0"/>
          <w:i w:val="0"/>
          <w:sz w:val="22"/>
          <w:szCs w:val="22"/>
        </w:rPr>
        <w:t>How the body's daily clock works and why it matters</w:t>
      </w:r>
    </w:p>
    <w:p>
      <w:pPr>
        <w:spacing w:after="40" w:before="0"/>
        <w:ind w:left="432"/>
      </w:pPr>
      <w:r>
        <w:rPr>
          <w:rFonts w:eastAsia="思源黑体" w:ascii="Times New Roman" w:hAnsi="Times New Roman" w:cs="Times New Roman"/>
          <w:b w:val="0"/>
          <w:i w:val="0"/>
          <w:sz w:val="22"/>
          <w:szCs w:val="22"/>
        </w:rPr>
        <w:t>The discovery of the hypothalamus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Why does the speaker say the cycle is a clock rather than a response?</w:t>
      </w:r>
    </w:p>
    <w:p>
      <w:pPr>
        <w:spacing w:after="40" w:before="0"/>
        <w:ind w:left="432"/>
      </w:pPr>
      <w:r>
        <w:rPr>
          <w:rFonts w:eastAsia="思源黑体" w:ascii="Times New Roman" w:hAnsi="Times New Roman" w:cs="Times New Roman"/>
          <w:b w:val="0"/>
          <w:i w:val="0"/>
          <w:sz w:val="22"/>
          <w:szCs w:val="22"/>
        </w:rPr>
        <w:t>It is controlled by the eyes</w:t>
      </w:r>
    </w:p>
    <w:p>
      <w:pPr>
        <w:spacing w:after="40" w:before="0"/>
        <w:ind w:left="432"/>
      </w:pPr>
      <w:r>
        <w:rPr>
          <w:rFonts w:eastAsia="思源黑体" w:ascii="Times New Roman" w:hAnsi="Times New Roman" w:cs="Times New Roman"/>
          <w:b w:val="0"/>
          <w:i w:val="0"/>
          <w:sz w:val="22"/>
          <w:szCs w:val="22"/>
        </w:rPr>
        <w:t>It matches the length of the day exactly</w:t>
      </w:r>
    </w:p>
    <w:p>
      <w:pPr>
        <w:spacing w:after="40" w:before="0"/>
        <w:ind w:left="432"/>
      </w:pPr>
      <w:r>
        <w:rPr>
          <w:rFonts w:eastAsia="思源黑体" w:ascii="Times New Roman" w:hAnsi="Times New Roman" w:cs="Times New Roman"/>
          <w:b w:val="0"/>
          <w:i w:val="0"/>
          <w:sz w:val="22"/>
          <w:szCs w:val="22"/>
        </w:rPr>
        <w:t>It stops when a person sleeps</w:t>
      </w:r>
    </w:p>
    <w:p>
      <w:pPr>
        <w:spacing w:after="40" w:before="0"/>
        <w:ind w:left="432"/>
      </w:pPr>
      <w:r>
        <w:rPr>
          <w:rFonts w:eastAsia="思源黑体" w:ascii="Times New Roman" w:hAnsi="Times New Roman" w:cs="Times New Roman"/>
          <w:b w:val="0"/>
          <w:i w:val="0"/>
          <w:sz w:val="22"/>
          <w:szCs w:val="22"/>
        </w:rPr>
        <w:t>It continues without any external cue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According to the speaker, what is the role of light?</w:t>
      </w:r>
    </w:p>
    <w:p>
      <w:pPr>
        <w:spacing w:after="40" w:before="0"/>
        <w:ind w:left="432"/>
      </w:pPr>
      <w:r>
        <w:rPr>
          <w:rFonts w:eastAsia="思源黑体" w:ascii="Times New Roman" w:hAnsi="Times New Roman" w:cs="Times New Roman"/>
          <w:b w:val="0"/>
          <w:i w:val="0"/>
          <w:sz w:val="22"/>
          <w:szCs w:val="22"/>
        </w:rPr>
        <w:t>It resets the internal cycle each day</w:t>
      </w:r>
    </w:p>
    <w:p>
      <w:pPr>
        <w:spacing w:after="40" w:before="0"/>
        <w:ind w:left="432"/>
      </w:pPr>
      <w:r>
        <w:rPr>
          <w:rFonts w:eastAsia="思源黑体" w:ascii="Times New Roman" w:hAnsi="Times New Roman" w:cs="Times New Roman"/>
          <w:b w:val="0"/>
          <w:i w:val="0"/>
          <w:sz w:val="22"/>
          <w:szCs w:val="22"/>
        </w:rPr>
        <w:t>It speeds the cycle up permanently</w:t>
      </w:r>
    </w:p>
    <w:p>
      <w:pPr>
        <w:spacing w:after="40" w:before="0"/>
        <w:ind w:left="432"/>
      </w:pPr>
      <w:r>
        <w:rPr>
          <w:rFonts w:eastAsia="思源黑体" w:ascii="Times New Roman" w:hAnsi="Times New Roman" w:cs="Times New Roman"/>
          <w:b w:val="0"/>
          <w:i w:val="0"/>
          <w:sz w:val="22"/>
          <w:szCs w:val="22"/>
        </w:rPr>
        <w:t>It has no effect on the clock</w:t>
      </w:r>
    </w:p>
    <w:p>
      <w:pPr>
        <w:spacing w:after="40" w:before="0"/>
        <w:ind w:left="432"/>
      </w:pPr>
      <w:r>
        <w:rPr>
          <w:rFonts w:eastAsia="思源黑体" w:ascii="Times New Roman" w:hAnsi="Times New Roman" w:cs="Times New Roman"/>
          <w:b w:val="0"/>
          <w:i w:val="0"/>
          <w:sz w:val="22"/>
          <w:szCs w:val="22"/>
        </w:rPr>
        <w:t>It creates the cycle in the first place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is the human cycle described as running slightly long?</w:t>
      </w:r>
    </w:p>
    <w:p>
      <w:pPr>
        <w:spacing w:after="40" w:before="0"/>
        <w:ind w:left="432"/>
      </w:pPr>
      <w:r>
        <w:rPr>
          <w:rFonts w:eastAsia="思源黑体" w:ascii="Times New Roman" w:hAnsi="Times New Roman" w:cs="Times New Roman"/>
          <w:b w:val="0"/>
          <w:i w:val="0"/>
          <w:sz w:val="22"/>
          <w:szCs w:val="22"/>
        </w:rPr>
        <w:t>It is closer to twenty-four and a quarter hours</w:t>
      </w:r>
    </w:p>
    <w:p>
      <w:pPr>
        <w:spacing w:after="40" w:before="0"/>
        <w:ind w:left="432"/>
      </w:pPr>
      <w:r>
        <w:rPr>
          <w:rFonts w:eastAsia="思源黑体" w:ascii="Times New Roman" w:hAnsi="Times New Roman" w:cs="Times New Roman"/>
          <w:b w:val="0"/>
          <w:i w:val="0"/>
          <w:sz w:val="22"/>
          <w:szCs w:val="22"/>
        </w:rPr>
        <w:t>It lengthens with age</w:t>
      </w:r>
    </w:p>
    <w:p>
      <w:pPr>
        <w:spacing w:after="40" w:before="0"/>
        <w:ind w:left="432"/>
      </w:pPr>
      <w:r>
        <w:rPr>
          <w:rFonts w:eastAsia="思源黑体" w:ascii="Times New Roman" w:hAnsi="Times New Roman" w:cs="Times New Roman"/>
          <w:b w:val="0"/>
          <w:i w:val="0"/>
          <w:sz w:val="22"/>
          <w:szCs w:val="22"/>
        </w:rPr>
        <w:t>It is longer than in other animals</w:t>
      </w:r>
    </w:p>
    <w:p>
      <w:pPr>
        <w:spacing w:after="40" w:before="0"/>
        <w:ind w:left="432"/>
      </w:pPr>
      <w:r>
        <w:rPr>
          <w:rFonts w:eastAsia="思源黑体" w:ascii="Times New Roman" w:hAnsi="Times New Roman" w:cs="Times New Roman"/>
          <w:b w:val="0"/>
          <w:i w:val="0"/>
          <w:sz w:val="22"/>
          <w:szCs w:val="22"/>
        </w:rPr>
        <w:t>It is exactly twenty-three hours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does the speaker say about shift work?</w:t>
      </w:r>
    </w:p>
    <w:p>
      <w:pPr>
        <w:spacing w:after="40" w:before="0"/>
        <w:ind w:left="432"/>
      </w:pPr>
      <w:r>
        <w:rPr>
          <w:rFonts w:eastAsia="思源黑体" w:ascii="Times New Roman" w:hAnsi="Times New Roman" w:cs="Times New Roman"/>
          <w:b w:val="0"/>
          <w:i w:val="0"/>
          <w:sz w:val="22"/>
          <w:szCs w:val="22"/>
        </w:rPr>
        <w:t>Its effects are worse than simple sleep loss because it works against the system</w:t>
      </w:r>
    </w:p>
    <w:p>
      <w:pPr>
        <w:spacing w:after="40" w:before="0"/>
        <w:ind w:left="432"/>
      </w:pPr>
      <w:r>
        <w:rPr>
          <w:rFonts w:eastAsia="思源黑体" w:ascii="Times New Roman" w:hAnsi="Times New Roman" w:cs="Times New Roman"/>
          <w:b w:val="0"/>
          <w:i w:val="0"/>
          <w:sz w:val="22"/>
          <w:szCs w:val="22"/>
        </w:rPr>
        <w:t>It is harmless if workers sleep during the day</w:t>
      </w:r>
    </w:p>
    <w:p>
      <w:pPr>
        <w:spacing w:after="40" w:before="0"/>
        <w:ind w:left="432"/>
      </w:pPr>
      <w:r>
        <w:rPr>
          <w:rFonts w:eastAsia="思源黑体" w:ascii="Times New Roman" w:hAnsi="Times New Roman" w:cs="Times New Roman"/>
          <w:b w:val="0"/>
          <w:i w:val="0"/>
          <w:sz w:val="22"/>
          <w:szCs w:val="22"/>
        </w:rPr>
        <w:t>It affects only digestion</w:t>
      </w:r>
    </w:p>
    <w:p>
      <w:pPr>
        <w:spacing w:after="40" w:before="0"/>
        <w:ind w:left="432"/>
      </w:pPr>
      <w:r>
        <w:rPr>
          <w:rFonts w:eastAsia="思源黑体" w:ascii="Times New Roman" w:hAnsi="Times New Roman" w:cs="Times New Roman"/>
          <w:b w:val="0"/>
          <w:i w:val="0"/>
          <w:sz w:val="22"/>
          <w:szCs w:val="22"/>
        </w:rPr>
        <w:t>It has been banned in several countries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Sociology）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What is the talk mainly about?</w:t>
      </w:r>
    </w:p>
    <w:p>
      <w:pPr>
        <w:spacing w:after="40" w:before="0"/>
        <w:ind w:left="432"/>
      </w:pPr>
      <w:r>
        <w:rPr>
          <w:rFonts w:eastAsia="思源黑体" w:ascii="Times New Roman" w:hAnsi="Times New Roman" w:cs="Times New Roman"/>
          <w:b w:val="0"/>
          <w:i w:val="0"/>
          <w:sz w:val="22"/>
          <w:szCs w:val="22"/>
        </w:rPr>
        <w:t>A comparison of service industries</w:t>
      </w:r>
    </w:p>
    <w:p>
      <w:pPr>
        <w:spacing w:after="40" w:before="0"/>
        <w:ind w:left="432"/>
      </w:pPr>
      <w:r>
        <w:rPr>
          <w:rFonts w:eastAsia="思源黑体" w:ascii="Times New Roman" w:hAnsi="Times New Roman" w:cs="Times New Roman"/>
          <w:b w:val="0"/>
          <w:i w:val="0"/>
          <w:sz w:val="22"/>
          <w:szCs w:val="22"/>
        </w:rPr>
        <w:t>How queues work as a social institution</w:t>
      </w:r>
    </w:p>
    <w:p>
      <w:pPr>
        <w:spacing w:after="40" w:before="0"/>
        <w:ind w:left="432"/>
      </w:pPr>
      <w:r>
        <w:rPr>
          <w:rFonts w:eastAsia="思源黑体" w:ascii="Times New Roman" w:hAnsi="Times New Roman" w:cs="Times New Roman"/>
          <w:b w:val="0"/>
          <w:i w:val="0"/>
          <w:sz w:val="22"/>
          <w:szCs w:val="22"/>
        </w:rPr>
        <w:t>Methods for reducing waiting times</w:t>
      </w:r>
    </w:p>
    <w:p>
      <w:pPr>
        <w:spacing w:after="40" w:before="0"/>
        <w:ind w:left="432"/>
      </w:pPr>
      <w:r>
        <w:rPr>
          <w:rFonts w:eastAsia="思源黑体" w:ascii="Times New Roman" w:hAnsi="Times New Roman" w:cs="Times New Roman"/>
          <w:b w:val="0"/>
          <w:i w:val="0"/>
          <w:sz w:val="22"/>
          <w:szCs w:val="22"/>
        </w:rPr>
        <w:t>The history of retail</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According to the speaker, what makes a queue hold together?</w:t>
      </w:r>
    </w:p>
    <w:p>
      <w:pPr>
        <w:spacing w:after="40" w:before="0"/>
        <w:ind w:left="432"/>
      </w:pPr>
      <w:r>
        <w:rPr>
          <w:rFonts w:eastAsia="思源黑体" w:ascii="Times New Roman" w:hAnsi="Times New Roman" w:cs="Times New Roman"/>
          <w:b w:val="0"/>
          <w:i w:val="0"/>
          <w:sz w:val="22"/>
          <w:szCs w:val="22"/>
        </w:rPr>
        <w:t>The presence of guards</w:t>
      </w:r>
    </w:p>
    <w:p>
      <w:pPr>
        <w:spacing w:after="40" w:before="0"/>
        <w:ind w:left="432"/>
      </w:pPr>
      <w:r>
        <w:rPr>
          <w:rFonts w:eastAsia="思源黑体" w:ascii="Times New Roman" w:hAnsi="Times New Roman" w:cs="Times New Roman"/>
          <w:b w:val="0"/>
          <w:i w:val="0"/>
          <w:sz w:val="22"/>
          <w:szCs w:val="22"/>
        </w:rPr>
        <w:t>A shared belief that position will be respected</w:t>
      </w:r>
    </w:p>
    <w:p>
      <w:pPr>
        <w:spacing w:after="40" w:before="0"/>
        <w:ind w:left="432"/>
      </w:pPr>
      <w:r>
        <w:rPr>
          <w:rFonts w:eastAsia="思源黑体" w:ascii="Times New Roman" w:hAnsi="Times New Roman" w:cs="Times New Roman"/>
          <w:b w:val="0"/>
          <w:i w:val="0"/>
          <w:sz w:val="22"/>
          <w:szCs w:val="22"/>
        </w:rPr>
        <w:t>Politeness and good manners</w:t>
      </w:r>
    </w:p>
    <w:p>
      <w:pPr>
        <w:spacing w:after="40" w:before="0"/>
        <w:ind w:left="432"/>
      </w:pPr>
      <w:r>
        <w:rPr>
          <w:rFonts w:eastAsia="思源黑体" w:ascii="Times New Roman" w:hAnsi="Times New Roman" w:cs="Times New Roman"/>
          <w:b w:val="0"/>
          <w:i w:val="0"/>
          <w:sz w:val="22"/>
          <w:szCs w:val="22"/>
        </w:rPr>
        <w:t>Short waiting times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happens if people are allowed to push in?</w:t>
      </w:r>
    </w:p>
    <w:p>
      <w:pPr>
        <w:spacing w:after="40" w:before="0"/>
        <w:ind w:left="432"/>
      </w:pPr>
      <w:r>
        <w:rPr>
          <w:rFonts w:eastAsia="思源黑体" w:ascii="Times New Roman" w:hAnsi="Times New Roman" w:cs="Times New Roman"/>
          <w:b w:val="0"/>
          <w:i w:val="0"/>
          <w:sz w:val="22"/>
          <w:szCs w:val="22"/>
        </w:rPr>
        <w:t>People become more polite</w:t>
      </w:r>
    </w:p>
    <w:p>
      <w:pPr>
        <w:spacing w:after="40" w:before="0"/>
        <w:ind w:left="432"/>
      </w:pPr>
      <w:r>
        <w:rPr>
          <w:rFonts w:eastAsia="思源黑体" w:ascii="Times New Roman" w:hAnsi="Times New Roman" w:cs="Times New Roman"/>
          <w:b w:val="0"/>
          <w:i w:val="0"/>
          <w:sz w:val="22"/>
          <w:szCs w:val="22"/>
        </w:rPr>
        <w:t>Nothing changes</w:t>
      </w:r>
    </w:p>
    <w:p>
      <w:pPr>
        <w:spacing w:after="40" w:before="0"/>
        <w:ind w:left="432"/>
      </w:pPr>
      <w:r>
        <w:rPr>
          <w:rFonts w:eastAsia="思源黑体" w:ascii="Times New Roman" w:hAnsi="Times New Roman" w:cs="Times New Roman"/>
          <w:b w:val="0"/>
          <w:i w:val="0"/>
          <w:sz w:val="22"/>
          <w:szCs w:val="22"/>
        </w:rPr>
        <w:t>The queue simply gets longer</w:t>
      </w:r>
    </w:p>
    <w:p>
      <w:pPr>
        <w:spacing w:after="40" w:before="0"/>
        <w:ind w:left="432"/>
      </w:pPr>
      <w:r>
        <w:rPr>
          <w:rFonts w:eastAsia="思源黑体" w:ascii="Times New Roman" w:hAnsi="Times New Roman" w:cs="Times New Roman"/>
          <w:b w:val="0"/>
          <w:i w:val="0"/>
          <w:sz w:val="22"/>
          <w:szCs w:val="22"/>
        </w:rPr>
        <w:t>The queue collapses because waiting becomes irrational</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“Is the group meeting still on Monday?”</w:t>
      </w:r>
    </w:p>
    <w:p>
      <w:pPr>
        <w:spacing w:after="40" w:before="0"/>
        <w:ind w:left="432"/>
      </w:pPr>
      <w:r>
        <w:rPr>
          <w:rFonts w:eastAsia="思源黑体" w:ascii="Times New Roman" w:hAnsi="Times New Roman" w:cs="Times New Roman"/>
          <w:b w:val="0"/>
          <w:i w:val="0"/>
          <w:sz w:val="22"/>
          <w:szCs w:val="22"/>
        </w:rPr>
        <w:t>Word blocks:  have classes on Monday / to Wednesday / The meeting has been moved / since two members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classmate writes: “Why didn't you come to the lecture?”</w:t>
      </w:r>
    </w:p>
    <w:p>
      <w:pPr>
        <w:spacing w:after="40" w:before="0"/>
        <w:ind w:left="432"/>
      </w:pPr>
      <w:r>
        <w:rPr>
          <w:rFonts w:eastAsia="思源黑体" w:ascii="Times New Roman" w:hAnsi="Times New Roman" w:cs="Times New Roman"/>
          <w:b w:val="0"/>
          <w:i w:val="0"/>
          <w:sz w:val="22"/>
          <w:szCs w:val="22"/>
        </w:rPr>
        <w:t>Word blocks:  because I had / I missed the lecture / a doctor's appointment / at the same time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“Are you satisfied with the results?”</w:t>
      </w:r>
    </w:p>
    <w:p>
      <w:pPr>
        <w:spacing w:after="40" w:before="0"/>
        <w:ind w:left="432"/>
      </w:pPr>
      <w:r>
        <w:rPr>
          <w:rFonts w:eastAsia="思源黑体" w:ascii="Times New Roman" w:hAnsi="Times New Roman" w:cs="Times New Roman"/>
          <w:b w:val="0"/>
          <w:i w:val="0"/>
          <w:sz w:val="22"/>
          <w:szCs w:val="22"/>
        </w:rPr>
        <w:t>Word blocks:  was lower than expected / with the results / although the last measurement / I am satisfied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“Did you finish the reading for Monday?”</w:t>
      </w:r>
    </w:p>
    <w:p>
      <w:pPr>
        <w:spacing w:after="40" w:before="0"/>
        <w:ind w:left="432"/>
      </w:pPr>
      <w:r>
        <w:rPr>
          <w:rFonts w:eastAsia="思源黑体" w:ascii="Times New Roman" w:hAnsi="Times New Roman" w:cs="Times New Roman"/>
          <w:b w:val="0"/>
          <w:i w:val="0"/>
          <w:sz w:val="22"/>
          <w:szCs w:val="22"/>
        </w:rPr>
        <w:t>Word blocks:  several questions for class / I finished the reading / and wrote down / last night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“Is the article available online?”</w:t>
      </w:r>
    </w:p>
    <w:p>
      <w:pPr>
        <w:spacing w:after="40" w:before="0"/>
        <w:ind w:left="432"/>
      </w:pPr>
      <w:r>
        <w:rPr>
          <w:rFonts w:eastAsia="思源黑体" w:ascii="Times New Roman" w:hAnsi="Times New Roman" w:cs="Times New Roman"/>
          <w:b w:val="0"/>
          <w:i w:val="0"/>
          <w:sz w:val="22"/>
          <w:szCs w:val="22"/>
        </w:rPr>
        <w:t>Word blocks:  but you must log in / The article is available / through the library portal / with your student account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“Why did you change your topic?”</w:t>
      </w:r>
    </w:p>
    <w:p>
      <w:pPr>
        <w:spacing w:after="40" w:before="0"/>
        <w:ind w:left="432"/>
      </w:pPr>
      <w:r>
        <w:rPr>
          <w:rFonts w:eastAsia="思源黑体" w:ascii="Times New Roman" w:hAnsi="Times New Roman" w:cs="Times New Roman"/>
          <w:b w:val="0"/>
          <w:i w:val="0"/>
          <w:sz w:val="22"/>
          <w:szCs w:val="22"/>
        </w:rPr>
        <w:t>Word blocks:  were only available / I changed my topic / in another language / because the sources I needed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professor writes: “May I see your notes from the session?”</w:t>
      </w:r>
    </w:p>
    <w:p>
      <w:pPr>
        <w:spacing w:after="40" w:before="0"/>
        <w:ind w:left="432"/>
      </w:pPr>
      <w:r>
        <w:rPr>
          <w:rFonts w:eastAsia="思源黑体" w:ascii="Times New Roman" w:hAnsi="Times New Roman" w:cs="Times New Roman"/>
          <w:b w:val="0"/>
          <w:i w:val="0"/>
          <w:sz w:val="22"/>
          <w:szCs w:val="22"/>
        </w:rPr>
        <w:t>Word blocks:  organized them properly / to share my notes / as soon as I have / I would be happy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professor writes: “Would you like to present your results?”</w:t>
      </w:r>
    </w:p>
    <w:p>
      <w:pPr>
        <w:spacing w:after="40" w:before="0"/>
        <w:ind w:left="432"/>
      </w:pPr>
      <w:r>
        <w:rPr>
          <w:rFonts w:eastAsia="思源黑体" w:ascii="Times New Roman" w:hAnsi="Times New Roman" w:cs="Times New Roman"/>
          <w:b w:val="0"/>
          <w:i w:val="0"/>
          <w:sz w:val="22"/>
          <w:szCs w:val="22"/>
        </w:rPr>
        <w:t>Word blocks:  to present my results / I would be glad / if you think / they are ready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classmate writes: “Are you going home for the break?”</w:t>
      </w:r>
    </w:p>
    <w:p>
      <w:pPr>
        <w:spacing w:after="40" w:before="0"/>
        <w:ind w:left="432"/>
      </w:pPr>
      <w:r>
        <w:rPr>
          <w:rFonts w:eastAsia="思源黑体" w:ascii="Times New Roman" w:hAnsi="Times New Roman" w:cs="Times New Roman"/>
          <w:b w:val="0"/>
          <w:i w:val="0"/>
          <w:sz w:val="22"/>
          <w:szCs w:val="22"/>
        </w:rPr>
        <w:t>Word blocks:  because I need / I am staying on campus / during the break / to use the laboratory</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“Is the dining hall still open?”</w:t>
      </w:r>
    </w:p>
    <w:p>
      <w:pPr>
        <w:spacing w:after="40" w:before="0"/>
        <w:ind w:left="432"/>
      </w:pPr>
      <w:r>
        <w:rPr>
          <w:rFonts w:eastAsia="思源黑体" w:ascii="Times New Roman" w:hAnsi="Times New Roman" w:cs="Times New Roman"/>
          <w:b w:val="0"/>
          <w:i w:val="0"/>
          <w:sz w:val="22"/>
          <w:szCs w:val="22"/>
        </w:rPr>
        <w:t>Word blocks:  within the next ten minutes / The dining hall / closes at eight / so we should leave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Cultural Anthropology (Tuesday/Friday, 8:30 a.m.), taught by Professor Ruth Sandoval. A close relative is getting married in another country, and the only affordable flight departs next Monday evening and returns Thursday morning.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whether the deadline for the paper can be extended by two days;</w:t>
      </w:r>
    </w:p>
    <w:p>
      <w:pPr>
        <w:spacing w:after="120" w:before="0"/>
        <w:ind w:left="432"/>
      </w:pPr>
      <w:r>
        <w:rPr>
          <w:rFonts w:eastAsia="思源黑体" w:ascii="Times New Roman" w:hAnsi="Times New Roman" w:cs="Times New Roman"/>
          <w:b w:val="0"/>
          <w:i w:val="0"/>
          <w:sz w:val="22"/>
          <w:szCs w:val="22"/>
        </w:rPr>
        <w:t>• explain that you have already arranged to meet a classmate to go over the material you will miss.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Some people argue that zoos should be closed and replaced with sanctuaries and documentary film. Do you agree?</w:t>
      </w:r>
    </w:p>
    <w:p>
      <w:pPr>
        <w:spacing w:after="60" w:before="0"/>
      </w:pPr>
      <w:r>
        <w:rPr>
          <w:rFonts w:eastAsia="思源黑体" w:ascii="Times New Roman" w:hAnsi="Times New Roman" w:cs="Times New Roman"/>
          <w:b/>
          <w:i w:val="0"/>
          <w:sz w:val="22"/>
          <w:szCs w:val="22"/>
        </w:rPr>
        <w:t>Diego:</w:t>
      </w:r>
    </w:p>
    <w:p>
      <w:pPr>
        <w:spacing w:after="120" w:before="0"/>
      </w:pPr>
      <w:r>
        <w:rPr>
          <w:rFonts w:eastAsia="思源黑体" w:ascii="Times New Roman" w:hAnsi="Times New Roman" w:cs="Times New Roman"/>
          <w:b w:val="0"/>
          <w:i w:val="0"/>
          <w:sz w:val="22"/>
          <w:szCs w:val="22"/>
        </w:rPr>
        <w:t>Not entirely. Well-run zoos fund field conservation that nobody else pays for, and they keep genetic diversity in captive breeding programmes for species that are nearly extinct in the wild. Closing them would feel good and achieve very little for the animals themselves.</w:t>
      </w:r>
    </w:p>
    <w:p>
      <w:pPr>
        <w:spacing w:after="60" w:before="0"/>
      </w:pPr>
      <w:r>
        <w:rPr>
          <w:rFonts w:eastAsia="思源黑体" w:ascii="Times New Roman" w:hAnsi="Times New Roman" w:cs="Times New Roman"/>
          <w:b/>
          <w:i w:val="0"/>
          <w:sz w:val="22"/>
          <w:szCs w:val="22"/>
        </w:rPr>
        <w:t>Elena:</w:t>
      </w:r>
    </w:p>
    <w:p>
      <w:pPr>
        <w:spacing w:after="120" w:before="0"/>
      </w:pPr>
      <w:r>
        <w:rPr>
          <w:rFonts w:eastAsia="思源黑体" w:ascii="Times New Roman" w:hAnsi="Times New Roman" w:cs="Times New Roman"/>
          <w:b w:val="0"/>
          <w:i w:val="0"/>
          <w:sz w:val="22"/>
          <w:szCs w:val="22"/>
        </w:rPr>
        <w:t>That argument works for a handful of institutions and is used to defend hundreds. The average zoo keeps common species in small enclosures for visitors' entertainment. Sanctuaries and high-quality film reach far more people per animal, and the standard of what counts as acceptable should be raised, not defended.</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场景提示：食堂用餐。句子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主题：健康与生活习惯。</w:t>
      </w:r>
    </w:p>
    <w:p>
      <w:pPr>
        <w:spacing w:after="60" w:before="0"/>
      </w:pPr>
      <w:r>
        <w:rPr>
          <w:rFonts w:eastAsia="思源黑体" w:ascii="Times New Roman" w:hAnsi="Times New Roman" w:cs="Times New Roman"/>
          <w:b w:val="0"/>
          <w:i w:val="0"/>
          <w:sz w:val="22"/>
          <w:szCs w:val="22"/>
        </w:rPr>
        <w:t>1. What do you do to manage stress during a busy term?</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Describe a habit you have changed in the last few years and why.</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Should universities provide more support for students' mental health?</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How do you think people's daily routines will change in the future?</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 can't decide between the history seminar and the statistics course.”</w:t>
      </w:r>
    </w:p>
    <w:p>
      <w:pPr>
        <w:spacing w:after="80" w:before="0"/>
        <w:ind w:left="360"/>
      </w:pPr>
      <w:r>
        <w:rPr>
          <w:rFonts w:eastAsia="思源黑体" w:ascii="Times New Roman" w:hAnsi="Times New Roman" w:cs="Times New Roman"/>
          <w:b w:val="0"/>
          <w:i w:val="0"/>
          <w:sz w:val="22"/>
          <w:szCs w:val="22"/>
        </w:rPr>
        <w:t>2. “I've changed my mind about taking the course next term.”</w:t>
      </w:r>
    </w:p>
    <w:p>
      <w:pPr>
        <w:spacing w:after="80" w:before="0"/>
        <w:ind w:left="360"/>
      </w:pPr>
      <w:r>
        <w:rPr>
          <w:rFonts w:eastAsia="思源黑体" w:ascii="Times New Roman" w:hAnsi="Times New Roman" w:cs="Times New Roman"/>
          <w:b w:val="0"/>
          <w:i w:val="0"/>
          <w:sz w:val="22"/>
          <w:szCs w:val="22"/>
        </w:rPr>
        <w:t>3. “I'm afraid I left my notebook in the lecture hall.”</w:t>
      </w:r>
    </w:p>
    <w:p>
      <w:pPr>
        <w:spacing w:after="80" w:before="0"/>
        <w:ind w:left="360"/>
      </w:pPr>
      <w:r>
        <w:rPr>
          <w:rFonts w:eastAsia="思源黑体" w:ascii="Times New Roman" w:hAnsi="Times New Roman" w:cs="Times New Roman"/>
          <w:b w:val="0"/>
          <w:i w:val="0"/>
          <w:sz w:val="22"/>
          <w:szCs w:val="22"/>
        </w:rPr>
        <w:t>4. “Do you think we'll get the results before the weekend?”</w:t>
      </w:r>
    </w:p>
    <w:p>
      <w:pPr>
        <w:spacing w:after="80" w:before="0"/>
        <w:ind w:left="360"/>
      </w:pPr>
      <w:r>
        <w:rPr>
          <w:rFonts w:eastAsia="思源黑体" w:ascii="Times New Roman" w:hAnsi="Times New Roman" w:cs="Times New Roman"/>
          <w:b w:val="0"/>
          <w:i w:val="0"/>
          <w:sz w:val="22"/>
          <w:szCs w:val="22"/>
        </w:rPr>
        <w:t>5. “I'm thinking of signing up for the beginner's swimming class.”</w:t>
      </w:r>
    </w:p>
    <w:p>
      <w:pPr>
        <w:spacing w:after="80" w:before="0"/>
        <w:ind w:left="360"/>
      </w:pPr>
      <w:r>
        <w:rPr>
          <w:rFonts w:eastAsia="思源黑体" w:ascii="Times New Roman" w:hAnsi="Times New Roman" w:cs="Times New Roman"/>
          <w:b w:val="0"/>
          <w:i w:val="0"/>
          <w:sz w:val="22"/>
          <w:szCs w:val="22"/>
        </w:rPr>
        <w:t>6. “I'm not sure I understand the last part of the lecture.”</w:t>
      </w:r>
    </w:p>
    <w:p>
      <w:pPr>
        <w:spacing w:after="80" w:before="0"/>
        <w:ind w:left="360"/>
      </w:pPr>
      <w:r>
        <w:rPr>
          <w:rFonts w:eastAsia="思源黑体" w:ascii="Times New Roman" w:hAnsi="Times New Roman" w:cs="Times New Roman"/>
          <w:b w:val="0"/>
          <w:i w:val="0"/>
          <w:sz w:val="22"/>
          <w:szCs w:val="22"/>
        </w:rPr>
        <w:t>7. “That was the hardest exam I've taken all year.”</w:t>
      </w:r>
    </w:p>
    <w:p>
      <w:pPr>
        <w:spacing w:after="80" w:before="0"/>
        <w:ind w:left="360"/>
      </w:pPr>
      <w:r>
        <w:rPr>
          <w:rFonts w:eastAsia="思源黑体" w:ascii="Times New Roman" w:hAnsi="Times New Roman" w:cs="Times New Roman"/>
          <w:b w:val="0"/>
          <w:i w:val="0"/>
          <w:sz w:val="22"/>
          <w:szCs w:val="22"/>
        </w:rPr>
        <w:t>8. “I just got an email saying my library books are overdue.”</w:t>
      </w:r>
    </w:p>
    <w:p>
      <w:pPr>
        <w:spacing w:after="80" w:before="0"/>
        <w:ind w:left="360"/>
      </w:pPr>
      <w:r>
        <w:rPr>
          <w:rFonts w:eastAsia="思源黑体" w:ascii="Times New Roman" w:hAnsi="Times New Roman" w:cs="Times New Roman"/>
          <w:b w:val="0"/>
          <w:i w:val="0"/>
          <w:sz w:val="22"/>
          <w:szCs w:val="22"/>
        </w:rPr>
        <w:t>9. “I'm going to be absent on Thursday for a conference.”</w:t>
      </w:r>
    </w:p>
    <w:p>
      <w:pPr>
        <w:spacing w:after="80" w:before="0"/>
        <w:ind w:left="360"/>
      </w:pPr>
      <w:r>
        <w:rPr>
          <w:rFonts w:eastAsia="思源黑体" w:ascii="Times New Roman" w:hAnsi="Times New Roman" w:cs="Times New Roman"/>
          <w:b w:val="0"/>
          <w:i w:val="0"/>
          <w:sz w:val="22"/>
          <w:szCs w:val="22"/>
        </w:rPr>
        <w:t>10. “Was the seminar as crowded as last time?”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Hi, I'm in room 412 in Cedar Hall. I got the email about the heating work, but my radiator has been cold since Friday — before any of this started.</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Let me check the maintenance log. Yes, there was a report filed on Friday for your wing. A valve on the fourth floor was replaced that afternoon.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is someone coming to fix it?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The contractor will be in the building tomorrow between nine and four for the annual service. I'll flag your room so it's on their list. In the meantime, maintenance can bring you a portable heater this evening — you just sign for it at the desk.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would help. It gets pretty cold at night.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One more thing: if the radiator is still cold after tomorrow, call us rather than filing another online form. The online system is slow this week.</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Will do. Thanks.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70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thinking about a semester abroad, but I'm worried about falling behind in my major.</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 depends where you go and what you take. When were you planning to go?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Spring of my third year, ideally.</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That's usually the hardest term to miss, because two of your required courses are only offered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So should I go in the fall instead?</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Fall is easier for the major, but our partner in Edinburgh doesn't run a fall program — you'd need to look at a different university.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What about going in the summer, then?</w:t>
      </w:r>
    </w:p>
    <w:p>
      <w:pPr>
        <w:spacing w:after="80"/>
        <w:ind w:left="360"/>
      </w:pPr>
      <w:r>
        <w:rPr>
          <w:rFonts w:eastAsia="思源黑体" w:ascii="Times New Roman" w:hAnsi="Times New Roman" w:cs="Times New Roman"/>
          <w:b/>
          <w:sz w:val="22"/>
          <w:szCs w:val="22"/>
        </w:rPr>
        <w:t xml:space="preserve">Adviser: </w:t>
      </w:r>
      <w:r>
        <w:rPr>
          <w:rFonts w:eastAsia="思源黑体" w:ascii="Times New Roman" w:hAnsi="Times New Roman" w:cs="Times New Roman"/>
          <w:sz w:val="22"/>
          <w:szCs w:val="22"/>
        </w:rPr>
        <w:t>The summer program is only six weeks and it doesn't count as a full semester. You'd still graduate on time, but you wouldn't get the immersion people usually want.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From November first, the North Campus shuttle will run every twenty minutes on weekdays instead of every thirty, between seven in the morning and ten at night. Weekend service is unchanged: hourly, from nine to six.</w:t>
      </w:r>
    </w:p>
    <w:p>
      <w:pPr>
        <w:spacing w:after="80" w:before="0"/>
        <w:ind w:left="360"/>
      </w:pPr>
      <w:r>
        <w:rPr>
          <w:rFonts w:eastAsia="思源黑体" w:ascii="Times New Roman" w:hAnsi="Times New Roman" w:cs="Times New Roman"/>
          <w:b w:val="0"/>
          <w:i w:val="0"/>
          <w:sz w:val="22"/>
          <w:szCs w:val="22"/>
        </w:rPr>
        <w:t>The downtown route, which was suspended for repairs, resumes on November eighth with two new stops near the medical school. Riders should note that the downtown bus no longer accepts the printed coupon books issued last year; only the mobile pass is valid.</w:t>
      </w:r>
    </w:p>
    <w:p>
      <w:pPr>
        <w:spacing w:after="80" w:before="0"/>
        <w:ind w:left="360"/>
      </w:pPr>
      <w:r>
        <w:rPr>
          <w:rFonts w:eastAsia="思源黑体" w:ascii="Times New Roman" w:hAnsi="Times New Roman" w:cs="Times New Roman"/>
          <w:b w:val="0"/>
          <w:i w:val="0"/>
          <w:sz w:val="22"/>
          <w:szCs w:val="22"/>
        </w:rPr>
        <w:t>Real-time arrival information is available in the Campus Ride app, which has replaced the text-message service. The old number will stop working at the end of the month.</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Starting Monday, the main cafeteria will close for renovation and will remain closed for four weeks. During that period, hot meals will be served in the student union ballroom, which will operate from eleven in the morning until seven in the evening.</w:t>
      </w:r>
    </w:p>
    <w:p>
      <w:pPr>
        <w:spacing w:after="80" w:before="0"/>
        <w:ind w:left="360"/>
      </w:pPr>
      <w:r>
        <w:rPr>
          <w:rFonts w:eastAsia="思源黑体" w:ascii="Times New Roman" w:hAnsi="Times New Roman" w:cs="Times New Roman"/>
          <w:b w:val="0"/>
          <w:i w:val="0"/>
          <w:sz w:val="22"/>
          <w:szCs w:val="22"/>
        </w:rPr>
        <w:t>The salad and sandwich counter will move to the lobby of Benton Hall and will keep its usual hours, opening at seven thirty. Microwaves and vending machines have been installed on the second floor of Benton for students who bring their own food.</w:t>
      </w:r>
    </w:p>
    <w:p>
      <w:pPr>
        <w:spacing w:after="80" w:before="0"/>
        <w:ind w:left="360"/>
      </w:pPr>
      <w:r>
        <w:rPr>
          <w:rFonts w:eastAsia="思源黑体" w:ascii="Times New Roman" w:hAnsi="Times New Roman" w:cs="Times New Roman"/>
          <w:b w:val="0"/>
          <w:i w:val="0"/>
          <w:sz w:val="22"/>
          <w:szCs w:val="22"/>
        </w:rPr>
        <w:t>One more point: meal plan holders should note that the union ballroom accepts the plan, but the Benton counter does not. If you normally eat breakfast, use the Benton location and pay separately for now.</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95 秒 · Biology）</w:t>
      </w:r>
    </w:p>
    <w:p>
      <w:pPr>
        <w:spacing w:after="80" w:before="0"/>
        <w:ind w:left="360"/>
      </w:pPr>
      <w:r>
        <w:rPr>
          <w:rFonts w:eastAsia="思源黑体" w:ascii="Times New Roman" w:hAnsi="Times New Roman" w:cs="Times New Roman"/>
          <w:b w:val="0"/>
          <w:i w:val="0"/>
          <w:sz w:val="22"/>
          <w:szCs w:val="22"/>
        </w:rPr>
        <w:t>Almost every organism on earth keeps time. Body temperature, hormone levels, alertness and digestion all follow a cycle of roughly twenty-four hours, and crucially, the cycle persists in the absence of any external cue. Put a person in a bunker with no clocks and no sunlight, and their temperature still rises and falls on schedule.</w:t>
      </w:r>
    </w:p>
    <w:p>
      <w:pPr>
        <w:spacing w:after="80" w:before="0"/>
        <w:ind w:left="360"/>
      </w:pPr>
      <w:r>
        <w:rPr>
          <w:rFonts w:eastAsia="思源黑体" w:ascii="Times New Roman" w:hAnsi="Times New Roman" w:cs="Times New Roman"/>
          <w:b w:val="0"/>
          <w:i w:val="0"/>
          <w:sz w:val="22"/>
          <w:szCs w:val="22"/>
        </w:rPr>
        <w:t>That persistence is what makes it a clock rather than a response. The mechanism is a set of genes whose products inhibit their own transcription, producing a feedback loop that takes about a day to complete. The loop is not perfectly accurate — in humans it runs slightly long, closer to twenty-four and a quarter hours — which is why it has to be reset daily.</w:t>
      </w:r>
    </w:p>
    <w:p>
      <w:pPr>
        <w:spacing w:after="80" w:before="0"/>
        <w:ind w:left="360"/>
      </w:pPr>
      <w:r>
        <w:rPr>
          <w:rFonts w:eastAsia="思源黑体" w:ascii="Times New Roman" w:hAnsi="Times New Roman" w:cs="Times New Roman"/>
          <w:b w:val="0"/>
          <w:i w:val="0"/>
          <w:sz w:val="22"/>
          <w:szCs w:val="22"/>
        </w:rPr>
        <w:t>The reset comes from light. Specialized cells in the retina respond to brightness rather than to shape or color, and they project to a small region of the hypothalamus that acts as the master pacemaker. This is why a clock that runs long does not drift: each morning's light pulls it back into alignment.</w:t>
      </w:r>
    </w:p>
    <w:p>
      <w:pPr>
        <w:spacing w:after="80" w:before="0"/>
        <w:ind w:left="360"/>
      </w:pPr>
      <w:r>
        <w:rPr>
          <w:rFonts w:eastAsia="思源黑体" w:ascii="Times New Roman" w:hAnsi="Times New Roman" w:cs="Times New Roman"/>
          <w:b w:val="0"/>
          <w:i w:val="0"/>
          <w:sz w:val="22"/>
          <w:szCs w:val="22"/>
        </w:rPr>
        <w:t>The practical consequences are larger than most people assume. Alertness, reaction time and the body's handling of glucose all vary systematically across the day, and so does the effectiveness of some drugs. Shift work forces the system to operate against itself, which is why the health effects are so much worse than simple sleep loss.</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80 秒 · Sociology）</w:t>
      </w:r>
    </w:p>
    <w:p>
      <w:pPr>
        <w:spacing w:after="80" w:before="0"/>
        <w:ind w:left="360"/>
      </w:pPr>
      <w:r>
        <w:rPr>
          <w:rFonts w:eastAsia="思源黑体" w:ascii="Times New Roman" w:hAnsi="Times New Roman" w:cs="Times New Roman"/>
          <w:b w:val="0"/>
          <w:i w:val="0"/>
          <w:sz w:val="22"/>
          <w:szCs w:val="22"/>
        </w:rPr>
        <w:t>Queues are one of the simplest institutions we have, and they are surprisingly recent. For most of history, service was obtained by pushing forward; the idea that arrival order determines who is served next is a convention, not a fact of nature.</w:t>
      </w:r>
    </w:p>
    <w:p>
      <w:pPr>
        <w:spacing w:after="80" w:before="0"/>
        <w:ind w:left="360"/>
      </w:pPr>
      <w:r>
        <w:rPr>
          <w:rFonts w:eastAsia="思源黑体" w:ascii="Times New Roman" w:hAnsi="Times New Roman" w:cs="Times New Roman"/>
          <w:b w:val="0"/>
          <w:i w:val="0"/>
          <w:sz w:val="22"/>
          <w:szCs w:val="22"/>
        </w:rPr>
        <w:t>What makes a queue work is not politeness but legitimacy. As long as everyone believes that position will be respected, people will stand still for a long time. Break that belief — let a few people push in without consequence — and the queue collapses within minutes, because waiting becomes irrational.</w:t>
      </w:r>
    </w:p>
    <w:p>
      <w:pPr>
        <w:spacing w:after="80" w:before="0"/>
        <w:ind w:left="360"/>
      </w:pPr>
      <w:r>
        <w:rPr>
          <w:rFonts w:eastAsia="思源黑体" w:ascii="Times New Roman" w:hAnsi="Times New Roman" w:cs="Times New Roman"/>
          <w:b w:val="0"/>
          <w:i w:val="0"/>
          <w:sz w:val="22"/>
          <w:szCs w:val="22"/>
        </w:rPr>
        <w:t>This is why queue design is mostly about information. A single line feeding several servers feels fairer than several parallel lines, even when the average wait is identical, because nobody can see themselves losing a race. And a visible number, calling you forward, does the work of an official who would otherwise be needed to enforce order.</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场景：食堂用餐。共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“Dinner is served until eight.”</w:t>
      </w:r>
    </w:p>
    <w:p>
      <w:pPr>
        <w:spacing w:after="80" w:before="0"/>
        <w:ind w:left="360"/>
      </w:pPr>
      <w:r>
        <w:rPr>
          <w:rFonts w:eastAsia="思源黑体" w:ascii="Times New Roman" w:hAnsi="Times New Roman" w:cs="Times New Roman"/>
          <w:b w:val="0"/>
          <w:i w:val="0"/>
          <w:sz w:val="22"/>
          <w:szCs w:val="22"/>
        </w:rPr>
        <w:t>2. “Dinner is served until eight in the main hall.”</w:t>
      </w:r>
    </w:p>
    <w:p>
      <w:pPr>
        <w:spacing w:after="80" w:before="0"/>
        <w:ind w:left="360"/>
      </w:pPr>
      <w:r>
        <w:rPr>
          <w:rFonts w:eastAsia="思源黑体" w:ascii="Times New Roman" w:hAnsi="Times New Roman" w:cs="Times New Roman"/>
          <w:b w:val="0"/>
          <w:i w:val="0"/>
          <w:sz w:val="22"/>
          <w:szCs w:val="22"/>
        </w:rPr>
        <w:t>3. “Dinner is served until eight in the main hall on weekdays.”</w:t>
      </w:r>
    </w:p>
    <w:p>
      <w:pPr>
        <w:spacing w:after="80" w:before="0"/>
        <w:ind w:left="360"/>
      </w:pPr>
      <w:r>
        <w:rPr>
          <w:rFonts w:eastAsia="思源黑体" w:ascii="Times New Roman" w:hAnsi="Times New Roman" w:cs="Times New Roman"/>
          <w:b w:val="0"/>
          <w:i w:val="0"/>
          <w:sz w:val="22"/>
          <w:szCs w:val="22"/>
        </w:rPr>
        <w:t>4. “Salads are available at the counter.”</w:t>
      </w:r>
    </w:p>
    <w:p>
      <w:pPr>
        <w:spacing w:after="80" w:before="0"/>
        <w:ind w:left="360"/>
      </w:pPr>
      <w:r>
        <w:rPr>
          <w:rFonts w:eastAsia="思源黑体" w:ascii="Times New Roman" w:hAnsi="Times New Roman" w:cs="Times New Roman"/>
          <w:b w:val="0"/>
          <w:i w:val="0"/>
          <w:sz w:val="22"/>
          <w:szCs w:val="22"/>
        </w:rPr>
        <w:t>5. “Salads are available at the counter near the entrance.”</w:t>
      </w:r>
    </w:p>
    <w:p>
      <w:pPr>
        <w:spacing w:after="80" w:before="0"/>
        <w:ind w:left="360"/>
      </w:pPr>
      <w:r>
        <w:rPr>
          <w:rFonts w:eastAsia="思源黑体" w:ascii="Times New Roman" w:hAnsi="Times New Roman" w:cs="Times New Roman"/>
          <w:b w:val="0"/>
          <w:i w:val="0"/>
          <w:sz w:val="22"/>
          <w:szCs w:val="22"/>
        </w:rPr>
        <w:t>6. “Because the kitchen is short-staffed this week, only two hot dishes are offered.”</w:t>
      </w:r>
    </w:p>
    <w:p>
      <w:pPr>
        <w:spacing w:after="80" w:before="0"/>
        <w:ind w:left="360"/>
      </w:pPr>
      <w:r>
        <w:rPr>
          <w:rFonts w:eastAsia="思源黑体" w:ascii="Times New Roman" w:hAnsi="Times New Roman" w:cs="Times New Roman"/>
          <w:b w:val="0"/>
          <w:i w:val="0"/>
          <w:sz w:val="22"/>
          <w:szCs w:val="22"/>
        </w:rPr>
        <w:t>7. “If you have allergies, ask the server rather than reading the printed menu.”</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主题：健康与生活习惯。每题读完立即开始 45 秒作答。</w:t>
      </w:r>
    </w:p>
    <w:p>
      <w:pPr>
        <w:spacing w:after="80" w:before="0"/>
        <w:ind w:left="360"/>
      </w:pPr>
      <w:r>
        <w:rPr>
          <w:rFonts w:eastAsia="思源黑体" w:ascii="Times New Roman" w:hAnsi="Times New Roman" w:cs="Times New Roman"/>
          <w:b w:val="0"/>
          <w:i w:val="0"/>
          <w:sz w:val="22"/>
          <w:szCs w:val="22"/>
        </w:rPr>
        <w:t>1. “What do you do to manage stress during a busy term?”</w:t>
      </w:r>
    </w:p>
    <w:p>
      <w:pPr>
        <w:spacing w:after="80" w:before="0"/>
        <w:ind w:left="360"/>
      </w:pPr>
      <w:r>
        <w:rPr>
          <w:rFonts w:eastAsia="思源黑体" w:ascii="Times New Roman" w:hAnsi="Times New Roman" w:cs="Times New Roman"/>
          <w:b w:val="0"/>
          <w:i w:val="0"/>
          <w:sz w:val="22"/>
          <w:szCs w:val="22"/>
        </w:rPr>
        <w:t>2. “Describe a habit you have changed in the last few years and why.”</w:t>
      </w:r>
    </w:p>
    <w:p>
      <w:pPr>
        <w:spacing w:after="80" w:before="0"/>
        <w:ind w:left="360"/>
      </w:pPr>
      <w:r>
        <w:rPr>
          <w:rFonts w:eastAsia="思源黑体" w:ascii="Times New Roman" w:hAnsi="Times New Roman" w:cs="Times New Roman"/>
          <w:b w:val="0"/>
          <w:i w:val="0"/>
          <w:sz w:val="22"/>
          <w:szCs w:val="22"/>
        </w:rPr>
        <w:t>3. “Should universities provide more support for students' mental health?”</w:t>
      </w:r>
    </w:p>
    <w:p>
      <w:pPr>
        <w:spacing w:after="80" w:before="0"/>
        <w:ind w:left="360"/>
      </w:pPr>
      <w:r>
        <w:rPr>
          <w:rFonts w:eastAsia="思源黑体" w:ascii="Times New Roman" w:hAnsi="Times New Roman" w:cs="Times New Roman"/>
          <w:b w:val="0"/>
          <w:i w:val="0"/>
          <w:sz w:val="22"/>
          <w:szCs w:val="22"/>
        </w:rPr>
        <w:t>4. “How do you think people's daily routines will change in the future?”</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33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