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42（无答案版）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Although nitrogen makes up most of the atmosphere, plants cannot use it in g______(1) form. They require it f____(2) into compounds such as ammonium or nitrate. Lightning supplies a small amount, but the great majority is fixed by microorganisms, some living freely in soil and others in s________(3) with the roots of legumes. These bacteria p______(4) an enzyme that breaks the e____________(5) strong bond between nitrogen atoms, a reaction that industry can perform only at high temperature and pressure. Farmers t____________(6) m_________(7) fertility by r_______(8) legumes into their fields; the industrial s________(9) of ammonia in the early twentieth century removed that c_________(10) and, with it, a natural limit on how many people the land could feed.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Crop r_______(1) — planting different crops in the same field in successive s______(2) — is one of the oldest tools in agriculture. By alternating plants, farmers prevent a single nutrient from being d_______(3) from the soil. Legumes such as peas are especially useful because bacteria in their roots r________(4) the nitrogen that cereal crops remove. Changing crops also interrupts the life cycles of insects that d_____(5) on one particular host plant, which reduces damage without chemical p_________(6). In medieval Europe, a three-field system let communities grow food for people as well as f_____(7) for animals. By the eighteenth century, writers on farming were urging landowners to a____(8) the method more widely. Although modern agriculture has often replaced rotation with synthetic f_________(9), interest in the technique has r______(10) as farmers look for ways to cut costs and protect soil health.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Heating Maintenance</w:t>
      </w:r>
    </w:p>
    <w:p>
      <w:pPr>
        <w:spacing w:after="80" w:before="0"/>
      </w:pPr>
      <w:r>
        <w:rPr>
          <w:rFonts w:eastAsia="思源黑体" w:ascii="Times New Roman" w:hAnsi="Times New Roman" w:cs="Times New Roman"/>
          <w:b w:val="0"/>
          <w:i w:val="0"/>
          <w:sz w:val="22"/>
          <w:szCs w:val="22"/>
        </w:rPr>
        <w:t>From: Housing Services &lt;housing@northstate.edu&gt;</w:t>
      </w:r>
    </w:p>
    <w:p>
      <w:pPr>
        <w:spacing w:after="80" w:before="0"/>
      </w:pPr>
      <w:r>
        <w:rPr>
          <w:rFonts w:eastAsia="思源黑体" w:ascii="Times New Roman" w:hAnsi="Times New Roman" w:cs="Times New Roman"/>
          <w:b w:val="0"/>
          <w:i w:val="0"/>
          <w:sz w:val="22"/>
          <w:szCs w:val="22"/>
        </w:rPr>
        <w:t>To: All residents, Cedar Hall</w:t>
      </w:r>
    </w:p>
    <w:p>
      <w:pPr>
        <w:spacing w:after="80" w:before="0"/>
      </w:pPr>
      <w:r>
        <w:rPr>
          <w:rFonts w:eastAsia="思源黑体" w:ascii="Times New Roman" w:hAnsi="Times New Roman" w:cs="Times New Roman"/>
          <w:b w:val="0"/>
          <w:i w:val="0"/>
          <w:sz w:val="22"/>
          <w:szCs w:val="22"/>
        </w:rPr>
        <w:t>Subject: Heating system maintenance, December 10–12</w:t>
      </w:r>
    </w:p>
    <w:p>
      <w:pPr>
        <w:spacing w:after="80" w:before="0"/>
      </w:pPr>
      <w:r>
        <w:rPr>
          <w:rFonts w:eastAsia="思源黑体" w:ascii="Times New Roman" w:hAnsi="Times New Roman" w:cs="Times New Roman"/>
          <w:b w:val="0"/>
          <w:i w:val="0"/>
          <w:sz w:val="22"/>
          <w:szCs w:val="22"/>
        </w:rPr>
        <w:t>Dear residents,</w:t>
      </w:r>
    </w:p>
    <w:p>
      <w:pPr>
        <w:spacing w:after="80" w:before="0"/>
      </w:pPr>
      <w:r>
        <w:rPr>
          <w:rFonts w:eastAsia="思源黑体" w:ascii="Times New Roman" w:hAnsi="Times New Roman" w:cs="Times New Roman"/>
          <w:b w:val="0"/>
          <w:i w:val="0"/>
          <w:sz w:val="22"/>
          <w:szCs w:val="22"/>
        </w:rPr>
        <w:t>As part of our annual winter maintenance program, contractors will service the heating system in Cedar Hall from Tuesday, December 10 through Thursday, December 12. Work will take place between 9 a.m. and 4 p.m. each day.</w:t>
      </w:r>
    </w:p>
    <w:p>
      <w:pPr>
        <w:spacing w:after="80" w:before="0"/>
      </w:pPr>
      <w:r>
        <w:rPr>
          <w:rFonts w:eastAsia="思源黑体" w:ascii="Times New Roman" w:hAnsi="Times New Roman" w:cs="Times New Roman"/>
          <w:b w:val="0"/>
          <w:i w:val="0"/>
          <w:sz w:val="22"/>
          <w:szCs w:val="22"/>
        </w:rPr>
        <w:t>During these hours, radiators in individual rooms will be switched off intermittently, and you may notice a drop in temperature of several degrees. If your room becomes uncomfortable, the third-floor lounge will be open as a heated study space throughout the maintenance period.</w:t>
      </w:r>
    </w:p>
    <w:p>
      <w:pPr>
        <w:spacing w:after="80" w:before="0"/>
      </w:pPr>
      <w:r>
        <w:rPr>
          <w:rFonts w:eastAsia="思源黑体" w:ascii="Times New Roman" w:hAnsi="Times New Roman" w:cs="Times New Roman"/>
          <w:b w:val="0"/>
          <w:i w:val="0"/>
          <w:sz w:val="22"/>
          <w:szCs w:val="22"/>
        </w:rPr>
        <w:t>Please also note that the building's water supply will be shut off on Wednesday from 1 p.m. to 3 p.m. while several valves are replaced. Noisy work, including drilling in the basement, is expected on Tuesday morning only.</w:t>
      </w:r>
    </w:p>
    <w:p>
      <w:pPr>
        <w:spacing w:after="80" w:before="0"/>
      </w:pPr>
      <w:r>
        <w:rPr>
          <w:rFonts w:eastAsia="思源黑体" w:ascii="Times New Roman" w:hAnsi="Times New Roman" w:cs="Times New Roman"/>
          <w:b w:val="0"/>
          <w:i w:val="0"/>
          <w:sz w:val="22"/>
          <w:szCs w:val="22"/>
        </w:rPr>
        <w:t>Marcus Lin　Housing Services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warn residents about planned repairs and their effects</w:t>
      </w:r>
    </w:p>
    <w:p>
      <w:pPr>
        <w:spacing w:after="40" w:before="0"/>
        <w:ind w:left="432"/>
      </w:pPr>
      <w:r>
        <w:rPr>
          <w:rFonts w:eastAsia="思源黑体" w:ascii="Times New Roman" w:hAnsi="Times New Roman" w:cs="Times New Roman"/>
          <w:b w:val="0"/>
          <w:i w:val="0"/>
          <w:sz w:val="22"/>
          <w:szCs w:val="22"/>
        </w:rPr>
        <w:t>To announce a rent increase for the winter term</w:t>
      </w:r>
    </w:p>
    <w:p>
      <w:pPr>
        <w:spacing w:after="40" w:before="0"/>
        <w:ind w:left="432"/>
      </w:pPr>
      <w:r>
        <w:rPr>
          <w:rFonts w:eastAsia="思源黑体" w:ascii="Times New Roman" w:hAnsi="Times New Roman" w:cs="Times New Roman"/>
          <w:b w:val="0"/>
          <w:i w:val="0"/>
          <w:sz w:val="22"/>
          <w:szCs w:val="22"/>
        </w:rPr>
        <w:t>To invite residents to a meeting about improvements</w:t>
      </w:r>
    </w:p>
    <w:p>
      <w:pPr>
        <w:spacing w:after="40" w:before="0"/>
        <w:ind w:left="432"/>
      </w:pPr>
      <w:r>
        <w:rPr>
          <w:rFonts w:eastAsia="思源黑体" w:ascii="Times New Roman" w:hAnsi="Times New Roman" w:cs="Times New Roman"/>
          <w:b w:val="0"/>
          <w:i w:val="0"/>
          <w:sz w:val="22"/>
          <w:szCs w:val="22"/>
        </w:rPr>
        <w:t>To explain why the third-floor lounge is closed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According to the email, what should residents do if their room becomes too cold?</w:t>
      </w:r>
    </w:p>
    <w:p>
      <w:pPr>
        <w:spacing w:after="40" w:before="0"/>
        <w:ind w:left="432"/>
      </w:pPr>
      <w:r>
        <w:rPr>
          <w:rFonts w:eastAsia="思源黑体" w:ascii="Times New Roman" w:hAnsi="Times New Roman" w:cs="Times New Roman"/>
          <w:b w:val="0"/>
          <w:i w:val="0"/>
          <w:sz w:val="22"/>
          <w:szCs w:val="22"/>
        </w:rPr>
        <w:t>Use the lounge on the third floor as a study space</w:t>
      </w:r>
    </w:p>
    <w:p>
      <w:pPr>
        <w:spacing w:after="40" w:before="0"/>
        <w:ind w:left="432"/>
      </w:pPr>
      <w:r>
        <w:rPr>
          <w:rFonts w:eastAsia="思源黑体" w:ascii="Times New Roman" w:hAnsi="Times New Roman" w:cs="Times New Roman"/>
          <w:b w:val="0"/>
          <w:i w:val="0"/>
          <w:sz w:val="22"/>
          <w:szCs w:val="22"/>
        </w:rPr>
        <w:t>Keep the windows closed until the work is finished</w:t>
      </w:r>
    </w:p>
    <w:p>
      <w:pPr>
        <w:spacing w:after="40" w:before="0"/>
        <w:ind w:left="432"/>
      </w:pPr>
      <w:r>
        <w:rPr>
          <w:rFonts w:eastAsia="思源黑体" w:ascii="Times New Roman" w:hAnsi="Times New Roman" w:cs="Times New Roman"/>
          <w:b w:val="0"/>
          <w:i w:val="0"/>
          <w:sz w:val="22"/>
          <w:szCs w:val="22"/>
        </w:rPr>
        <w:t>Move to another residence hall for three days</w:t>
      </w:r>
    </w:p>
    <w:p>
      <w:pPr>
        <w:spacing w:after="40" w:before="0"/>
        <w:ind w:left="432"/>
      </w:pPr>
      <w:r>
        <w:rPr>
          <w:rFonts w:eastAsia="思源黑体" w:ascii="Times New Roman" w:hAnsi="Times New Roman" w:cs="Times New Roman"/>
          <w:b w:val="0"/>
          <w:i w:val="0"/>
          <w:sz w:val="22"/>
          <w:szCs w:val="22"/>
        </w:rPr>
        <w:t>Contact Housing Services to request a portable heater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Which inconvenience is limited to Tuesday morning?</w:t>
      </w:r>
    </w:p>
    <w:p>
      <w:pPr>
        <w:spacing w:after="40" w:before="0"/>
        <w:ind w:left="432"/>
      </w:pPr>
      <w:r>
        <w:rPr>
          <w:rFonts w:eastAsia="思源黑体" w:ascii="Times New Roman" w:hAnsi="Times New Roman" w:cs="Times New Roman"/>
          <w:b w:val="0"/>
          <w:i w:val="0"/>
          <w:sz w:val="22"/>
          <w:szCs w:val="22"/>
        </w:rPr>
        <w:t>Radiators being switched off</w:t>
      </w:r>
    </w:p>
    <w:p>
      <w:pPr>
        <w:spacing w:after="40" w:before="0"/>
        <w:ind w:left="432"/>
      </w:pPr>
      <w:r>
        <w:rPr>
          <w:rFonts w:eastAsia="思源黑体" w:ascii="Times New Roman" w:hAnsi="Times New Roman" w:cs="Times New Roman"/>
          <w:b w:val="0"/>
          <w:i w:val="0"/>
          <w:sz w:val="22"/>
          <w:szCs w:val="22"/>
        </w:rPr>
        <w:t>Noise from drilling</w:t>
      </w:r>
    </w:p>
    <w:p>
      <w:pPr>
        <w:spacing w:after="40" w:before="0"/>
        <w:ind w:left="432"/>
      </w:pPr>
      <w:r>
        <w:rPr>
          <w:rFonts w:eastAsia="思源黑体" w:ascii="Times New Roman" w:hAnsi="Times New Roman" w:cs="Times New Roman"/>
          <w:b w:val="0"/>
          <w:i w:val="0"/>
          <w:sz w:val="22"/>
          <w:szCs w:val="22"/>
        </w:rPr>
        <w:t>The loss of hot water</w:t>
      </w:r>
    </w:p>
    <w:p>
      <w:pPr>
        <w:spacing w:after="40" w:before="0"/>
        <w:ind w:left="432"/>
      </w:pPr>
      <w:r>
        <w:rPr>
          <w:rFonts w:eastAsia="思源黑体" w:ascii="Times New Roman" w:hAnsi="Times New Roman" w:cs="Times New Roman"/>
          <w:b w:val="0"/>
          <w:i w:val="0"/>
          <w:sz w:val="22"/>
          <w:szCs w:val="22"/>
        </w:rPr>
        <w:t>The closure of the basement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post mainly about?</w:t>
      </w:r>
    </w:p>
    <w:p>
      <w:pPr>
        <w:spacing w:after="40" w:before="0"/>
        <w:ind w:left="432"/>
      </w:pPr>
      <w:r>
        <w:rPr>
          <w:rFonts w:eastAsia="思源黑体" w:ascii="Times New Roman" w:hAnsi="Times New Roman" w:cs="Times New Roman"/>
          <w:b w:val="0"/>
          <w:i w:val="0"/>
          <w:sz w:val="22"/>
          <w:szCs w:val="22"/>
        </w:rPr>
        <w:t>A new menu at the main dining hall</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evidence does the post give that the program works?</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40" w:before="0"/>
        <w:ind w:left="432"/>
      </w:pPr>
      <w:r>
        <w:rPr>
          <w:rFonts w:eastAsia="思源黑体" w:ascii="Times New Roman" w:hAnsi="Times New Roman" w:cs="Times New Roman"/>
          <w:b w:val="0"/>
          <w:i w:val="0"/>
          <w:sz w:val="22"/>
          <w:szCs w:val="22"/>
        </w:rPr>
        <w:t>The garden has doubled its output</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are diners advised to do?</w:t>
      </w:r>
    </w:p>
    <w:p>
      <w:pPr>
        <w:spacing w:after="40" w:before="0"/>
        <w:ind w:left="432"/>
      </w:pPr>
      <w:r>
        <w:rPr>
          <w:rFonts w:eastAsia="思源黑体" w:ascii="Times New Roman" w:hAnsi="Times New Roman" w:cs="Times New Roman"/>
          <w:b w:val="0"/>
          <w:i w:val="0"/>
          <w:sz w:val="22"/>
          <w:szCs w:val="22"/>
        </w:rPr>
        <w:t>Avoid the salad bar</w:t>
      </w:r>
    </w:p>
    <w:p>
      <w:pPr>
        <w:spacing w:after="40" w:before="0"/>
        <w:ind w:left="432"/>
      </w:pPr>
      <w:r>
        <w:rPr>
          <w:rFonts w:eastAsia="思源黑体" w:ascii="Times New Roman" w:hAnsi="Times New Roman" w:cs="Times New Roman"/>
          <w:b w:val="0"/>
          <w:i w:val="0"/>
          <w:sz w:val="22"/>
          <w:szCs w:val="22"/>
        </w:rPr>
        <w:t>Use trays to carry plates</w:t>
      </w:r>
    </w:p>
    <w:p>
      <w:pPr>
        <w:spacing w:after="40" w:before="0"/>
        <w:ind w:left="432"/>
      </w:pPr>
      <w:r>
        <w:rPr>
          <w:rFonts w:eastAsia="思源黑体" w:ascii="Times New Roman" w:hAnsi="Times New Roman" w:cs="Times New Roman"/>
          <w:b w:val="0"/>
          <w:i w:val="0"/>
          <w:sz w:val="22"/>
          <w:szCs w:val="22"/>
        </w:rPr>
        <w:t>Compost their own leftovers</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Career Fair</w:t>
      </w:r>
    </w:p>
    <w:p>
      <w:pPr>
        <w:spacing w:after="80" w:before="0"/>
      </w:pPr>
      <w:r>
        <w:rPr>
          <w:rFonts w:eastAsia="思源黑体" w:ascii="Times New Roman" w:hAnsi="Times New Roman" w:cs="Times New Roman"/>
          <w:b w:val="0"/>
          <w:i w:val="0"/>
          <w:sz w:val="22"/>
          <w:szCs w:val="22"/>
        </w:rPr>
        <w:t>Spring Career Fair — Thursday, February 12, 10 a.m. – 4 p.m., Field House</w:t>
      </w:r>
    </w:p>
    <w:p>
      <w:pPr>
        <w:spacing w:after="80" w:before="0"/>
      </w:pPr>
      <w:r>
        <w:rPr>
          <w:rFonts w:eastAsia="思源黑体" w:ascii="Times New Roman" w:hAnsi="Times New Roman" w:cs="Times New Roman"/>
          <w:b w:val="0"/>
          <w:i w:val="0"/>
          <w:sz w:val="22"/>
          <w:szCs w:val="22"/>
        </w:rPr>
        <w:t>More than sixty employers will attend, including engineering firms, publishing houses, two hospital systems and several nonprofit organizations. Business casual is recommended; a limited number of blazers can be borrowed at the entrance.</w:t>
      </w:r>
    </w:p>
    <w:p>
      <w:pPr>
        <w:spacing w:after="80" w:before="0"/>
      </w:pPr>
      <w:r>
        <w:rPr>
          <w:rFonts w:eastAsia="思源黑体" w:ascii="Times New Roman" w:hAnsi="Times New Roman" w:cs="Times New Roman"/>
          <w:b w:val="0"/>
          <w:i w:val="0"/>
          <w:sz w:val="22"/>
          <w:szCs w:val="22"/>
        </w:rPr>
        <w:t>New this year: instead of collecting paper résumés, most employers will scan the QR code on your student ID, which links to the profile you build in the career portal. Update your profile before the fair — profiles that are less than half complete will not appear in employer searches.</w:t>
      </w:r>
    </w:p>
    <w:p>
      <w:pPr>
        <w:spacing w:after="80" w:before="0"/>
      </w:pPr>
      <w:r>
        <w:rPr>
          <w:rFonts w:eastAsia="思源黑体" w:ascii="Times New Roman" w:hAnsi="Times New Roman" w:cs="Times New Roman"/>
          <w:b w:val="0"/>
          <w:i w:val="0"/>
          <w:sz w:val="22"/>
          <w:szCs w:val="22"/>
        </w:rPr>
        <w:t>The résumé clinic runs from 9 to 10 a.m. in Room 110. No appointment needed.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notice mainly about?</w:t>
      </w:r>
    </w:p>
    <w:p>
      <w:pPr>
        <w:spacing w:after="40" w:before="0"/>
        <w:ind w:left="432"/>
      </w:pPr>
      <w:r>
        <w:rPr>
          <w:rFonts w:eastAsia="思源黑体" w:ascii="Times New Roman" w:hAnsi="Times New Roman" w:cs="Times New Roman"/>
          <w:b w:val="0"/>
          <w:i w:val="0"/>
          <w:sz w:val="22"/>
          <w:szCs w:val="22"/>
        </w:rPr>
        <w:t>An upcoming career fair and how to prepare for it</w:t>
      </w:r>
    </w:p>
    <w:p>
      <w:pPr>
        <w:spacing w:after="40" w:before="0"/>
        <w:ind w:left="432"/>
      </w:pPr>
      <w:r>
        <w:rPr>
          <w:rFonts w:eastAsia="思源黑体" w:ascii="Times New Roman" w:hAnsi="Times New Roman" w:cs="Times New Roman"/>
          <w:b w:val="0"/>
          <w:i w:val="0"/>
          <w:sz w:val="22"/>
          <w:szCs w:val="22"/>
        </w:rPr>
        <w:t>The dress code for the Field House</w:t>
      </w:r>
    </w:p>
    <w:p>
      <w:pPr>
        <w:spacing w:after="40" w:before="0"/>
        <w:ind w:left="432"/>
      </w:pPr>
      <w:r>
        <w:rPr>
          <w:rFonts w:eastAsia="思源黑体" w:ascii="Times New Roman" w:hAnsi="Times New Roman" w:cs="Times New Roman"/>
          <w:b w:val="0"/>
          <w:i w:val="0"/>
          <w:sz w:val="22"/>
          <w:szCs w:val="22"/>
        </w:rPr>
        <w:t>A change to the career portal</w:t>
      </w:r>
    </w:p>
    <w:p>
      <w:pPr>
        <w:spacing w:after="40" w:before="0"/>
        <w:ind w:left="432"/>
      </w:pPr>
      <w:r>
        <w:rPr>
          <w:rFonts w:eastAsia="思源黑体" w:ascii="Times New Roman" w:hAnsi="Times New Roman" w:cs="Times New Roman"/>
          <w:b w:val="0"/>
          <w:i w:val="0"/>
          <w:sz w:val="22"/>
          <w:szCs w:val="22"/>
        </w:rPr>
        <w:t>A workshop on writing résumés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How will most employers receive student information?</w:t>
      </w:r>
    </w:p>
    <w:p>
      <w:pPr>
        <w:spacing w:after="40" w:before="0"/>
        <w:ind w:left="432"/>
      </w:pPr>
      <w:r>
        <w:rPr>
          <w:rFonts w:eastAsia="思源黑体" w:ascii="Times New Roman" w:hAnsi="Times New Roman" w:cs="Times New Roman"/>
          <w:b w:val="0"/>
          <w:i w:val="0"/>
          <w:sz w:val="22"/>
          <w:szCs w:val="22"/>
        </w:rPr>
        <w:t>By conducting on-site interviews</w:t>
      </w:r>
    </w:p>
    <w:p>
      <w:pPr>
        <w:spacing w:after="40" w:before="0"/>
        <w:ind w:left="432"/>
      </w:pPr>
      <w:r>
        <w:rPr>
          <w:rFonts w:eastAsia="思源黑体" w:ascii="Times New Roman" w:hAnsi="Times New Roman" w:cs="Times New Roman"/>
          <w:b w:val="0"/>
          <w:i w:val="0"/>
          <w:sz w:val="22"/>
          <w:szCs w:val="22"/>
        </w:rPr>
        <w:t>By collecting paper résumés</w:t>
      </w:r>
    </w:p>
    <w:p>
      <w:pPr>
        <w:spacing w:after="40" w:before="0"/>
        <w:ind w:left="432"/>
      </w:pPr>
      <w:r>
        <w:rPr>
          <w:rFonts w:eastAsia="思源黑体" w:ascii="Times New Roman" w:hAnsi="Times New Roman" w:cs="Times New Roman"/>
          <w:b w:val="0"/>
          <w:i w:val="0"/>
          <w:sz w:val="22"/>
          <w:szCs w:val="22"/>
        </w:rPr>
        <w:t>By scanning a QR code linked to an online profile</w:t>
      </w:r>
    </w:p>
    <w:p>
      <w:pPr>
        <w:spacing w:after="40" w:before="0"/>
        <w:ind w:left="432"/>
      </w:pPr>
      <w:r>
        <w:rPr>
          <w:rFonts w:eastAsia="思源黑体" w:ascii="Times New Roman" w:hAnsi="Times New Roman" w:cs="Times New Roman"/>
          <w:b w:val="0"/>
          <w:i w:val="0"/>
          <w:sz w:val="22"/>
          <w:szCs w:val="22"/>
        </w:rPr>
        <w:t>By requesting transcripts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advised before the fair?</w:t>
      </w:r>
    </w:p>
    <w:p>
      <w:pPr>
        <w:spacing w:after="40" w:before="0"/>
        <w:ind w:left="432"/>
      </w:pPr>
      <w:r>
        <w:rPr>
          <w:rFonts w:eastAsia="思源黑体" w:ascii="Times New Roman" w:hAnsi="Times New Roman" w:cs="Times New Roman"/>
          <w:b w:val="0"/>
          <w:i w:val="0"/>
          <w:sz w:val="22"/>
          <w:szCs w:val="22"/>
        </w:rPr>
        <w:t>Completing the online profile</w:t>
      </w:r>
    </w:p>
    <w:p>
      <w:pPr>
        <w:spacing w:after="40" w:before="0"/>
        <w:ind w:left="432"/>
      </w:pPr>
      <w:r>
        <w:rPr>
          <w:rFonts w:eastAsia="思源黑体" w:ascii="Times New Roman" w:hAnsi="Times New Roman" w:cs="Times New Roman"/>
          <w:b w:val="0"/>
          <w:i w:val="0"/>
          <w:sz w:val="22"/>
          <w:szCs w:val="22"/>
        </w:rPr>
        <w:t>Registering with employers</w:t>
      </w:r>
    </w:p>
    <w:p>
      <w:pPr>
        <w:spacing w:after="40" w:before="0"/>
        <w:ind w:left="432"/>
      </w:pPr>
      <w:r>
        <w:rPr>
          <w:rFonts w:eastAsia="思源黑体" w:ascii="Times New Roman" w:hAnsi="Times New Roman" w:cs="Times New Roman"/>
          <w:b w:val="0"/>
          <w:i w:val="0"/>
          <w:sz w:val="22"/>
          <w:szCs w:val="22"/>
        </w:rPr>
        <w:t>Borrowing a blazer</w:t>
      </w:r>
    </w:p>
    <w:p>
      <w:pPr>
        <w:spacing w:after="40" w:before="0"/>
        <w:ind w:left="432"/>
      </w:pPr>
      <w:r>
        <w:rPr>
          <w:rFonts w:eastAsia="思源黑体" w:ascii="Times New Roman" w:hAnsi="Times New Roman" w:cs="Times New Roman"/>
          <w:b w:val="0"/>
          <w:i w:val="0"/>
          <w:sz w:val="22"/>
          <w:szCs w:val="22"/>
        </w:rPr>
        <w:t>Attending a workshop</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Great Trigonometrical Survey</w:t>
      </w:r>
    </w:p>
    <w:p>
      <w:pPr>
        <w:spacing w:after="100" w:before="0"/>
      </w:pPr>
      <w:r>
        <w:rPr>
          <w:rFonts w:eastAsia="思源黑体" w:ascii="Times New Roman" w:hAnsi="Times New Roman" w:cs="Times New Roman"/>
          <w:b w:val="0"/>
          <w:i w:val="0"/>
          <w:sz w:val="22"/>
          <w:szCs w:val="22"/>
        </w:rPr>
        <w:t>Beginning in 1802 and continuing for most of the century, British surveyors set out to measure the Indian subcontinent with a precision never before attempted. The Great Trigonometrical Survey depended on triangles: once a single baseline had been measured with painstaking care on level ground, every other distance could be derived by measuring angles from it. Chains of triangles were extended across plains, forests and eventually the Himalayas.</w:t>
      </w:r>
    </w:p>
    <w:p>
      <w:pPr>
        <w:spacing w:after="100" w:before="0"/>
      </w:pPr>
      <w:r>
        <w:rPr>
          <w:rFonts w:eastAsia="思源黑体" w:ascii="Times New Roman" w:hAnsi="Times New Roman" w:cs="Times New Roman"/>
          <w:b w:val="0"/>
          <w:i w:val="0"/>
          <w:sz w:val="22"/>
          <w:szCs w:val="22"/>
        </w:rPr>
        <w:t>The work was slow and often dangerous. Instruments weighing hundreds of kilograms were carried by teams of porters; observers waited weeks for clouds to clear; fever killed several of the men involved. The surveyors also recorded something besides position: by comparing their measurements with astronomical observations, they detected tiny deflections of the plumb line near mountains, the first hint that the mass of the Himalayas pulled on the instruments.</w:t>
      </w:r>
    </w:p>
    <w:p>
      <w:pPr>
        <w:spacing w:after="100" w:before="0"/>
      </w:pPr>
      <w:r>
        <w:rPr>
          <w:rFonts w:eastAsia="思源黑体" w:ascii="Times New Roman" w:hAnsi="Times New Roman" w:cs="Times New Roman"/>
          <w:b w:val="0"/>
          <w:i w:val="0"/>
          <w:sz w:val="22"/>
          <w:szCs w:val="22"/>
        </w:rPr>
        <w:t>Among the results was the measurement of the height of the peaks now known as Everest and K2, computed from stations hundreds of kilometres away and reported with an error of a few metres. The survey produced a map, but its longer legacy was a grid of coordinates that later geological and administrative work could attach to.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A nineteenth-century project to map India and what it achieved</w:t>
      </w:r>
    </w:p>
    <w:p>
      <w:pPr>
        <w:spacing w:after="40" w:before="0"/>
        <w:ind w:left="432"/>
      </w:pPr>
      <w:r>
        <w:rPr>
          <w:rFonts w:eastAsia="思源黑体" w:ascii="Times New Roman" w:hAnsi="Times New Roman" w:cs="Times New Roman"/>
          <w:b w:val="0"/>
          <w:i w:val="0"/>
          <w:sz w:val="22"/>
          <w:szCs w:val="22"/>
        </w:rPr>
        <w:t>The instruments used by British astronomers</w:t>
      </w:r>
    </w:p>
    <w:p>
      <w:pPr>
        <w:spacing w:after="40" w:before="0"/>
        <w:ind w:left="432"/>
      </w:pPr>
      <w:r>
        <w:rPr>
          <w:rFonts w:eastAsia="思源黑体" w:ascii="Times New Roman" w:hAnsi="Times New Roman" w:cs="Times New Roman"/>
          <w:b w:val="0"/>
          <w:i w:val="0"/>
          <w:sz w:val="22"/>
          <w:szCs w:val="22"/>
        </w:rPr>
        <w:t>The first ascent of the Himalayan peaks</w:t>
      </w:r>
    </w:p>
    <w:p>
      <w:pPr>
        <w:spacing w:after="40" w:before="0"/>
        <w:ind w:left="432"/>
      </w:pPr>
      <w:r>
        <w:rPr>
          <w:rFonts w:eastAsia="思源黑体" w:ascii="Times New Roman" w:hAnsi="Times New Roman" w:cs="Times New Roman"/>
          <w:b w:val="0"/>
          <w:i w:val="0"/>
          <w:sz w:val="22"/>
          <w:szCs w:val="22"/>
        </w:rPr>
        <w:t>A debate about the shape of the earth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how were distances calculated?</w:t>
      </w:r>
    </w:p>
    <w:p>
      <w:pPr>
        <w:spacing w:after="40" w:before="0"/>
        <w:ind w:left="432"/>
      </w:pPr>
      <w:r>
        <w:rPr>
          <w:rFonts w:eastAsia="思源黑体" w:ascii="Times New Roman" w:hAnsi="Times New Roman" w:cs="Times New Roman"/>
          <w:b w:val="0"/>
          <w:i w:val="0"/>
          <w:sz w:val="22"/>
          <w:szCs w:val="22"/>
        </w:rPr>
        <w:t>By timing the movement of stars</w:t>
      </w:r>
    </w:p>
    <w:p>
      <w:pPr>
        <w:spacing w:after="40" w:before="0"/>
        <w:ind w:left="432"/>
      </w:pPr>
      <w:r>
        <w:rPr>
          <w:rFonts w:eastAsia="思源黑体" w:ascii="Times New Roman" w:hAnsi="Times New Roman" w:cs="Times New Roman"/>
          <w:b w:val="0"/>
          <w:i w:val="0"/>
          <w:sz w:val="22"/>
          <w:szCs w:val="22"/>
        </w:rPr>
        <w:t>By comparing existing maps</w:t>
      </w:r>
    </w:p>
    <w:p>
      <w:pPr>
        <w:spacing w:after="40" w:before="0"/>
        <w:ind w:left="432"/>
      </w:pPr>
      <w:r>
        <w:rPr>
          <w:rFonts w:eastAsia="思源黑体" w:ascii="Times New Roman" w:hAnsi="Times New Roman" w:cs="Times New Roman"/>
          <w:b w:val="0"/>
          <w:i w:val="0"/>
          <w:sz w:val="22"/>
          <w:szCs w:val="22"/>
        </w:rPr>
        <w:t>By counting the steps of the surveyors</w:t>
      </w:r>
    </w:p>
    <w:p>
      <w:pPr>
        <w:spacing w:after="40" w:before="0"/>
        <w:ind w:left="432"/>
      </w:pPr>
      <w:r>
        <w:rPr>
          <w:rFonts w:eastAsia="思源黑体" w:ascii="Times New Roman" w:hAnsi="Times New Roman" w:cs="Times New Roman"/>
          <w:b w:val="0"/>
          <w:i w:val="0"/>
          <w:sz w:val="22"/>
          <w:szCs w:val="22"/>
        </w:rPr>
        <w:t>By measuring angles from a carefully measured baseline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"deflections" in paragraph 2 is closest in meaning to</w:t>
      </w:r>
    </w:p>
    <w:p>
      <w:pPr>
        <w:spacing w:after="40" w:before="0"/>
        <w:ind w:left="432"/>
      </w:pPr>
      <w:r>
        <w:rPr>
          <w:rFonts w:eastAsia="思源黑体" w:ascii="Times New Roman" w:hAnsi="Times New Roman" w:cs="Times New Roman"/>
          <w:b w:val="0"/>
          <w:i w:val="0"/>
          <w:sz w:val="22"/>
          <w:szCs w:val="22"/>
        </w:rPr>
        <w:t>observations</w:t>
      </w:r>
    </w:p>
    <w:p>
      <w:pPr>
        <w:spacing w:after="40" w:before="0"/>
        <w:ind w:left="432"/>
      </w:pPr>
      <w:r>
        <w:rPr>
          <w:rFonts w:eastAsia="思源黑体" w:ascii="Times New Roman" w:hAnsi="Times New Roman" w:cs="Times New Roman"/>
          <w:b w:val="0"/>
          <w:i w:val="0"/>
          <w:sz w:val="22"/>
          <w:szCs w:val="22"/>
        </w:rPr>
        <w:t>deviations</w:t>
      </w:r>
    </w:p>
    <w:p>
      <w:pPr>
        <w:spacing w:after="40" w:before="0"/>
        <w:ind w:left="432"/>
      </w:pPr>
      <w:r>
        <w:rPr>
          <w:rFonts w:eastAsia="思源黑体" w:ascii="Times New Roman" w:hAnsi="Times New Roman" w:cs="Times New Roman"/>
          <w:b w:val="0"/>
          <w:i w:val="0"/>
          <w:sz w:val="22"/>
          <w:szCs w:val="22"/>
        </w:rPr>
        <w:t>measurements</w:t>
      </w:r>
    </w:p>
    <w:p>
      <w:pPr>
        <w:spacing w:after="40" w:before="0"/>
        <w:ind w:left="432"/>
      </w:pPr>
      <w:r>
        <w:rPr>
          <w:rFonts w:eastAsia="思源黑体" w:ascii="Times New Roman" w:hAnsi="Times New Roman" w:cs="Times New Roman"/>
          <w:b w:val="0"/>
          <w:i w:val="0"/>
          <w:sz w:val="22"/>
          <w:szCs w:val="22"/>
        </w:rPr>
        <w:t>calculations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mention the plumb line?</w:t>
      </w:r>
    </w:p>
    <w:p>
      <w:pPr>
        <w:spacing w:after="40" w:before="0"/>
        <w:ind w:left="432"/>
      </w:pPr>
      <w:r>
        <w:rPr>
          <w:rFonts w:eastAsia="思源黑体" w:ascii="Times New Roman" w:hAnsi="Times New Roman" w:cs="Times New Roman"/>
          <w:b w:val="0"/>
          <w:i w:val="0"/>
          <w:sz w:val="22"/>
          <w:szCs w:val="22"/>
        </w:rPr>
        <w:t>To explain how heights were computed</w:t>
      </w:r>
    </w:p>
    <w:p>
      <w:pPr>
        <w:spacing w:after="40" w:before="0"/>
        <w:ind w:left="432"/>
      </w:pPr>
      <w:r>
        <w:rPr>
          <w:rFonts w:eastAsia="思源黑体" w:ascii="Times New Roman" w:hAnsi="Times New Roman" w:cs="Times New Roman"/>
          <w:b w:val="0"/>
          <w:i w:val="0"/>
          <w:sz w:val="22"/>
          <w:szCs w:val="22"/>
        </w:rPr>
        <w:t>To criticize the accuracy of the instruments</w:t>
      </w:r>
    </w:p>
    <w:p>
      <w:pPr>
        <w:spacing w:after="40" w:before="0"/>
        <w:ind w:left="432"/>
      </w:pPr>
      <w:r>
        <w:rPr>
          <w:rFonts w:eastAsia="思源黑体" w:ascii="Times New Roman" w:hAnsi="Times New Roman" w:cs="Times New Roman"/>
          <w:b w:val="0"/>
          <w:i w:val="0"/>
          <w:sz w:val="22"/>
          <w:szCs w:val="22"/>
        </w:rPr>
        <w:t>To show that the survey produced an unexpected scientific finding</w:t>
      </w:r>
    </w:p>
    <w:p>
      <w:pPr>
        <w:spacing w:after="40" w:before="0"/>
        <w:ind w:left="432"/>
      </w:pPr>
      <w:r>
        <w:rPr>
          <w:rFonts w:eastAsia="思源黑体" w:ascii="Times New Roman" w:hAnsi="Times New Roman" w:cs="Times New Roman"/>
          <w:b w:val="0"/>
          <w:i w:val="0"/>
          <w:sz w:val="22"/>
          <w:szCs w:val="22"/>
        </w:rPr>
        <w:t>To describe the dangers faced by the surveyors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Which of the following is mentioned as a difficulty?</w:t>
      </w:r>
    </w:p>
    <w:p>
      <w:pPr>
        <w:spacing w:after="40" w:before="0"/>
        <w:ind w:left="432"/>
      </w:pPr>
      <w:r>
        <w:rPr>
          <w:rFonts w:eastAsia="思源黑体" w:ascii="Times New Roman" w:hAnsi="Times New Roman" w:cs="Times New Roman"/>
          <w:b w:val="0"/>
          <w:i w:val="0"/>
          <w:sz w:val="22"/>
          <w:szCs w:val="22"/>
        </w:rPr>
        <w:t>Attacks by wild animals</w:t>
      </w:r>
    </w:p>
    <w:p>
      <w:pPr>
        <w:spacing w:after="40" w:before="0"/>
        <w:ind w:left="432"/>
      </w:pPr>
      <w:r>
        <w:rPr>
          <w:rFonts w:eastAsia="思源黑体" w:ascii="Times New Roman" w:hAnsi="Times New Roman" w:cs="Times New Roman"/>
          <w:b w:val="0"/>
          <w:i w:val="0"/>
          <w:sz w:val="22"/>
          <w:szCs w:val="22"/>
        </w:rPr>
        <w:t>Illness among the surveyors</w:t>
      </w:r>
    </w:p>
    <w:p>
      <w:pPr>
        <w:spacing w:after="40" w:before="0"/>
        <w:ind w:left="432"/>
      </w:pPr>
      <w:r>
        <w:rPr>
          <w:rFonts w:eastAsia="思源黑体" w:ascii="Times New Roman" w:hAnsi="Times New Roman" w:cs="Times New Roman"/>
          <w:b w:val="0"/>
          <w:i w:val="0"/>
          <w:sz w:val="22"/>
          <w:szCs w:val="22"/>
        </w:rPr>
        <w:t>Lack of clear baselines</w:t>
      </w:r>
    </w:p>
    <w:p>
      <w:pPr>
        <w:spacing w:after="40" w:before="0"/>
        <w:ind w:left="432"/>
      </w:pPr>
      <w:r>
        <w:rPr>
          <w:rFonts w:eastAsia="思源黑体" w:ascii="Times New Roman" w:hAnsi="Times New Roman" w:cs="Times New Roman"/>
          <w:b w:val="0"/>
          <w:i w:val="0"/>
          <w:sz w:val="22"/>
          <w:szCs w:val="22"/>
        </w:rPr>
        <w:t>Shortage of porters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Natural Selection in Finches</w:t>
      </w:r>
    </w:p>
    <w:p>
      <w:pPr>
        <w:spacing w:after="100" w:before="0"/>
      </w:pPr>
      <w:r>
        <w:rPr>
          <w:rFonts w:eastAsia="思源黑体" w:ascii="Times New Roman" w:hAnsi="Times New Roman" w:cs="Times New Roman"/>
          <w:b w:val="0"/>
          <w:i w:val="0"/>
          <w:sz w:val="22"/>
          <w:szCs w:val="22"/>
        </w:rPr>
        <w:t>On the Galápagos Islands, thirteen species of finch are thought to descend from a single ancestral population that arrived from the South American mainland perhaps two million years ago. The species differ most obviously in the size and shape of their beaks, and those differences track diet: large, deep beaks crack hard seeds, while slender beaks probe for insects.</w:t>
      </w:r>
    </w:p>
    <w:p>
      <w:pPr>
        <w:spacing w:after="100" w:before="0"/>
      </w:pPr>
      <w:r>
        <w:rPr>
          <w:rFonts w:eastAsia="思源黑体" w:ascii="Times New Roman" w:hAnsi="Times New Roman" w:cs="Times New Roman"/>
          <w:b w:val="0"/>
          <w:i w:val="0"/>
          <w:sz w:val="22"/>
          <w:szCs w:val="22"/>
        </w:rPr>
        <w:t>Beginning in 1973, Peter and Rosemary Grant measured finches on the island of Daphne Major for more than forty years, tagging nearly every bird on the island and recording which survived each season. This made it possible to observe selection directly rather than infer it. During a severe drought in 1977, small soft seeds became scarce and birds with larger beaks survived at much higher rates; the average beak depth in the following generation increased measurably. A wet period a few years later reversed the pattern.</w:t>
      </w:r>
    </w:p>
    <w:p>
      <w:pPr>
        <w:spacing w:after="100" w:before="0"/>
      </w:pPr>
      <w:r>
        <w:rPr>
          <w:rFonts w:eastAsia="思源黑体" w:ascii="Times New Roman" w:hAnsi="Times New Roman" w:cs="Times New Roman"/>
          <w:b w:val="0"/>
          <w:i w:val="0"/>
          <w:sz w:val="22"/>
          <w:szCs w:val="22"/>
        </w:rPr>
        <w:t>The work also showed something that field studies rarely capture: selection can be strong, measurable and reversible within a single human lifetime. The Grants observed hybridization between species as well, which complicates the neat branching tree that textbooks draw.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Methods for tagging wild birds</w:t>
      </w:r>
    </w:p>
    <w:p>
      <w:pPr>
        <w:spacing w:after="40" w:before="0"/>
        <w:ind w:left="432"/>
      </w:pPr>
      <w:r>
        <w:rPr>
          <w:rFonts w:eastAsia="思源黑体" w:ascii="Times New Roman" w:hAnsi="Times New Roman" w:cs="Times New Roman"/>
          <w:b w:val="0"/>
          <w:i w:val="0"/>
          <w:sz w:val="22"/>
          <w:szCs w:val="22"/>
        </w:rPr>
        <w:t>Long-term field research showing how selection acts on finches</w:t>
      </w:r>
    </w:p>
    <w:p>
      <w:pPr>
        <w:spacing w:after="40" w:before="0"/>
        <w:ind w:left="432"/>
      </w:pPr>
      <w:r>
        <w:rPr>
          <w:rFonts w:eastAsia="思源黑体" w:ascii="Times New Roman" w:hAnsi="Times New Roman" w:cs="Times New Roman"/>
          <w:b w:val="0"/>
          <w:i w:val="0"/>
          <w:sz w:val="22"/>
          <w:szCs w:val="22"/>
        </w:rPr>
        <w:t>The migration of birds from South America</w:t>
      </w:r>
    </w:p>
    <w:p>
      <w:pPr>
        <w:spacing w:after="40" w:before="0"/>
        <w:ind w:left="432"/>
      </w:pPr>
      <w:r>
        <w:rPr>
          <w:rFonts w:eastAsia="思源黑体" w:ascii="Times New Roman" w:hAnsi="Times New Roman" w:cs="Times New Roman"/>
          <w:b w:val="0"/>
          <w:i w:val="0"/>
          <w:sz w:val="22"/>
          <w:szCs w:val="22"/>
        </w:rPr>
        <w:t>A comparison of island and mainland species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2, what happened after the 1977 drought?</w:t>
      </w:r>
    </w:p>
    <w:p>
      <w:pPr>
        <w:spacing w:after="40" w:before="0"/>
        <w:ind w:left="432"/>
      </w:pPr>
      <w:r>
        <w:rPr>
          <w:rFonts w:eastAsia="思源黑体" w:ascii="Times New Roman" w:hAnsi="Times New Roman" w:cs="Times New Roman"/>
          <w:b w:val="0"/>
          <w:i w:val="0"/>
          <w:sz w:val="22"/>
          <w:szCs w:val="22"/>
        </w:rPr>
        <w:t>The finches left the island</w:t>
      </w:r>
    </w:p>
    <w:p>
      <w:pPr>
        <w:spacing w:after="40" w:before="0"/>
        <w:ind w:left="432"/>
      </w:pPr>
      <w:r>
        <w:rPr>
          <w:rFonts w:eastAsia="思源黑体" w:ascii="Times New Roman" w:hAnsi="Times New Roman" w:cs="Times New Roman"/>
          <w:b w:val="0"/>
          <w:i w:val="0"/>
          <w:sz w:val="22"/>
          <w:szCs w:val="22"/>
        </w:rPr>
        <w:t>Seed variety increased</w:t>
      </w:r>
    </w:p>
    <w:p>
      <w:pPr>
        <w:spacing w:after="40" w:before="0"/>
        <w:ind w:left="432"/>
      </w:pPr>
      <w:r>
        <w:rPr>
          <w:rFonts w:eastAsia="思源黑体" w:ascii="Times New Roman" w:hAnsi="Times New Roman" w:cs="Times New Roman"/>
          <w:b w:val="0"/>
          <w:i w:val="0"/>
          <w:sz w:val="22"/>
          <w:szCs w:val="22"/>
        </w:rPr>
        <w:t>Large-beaked birds died out</w:t>
      </w:r>
    </w:p>
    <w:p>
      <w:pPr>
        <w:spacing w:after="40" w:before="0"/>
        <w:ind w:left="432"/>
      </w:pPr>
      <w:r>
        <w:rPr>
          <w:rFonts w:eastAsia="思源黑体" w:ascii="Times New Roman" w:hAnsi="Times New Roman" w:cs="Times New Roman"/>
          <w:b w:val="0"/>
          <w:i w:val="0"/>
          <w:sz w:val="22"/>
          <w:szCs w:val="22"/>
        </w:rPr>
        <w:t>Average beak depth increased in the next generation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"reversed" in paragraph 2 is closest in meaning to</w:t>
      </w:r>
    </w:p>
    <w:p>
      <w:pPr>
        <w:spacing w:after="40" w:before="0"/>
        <w:ind w:left="432"/>
      </w:pPr>
      <w:r>
        <w:rPr>
          <w:rFonts w:eastAsia="思源黑体" w:ascii="Times New Roman" w:hAnsi="Times New Roman" w:cs="Times New Roman"/>
          <w:b w:val="0"/>
          <w:i w:val="0"/>
          <w:sz w:val="22"/>
          <w:szCs w:val="22"/>
        </w:rPr>
        <w:t>confirmed</w:t>
      </w:r>
    </w:p>
    <w:p>
      <w:pPr>
        <w:spacing w:after="40" w:before="0"/>
        <w:ind w:left="432"/>
      </w:pPr>
      <w:r>
        <w:rPr>
          <w:rFonts w:eastAsia="思源黑体" w:ascii="Times New Roman" w:hAnsi="Times New Roman" w:cs="Times New Roman"/>
          <w:b w:val="0"/>
          <w:i w:val="0"/>
          <w:sz w:val="22"/>
          <w:szCs w:val="22"/>
        </w:rPr>
        <w:t>speeded up</w:t>
      </w:r>
    </w:p>
    <w:p>
      <w:pPr>
        <w:spacing w:after="40" w:before="0"/>
        <w:ind w:left="432"/>
      </w:pPr>
      <w:r>
        <w:rPr>
          <w:rFonts w:eastAsia="思源黑体" w:ascii="Times New Roman" w:hAnsi="Times New Roman" w:cs="Times New Roman"/>
          <w:b w:val="0"/>
          <w:i w:val="0"/>
          <w:sz w:val="22"/>
          <w:szCs w:val="22"/>
        </w:rPr>
        <w:t>turned around</w:t>
      </w:r>
    </w:p>
    <w:p>
      <w:pPr>
        <w:spacing w:after="40" w:before="0"/>
        <w:ind w:left="432"/>
      </w:pPr>
      <w:r>
        <w:rPr>
          <w:rFonts w:eastAsia="思源黑体" w:ascii="Times New Roman" w:hAnsi="Times New Roman" w:cs="Times New Roman"/>
          <w:b w:val="0"/>
          <w:i w:val="0"/>
          <w:sz w:val="22"/>
          <w:szCs w:val="22"/>
        </w:rPr>
        <w:t>weakened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was the Grants' study unusual?</w:t>
      </w:r>
    </w:p>
    <w:p>
      <w:pPr>
        <w:spacing w:after="40" w:before="0"/>
        <w:ind w:left="432"/>
      </w:pPr>
      <w:r>
        <w:rPr>
          <w:rFonts w:eastAsia="思源黑体" w:ascii="Times New Roman" w:hAnsi="Times New Roman" w:cs="Times New Roman"/>
          <w:b w:val="0"/>
          <w:i w:val="0"/>
          <w:sz w:val="22"/>
          <w:szCs w:val="22"/>
        </w:rPr>
        <w:t>It used laboratory populations</w:t>
      </w:r>
    </w:p>
    <w:p>
      <w:pPr>
        <w:spacing w:after="40" w:before="0"/>
        <w:ind w:left="432"/>
      </w:pPr>
      <w:r>
        <w:rPr>
          <w:rFonts w:eastAsia="思源黑体" w:ascii="Times New Roman" w:hAnsi="Times New Roman" w:cs="Times New Roman"/>
          <w:b w:val="0"/>
          <w:i w:val="0"/>
          <w:sz w:val="22"/>
          <w:szCs w:val="22"/>
        </w:rPr>
        <w:t>It observed selection directly over decades</w:t>
      </w:r>
    </w:p>
    <w:p>
      <w:pPr>
        <w:spacing w:after="40" w:before="0"/>
        <w:ind w:left="432"/>
      </w:pPr>
      <w:r>
        <w:rPr>
          <w:rFonts w:eastAsia="思源黑体" w:ascii="Times New Roman" w:hAnsi="Times New Roman" w:cs="Times New Roman"/>
          <w:b w:val="0"/>
          <w:i w:val="0"/>
          <w:sz w:val="22"/>
          <w:szCs w:val="22"/>
        </w:rPr>
        <w:t>It relied on fossils</w:t>
      </w:r>
    </w:p>
    <w:p>
      <w:pPr>
        <w:spacing w:after="40" w:before="0"/>
        <w:ind w:left="432"/>
      </w:pPr>
      <w:r>
        <w:rPr>
          <w:rFonts w:eastAsia="思源黑体" w:ascii="Times New Roman" w:hAnsi="Times New Roman" w:cs="Times New Roman"/>
          <w:b w:val="0"/>
          <w:i w:val="0"/>
          <w:sz w:val="22"/>
          <w:szCs w:val="22"/>
        </w:rPr>
        <w:t>It focused on a single season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complicates the standard picture of finch evolution?</w:t>
      </w:r>
    </w:p>
    <w:p>
      <w:pPr>
        <w:spacing w:after="40" w:before="0"/>
        <w:ind w:left="432"/>
      </w:pPr>
      <w:r>
        <w:rPr>
          <w:rFonts w:eastAsia="思源黑体" w:ascii="Times New Roman" w:hAnsi="Times New Roman" w:cs="Times New Roman"/>
          <w:b w:val="0"/>
          <w:i w:val="0"/>
          <w:sz w:val="22"/>
          <w:szCs w:val="22"/>
        </w:rPr>
        <w:t>Hybridization between species occurs</w:t>
      </w:r>
    </w:p>
    <w:p>
      <w:pPr>
        <w:spacing w:after="40" w:before="0"/>
        <w:ind w:left="432"/>
      </w:pPr>
      <w:r>
        <w:rPr>
          <w:rFonts w:eastAsia="思源黑体" w:ascii="Times New Roman" w:hAnsi="Times New Roman" w:cs="Times New Roman"/>
          <w:b w:val="0"/>
          <w:i w:val="0"/>
          <w:sz w:val="22"/>
          <w:szCs w:val="22"/>
        </w:rPr>
        <w:t>Beak size does not affect survival</w:t>
      </w:r>
    </w:p>
    <w:p>
      <w:pPr>
        <w:spacing w:after="40" w:before="0"/>
        <w:ind w:left="432"/>
      </w:pPr>
      <w:r>
        <w:rPr>
          <w:rFonts w:eastAsia="思源黑体" w:ascii="Times New Roman" w:hAnsi="Times New Roman" w:cs="Times New Roman"/>
          <w:b w:val="0"/>
          <w:i w:val="0"/>
          <w:sz w:val="22"/>
          <w:szCs w:val="22"/>
        </w:rPr>
        <w:t>Seeds are always abundant</w:t>
      </w:r>
    </w:p>
    <w:p>
      <w:pPr>
        <w:spacing w:after="40" w:before="0"/>
        <w:ind w:left="432"/>
      </w:pPr>
      <w:r>
        <w:rPr>
          <w:rFonts w:eastAsia="思源黑体" w:ascii="Times New Roman" w:hAnsi="Times New Roman" w:cs="Times New Roman"/>
          <w:b w:val="0"/>
          <w:i w:val="0"/>
          <w:sz w:val="22"/>
          <w:szCs w:val="22"/>
        </w:rPr>
        <w:t>The islands are too young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“I'm thinking of signing up for the beginner's swimming class.”</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40" w:before="0"/>
        <w:ind w:left="432"/>
      </w:pPr>
      <w:r>
        <w:rPr>
          <w:rFonts w:eastAsia="思源黑体" w:ascii="Times New Roman" w:hAnsi="Times New Roman" w:cs="Times New Roman"/>
          <w:b w:val="0"/>
          <w:i w:val="0"/>
          <w:sz w:val="22"/>
          <w:szCs w:val="22"/>
        </w:rPr>
        <w:t>I signed up for the advanced one.</w:t>
      </w:r>
    </w:p>
    <w:p>
      <w:pPr>
        <w:spacing w:after="40" w:before="0"/>
        <w:ind w:left="432"/>
      </w:pPr>
      <w:r>
        <w:rPr>
          <w:rFonts w:eastAsia="思源黑体" w:ascii="Times New Roman" w:hAnsi="Times New Roman" w:cs="Times New Roman"/>
          <w:b w:val="0"/>
          <w:i w:val="0"/>
          <w:sz w:val="22"/>
          <w:szCs w:val="22"/>
        </w:rPr>
        <w:t>Swimming is good exercise, isn't it?</w:t>
      </w:r>
    </w:p>
    <w:p>
      <w:pPr>
        <w:spacing w:after="40" w:before="0"/>
        <w:ind w:left="432"/>
      </w:pPr>
      <w:r>
        <w:rPr>
          <w:rFonts w:eastAsia="思源黑体" w:ascii="Times New Roman" w:hAnsi="Times New Roman" w:cs="Times New Roman"/>
          <w:b w:val="0"/>
          <w:i w:val="0"/>
          <w:sz w:val="22"/>
          <w:szCs w:val="22"/>
        </w:rPr>
        <w:t>The pool is being resurfaced.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 can't get the printer in the computer lab to work.”</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“That soup in the dining hall was surprisingly good.”</w:t>
      </w:r>
    </w:p>
    <w:p>
      <w:pPr>
        <w:spacing w:after="40" w:before="0"/>
        <w:ind w:left="432"/>
      </w:pPr>
      <w:r>
        <w:rPr>
          <w:rFonts w:eastAsia="思源黑体" w:ascii="Times New Roman" w:hAnsi="Times New Roman" w:cs="Times New Roman"/>
          <w:b w:val="0"/>
          <w:i w:val="0"/>
          <w:sz w:val="22"/>
          <w:szCs w:val="22"/>
        </w:rPr>
        <w:t>The dining hall serves soup daily.</w:t>
      </w:r>
    </w:p>
    <w:p>
      <w:pPr>
        <w:spacing w:after="40" w:before="0"/>
        <w:ind w:left="432"/>
      </w:pPr>
      <w:r>
        <w:rPr>
          <w:rFonts w:eastAsia="思源黑体" w:ascii="Times New Roman" w:hAnsi="Times New Roman" w:cs="Times New Roman"/>
          <w:b w:val="0"/>
          <w:i w:val="0"/>
          <w:sz w:val="22"/>
          <w:szCs w:val="22"/>
        </w:rPr>
        <w:t>It was surprisingly cheap, wasn't it?</w:t>
      </w:r>
    </w:p>
    <w:p>
      <w:pPr>
        <w:spacing w:after="40" w:before="0"/>
        <w:ind w:left="432"/>
      </w:pPr>
      <w:r>
        <w:rPr>
          <w:rFonts w:eastAsia="思源黑体" w:ascii="Times New Roman" w:hAnsi="Times New Roman" w:cs="Times New Roman"/>
          <w:b w:val="0"/>
          <w:i w:val="0"/>
          <w:sz w:val="22"/>
          <w:szCs w:val="22"/>
        </w:rPr>
        <w:t>I ate there yesterday.</w:t>
      </w:r>
    </w:p>
    <w:p>
      <w:pPr>
        <w:spacing w:after="40" w:before="0"/>
        <w:ind w:left="432"/>
      </w:pPr>
      <w:r>
        <w:rPr>
          <w:rFonts w:eastAsia="思源黑体" w:ascii="Times New Roman" w:hAnsi="Times New Roman" w:cs="Times New Roman"/>
          <w:b w:val="0"/>
          <w:i w:val="0"/>
          <w:sz w:val="22"/>
          <w:szCs w:val="22"/>
        </w:rPr>
        <w:t>I know — I went back for a second bowl.</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“Was the seminar as crowded as last time?”</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Last time I didn't go.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“Would you like to grab coffee after the study session?”</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I grabbed one this morning.</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40" w:before="0"/>
        <w:ind w:left="432"/>
      </w:pPr>
      <w:r>
        <w:rPr>
          <w:rFonts w:eastAsia="思源黑体" w:ascii="Times New Roman" w:hAnsi="Times New Roman" w:cs="Times New Roman"/>
          <w:b w:val="0"/>
          <w:i w:val="0"/>
          <w:sz w:val="22"/>
          <w:szCs w:val="22"/>
        </w:rPr>
        <w:t>Coffee is available in the lounge.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“Would you mind if I opened the window for a minute?”</w:t>
      </w:r>
    </w:p>
    <w:p>
      <w:pPr>
        <w:spacing w:after="40" w:before="0"/>
        <w:ind w:left="432"/>
      </w:pPr>
      <w:r>
        <w:rPr>
          <w:rFonts w:eastAsia="思源黑体" w:ascii="Times New Roman" w:hAnsi="Times New Roman" w:cs="Times New Roman"/>
          <w:b w:val="0"/>
          <w:i w:val="0"/>
          <w:sz w:val="22"/>
          <w:szCs w:val="22"/>
        </w:rPr>
        <w:t>I don't mind the noise.</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Yes, I opened it this morning.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“Could you help me move these boxes to the storeroom?”</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40" w:before="0"/>
        <w:ind w:left="432"/>
      </w:pPr>
      <w:r>
        <w:rPr>
          <w:rFonts w:eastAsia="思源黑体" w:ascii="Times New Roman" w:hAnsi="Times New Roman" w:cs="Times New Roman"/>
          <w:b w:val="0"/>
          <w:i w:val="0"/>
          <w:sz w:val="22"/>
          <w:szCs w:val="22"/>
        </w:rPr>
        <w:t>I could help you, couldn't I?</w:t>
      </w:r>
    </w:p>
    <w:p>
      <w:pPr>
        <w:spacing w:after="40" w:before="0"/>
        <w:ind w:left="432"/>
      </w:pPr>
      <w:r>
        <w:rPr>
          <w:rFonts w:eastAsia="思源黑体" w:ascii="Times New Roman" w:hAnsi="Times New Roman" w:cs="Times New Roman"/>
          <w:b w:val="0"/>
          <w:i w:val="0"/>
          <w:sz w:val="22"/>
          <w:szCs w:val="22"/>
        </w:rPr>
        <w:t>The storeroom is downstairs.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Yes, I handed mine in already.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“Sorry I'm late — the bus was stuck in traffic for ages.”</w:t>
      </w:r>
    </w:p>
    <w:p>
      <w:pPr>
        <w:spacing w:after="40" w:before="0"/>
        <w:ind w:left="432"/>
      </w:pPr>
      <w:r>
        <w:rPr>
          <w:rFonts w:eastAsia="思源黑体" w:ascii="Times New Roman" w:hAnsi="Times New Roman" w:cs="Times New Roman"/>
          <w:b w:val="0"/>
          <w:i w:val="0"/>
          <w:sz w:val="22"/>
          <w:szCs w:val="22"/>
        </w:rPr>
        <w:t>You should leave earlier next time.</w:t>
      </w:r>
    </w:p>
    <w:p>
      <w:pPr>
        <w:spacing w:after="40" w:before="0"/>
        <w:ind w:left="432"/>
      </w:pPr>
      <w:r>
        <w:rPr>
          <w:rFonts w:eastAsia="思源黑体" w:ascii="Times New Roman" w:hAnsi="Times New Roman" w:cs="Times New Roman"/>
          <w:b w:val="0"/>
          <w:i w:val="0"/>
          <w:sz w:val="22"/>
          <w:szCs w:val="22"/>
        </w:rPr>
        <w:t>Traffic is terrible every day.</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40" w:before="0"/>
        <w:ind w:left="432"/>
      </w:pPr>
      <w:r>
        <w:rPr>
          <w:rFonts w:eastAsia="思源黑体" w:ascii="Times New Roman" w:hAnsi="Times New Roman" w:cs="Times New Roman"/>
          <w:b w:val="0"/>
          <w:i w:val="0"/>
          <w:sz w:val="22"/>
          <w:szCs w:val="22"/>
        </w:rPr>
        <w:t>The bus leaves from the north gate.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“That was the hardest exam I've taken all year.”</w:t>
      </w:r>
    </w:p>
    <w:p>
      <w:pPr>
        <w:spacing w:after="40" w:before="0"/>
        <w:ind w:left="432"/>
      </w:pPr>
      <w:r>
        <w:rPr>
          <w:rFonts w:eastAsia="思源黑体" w:ascii="Times New Roman" w:hAnsi="Times New Roman" w:cs="Times New Roman"/>
          <w:b w:val="0"/>
          <w:i w:val="0"/>
          <w:sz w:val="22"/>
          <w:szCs w:val="22"/>
        </w:rPr>
        <w:t>I know — I ran out of time on the last section.</w:t>
      </w:r>
    </w:p>
    <w:p>
      <w:pPr>
        <w:spacing w:after="40" w:before="0"/>
        <w:ind w:left="432"/>
      </w:pPr>
      <w:r>
        <w:rPr>
          <w:rFonts w:eastAsia="思源黑体" w:ascii="Times New Roman" w:hAnsi="Times New Roman" w:cs="Times New Roman"/>
          <w:b w:val="0"/>
          <w:i w:val="0"/>
          <w:sz w:val="22"/>
          <w:szCs w:val="22"/>
        </w:rPr>
        <w:t>It's the hardest year so far.</w:t>
      </w:r>
    </w:p>
    <w:p>
      <w:pPr>
        <w:spacing w:after="40" w:before="0"/>
        <w:ind w:left="432"/>
      </w:pPr>
      <w:r>
        <w:rPr>
          <w:rFonts w:eastAsia="思源黑体" w:ascii="Times New Roman" w:hAnsi="Times New Roman" w:cs="Times New Roman"/>
          <w:b w:val="0"/>
          <w:i w:val="0"/>
          <w:sz w:val="22"/>
          <w:szCs w:val="22"/>
        </w:rPr>
        <w:t>Exams are held in the gymnasium.</w:t>
      </w:r>
    </w:p>
    <w:p>
      <w:pPr>
        <w:spacing w:after="40" w:before="0"/>
        <w:ind w:left="432"/>
      </w:pPr>
      <w:r>
        <w:rPr>
          <w:rFonts w:eastAsia="思源黑体" w:ascii="Times New Roman" w:hAnsi="Times New Roman" w:cs="Times New Roman"/>
          <w:b w:val="0"/>
          <w:i w:val="0"/>
          <w:sz w:val="22"/>
          <w:szCs w:val="22"/>
        </w:rPr>
        <w:t>The exam starts at nine.</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new about this year's group project?</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40" w:before="0"/>
        <w:ind w:left="432"/>
      </w:pPr>
      <w:r>
        <w:rPr>
          <w:rFonts w:eastAsia="思源黑体" w:ascii="Times New Roman" w:hAnsi="Times New Roman" w:cs="Times New Roman"/>
          <w:b w:val="0"/>
          <w:i w:val="0"/>
          <w:sz w:val="22"/>
          <w:szCs w:val="22"/>
        </w:rPr>
        <w:t>Interviews are no longer required</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Which task does Amara take responsibility for?</w:t>
      </w:r>
    </w:p>
    <w:p>
      <w:pPr>
        <w:spacing w:after="40" w:before="0"/>
        <w:ind w:left="432"/>
      </w:pPr>
      <w:r>
        <w:rPr>
          <w:rFonts w:eastAsia="思源黑体" w:ascii="Times New Roman" w:hAnsi="Times New Roman" w:cs="Times New Roman"/>
          <w:b w:val="0"/>
          <w:i w:val="0"/>
          <w:sz w:val="22"/>
          <w:szCs w:val="22"/>
        </w:rPr>
        <w:t>Analyzing the survey data</w:t>
      </w:r>
    </w:p>
    <w:p>
      <w:pPr>
        <w:spacing w:after="40" w:before="0"/>
        <w:ind w:left="432"/>
      </w:pPr>
      <w:r>
        <w:rPr>
          <w:rFonts w:eastAsia="思源黑体" w:ascii="Times New Roman" w:hAnsi="Times New Roman" w:cs="Times New Roman"/>
          <w:b w:val="0"/>
          <w:i w:val="0"/>
          <w:sz w:val="22"/>
          <w:szCs w:val="22"/>
        </w:rPr>
        <w:t>Creating the shared folder</w:t>
      </w:r>
    </w:p>
    <w:p>
      <w:pPr>
        <w:spacing w:after="40" w:before="0"/>
        <w:ind w:left="432"/>
      </w:pPr>
      <w:r>
        <w:rPr>
          <w:rFonts w:eastAsia="思源黑体" w:ascii="Times New Roman" w:hAnsi="Times New Roman" w:cs="Times New Roman"/>
          <w:b w:val="0"/>
          <w:i w:val="0"/>
          <w:sz w:val="22"/>
          <w:szCs w:val="22"/>
        </w:rPr>
        <w:t>Conducting the interviews</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Why does Amara want to meet on Thursday?</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40" w:before="0"/>
        <w:ind w:left="432"/>
      </w:pPr>
      <w:r>
        <w:rPr>
          <w:rFonts w:eastAsia="思源黑体" w:ascii="Times New Roman" w:hAnsi="Times New Roman" w:cs="Times New Roman"/>
          <w:b w:val="0"/>
          <w:i w:val="0"/>
          <w:sz w:val="22"/>
          <w:szCs w:val="22"/>
        </w:rPr>
        <w:t>The report is due on Thursday</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40" w:before="0"/>
        <w:ind w:left="432"/>
      </w:pPr>
      <w:r>
        <w:rPr>
          <w:rFonts w:eastAsia="思源黑体" w:ascii="Times New Roman" w:hAnsi="Times New Roman" w:cs="Times New Roman"/>
          <w:b w:val="0"/>
          <w:i w:val="0"/>
          <w:sz w:val="22"/>
          <w:szCs w:val="22"/>
        </w:rPr>
        <w:t>Leo is only available on Thursday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are participants tested in the morning?</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The tasks require daylight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work does the professor describe?</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Designing new experiments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repeat the lab?</w:t>
      </w:r>
    </w:p>
    <w:p>
      <w:pPr>
        <w:spacing w:after="40" w:before="0"/>
        <w:ind w:left="432"/>
      </w:pPr>
      <w:r>
        <w:rPr>
          <w:rFonts w:eastAsia="思源黑体" w:ascii="Times New Roman" w:hAnsi="Times New Roman" w:cs="Times New Roman"/>
          <w:b w:val="0"/>
          <w:i w:val="0"/>
          <w:sz w:val="22"/>
          <w:szCs w:val="22"/>
        </w:rPr>
        <w:t>The instructor is away</w:t>
      </w:r>
    </w:p>
    <w:p>
      <w:pPr>
        <w:spacing w:after="40" w:before="0"/>
        <w:ind w:left="432"/>
      </w:pPr>
      <w:r>
        <w:rPr>
          <w:rFonts w:eastAsia="思源黑体" w:ascii="Times New Roman" w:hAnsi="Times New Roman" w:cs="Times New Roman"/>
          <w:b w:val="0"/>
          <w:i w:val="0"/>
          <w:sz w:val="22"/>
          <w:szCs w:val="22"/>
        </w:rPr>
        <w:t>The specimens are no longer available</w:t>
      </w:r>
    </w:p>
    <w:p>
      <w:pPr>
        <w:spacing w:after="40" w:before="0"/>
        <w:ind w:left="432"/>
      </w:pPr>
      <w:r>
        <w:rPr>
          <w:rFonts w:eastAsia="思源黑体" w:ascii="Times New Roman" w:hAnsi="Times New Roman" w:cs="Times New Roman"/>
          <w:b w:val="0"/>
          <w:i w:val="0"/>
          <w:sz w:val="22"/>
          <w:szCs w:val="22"/>
        </w:rPr>
        <w:t>Safety rules forbid it</w:t>
      </w:r>
    </w:p>
    <w:p>
      <w:pPr>
        <w:spacing w:after="40" w:before="0"/>
        <w:ind w:left="432"/>
      </w:pPr>
      <w:r>
        <w:rPr>
          <w:rFonts w:eastAsia="思源黑体" w:ascii="Times New Roman" w:hAnsi="Times New Roman" w:cs="Times New Roman"/>
          <w:b w:val="0"/>
          <w:i w:val="0"/>
          <w:sz w:val="22"/>
          <w:szCs w:val="22"/>
        </w:rPr>
        <w:t>The lab room is booked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How will the grade be handled?</w:t>
      </w:r>
    </w:p>
    <w:p>
      <w:pPr>
        <w:spacing w:after="40" w:before="0"/>
        <w:ind w:left="432"/>
      </w:pPr>
      <w:r>
        <w:rPr>
          <w:rFonts w:eastAsia="思源黑体" w:ascii="Times New Roman" w:hAnsi="Times New Roman" w:cs="Times New Roman"/>
          <w:b w:val="0"/>
          <w:i w:val="0"/>
          <w:sz w:val="22"/>
          <w:szCs w:val="22"/>
        </w:rPr>
        <w:t>The student writes a longer report</w:t>
      </w:r>
    </w:p>
    <w:p>
      <w:pPr>
        <w:spacing w:after="40" w:before="0"/>
        <w:ind w:left="432"/>
      </w:pPr>
      <w:r>
        <w:rPr>
          <w:rFonts w:eastAsia="思源黑体" w:ascii="Times New Roman" w:hAnsi="Times New Roman" w:cs="Times New Roman"/>
          <w:b w:val="0"/>
          <w:i w:val="0"/>
          <w:sz w:val="22"/>
          <w:szCs w:val="22"/>
        </w:rPr>
        <w:t>The missed report is dropped and the others reweighted</w:t>
      </w:r>
    </w:p>
    <w:p>
      <w:pPr>
        <w:spacing w:after="40" w:before="0"/>
        <w:ind w:left="432"/>
      </w:pPr>
      <w:r>
        <w:rPr>
          <w:rFonts w:eastAsia="思源黑体" w:ascii="Times New Roman" w:hAnsi="Times New Roman" w:cs="Times New Roman"/>
          <w:b w:val="0"/>
          <w:i w:val="0"/>
          <w:sz w:val="22"/>
          <w:szCs w:val="22"/>
        </w:rPr>
        <w:t>The grade is based on the final exam</w:t>
      </w:r>
    </w:p>
    <w:p>
      <w:pPr>
        <w:spacing w:after="40" w:before="0"/>
        <w:ind w:left="432"/>
      </w:pPr>
      <w:r>
        <w:rPr>
          <w:rFonts w:eastAsia="思源黑体" w:ascii="Times New Roman" w:hAnsi="Times New Roman" w:cs="Times New Roman"/>
          <w:b w:val="0"/>
          <w:i w:val="0"/>
          <w:sz w:val="22"/>
          <w:szCs w:val="22"/>
        </w:rPr>
        <w:t>The student receives a zero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instructor offer?</w:t>
      </w:r>
    </w:p>
    <w:p>
      <w:pPr>
        <w:spacing w:after="40" w:before="0"/>
        <w:ind w:left="432"/>
      </w:pPr>
      <w:r>
        <w:rPr>
          <w:rFonts w:eastAsia="思源黑体" w:ascii="Times New Roman" w:hAnsi="Times New Roman" w:cs="Times New Roman"/>
          <w:b w:val="0"/>
          <w:i w:val="0"/>
          <w:sz w:val="22"/>
          <w:szCs w:val="22"/>
        </w:rPr>
        <w:t>To hold a private dissection</w:t>
      </w:r>
    </w:p>
    <w:p>
      <w:pPr>
        <w:spacing w:after="40" w:before="0"/>
        <w:ind w:left="432"/>
      </w:pPr>
      <w:r>
        <w:rPr>
          <w:rFonts w:eastAsia="思源黑体" w:ascii="Times New Roman" w:hAnsi="Times New Roman" w:cs="Times New Roman"/>
          <w:b w:val="0"/>
          <w:i w:val="0"/>
          <w:sz w:val="22"/>
          <w:szCs w:val="22"/>
        </w:rPr>
        <w:t>To extend the deadline for all students</w:t>
      </w:r>
    </w:p>
    <w:p>
      <w:pPr>
        <w:spacing w:after="40" w:before="0"/>
        <w:ind w:left="432"/>
      </w:pPr>
      <w:r>
        <w:rPr>
          <w:rFonts w:eastAsia="思源黑体" w:ascii="Times New Roman" w:hAnsi="Times New Roman" w:cs="Times New Roman"/>
          <w:b w:val="0"/>
          <w:i w:val="0"/>
          <w:sz w:val="22"/>
          <w:szCs w:val="22"/>
        </w:rPr>
        <w:t>To set out reference slides before the next session</w:t>
      </w:r>
    </w:p>
    <w:p>
      <w:pPr>
        <w:spacing w:after="40" w:before="0"/>
        <w:ind w:left="432"/>
      </w:pPr>
      <w:r>
        <w:rPr>
          <w:rFonts w:eastAsia="思源黑体" w:ascii="Times New Roman" w:hAnsi="Times New Roman" w:cs="Times New Roman"/>
          <w:b w:val="0"/>
          <w:i w:val="0"/>
          <w:sz w:val="22"/>
          <w:szCs w:val="22"/>
        </w:rPr>
        <w:t>To lend the student a textbook</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is the field trip being postponed?</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Bad weather is expected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will students do instead of the field notebook?</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Write a summary of a chapter</w:t>
      </w:r>
    </w:p>
    <w:p>
      <w:pPr>
        <w:spacing w:after="40" w:before="0"/>
        <w:ind w:left="432"/>
      </w:pPr>
      <w:r>
        <w:rPr>
          <w:rFonts w:eastAsia="思源黑体" w:ascii="Times New Roman" w:hAnsi="Times New Roman" w:cs="Times New Roman"/>
          <w:b w:val="0"/>
          <w:i w:val="0"/>
          <w:sz w:val="22"/>
          <w:szCs w:val="22"/>
        </w:rPr>
        <w:t>Hand in the notebook a week late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professor ask students to do by Friday?</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A fare increase for all buses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new app for buying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can be inferred about last year's printed coupons?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How can riders check arrival times?</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reading the campus newspaper</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History）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building of the British railway network</w:t>
      </w:r>
    </w:p>
    <w:p>
      <w:pPr>
        <w:spacing w:after="40" w:before="0"/>
        <w:ind w:left="432"/>
      </w:pPr>
      <w:r>
        <w:rPr>
          <w:rFonts w:eastAsia="思源黑体" w:ascii="Times New Roman" w:hAnsi="Times New Roman" w:cs="Times New Roman"/>
          <w:b w:val="0"/>
          <w:i w:val="0"/>
          <w:sz w:val="22"/>
          <w:szCs w:val="22"/>
        </w:rPr>
        <w:t>Methods for navigating at sea</w:t>
      </w:r>
    </w:p>
    <w:p>
      <w:pPr>
        <w:spacing w:after="40" w:before="0"/>
        <w:ind w:left="432"/>
      </w:pPr>
      <w:r>
        <w:rPr>
          <w:rFonts w:eastAsia="思源黑体" w:ascii="Times New Roman" w:hAnsi="Times New Roman" w:cs="Times New Roman"/>
          <w:b w:val="0"/>
          <w:i w:val="0"/>
          <w:sz w:val="22"/>
          <w:szCs w:val="22"/>
        </w:rPr>
        <w:t>How and why a single standard time replaced local time</w:t>
      </w:r>
    </w:p>
    <w:p>
      <w:pPr>
        <w:spacing w:after="40" w:before="0"/>
        <w:ind w:left="432"/>
      </w:pPr>
      <w:r>
        <w:rPr>
          <w:rFonts w:eastAsia="思源黑体" w:ascii="Times New Roman" w:hAnsi="Times New Roman" w:cs="Times New Roman"/>
          <w:b w:val="0"/>
          <w:i w:val="0"/>
          <w:sz w:val="22"/>
          <w:szCs w:val="22"/>
        </w:rPr>
        <w:t>The invention of the mechanical clock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why did local time not matter before railways?</w:t>
      </w:r>
    </w:p>
    <w:p>
      <w:pPr>
        <w:spacing w:after="40" w:before="0"/>
        <w:ind w:left="432"/>
      </w:pPr>
      <w:r>
        <w:rPr>
          <w:rFonts w:eastAsia="思源黑体" w:ascii="Times New Roman" w:hAnsi="Times New Roman" w:cs="Times New Roman"/>
          <w:b w:val="0"/>
          <w:i w:val="0"/>
          <w:sz w:val="22"/>
          <w:szCs w:val="22"/>
        </w:rPr>
        <w:t>Clocks were extremely rare</w:t>
      </w:r>
    </w:p>
    <w:p>
      <w:pPr>
        <w:spacing w:after="40" w:before="0"/>
        <w:ind w:left="432"/>
      </w:pPr>
      <w:r>
        <w:rPr>
          <w:rFonts w:eastAsia="思源黑体" w:ascii="Times New Roman" w:hAnsi="Times New Roman" w:cs="Times New Roman"/>
          <w:b w:val="0"/>
          <w:i w:val="0"/>
          <w:sz w:val="22"/>
          <w:szCs w:val="22"/>
        </w:rPr>
        <w:t>Everyone agreed on noon</w:t>
      </w:r>
    </w:p>
    <w:p>
      <w:pPr>
        <w:spacing w:after="40" w:before="0"/>
        <w:ind w:left="432"/>
      </w:pPr>
      <w:r>
        <w:rPr>
          <w:rFonts w:eastAsia="思源黑体" w:ascii="Times New Roman" w:hAnsi="Times New Roman" w:cs="Times New Roman"/>
          <w:b w:val="0"/>
          <w:i w:val="0"/>
          <w:sz w:val="22"/>
          <w:szCs w:val="22"/>
        </w:rPr>
        <w:t>Travel was too slow for the difference to be noticed</w:t>
      </w:r>
    </w:p>
    <w:p>
      <w:pPr>
        <w:spacing w:after="40" w:before="0"/>
        <w:ind w:left="432"/>
      </w:pPr>
      <w:r>
        <w:rPr>
          <w:rFonts w:eastAsia="思源黑体" w:ascii="Times New Roman" w:hAnsi="Times New Roman" w:cs="Times New Roman"/>
          <w:b w:val="0"/>
          <w:i w:val="0"/>
          <w:sz w:val="22"/>
          <w:szCs w:val="22"/>
        </w:rPr>
        <w:t>There was no long-distance trade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railways impose a single time?</w:t>
      </w:r>
    </w:p>
    <w:p>
      <w:pPr>
        <w:spacing w:after="40" w:before="0"/>
        <w:ind w:left="432"/>
      </w:pPr>
      <w:r>
        <w:rPr>
          <w:rFonts w:eastAsia="思源黑体" w:ascii="Times New Roman" w:hAnsi="Times New Roman" w:cs="Times New Roman"/>
          <w:b w:val="0"/>
          <w:i w:val="0"/>
          <w:sz w:val="22"/>
          <w:szCs w:val="22"/>
        </w:rPr>
        <w:t>The government required it</w:t>
      </w:r>
    </w:p>
    <w:p>
      <w:pPr>
        <w:spacing w:after="40" w:before="0"/>
        <w:ind w:left="432"/>
      </w:pPr>
      <w:r>
        <w:rPr>
          <w:rFonts w:eastAsia="思源黑体" w:ascii="Times New Roman" w:hAnsi="Times New Roman" w:cs="Times New Roman"/>
          <w:b w:val="0"/>
          <w:i w:val="0"/>
          <w:sz w:val="22"/>
          <w:szCs w:val="22"/>
        </w:rPr>
        <w:t>Engine drivers demanded it</w:t>
      </w:r>
    </w:p>
    <w:p>
      <w:pPr>
        <w:spacing w:after="40" w:before="0"/>
        <w:ind w:left="432"/>
      </w:pPr>
      <w:r>
        <w:rPr>
          <w:rFonts w:eastAsia="思源黑体" w:ascii="Times New Roman" w:hAnsi="Times New Roman" w:cs="Times New Roman"/>
          <w:b w:val="0"/>
          <w:i w:val="0"/>
          <w:sz w:val="22"/>
          <w:szCs w:val="22"/>
        </w:rPr>
        <w:t>Timetables require one shared time to work</w:t>
      </w:r>
    </w:p>
    <w:p>
      <w:pPr>
        <w:spacing w:after="40" w:before="0"/>
        <w:ind w:left="432"/>
      </w:pPr>
      <w:r>
        <w:rPr>
          <w:rFonts w:eastAsia="思源黑体" w:ascii="Times New Roman" w:hAnsi="Times New Roman" w:cs="Times New Roman"/>
          <w:b w:val="0"/>
          <w:i w:val="0"/>
          <w:sz w:val="22"/>
          <w:szCs w:val="22"/>
        </w:rPr>
        <w:t>Station clocks were unreliable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resistance to the change?</w:t>
      </w:r>
    </w:p>
    <w:p>
      <w:pPr>
        <w:spacing w:after="40" w:before="0"/>
        <w:ind w:left="432"/>
      </w:pPr>
      <w:r>
        <w:rPr>
          <w:rFonts w:eastAsia="思源黑体" w:ascii="Times New Roman" w:hAnsi="Times New Roman" w:cs="Times New Roman"/>
          <w:b w:val="0"/>
          <w:i w:val="0"/>
          <w:sz w:val="22"/>
          <w:szCs w:val="22"/>
        </w:rPr>
        <w:t>Nobody objected to it</w:t>
      </w:r>
    </w:p>
    <w:p>
      <w:pPr>
        <w:spacing w:after="40" w:before="0"/>
        <w:ind w:left="432"/>
      </w:pPr>
      <w:r>
        <w:rPr>
          <w:rFonts w:eastAsia="思源黑体" w:ascii="Times New Roman" w:hAnsi="Times New Roman" w:cs="Times New Roman"/>
          <w:b w:val="0"/>
          <w:i w:val="0"/>
          <w:sz w:val="22"/>
          <w:szCs w:val="22"/>
        </w:rPr>
        <w:t>It delayed the railways by decades</w:t>
      </w:r>
    </w:p>
    <w:p>
      <w:pPr>
        <w:spacing w:after="40" w:before="0"/>
        <w:ind w:left="432"/>
      </w:pPr>
      <w:r>
        <w:rPr>
          <w:rFonts w:eastAsia="思源黑体" w:ascii="Times New Roman" w:hAnsi="Times New Roman" w:cs="Times New Roman"/>
          <w:b w:val="0"/>
          <w:i w:val="0"/>
          <w:sz w:val="22"/>
          <w:szCs w:val="22"/>
        </w:rPr>
        <w:t>Several cities kept local time on public buildings for years</w:t>
      </w:r>
    </w:p>
    <w:p>
      <w:pPr>
        <w:spacing w:after="40" w:before="0"/>
        <w:ind w:left="432"/>
      </w:pPr>
      <w:r>
        <w:rPr>
          <w:rFonts w:eastAsia="思源黑体" w:ascii="Times New Roman" w:hAnsi="Times New Roman" w:cs="Times New Roman"/>
          <w:b w:val="0"/>
          <w:i w:val="0"/>
          <w:sz w:val="22"/>
          <w:szCs w:val="22"/>
        </w:rPr>
        <w:t>It led to strikes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The chemistry of photosynthesis</w:t>
      </w:r>
    </w:p>
    <w:p>
      <w:pPr>
        <w:spacing w:after="40" w:before="0"/>
        <w:ind w:left="432"/>
      </w:pPr>
      <w:r>
        <w:rPr>
          <w:rFonts w:eastAsia="思源黑体" w:ascii="Times New Roman" w:hAnsi="Times New Roman" w:cs="Times New Roman"/>
          <w:b w:val="0"/>
          <w:i w:val="0"/>
          <w:sz w:val="22"/>
          <w:szCs w:val="22"/>
        </w:rPr>
        <w:t>Why coral loses its algae and what else threatens reefs</w:t>
      </w:r>
    </w:p>
    <w:p>
      <w:pPr>
        <w:spacing w:after="40" w:before="0"/>
        <w:ind w:left="432"/>
      </w:pPr>
      <w:r>
        <w:rPr>
          <w:rFonts w:eastAsia="思源黑体" w:ascii="Times New Roman" w:hAnsi="Times New Roman" w:cs="Times New Roman"/>
          <w:b w:val="0"/>
          <w:i w:val="0"/>
          <w:sz w:val="22"/>
          <w:szCs w:val="22"/>
        </w:rPr>
        <w:t>The anatomy of coral polyps</w:t>
      </w:r>
    </w:p>
    <w:p>
      <w:pPr>
        <w:spacing w:after="40" w:before="0"/>
        <w:ind w:left="432"/>
      </w:pPr>
      <w:r>
        <w:rPr>
          <w:rFonts w:eastAsia="思源黑体" w:ascii="Times New Roman" w:hAnsi="Times New Roman" w:cs="Times New Roman"/>
          <w:b w:val="0"/>
          <w:i w:val="0"/>
          <w:sz w:val="22"/>
          <w:szCs w:val="22"/>
        </w:rPr>
        <w:t>How marine heatwaves are measured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what causes the coral to expel its algae?</w:t>
      </w:r>
    </w:p>
    <w:p>
      <w:pPr>
        <w:spacing w:after="40" w:before="0"/>
        <w:ind w:left="432"/>
      </w:pPr>
      <w:r>
        <w:rPr>
          <w:rFonts w:eastAsia="思源黑体" w:ascii="Times New Roman" w:hAnsi="Times New Roman" w:cs="Times New Roman"/>
          <w:b w:val="0"/>
          <w:i w:val="0"/>
          <w:sz w:val="22"/>
          <w:szCs w:val="22"/>
        </w:rPr>
        <w:t>The algae are eaten by fish</w:t>
      </w:r>
    </w:p>
    <w:p>
      <w:pPr>
        <w:spacing w:after="40" w:before="0"/>
        <w:ind w:left="432"/>
      </w:pPr>
      <w:r>
        <w:rPr>
          <w:rFonts w:eastAsia="思源黑体" w:ascii="Times New Roman" w:hAnsi="Times New Roman" w:cs="Times New Roman"/>
          <w:b w:val="0"/>
          <w:i w:val="0"/>
          <w:sz w:val="22"/>
          <w:szCs w:val="22"/>
        </w:rPr>
        <w:t>The coral runs out of shelter</w:t>
      </w:r>
    </w:p>
    <w:p>
      <w:pPr>
        <w:spacing w:after="40" w:before="0"/>
        <w:ind w:left="432"/>
      </w:pPr>
      <w:r>
        <w:rPr>
          <w:rFonts w:eastAsia="思源黑体" w:ascii="Times New Roman" w:hAnsi="Times New Roman" w:cs="Times New Roman"/>
          <w:b w:val="0"/>
          <w:i w:val="0"/>
          <w:sz w:val="22"/>
          <w:szCs w:val="22"/>
        </w:rPr>
        <w:t>The water becomes too cold</w:t>
      </w:r>
    </w:p>
    <w:p>
      <w:pPr>
        <w:spacing w:after="40" w:before="0"/>
        <w:ind w:left="432"/>
      </w:pPr>
      <w:r>
        <w:rPr>
          <w:rFonts w:eastAsia="思源黑体" w:ascii="Times New Roman" w:hAnsi="Times New Roman" w:cs="Times New Roman"/>
          <w:b w:val="0"/>
          <w:i w:val="0"/>
          <w:sz w:val="22"/>
          <w:szCs w:val="22"/>
        </w:rPr>
        <w:t>Heat damages the photosynthetic process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is bleached coral described as starving rather than dead?</w:t>
      </w:r>
    </w:p>
    <w:p>
      <w:pPr>
        <w:spacing w:after="40" w:before="0"/>
        <w:ind w:left="432"/>
      </w:pPr>
      <w:r>
        <w:rPr>
          <w:rFonts w:eastAsia="思源黑体" w:ascii="Times New Roman" w:hAnsi="Times New Roman" w:cs="Times New Roman"/>
          <w:b w:val="0"/>
          <w:i w:val="0"/>
          <w:sz w:val="22"/>
          <w:szCs w:val="22"/>
        </w:rPr>
        <w:t>It can be repopulated if the water cools in time</w:t>
      </w:r>
    </w:p>
    <w:p>
      <w:pPr>
        <w:spacing w:after="40" w:before="0"/>
        <w:ind w:left="432"/>
      </w:pPr>
      <w:r>
        <w:rPr>
          <w:rFonts w:eastAsia="思源黑体" w:ascii="Times New Roman" w:hAnsi="Times New Roman" w:cs="Times New Roman"/>
          <w:b w:val="0"/>
          <w:i w:val="0"/>
          <w:sz w:val="22"/>
          <w:szCs w:val="22"/>
        </w:rPr>
        <w:t>It continues to feed on plankton</w:t>
      </w:r>
    </w:p>
    <w:p>
      <w:pPr>
        <w:spacing w:after="40" w:before="0"/>
        <w:ind w:left="432"/>
      </w:pPr>
      <w:r>
        <w:rPr>
          <w:rFonts w:eastAsia="思源黑体" w:ascii="Times New Roman" w:hAnsi="Times New Roman" w:cs="Times New Roman"/>
          <w:b w:val="0"/>
          <w:i w:val="0"/>
          <w:sz w:val="22"/>
          <w:szCs w:val="22"/>
        </w:rPr>
        <w:t>It survives on stored fat</w:t>
      </w:r>
    </w:p>
    <w:p>
      <w:pPr>
        <w:spacing w:after="40" w:before="0"/>
        <w:ind w:left="432"/>
      </w:pPr>
      <w:r>
        <w:rPr>
          <w:rFonts w:eastAsia="思源黑体" w:ascii="Times New Roman" w:hAnsi="Times New Roman" w:cs="Times New Roman"/>
          <w:b w:val="0"/>
          <w:i w:val="0"/>
          <w:sz w:val="22"/>
          <w:szCs w:val="22"/>
        </w:rPr>
        <w:t>It has already reproduced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speaker say about acidification?</w:t>
      </w:r>
    </w:p>
    <w:p>
      <w:pPr>
        <w:spacing w:after="40" w:before="0"/>
        <w:ind w:left="432"/>
      </w:pPr>
      <w:r>
        <w:rPr>
          <w:rFonts w:eastAsia="思源黑体" w:ascii="Times New Roman" w:hAnsi="Times New Roman" w:cs="Times New Roman"/>
          <w:b w:val="0"/>
          <w:i w:val="0"/>
          <w:sz w:val="22"/>
          <w:szCs w:val="22"/>
        </w:rPr>
        <w:t>It affects fish rather than coral</w:t>
      </w:r>
    </w:p>
    <w:p>
      <w:pPr>
        <w:spacing w:after="40" w:before="0"/>
        <w:ind w:left="432"/>
      </w:pPr>
      <w:r>
        <w:rPr>
          <w:rFonts w:eastAsia="思源黑体" w:ascii="Times New Roman" w:hAnsi="Times New Roman" w:cs="Times New Roman"/>
          <w:b w:val="0"/>
          <w:i w:val="0"/>
          <w:sz w:val="22"/>
          <w:szCs w:val="22"/>
        </w:rPr>
        <w:t>It may matter more than bleaching because it prevents skeleton building</w:t>
      </w:r>
    </w:p>
    <w:p>
      <w:pPr>
        <w:spacing w:after="40" w:before="0"/>
        <w:ind w:left="432"/>
      </w:pPr>
      <w:r>
        <w:rPr>
          <w:rFonts w:eastAsia="思源黑体" w:ascii="Times New Roman" w:hAnsi="Times New Roman" w:cs="Times New Roman"/>
          <w:b w:val="0"/>
          <w:i w:val="0"/>
          <w:sz w:val="22"/>
          <w:szCs w:val="22"/>
        </w:rPr>
        <w:t>It is a form of bleaching</w:t>
      </w:r>
    </w:p>
    <w:p>
      <w:pPr>
        <w:spacing w:after="40" w:before="0"/>
        <w:ind w:left="432"/>
      </w:pPr>
      <w:r>
        <w:rPr>
          <w:rFonts w:eastAsia="思源黑体" w:ascii="Times New Roman" w:hAnsi="Times New Roman" w:cs="Times New Roman"/>
          <w:b w:val="0"/>
          <w:i w:val="0"/>
          <w:sz w:val="22"/>
          <w:szCs w:val="22"/>
        </w:rPr>
        <w:t>It has been reversed in most reefs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“Are you going home for the break?”</w:t>
      </w:r>
    </w:p>
    <w:p>
      <w:pPr>
        <w:spacing w:after="40" w:before="0"/>
        <w:ind w:left="432"/>
      </w:pPr>
      <w:r>
        <w:rPr>
          <w:rFonts w:eastAsia="思源黑体" w:ascii="Times New Roman" w:hAnsi="Times New Roman" w:cs="Times New Roman"/>
          <w:b w:val="0"/>
          <w:i w:val="0"/>
          <w:sz w:val="22"/>
          <w:szCs w:val="22"/>
        </w:rPr>
        <w:t>Word blocks:  to use the laboratory / because I need / I am staying on campus / during the break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“Do you know who is presenting first?”</w:t>
      </w:r>
    </w:p>
    <w:p>
      <w:pPr>
        <w:spacing w:after="40" w:before="0"/>
        <w:ind w:left="432"/>
      </w:pPr>
      <w:r>
        <w:rPr>
          <w:rFonts w:eastAsia="思源黑体" w:ascii="Times New Roman" w:hAnsi="Times New Roman" w:cs="Times New Roman"/>
          <w:b w:val="0"/>
          <w:i w:val="0"/>
          <w:sz w:val="22"/>
          <w:szCs w:val="22"/>
        </w:rPr>
        <w:t>Word blocks:  and the second group / According to the schedule / our group presents first / follows after the break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“Do you need more time for the analysis?”</w:t>
      </w:r>
    </w:p>
    <w:p>
      <w:pPr>
        <w:spacing w:after="40" w:before="0"/>
        <w:ind w:left="432"/>
      </w:pPr>
      <w:r>
        <w:rPr>
          <w:rFonts w:eastAsia="思源黑体" w:ascii="Times New Roman" w:hAnsi="Times New Roman" w:cs="Times New Roman"/>
          <w:b w:val="0"/>
          <w:i w:val="0"/>
          <w:sz w:val="22"/>
          <w:szCs w:val="22"/>
        </w:rPr>
        <w:t>Word blocks:  I would like / two more days / to finish the analysis / and check the results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“Are you coming to the review session?”</w:t>
      </w:r>
    </w:p>
    <w:p>
      <w:pPr>
        <w:spacing w:after="40" w:before="0"/>
        <w:ind w:left="432"/>
      </w:pPr>
      <w:r>
        <w:rPr>
          <w:rFonts w:eastAsia="思源黑体" w:ascii="Times New Roman" w:hAnsi="Times New Roman" w:cs="Times New Roman"/>
          <w:b w:val="0"/>
          <w:i w:val="0"/>
          <w:sz w:val="22"/>
          <w:szCs w:val="22"/>
        </w:rPr>
        <w:t>Word blocks:  I plan to attend / unless my lab report / takes longer than expected / the review session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“Where should we post the slides?”</w:t>
      </w:r>
    </w:p>
    <w:p>
      <w:pPr>
        <w:spacing w:after="40" w:before="0"/>
        <w:ind w:left="432"/>
      </w:pPr>
      <w:r>
        <w:rPr>
          <w:rFonts w:eastAsia="思源黑体" w:ascii="Times New Roman" w:hAnsi="Times New Roman" w:cs="Times New Roman"/>
          <w:b w:val="0"/>
          <w:i w:val="0"/>
          <w:sz w:val="22"/>
          <w:szCs w:val="22"/>
        </w:rPr>
        <w:t>Word blocks:  can find them later / so that everyone / We should post the slides / in the shared folder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“Has the professor posted the grades?”</w:t>
      </w:r>
    </w:p>
    <w:p>
      <w:pPr>
        <w:spacing w:after="40" w:before="0"/>
        <w:ind w:left="432"/>
      </w:pPr>
      <w:r>
        <w:rPr>
          <w:rFonts w:eastAsia="思源黑体" w:ascii="Times New Roman" w:hAnsi="Times New Roman" w:cs="Times New Roman"/>
          <w:b w:val="0"/>
          <w:i w:val="0"/>
          <w:sz w:val="22"/>
          <w:szCs w:val="22"/>
        </w:rPr>
        <w:t>Word blocks:  yesterday evening / a short comment on each paper / along with / She posted the grades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“Why didn't you come to the lecture?”</w:t>
      </w:r>
    </w:p>
    <w:p>
      <w:pPr>
        <w:spacing w:after="40" w:before="0"/>
        <w:ind w:left="432"/>
      </w:pPr>
      <w:r>
        <w:rPr>
          <w:rFonts w:eastAsia="思源黑体" w:ascii="Times New Roman" w:hAnsi="Times New Roman" w:cs="Times New Roman"/>
          <w:b w:val="0"/>
          <w:i w:val="0"/>
          <w:sz w:val="22"/>
          <w:szCs w:val="22"/>
        </w:rPr>
        <w:t>Word blocks:  at the same time / because I had / I missed the lecture / a doctor's appointment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“Did you get the textbook yet?”</w:t>
      </w:r>
    </w:p>
    <w:p>
      <w:pPr>
        <w:spacing w:after="40" w:before="0"/>
        <w:ind w:left="432"/>
      </w:pPr>
      <w:r>
        <w:rPr>
          <w:rFonts w:eastAsia="思源黑体" w:ascii="Times New Roman" w:hAnsi="Times New Roman" w:cs="Times New Roman"/>
          <w:b w:val="0"/>
          <w:i w:val="0"/>
          <w:sz w:val="22"/>
          <w:szCs w:val="22"/>
        </w:rPr>
        <w:t>Word blocks:  I ordered the textbook / and it should arrive / before the next class / last week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“What should we do about the missing page?”</w:t>
      </w:r>
    </w:p>
    <w:p>
      <w:pPr>
        <w:spacing w:after="40" w:before="0"/>
        <w:ind w:left="432"/>
      </w:pPr>
      <w:r>
        <w:rPr>
          <w:rFonts w:eastAsia="思源黑体" w:ascii="Times New Roman" w:hAnsi="Times New Roman" w:cs="Times New Roman"/>
          <w:b w:val="0"/>
          <w:i w:val="0"/>
          <w:sz w:val="22"/>
          <w:szCs w:val="22"/>
        </w:rPr>
        <w:t>Word blocks:  with the analysis / for another copy / We should ask the librarian / before we continue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“Did the bookstore have the lab manual?”</w:t>
      </w:r>
    </w:p>
    <w:p>
      <w:pPr>
        <w:spacing w:after="40" w:before="0"/>
        <w:ind w:left="432"/>
      </w:pPr>
      <w:r>
        <w:rPr>
          <w:rFonts w:eastAsia="思源黑体" w:ascii="Times New Roman" w:hAnsi="Times New Roman" w:cs="Times New Roman"/>
          <w:b w:val="0"/>
          <w:i w:val="0"/>
          <w:sz w:val="22"/>
          <w:szCs w:val="22"/>
        </w:rPr>
        <w:t>Word blocks:  but more copies / of the lab manual / are expected next week / The bookstore sold out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Cell Biology (Wednesday/Friday, 9:00 a.m.), taught by Professor Hiroshi Tanaka. The laboratory where you work as an assistant has asked you to help run an experiment that can only be performed next Thursday afternoon.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say that you will submit the missed in-class exercise together with the next assignment.</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Cities in many countries are converting car lanes into bicycle lanes. Supporters point to lower emissions and safer streets; opponents argue that shops lose customers and that commuters who cannot cycle are ignored. Do you think cities should continue this policy?</w:t>
      </w:r>
    </w:p>
    <w:p>
      <w:pPr>
        <w:spacing w:after="60" w:before="0"/>
      </w:pPr>
      <w:r>
        <w:rPr>
          <w:rFonts w:eastAsia="思源黑体" w:ascii="Times New Roman" w:hAnsi="Times New Roman" w:cs="Times New Roman"/>
          <w:b/>
          <w:i w:val="0"/>
          <w:sz w:val="22"/>
          <w:szCs w:val="22"/>
        </w:rPr>
        <w:t>Nadia:</w:t>
      </w:r>
    </w:p>
    <w:p>
      <w:pPr>
        <w:spacing w:after="120" w:before="0"/>
      </w:pPr>
      <w:r>
        <w:rPr>
          <w:rFonts w:eastAsia="思源黑体" w:ascii="Times New Roman" w:hAnsi="Times New Roman" w:cs="Times New Roman"/>
          <w:b w:val="0"/>
          <w:i w:val="0"/>
          <w:sz w:val="22"/>
          <w:szCs w:val="22"/>
        </w:rPr>
        <w:t>Yes, but only alongside better public transport. In my city a lane was removed on a road that also carried two bus routes, and buses now take fifteen minutes longer. The lane itself is popular; the problem was that the change was made without thinking about who else used the street.</w:t>
      </w:r>
    </w:p>
    <w:p>
      <w:pPr>
        <w:spacing w:after="60" w:before="0"/>
      </w:pPr>
      <w:r>
        <w:rPr>
          <w:rFonts w:eastAsia="思源黑体" w:ascii="Times New Roman" w:hAnsi="Times New Roman" w:cs="Times New Roman"/>
          <w:b/>
          <w:i w:val="0"/>
          <w:sz w:val="22"/>
          <w:szCs w:val="22"/>
        </w:rPr>
        <w:t>Tomás:</w:t>
      </w:r>
    </w:p>
    <w:p>
      <w:pPr>
        <w:spacing w:after="120" w:before="0"/>
      </w:pPr>
      <w:r>
        <w:rPr>
          <w:rFonts w:eastAsia="思源黑体" w:ascii="Times New Roman" w:hAnsi="Times New Roman" w:cs="Times New Roman"/>
          <w:b w:val="0"/>
          <w:i w:val="0"/>
          <w:sz w:val="22"/>
          <w:szCs w:val="22"/>
        </w:rPr>
        <w:t>I support it. The complaint about lost business is usually raised before the change and rarely tested afterwards. In several studies, cyclists and pedestrians spend more per month at local shops than drivers do, because they stop more often. The difficulty is political, not economic.</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场景提示：图书馆迎新说明。句子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主题：学习经历与专业选择。</w:t>
      </w:r>
    </w:p>
    <w:p>
      <w:pPr>
        <w:spacing w:after="60" w:before="0"/>
      </w:pPr>
      <w:r>
        <w:rPr>
          <w:rFonts w:eastAsia="思源黑体" w:ascii="Times New Roman" w:hAnsi="Times New Roman" w:cs="Times New Roman"/>
          <w:b w:val="0"/>
          <w:i w:val="0"/>
          <w:sz w:val="22"/>
          <w:szCs w:val="22"/>
        </w:rPr>
        <w:t>1. What first attracted you to the subject you are studying now?</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time when you found a subject genuinely difficult. What did you do?</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students benefit more from broad study or from early specialization?</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do you expect your field of study to change over the next ten years?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“I'm thinking of signing up for the beginner's swimming class.”</w:t>
      </w:r>
    </w:p>
    <w:p>
      <w:pPr>
        <w:spacing w:after="80" w:before="0"/>
        <w:ind w:left="360"/>
      </w:pPr>
      <w:r>
        <w:rPr>
          <w:rFonts w:eastAsia="思源黑体" w:ascii="Times New Roman" w:hAnsi="Times New Roman" w:cs="Times New Roman"/>
          <w:b w:val="0"/>
          <w:i w:val="0"/>
          <w:sz w:val="22"/>
          <w:szCs w:val="22"/>
        </w:rPr>
        <w:t>2. “I can't get the printer in the computer lab to work.”</w:t>
      </w:r>
    </w:p>
    <w:p>
      <w:pPr>
        <w:spacing w:after="80" w:before="0"/>
        <w:ind w:left="360"/>
      </w:pPr>
      <w:r>
        <w:rPr>
          <w:rFonts w:eastAsia="思源黑体" w:ascii="Times New Roman" w:hAnsi="Times New Roman" w:cs="Times New Roman"/>
          <w:b w:val="0"/>
          <w:i w:val="0"/>
          <w:sz w:val="22"/>
          <w:szCs w:val="22"/>
        </w:rPr>
        <w:t>3. “That soup in the dining hall was surprisingly good.”</w:t>
      </w:r>
    </w:p>
    <w:p>
      <w:pPr>
        <w:spacing w:after="80" w:before="0"/>
        <w:ind w:left="360"/>
      </w:pPr>
      <w:r>
        <w:rPr>
          <w:rFonts w:eastAsia="思源黑体" w:ascii="Times New Roman" w:hAnsi="Times New Roman" w:cs="Times New Roman"/>
          <w:b w:val="0"/>
          <w:i w:val="0"/>
          <w:sz w:val="22"/>
          <w:szCs w:val="22"/>
        </w:rPr>
        <w:t>4. “Was the seminar as crowded as last time?”</w:t>
      </w:r>
    </w:p>
    <w:p>
      <w:pPr>
        <w:spacing w:after="80" w:before="0"/>
        <w:ind w:left="360"/>
      </w:pPr>
      <w:r>
        <w:rPr>
          <w:rFonts w:eastAsia="思源黑体" w:ascii="Times New Roman" w:hAnsi="Times New Roman" w:cs="Times New Roman"/>
          <w:b w:val="0"/>
          <w:i w:val="0"/>
          <w:sz w:val="22"/>
          <w:szCs w:val="22"/>
        </w:rPr>
        <w:t>5. “Would you like to grab coffee after the study session?”</w:t>
      </w:r>
    </w:p>
    <w:p>
      <w:pPr>
        <w:spacing w:after="80" w:before="0"/>
        <w:ind w:left="360"/>
      </w:pPr>
      <w:r>
        <w:rPr>
          <w:rFonts w:eastAsia="思源黑体" w:ascii="Times New Roman" w:hAnsi="Times New Roman" w:cs="Times New Roman"/>
          <w:b w:val="0"/>
          <w:i w:val="0"/>
          <w:sz w:val="22"/>
          <w:szCs w:val="22"/>
        </w:rPr>
        <w:t>6. “Would you mind if I opened the window for a minute?”</w:t>
      </w:r>
    </w:p>
    <w:p>
      <w:pPr>
        <w:spacing w:after="80" w:before="0"/>
        <w:ind w:left="360"/>
      </w:pPr>
      <w:r>
        <w:rPr>
          <w:rFonts w:eastAsia="思源黑体" w:ascii="Times New Roman" w:hAnsi="Times New Roman" w:cs="Times New Roman"/>
          <w:b w:val="0"/>
          <w:i w:val="0"/>
          <w:sz w:val="22"/>
          <w:szCs w:val="22"/>
        </w:rPr>
        <w:t>7. “Could you help me move these boxes to the storeroom?”</w:t>
      </w:r>
    </w:p>
    <w:p>
      <w:pPr>
        <w:spacing w:after="80" w:before="0"/>
        <w:ind w:left="360"/>
      </w:pPr>
      <w:r>
        <w:rPr>
          <w:rFonts w:eastAsia="思源黑体" w:ascii="Times New Roman" w:hAnsi="Times New Roman" w:cs="Times New Roman"/>
          <w:b w:val="0"/>
          <w:i w:val="0"/>
          <w:sz w:val="22"/>
          <w:szCs w:val="22"/>
        </w:rPr>
        <w:t>8. “Would it be all right if I handed the assignment in a day late?”</w:t>
      </w:r>
    </w:p>
    <w:p>
      <w:pPr>
        <w:spacing w:after="80" w:before="0"/>
        <w:ind w:left="360"/>
      </w:pPr>
      <w:r>
        <w:rPr>
          <w:rFonts w:eastAsia="思源黑体" w:ascii="Times New Roman" w:hAnsi="Times New Roman" w:cs="Times New Roman"/>
          <w:b w:val="0"/>
          <w:i w:val="0"/>
          <w:sz w:val="22"/>
          <w:szCs w:val="22"/>
        </w:rPr>
        <w:t>9. “Sorry I'm late — the bus was stuck in traffic for ages.”</w:t>
      </w:r>
    </w:p>
    <w:p>
      <w:pPr>
        <w:spacing w:after="80" w:before="0"/>
        <w:ind w:left="360"/>
      </w:pPr>
      <w:r>
        <w:rPr>
          <w:rFonts w:eastAsia="思源黑体" w:ascii="Times New Roman" w:hAnsi="Times New Roman" w:cs="Times New Roman"/>
          <w:b w:val="0"/>
          <w:i w:val="0"/>
          <w:sz w:val="22"/>
          <w:szCs w:val="22"/>
        </w:rPr>
        <w:t>10. “That was the hardest exam I've taken all year.”</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History）</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Marine Biology）</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场景：图书馆迎新说明。共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library opens at eight.”</w:t>
      </w:r>
    </w:p>
    <w:p>
      <w:pPr>
        <w:spacing w:after="80" w:before="0"/>
        <w:ind w:left="360"/>
      </w:pPr>
      <w:r>
        <w:rPr>
          <w:rFonts w:eastAsia="思源黑体" w:ascii="Times New Roman" w:hAnsi="Times New Roman" w:cs="Times New Roman"/>
          <w:b w:val="0"/>
          <w:i w:val="0"/>
          <w:sz w:val="22"/>
          <w:szCs w:val="22"/>
        </w:rPr>
        <w:t>2. “The library opens at eight on weekdays.”</w:t>
      </w:r>
    </w:p>
    <w:p>
      <w:pPr>
        <w:spacing w:after="80" w:before="0"/>
        <w:ind w:left="360"/>
      </w:pPr>
      <w:r>
        <w:rPr>
          <w:rFonts w:eastAsia="思源黑体" w:ascii="Times New Roman" w:hAnsi="Times New Roman" w:cs="Times New Roman"/>
          <w:b w:val="0"/>
          <w:i w:val="0"/>
          <w:sz w:val="22"/>
          <w:szCs w:val="22"/>
        </w:rPr>
        <w:t>3. “The library opens at eight on weekdays and ten on Sundays.”</w:t>
      </w:r>
    </w:p>
    <w:p>
      <w:pPr>
        <w:spacing w:after="80" w:before="0"/>
        <w:ind w:left="360"/>
      </w:pPr>
      <w:r>
        <w:rPr>
          <w:rFonts w:eastAsia="思源黑体" w:ascii="Times New Roman" w:hAnsi="Times New Roman" w:cs="Times New Roman"/>
          <w:b w:val="0"/>
          <w:i w:val="0"/>
          <w:sz w:val="22"/>
          <w:szCs w:val="22"/>
        </w:rPr>
        <w:t>4. “You'll need your student card to enter.”</w:t>
      </w:r>
    </w:p>
    <w:p>
      <w:pPr>
        <w:spacing w:after="80" w:before="0"/>
        <w:ind w:left="360"/>
      </w:pPr>
      <w:r>
        <w:rPr>
          <w:rFonts w:eastAsia="思源黑体" w:ascii="Times New Roman" w:hAnsi="Times New Roman" w:cs="Times New Roman"/>
          <w:b w:val="0"/>
          <w:i w:val="0"/>
          <w:sz w:val="22"/>
          <w:szCs w:val="22"/>
        </w:rPr>
        <w:t>5. “You'll need your student card to enter the building after six.”</w:t>
      </w:r>
    </w:p>
    <w:p>
      <w:pPr>
        <w:spacing w:after="80" w:before="0"/>
        <w:ind w:left="360"/>
      </w:pPr>
      <w:r>
        <w:rPr>
          <w:rFonts w:eastAsia="思源黑体" w:ascii="Times New Roman" w:hAnsi="Times New Roman" w:cs="Times New Roman"/>
          <w:b w:val="0"/>
          <w:i w:val="0"/>
          <w:sz w:val="22"/>
          <w:szCs w:val="22"/>
        </w:rPr>
        <w:t>6. “If you need help finding a book, ask at the circulation desk.”</w:t>
      </w:r>
    </w:p>
    <w:p>
      <w:pPr>
        <w:spacing w:after="80" w:before="0"/>
        <w:ind w:left="360"/>
      </w:pPr>
      <w:r>
        <w:rPr>
          <w:rFonts w:eastAsia="思源黑体" w:ascii="Times New Roman" w:hAnsi="Times New Roman" w:cs="Times New Roman"/>
          <w:b w:val="0"/>
          <w:i w:val="0"/>
          <w:sz w:val="22"/>
          <w:szCs w:val="22"/>
        </w:rPr>
        <w:t>7. “Books borrowed from the reserve shelf must be returned within two hours.”</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主题：学习经历与专业选择。每题读完立即开始 45 秒作答。</w:t>
      </w:r>
    </w:p>
    <w:p>
      <w:pPr>
        <w:spacing w:after="80" w:before="0"/>
        <w:ind w:left="360"/>
      </w:pPr>
      <w:r>
        <w:rPr>
          <w:rFonts w:eastAsia="思源黑体" w:ascii="Times New Roman" w:hAnsi="Times New Roman" w:cs="Times New Roman"/>
          <w:b w:val="0"/>
          <w:i w:val="0"/>
          <w:sz w:val="22"/>
          <w:szCs w:val="22"/>
        </w:rPr>
        <w:t>1. “What first attracted you to the subject you are studying now?”</w:t>
      </w:r>
    </w:p>
    <w:p>
      <w:pPr>
        <w:spacing w:after="80" w:before="0"/>
        <w:ind w:left="360"/>
      </w:pPr>
      <w:r>
        <w:rPr>
          <w:rFonts w:eastAsia="思源黑体" w:ascii="Times New Roman" w:hAnsi="Times New Roman" w:cs="Times New Roman"/>
          <w:b w:val="0"/>
          <w:i w:val="0"/>
          <w:sz w:val="22"/>
          <w:szCs w:val="22"/>
        </w:rPr>
        <w:t>2. “Describe a time when you found a subject genuinely difficult. What did you do?”</w:t>
      </w:r>
    </w:p>
    <w:p>
      <w:pPr>
        <w:spacing w:after="80" w:before="0"/>
        <w:ind w:left="360"/>
      </w:pPr>
      <w:r>
        <w:rPr>
          <w:rFonts w:eastAsia="思源黑体" w:ascii="Times New Roman" w:hAnsi="Times New Roman" w:cs="Times New Roman"/>
          <w:b w:val="0"/>
          <w:i w:val="0"/>
          <w:sz w:val="22"/>
          <w:szCs w:val="22"/>
        </w:rPr>
        <w:t>3. “Do you think students benefit more from broad study or from early specialization?”</w:t>
      </w:r>
    </w:p>
    <w:p>
      <w:pPr>
        <w:spacing w:after="80" w:before="0"/>
        <w:ind w:left="360"/>
      </w:pPr>
      <w:r>
        <w:rPr>
          <w:rFonts w:eastAsia="思源黑体" w:ascii="Times New Roman" w:hAnsi="Times New Roman" w:cs="Times New Roman"/>
          <w:b w:val="0"/>
          <w:i w:val="0"/>
          <w:sz w:val="22"/>
          <w:szCs w:val="22"/>
        </w:rPr>
        <w:t>4. “How do you expect your field of study to change over the next ten years?”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