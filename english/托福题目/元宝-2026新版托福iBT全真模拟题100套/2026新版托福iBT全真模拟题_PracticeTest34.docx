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34（无答案版）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The idea that sleep merely rests the body has been r_______(1) by a very different picture. During deep, slow-wave sleep, the brain appears to r_____(2) patterns of activity recorded while a person was awake, strengthening the connections between n______(3) that hold a new skill or fact. Studies in which participants learn a s_______(4) of finger movements show that performance improves after a night of sleep but not after an e_________(5) period awake. Rapid eye movement sleep, when most dreaming occurs, seems to serve a different purpose, helping to i________(6) new material with older knowledge and to d______(7) i_________(8) detail. Sleep d__________(9) therefore i______(10) learning far more than it impairs physical strength.</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The great public parks of the nineteenth century were not simply d__________(1). Their designers argued that crowded i_________(2) cities made people ill, and that open space with trees and water would improve both physical and mental health. Frederick Law Olmsted, who planned Central Park in New York, insisted that the purpose was t__________(3): the park should offer r_____(4) from the i________(5) of the street. Later research has given the claim some support, finding lower stress i_________(6) among people with a_____(7) to green space. The parks also served a p________(8) aim, bringing different classes into the same space in the hope that shared surroundings would e________(9) a shared civic i_______(10).</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Email</w:t>
      </w:r>
    </w:p>
    <w:p>
      <w:pPr>
        <w:spacing w:after="80" w:before="0"/>
      </w:pPr>
      <w:r>
        <w:rPr>
          <w:rFonts w:eastAsia="思源黑体" w:ascii="Times New Roman" w:hAnsi="Times New Roman" w:cs="Times New Roman"/>
          <w:b/>
          <w:i w:val="0"/>
          <w:sz w:val="22"/>
          <w:szCs w:val="22"/>
        </w:rPr>
        <w:t>Library Extended Hours</w:t>
      </w:r>
    </w:p>
    <w:p>
      <w:pPr>
        <w:spacing w:after="80" w:before="0"/>
      </w:pPr>
      <w:r>
        <w:rPr>
          <w:rFonts w:eastAsia="思源黑体" w:ascii="Times New Roman" w:hAnsi="Times New Roman" w:cs="Times New Roman"/>
          <w:b w:val="0"/>
          <w:i w:val="0"/>
          <w:sz w:val="22"/>
          <w:szCs w:val="22"/>
        </w:rPr>
        <w:t>From: Main Library &lt;library@stateu.edu&gt;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Extended hours for examination period</w:t>
      </w:r>
    </w:p>
    <w:p>
      <w:pPr>
        <w:spacing w:after="80" w:before="0"/>
      </w:pPr>
      <w:r>
        <w:rPr>
          <w:rFonts w:eastAsia="思源黑体" w:ascii="Times New Roman" w:hAnsi="Times New Roman" w:cs="Times New Roman"/>
          <w:b w:val="0"/>
          <w:i w:val="0"/>
          <w:sz w:val="22"/>
          <w:szCs w:val="22"/>
        </w:rPr>
        <w:t>Beginning this Friday, the first and second floors of the main library will remain open until 2:00 a.m., seven days a week, through the end of the examination period.</w:t>
      </w:r>
    </w:p>
    <w:p>
      <w:pPr>
        <w:spacing w:after="80" w:before="0"/>
      </w:pPr>
      <w:r>
        <w:rPr>
          <w:rFonts w:eastAsia="思源黑体" w:ascii="Times New Roman" w:hAnsi="Times New Roman" w:cs="Times New Roman"/>
          <w:b w:val="0"/>
          <w:i w:val="0"/>
          <w:sz w:val="22"/>
          <w:szCs w:val="22"/>
        </w:rPr>
        <w:t>Because the building will be busier than usual, we have added two quiet zones on the first floor where phone calls and group discussion are not permitted. Students who need to work together should book one of the four group rooms at the circulation desk; rooms may be reserved for two hours at a time.</w:t>
      </w:r>
    </w:p>
    <w:p>
      <w:pPr>
        <w:spacing w:after="80" w:before="0"/>
      </w:pPr>
      <w:r>
        <w:rPr>
          <w:rFonts w:eastAsia="思源黑体" w:ascii="Times New Roman" w:hAnsi="Times New Roman" w:cs="Times New Roman"/>
          <w:b w:val="0"/>
          <w:i w:val="0"/>
          <w:sz w:val="22"/>
          <w:szCs w:val="22"/>
        </w:rPr>
        <w:t>Please note that the third floor, which houses the special collections, will continue to close at 6:00 p.m., and the coffee cart in the lobby will close at midnight. No food or drink may be taken past the turnstiles.</w:t>
      </w:r>
    </w:p>
    <w:p>
      <w:pPr>
        <w:spacing w:after="80" w:before="0"/>
      </w:pPr>
      <w:r>
        <w:rPr>
          <w:rFonts w:eastAsia="思源黑体" w:ascii="Times New Roman" w:hAnsi="Times New Roman" w:cs="Times New Roman"/>
          <w:b w:val="0"/>
          <w:i w:val="0"/>
          <w:sz w:val="22"/>
          <w:szCs w:val="22"/>
        </w:rPr>
        <w:t>Good luck with your exams.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main purpose of the email?</w:t>
      </w:r>
    </w:p>
    <w:p>
      <w:pPr>
        <w:spacing w:after="40" w:before="0"/>
        <w:ind w:left="432"/>
      </w:pPr>
      <w:r>
        <w:rPr>
          <w:rFonts w:eastAsia="思源黑体" w:ascii="Times New Roman" w:hAnsi="Times New Roman" w:cs="Times New Roman"/>
          <w:b w:val="0"/>
          <w:i w:val="0"/>
          <w:sz w:val="22"/>
          <w:szCs w:val="22"/>
        </w:rPr>
        <w:t>To announce longer library hours during the exam period</w:t>
      </w:r>
    </w:p>
    <w:p>
      <w:pPr>
        <w:spacing w:after="40" w:before="0"/>
        <w:ind w:left="432"/>
      </w:pPr>
      <w:r>
        <w:rPr>
          <w:rFonts w:eastAsia="思源黑体" w:ascii="Times New Roman" w:hAnsi="Times New Roman" w:cs="Times New Roman"/>
          <w:b w:val="0"/>
          <w:i w:val="0"/>
          <w:sz w:val="22"/>
          <w:szCs w:val="22"/>
        </w:rPr>
        <w:t>To report damage to the special collections</w:t>
      </w:r>
    </w:p>
    <w:p>
      <w:pPr>
        <w:spacing w:after="40" w:before="0"/>
        <w:ind w:left="432"/>
      </w:pPr>
      <w:r>
        <w:rPr>
          <w:rFonts w:eastAsia="思源黑体" w:ascii="Times New Roman" w:hAnsi="Times New Roman" w:cs="Times New Roman"/>
          <w:b w:val="0"/>
          <w:i w:val="0"/>
          <w:sz w:val="22"/>
          <w:szCs w:val="22"/>
        </w:rPr>
        <w:t>To recruit student assistants for the library</w:t>
      </w:r>
    </w:p>
    <w:p>
      <w:pPr>
        <w:spacing w:after="40" w:before="0"/>
        <w:ind w:left="432"/>
      </w:pPr>
      <w:r>
        <w:rPr>
          <w:rFonts w:eastAsia="思源黑体" w:ascii="Times New Roman" w:hAnsi="Times New Roman" w:cs="Times New Roman"/>
          <w:b w:val="0"/>
          <w:i w:val="0"/>
          <w:sz w:val="22"/>
          <w:szCs w:val="22"/>
        </w:rPr>
        <w:t>To explain how to reserve books online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should students do if they need to discuss work with classmates?</w:t>
      </w:r>
    </w:p>
    <w:p>
      <w:pPr>
        <w:spacing w:after="40" w:before="0"/>
        <w:ind w:left="432"/>
      </w:pPr>
      <w:r>
        <w:rPr>
          <w:rFonts w:eastAsia="思源黑体" w:ascii="Times New Roman" w:hAnsi="Times New Roman" w:cs="Times New Roman"/>
          <w:b w:val="0"/>
          <w:i w:val="0"/>
          <w:sz w:val="22"/>
          <w:szCs w:val="22"/>
        </w:rPr>
        <w:t>Meet in the lobby near the coffee cart</w:t>
      </w:r>
    </w:p>
    <w:p>
      <w:pPr>
        <w:spacing w:after="40" w:before="0"/>
        <w:ind w:left="432"/>
      </w:pPr>
      <w:r>
        <w:rPr>
          <w:rFonts w:eastAsia="思源黑体" w:ascii="Times New Roman" w:hAnsi="Times New Roman" w:cs="Times New Roman"/>
          <w:b w:val="0"/>
          <w:i w:val="0"/>
          <w:sz w:val="22"/>
          <w:szCs w:val="22"/>
        </w:rPr>
        <w:t>Reserve one of the group rooms</w:t>
      </w:r>
    </w:p>
    <w:p>
      <w:pPr>
        <w:spacing w:after="40" w:before="0"/>
        <w:ind w:left="432"/>
      </w:pPr>
      <w:r>
        <w:rPr>
          <w:rFonts w:eastAsia="思源黑体" w:ascii="Times New Roman" w:hAnsi="Times New Roman" w:cs="Times New Roman"/>
          <w:b w:val="0"/>
          <w:i w:val="0"/>
          <w:sz w:val="22"/>
          <w:szCs w:val="22"/>
        </w:rPr>
        <w:t>Go to the third floor</w:t>
      </w:r>
    </w:p>
    <w:p>
      <w:pPr>
        <w:spacing w:after="40" w:before="0"/>
        <w:ind w:left="432"/>
      </w:pPr>
      <w:r>
        <w:rPr>
          <w:rFonts w:eastAsia="思源黑体" w:ascii="Times New Roman" w:hAnsi="Times New Roman" w:cs="Times New Roman"/>
          <w:b w:val="0"/>
          <w:i w:val="0"/>
          <w:sz w:val="22"/>
          <w:szCs w:val="22"/>
        </w:rPr>
        <w:t>Use the quiet zones on the first floor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does the email imply about the coffee cart?</w:t>
      </w:r>
    </w:p>
    <w:p>
      <w:pPr>
        <w:spacing w:after="40" w:before="0"/>
        <w:ind w:left="432"/>
      </w:pPr>
      <w:r>
        <w:rPr>
          <w:rFonts w:eastAsia="思源黑体" w:ascii="Times New Roman" w:hAnsi="Times New Roman" w:cs="Times New Roman"/>
          <w:b w:val="0"/>
          <w:i w:val="0"/>
          <w:sz w:val="22"/>
          <w:szCs w:val="22"/>
        </w:rPr>
        <w:t>It will remain open as long as the library does</w:t>
      </w:r>
    </w:p>
    <w:p>
      <w:pPr>
        <w:spacing w:after="40" w:before="0"/>
        <w:ind w:left="432"/>
      </w:pPr>
      <w:r>
        <w:rPr>
          <w:rFonts w:eastAsia="思源黑体" w:ascii="Times New Roman" w:hAnsi="Times New Roman" w:cs="Times New Roman"/>
          <w:b w:val="0"/>
          <w:i w:val="0"/>
          <w:sz w:val="22"/>
          <w:szCs w:val="22"/>
        </w:rPr>
        <w:t>It will move to the second floor</w:t>
      </w:r>
    </w:p>
    <w:p>
      <w:pPr>
        <w:spacing w:after="40" w:before="0"/>
        <w:ind w:left="432"/>
      </w:pPr>
      <w:r>
        <w:rPr>
          <w:rFonts w:eastAsia="思源黑体" w:ascii="Times New Roman" w:hAnsi="Times New Roman" w:cs="Times New Roman"/>
          <w:b w:val="0"/>
          <w:i w:val="0"/>
          <w:sz w:val="22"/>
          <w:szCs w:val="22"/>
        </w:rPr>
        <w:t>It will be closed for the whole exam period</w:t>
      </w:r>
    </w:p>
    <w:p>
      <w:pPr>
        <w:spacing w:after="40" w:before="0"/>
        <w:ind w:left="432"/>
      </w:pPr>
      <w:r>
        <w:rPr>
          <w:rFonts w:eastAsia="思源黑体" w:ascii="Times New Roman" w:hAnsi="Times New Roman" w:cs="Times New Roman"/>
          <w:b w:val="0"/>
          <w:i w:val="0"/>
          <w:sz w:val="22"/>
          <w:szCs w:val="22"/>
        </w:rPr>
        <w:t>It will stop serving before the library closes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Social media post</w:t>
      </w:r>
    </w:p>
    <w:p>
      <w:pPr>
        <w:spacing w:after="80" w:before="0"/>
      </w:pPr>
      <w:r>
        <w:rPr>
          <w:rFonts w:eastAsia="思源黑体" w:ascii="Times New Roman" w:hAnsi="Times New Roman" w:cs="Times New Roman"/>
          <w:b/>
          <w:i w:val="0"/>
          <w:sz w:val="22"/>
          <w:szCs w:val="22"/>
        </w:rPr>
        <w:t>Café Job Opening</w:t>
      </w:r>
    </w:p>
    <w:p>
      <w:pPr>
        <w:spacing w:after="80" w:before="0"/>
      </w:pPr>
      <w:r>
        <w:rPr>
          <w:rFonts w:eastAsia="思源黑体" w:ascii="Times New Roman" w:hAnsi="Times New Roman" w:cs="Times New Roman"/>
          <w:b w:val="0"/>
          <w:i w:val="0"/>
          <w:sz w:val="22"/>
          <w:szCs w:val="22"/>
        </w:rPr>
        <w:t>@CampusJobs · 5 h</w:t>
      </w:r>
    </w:p>
    <w:p>
      <w:pPr>
        <w:spacing w:after="80" w:before="0"/>
      </w:pPr>
      <w:r>
        <w:rPr>
          <w:rFonts w:eastAsia="思源黑体" w:ascii="Times New Roman" w:hAnsi="Times New Roman" w:cs="Times New Roman"/>
          <w:b w:val="0"/>
          <w:i w:val="0"/>
          <w:sz w:val="22"/>
          <w:szCs w:val="22"/>
        </w:rPr>
        <w:t>The student union café is hiring for the winter term: two barista positions and one weekend supervisor. No previous experience needed for the barista roles — we train everyone, and shifts are built around your class timetable.</w:t>
      </w:r>
    </w:p>
    <w:p>
      <w:pPr>
        <w:spacing w:after="80" w:before="0"/>
      </w:pPr>
      <w:r>
        <w:rPr>
          <w:rFonts w:eastAsia="思源黑体" w:ascii="Times New Roman" w:hAnsi="Times New Roman" w:cs="Times New Roman"/>
          <w:b w:val="0"/>
          <w:i w:val="0"/>
          <w:sz w:val="22"/>
          <w:szCs w:val="22"/>
        </w:rPr>
        <w:t>The supervisor position is different: you need at least one term of experience and you'll be responsible for opening, closing and cash reconciliation. Pay starts at $14.50 an hour for baristas and $17.00 for supervisors.</w:t>
      </w:r>
    </w:p>
    <w:p>
      <w:pPr>
        <w:spacing w:after="80" w:before="0"/>
      </w:pPr>
      <w:r>
        <w:rPr>
          <w:rFonts w:eastAsia="思源黑体" w:ascii="Times New Roman" w:hAnsi="Times New Roman" w:cs="Times New Roman"/>
          <w:b w:val="0"/>
          <w:i w:val="0"/>
          <w:sz w:val="22"/>
          <w:szCs w:val="22"/>
        </w:rPr>
        <w:t>Applications close November 20. Shortlisted applicants will be invited to a fifteen-minute trial shift rather than a formal interview, so bring comfortable shoes.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the main purpose of the post?</w:t>
      </w:r>
    </w:p>
    <w:p>
      <w:pPr>
        <w:spacing w:after="40" w:before="0"/>
        <w:ind w:left="432"/>
      </w:pPr>
      <w:r>
        <w:rPr>
          <w:rFonts w:eastAsia="思源黑体" w:ascii="Times New Roman" w:hAnsi="Times New Roman" w:cs="Times New Roman"/>
          <w:b w:val="0"/>
          <w:i w:val="0"/>
          <w:sz w:val="22"/>
          <w:szCs w:val="22"/>
        </w:rPr>
        <w:t>To announce a training course for baristas</w:t>
      </w:r>
    </w:p>
    <w:p>
      <w:pPr>
        <w:spacing w:after="40" w:before="0"/>
        <w:ind w:left="432"/>
      </w:pPr>
      <w:r>
        <w:rPr>
          <w:rFonts w:eastAsia="思源黑体" w:ascii="Times New Roman" w:hAnsi="Times New Roman" w:cs="Times New Roman"/>
          <w:b w:val="0"/>
          <w:i w:val="0"/>
          <w:sz w:val="22"/>
          <w:szCs w:val="22"/>
        </w:rPr>
        <w:t>To complain about staff shortages</w:t>
      </w:r>
    </w:p>
    <w:p>
      <w:pPr>
        <w:spacing w:after="40" w:before="0"/>
        <w:ind w:left="432"/>
      </w:pPr>
      <w:r>
        <w:rPr>
          <w:rFonts w:eastAsia="思源黑体" w:ascii="Times New Roman" w:hAnsi="Times New Roman" w:cs="Times New Roman"/>
          <w:b w:val="0"/>
          <w:i w:val="0"/>
          <w:sz w:val="22"/>
          <w:szCs w:val="22"/>
        </w:rPr>
        <w:t>To advertise job openings at the student union café</w:t>
      </w:r>
    </w:p>
    <w:p>
      <w:pPr>
        <w:spacing w:after="40" w:before="0"/>
        <w:ind w:left="432"/>
      </w:pPr>
      <w:r>
        <w:rPr>
          <w:rFonts w:eastAsia="思源黑体" w:ascii="Times New Roman" w:hAnsi="Times New Roman" w:cs="Times New Roman"/>
          <w:b w:val="0"/>
          <w:i w:val="0"/>
          <w:sz w:val="22"/>
          <w:szCs w:val="22"/>
        </w:rPr>
        <w:t>To explain the café's opening hours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According to the post, how will applicants be assessed?</w:t>
      </w:r>
    </w:p>
    <w:p>
      <w:pPr>
        <w:spacing w:after="40" w:before="0"/>
        <w:ind w:left="432"/>
      </w:pPr>
      <w:r>
        <w:rPr>
          <w:rFonts w:eastAsia="思源黑体" w:ascii="Times New Roman" w:hAnsi="Times New Roman" w:cs="Times New Roman"/>
          <w:b w:val="0"/>
          <w:i w:val="0"/>
          <w:sz w:val="22"/>
          <w:szCs w:val="22"/>
        </w:rPr>
        <w:t>Through a group discussion</w:t>
      </w:r>
    </w:p>
    <w:p>
      <w:pPr>
        <w:spacing w:after="40" w:before="0"/>
        <w:ind w:left="432"/>
      </w:pPr>
      <w:r>
        <w:rPr>
          <w:rFonts w:eastAsia="思源黑体" w:ascii="Times New Roman" w:hAnsi="Times New Roman" w:cs="Times New Roman"/>
          <w:b w:val="0"/>
          <w:i w:val="0"/>
          <w:sz w:val="22"/>
          <w:szCs w:val="22"/>
        </w:rPr>
        <w:t>Through a short trial shift</w:t>
      </w:r>
    </w:p>
    <w:p>
      <w:pPr>
        <w:spacing w:after="40" w:before="0"/>
        <w:ind w:left="432"/>
      </w:pPr>
      <w:r>
        <w:rPr>
          <w:rFonts w:eastAsia="思源黑体" w:ascii="Times New Roman" w:hAnsi="Times New Roman" w:cs="Times New Roman"/>
          <w:b w:val="0"/>
          <w:i w:val="0"/>
          <w:sz w:val="22"/>
          <w:szCs w:val="22"/>
        </w:rPr>
        <w:t>Through a formal interview</w:t>
      </w:r>
    </w:p>
    <w:p>
      <w:pPr>
        <w:spacing w:after="40" w:before="0"/>
        <w:ind w:left="432"/>
      </w:pPr>
      <w:r>
        <w:rPr>
          <w:rFonts w:eastAsia="思源黑体" w:ascii="Times New Roman" w:hAnsi="Times New Roman" w:cs="Times New Roman"/>
          <w:b w:val="0"/>
          <w:i w:val="0"/>
          <w:sz w:val="22"/>
          <w:szCs w:val="22"/>
        </w:rPr>
        <w:t>Through a written test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required for the supervisor position but not for the barista roles?</w:t>
      </w:r>
    </w:p>
    <w:p>
      <w:pPr>
        <w:spacing w:after="40" w:before="0"/>
        <w:ind w:left="432"/>
      </w:pPr>
      <w:r>
        <w:rPr>
          <w:rFonts w:eastAsia="思源黑体" w:ascii="Times New Roman" w:hAnsi="Times New Roman" w:cs="Times New Roman"/>
          <w:b w:val="0"/>
          <w:i w:val="0"/>
          <w:sz w:val="22"/>
          <w:szCs w:val="22"/>
        </w:rPr>
        <w:t>Previous work experience</w:t>
      </w:r>
    </w:p>
    <w:p>
      <w:pPr>
        <w:spacing w:after="40" w:before="0"/>
        <w:ind w:left="432"/>
      </w:pPr>
      <w:r>
        <w:rPr>
          <w:rFonts w:eastAsia="思源黑体" w:ascii="Times New Roman" w:hAnsi="Times New Roman" w:cs="Times New Roman"/>
          <w:b w:val="0"/>
          <w:i w:val="0"/>
          <w:sz w:val="22"/>
          <w:szCs w:val="22"/>
        </w:rPr>
        <w:t>Comfortable shoes</w:t>
      </w:r>
    </w:p>
    <w:p>
      <w:pPr>
        <w:spacing w:after="40" w:before="0"/>
        <w:ind w:left="432"/>
      </w:pPr>
      <w:r>
        <w:rPr>
          <w:rFonts w:eastAsia="思源黑体" w:ascii="Times New Roman" w:hAnsi="Times New Roman" w:cs="Times New Roman"/>
          <w:b w:val="0"/>
          <w:i w:val="0"/>
          <w:sz w:val="22"/>
          <w:szCs w:val="22"/>
        </w:rPr>
        <w:t>A flexible timetable</w:t>
      </w:r>
    </w:p>
    <w:p>
      <w:pPr>
        <w:spacing w:after="40" w:before="0"/>
        <w:ind w:left="432"/>
      </w:pPr>
      <w:r>
        <w:rPr>
          <w:rFonts w:eastAsia="思源黑体" w:ascii="Times New Roman" w:hAnsi="Times New Roman" w:cs="Times New Roman"/>
          <w:b w:val="0"/>
          <w:i w:val="0"/>
          <w:sz w:val="22"/>
          <w:szCs w:val="22"/>
        </w:rPr>
        <w:t>Training before starting</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Email</w:t>
      </w:r>
    </w:p>
    <w:p>
      <w:pPr>
        <w:spacing w:after="80" w:before="0"/>
      </w:pPr>
      <w:r>
        <w:rPr>
          <w:rFonts w:eastAsia="思源黑体" w:ascii="Times New Roman" w:hAnsi="Times New Roman" w:cs="Times New Roman"/>
          <w:b/>
          <w:i w:val="0"/>
          <w:sz w:val="22"/>
          <w:szCs w:val="22"/>
        </w:rPr>
        <w:t>Study Room Booking</w:t>
      </w:r>
    </w:p>
    <w:p>
      <w:pPr>
        <w:spacing w:after="80" w:before="0"/>
      </w:pPr>
      <w:r>
        <w:rPr>
          <w:rFonts w:eastAsia="思源黑体" w:ascii="Times New Roman" w:hAnsi="Times New Roman" w:cs="Times New Roman"/>
          <w:b w:val="0"/>
          <w:i w:val="0"/>
          <w:sz w:val="22"/>
          <w:szCs w:val="22"/>
        </w:rPr>
        <w:t>From: Library Circulation &lt;circ@stateu.edu&gt;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Changes to group study room booking</w:t>
      </w:r>
    </w:p>
    <w:p>
      <w:pPr>
        <w:spacing w:after="80" w:before="0"/>
      </w:pPr>
      <w:r>
        <w:rPr>
          <w:rFonts w:eastAsia="思源黑体" w:ascii="Times New Roman" w:hAnsi="Times New Roman" w:cs="Times New Roman"/>
          <w:b w:val="0"/>
          <w:i w:val="0"/>
          <w:sz w:val="22"/>
          <w:szCs w:val="22"/>
        </w:rPr>
        <w:t>From next Monday, group study rooms may be booked up to 72 hours in advance rather than 24, and bookings must name at least two occupants. Rooms are held for fifteen minutes; if nobody has checked in by then, the room is released to the next person on the waiting list.</w:t>
      </w:r>
    </w:p>
    <w:p>
      <w:pPr>
        <w:spacing w:after="80" w:before="0"/>
      </w:pPr>
      <w:r>
        <w:rPr>
          <w:rFonts w:eastAsia="思源黑体" w:ascii="Times New Roman" w:hAnsi="Times New Roman" w:cs="Times New Roman"/>
          <w:b w:val="0"/>
          <w:i w:val="0"/>
          <w:sz w:val="22"/>
          <w:szCs w:val="22"/>
        </w:rPr>
        <w:t>We have also removed the two large rooms on the fourth floor from the booking system. They are now open study space with whiteboards, available on a first-come basis. This responds to requests from students who found the rooms empty even when the system showed them as reserved.</w:t>
      </w:r>
    </w:p>
    <w:p>
      <w:pPr>
        <w:spacing w:after="80" w:before="0"/>
      </w:pPr>
      <w:r>
        <w:rPr>
          <w:rFonts w:eastAsia="思源黑体" w:ascii="Times New Roman" w:hAnsi="Times New Roman" w:cs="Times New Roman"/>
          <w:b w:val="0"/>
          <w:i w:val="0"/>
          <w:sz w:val="22"/>
          <w:szCs w:val="22"/>
        </w:rPr>
        <w:t>Questions? Ask at the circulation desk.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main purpose of the email?</w:t>
      </w:r>
    </w:p>
    <w:p>
      <w:pPr>
        <w:spacing w:after="40" w:before="0"/>
        <w:ind w:left="432"/>
      </w:pPr>
      <w:r>
        <w:rPr>
          <w:rFonts w:eastAsia="思源黑体" w:ascii="Times New Roman" w:hAnsi="Times New Roman" w:cs="Times New Roman"/>
          <w:b w:val="0"/>
          <w:i w:val="0"/>
          <w:sz w:val="22"/>
          <w:szCs w:val="22"/>
        </w:rPr>
        <w:t>To introduce a new waiting list for books</w:t>
      </w:r>
    </w:p>
    <w:p>
      <w:pPr>
        <w:spacing w:after="40" w:before="0"/>
        <w:ind w:left="432"/>
      </w:pPr>
      <w:r>
        <w:rPr>
          <w:rFonts w:eastAsia="思源黑体" w:ascii="Times New Roman" w:hAnsi="Times New Roman" w:cs="Times New Roman"/>
          <w:b w:val="0"/>
          <w:i w:val="0"/>
          <w:sz w:val="22"/>
          <w:szCs w:val="22"/>
        </w:rPr>
        <w:t>To announce the construction of new study rooms</w:t>
      </w:r>
    </w:p>
    <w:p>
      <w:pPr>
        <w:spacing w:after="40" w:before="0"/>
        <w:ind w:left="432"/>
      </w:pPr>
      <w:r>
        <w:rPr>
          <w:rFonts w:eastAsia="思源黑体" w:ascii="Times New Roman" w:hAnsi="Times New Roman" w:cs="Times New Roman"/>
          <w:b w:val="0"/>
          <w:i w:val="0"/>
          <w:sz w:val="22"/>
          <w:szCs w:val="22"/>
        </w:rPr>
        <w:t>To describe changes to how study rooms are booked</w:t>
      </w:r>
    </w:p>
    <w:p>
      <w:pPr>
        <w:spacing w:after="40" w:before="0"/>
        <w:ind w:left="432"/>
      </w:pPr>
      <w:r>
        <w:rPr>
          <w:rFonts w:eastAsia="思源黑体" w:ascii="Times New Roman" w:hAnsi="Times New Roman" w:cs="Times New Roman"/>
          <w:b w:val="0"/>
          <w:i w:val="0"/>
          <w:sz w:val="22"/>
          <w:szCs w:val="22"/>
        </w:rPr>
        <w:t>To complain about students wasting space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is now required when booking a room?</w:t>
      </w:r>
    </w:p>
    <w:p>
      <w:pPr>
        <w:spacing w:after="40" w:before="0"/>
        <w:ind w:left="432"/>
      </w:pPr>
      <w:r>
        <w:rPr>
          <w:rFonts w:eastAsia="思源黑体" w:ascii="Times New Roman" w:hAnsi="Times New Roman" w:cs="Times New Roman"/>
          <w:b w:val="0"/>
          <w:i w:val="0"/>
          <w:sz w:val="22"/>
          <w:szCs w:val="22"/>
        </w:rPr>
        <w:t>Naming at least two occupants</w:t>
      </w:r>
    </w:p>
    <w:p>
      <w:pPr>
        <w:spacing w:after="40" w:before="0"/>
        <w:ind w:left="432"/>
      </w:pPr>
      <w:r>
        <w:rPr>
          <w:rFonts w:eastAsia="思源黑体" w:ascii="Times New Roman" w:hAnsi="Times New Roman" w:cs="Times New Roman"/>
          <w:b w:val="0"/>
          <w:i w:val="0"/>
          <w:sz w:val="22"/>
          <w:szCs w:val="22"/>
        </w:rPr>
        <w:t>Booking exactly 24 hours ahead</w:t>
      </w:r>
    </w:p>
    <w:p>
      <w:pPr>
        <w:spacing w:after="40" w:before="0"/>
        <w:ind w:left="432"/>
      </w:pPr>
      <w:r>
        <w:rPr>
          <w:rFonts w:eastAsia="思源黑体" w:ascii="Times New Roman" w:hAnsi="Times New Roman" w:cs="Times New Roman"/>
          <w:b w:val="0"/>
          <w:i w:val="0"/>
          <w:sz w:val="22"/>
          <w:szCs w:val="22"/>
        </w:rPr>
        <w:t>Paying a small deposit</w:t>
      </w:r>
    </w:p>
    <w:p>
      <w:pPr>
        <w:spacing w:after="40" w:before="0"/>
        <w:ind w:left="432"/>
      </w:pPr>
      <w:r>
        <w:rPr>
          <w:rFonts w:eastAsia="思源黑体" w:ascii="Times New Roman" w:hAnsi="Times New Roman" w:cs="Times New Roman"/>
          <w:b w:val="0"/>
          <w:i w:val="0"/>
          <w:sz w:val="22"/>
          <w:szCs w:val="22"/>
        </w:rPr>
        <w:t>Showing a student ID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Why were the fourth-floor rooms removed from the booking system?</w:t>
      </w:r>
    </w:p>
    <w:p>
      <w:pPr>
        <w:spacing w:after="40" w:before="0"/>
        <w:ind w:left="432"/>
      </w:pPr>
      <w:r>
        <w:rPr>
          <w:rFonts w:eastAsia="思源黑体" w:ascii="Times New Roman" w:hAnsi="Times New Roman" w:cs="Times New Roman"/>
          <w:b w:val="0"/>
          <w:i w:val="0"/>
          <w:sz w:val="22"/>
          <w:szCs w:val="22"/>
        </w:rPr>
        <w:t>They were too small for groups</w:t>
      </w:r>
    </w:p>
    <w:p>
      <w:pPr>
        <w:spacing w:after="40" w:before="0"/>
        <w:ind w:left="432"/>
      </w:pPr>
      <w:r>
        <w:rPr>
          <w:rFonts w:eastAsia="思源黑体" w:ascii="Times New Roman" w:hAnsi="Times New Roman" w:cs="Times New Roman"/>
          <w:b w:val="0"/>
          <w:i w:val="0"/>
          <w:sz w:val="22"/>
          <w:szCs w:val="22"/>
        </w:rPr>
        <w:t>The whiteboards needed replacing</w:t>
      </w:r>
    </w:p>
    <w:p>
      <w:pPr>
        <w:spacing w:after="40" w:before="0"/>
        <w:ind w:left="432"/>
      </w:pPr>
      <w:r>
        <w:rPr>
          <w:rFonts w:eastAsia="思源黑体" w:ascii="Times New Roman" w:hAnsi="Times New Roman" w:cs="Times New Roman"/>
          <w:b w:val="0"/>
          <w:i w:val="0"/>
          <w:sz w:val="22"/>
          <w:szCs w:val="22"/>
        </w:rPr>
        <w:t>Students asked for more booking slots</w:t>
      </w:r>
    </w:p>
    <w:p>
      <w:pPr>
        <w:spacing w:after="40" w:before="0"/>
        <w:ind w:left="432"/>
      </w:pPr>
      <w:r>
        <w:rPr>
          <w:rFonts w:eastAsia="思源黑体" w:ascii="Times New Roman" w:hAnsi="Times New Roman" w:cs="Times New Roman"/>
          <w:b w:val="0"/>
          <w:i w:val="0"/>
          <w:sz w:val="22"/>
          <w:szCs w:val="22"/>
        </w:rPr>
        <w:t>They were often empty although shown as reserved</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Lighthouse Administration</w:t>
      </w:r>
    </w:p>
    <w:p>
      <w:pPr>
        <w:spacing w:after="100" w:before="0"/>
      </w:pPr>
      <w:r>
        <w:rPr>
          <w:rFonts w:eastAsia="思源黑体" w:ascii="Times New Roman" w:hAnsi="Times New Roman" w:cs="Times New Roman"/>
          <w:b w:val="0"/>
          <w:i w:val="0"/>
          <w:sz w:val="22"/>
          <w:szCs w:val="22"/>
        </w:rPr>
        <w:t>For most of their history, lighthouses presented economists with an awkward case. A ship's captain who sees a light cannot be prevented from using it, and no practical method exists to charge each passing vessel. Because the service cannot easily be sold, private builders should have had no reason to supply it — yet in eighteenth-century England they did, in considerable numbers.</w:t>
      </w:r>
    </w:p>
    <w:p>
      <w:pPr>
        <w:spacing w:after="100" w:before="0"/>
      </w:pPr>
      <w:r>
        <w:rPr>
          <w:rFonts w:eastAsia="思源黑体" w:ascii="Times New Roman" w:hAnsi="Times New Roman" w:cs="Times New Roman"/>
          <w:b w:val="0"/>
          <w:i w:val="0"/>
          <w:sz w:val="22"/>
          <w:szCs w:val="22"/>
        </w:rPr>
        <w:t>They managed it by charging at a different point. Lighthouse owners obtained a patent from the Crown authorizing them to levy a toll on ships loading or unloading at nearby ports, collected alongside existing harbour dues. The arrangement worked well enough that by 1820 England had more lighthouses than the rest of Europe combined. Critics nevertheless objected that the tolls were set by the owners, that some lights were poorly maintained while the tolls stayed high, and that a light on one coast might be duplicated nearby simply because two owners each wanted one.</w:t>
      </w:r>
    </w:p>
    <w:p>
      <w:pPr>
        <w:spacing w:after="100" w:before="0"/>
      </w:pPr>
      <w:r>
        <w:rPr>
          <w:rFonts w:eastAsia="思源黑体" w:ascii="Times New Roman" w:hAnsi="Times New Roman" w:cs="Times New Roman"/>
          <w:b w:val="0"/>
          <w:i w:val="0"/>
          <w:sz w:val="22"/>
          <w:szCs w:val="22"/>
        </w:rPr>
        <w:t>In 1836 Parliament bought out the remaining private lights. The episode is still discussed because it cuts both ways: it shows how a public good can be supplied privately through a cleverly placed charge, and it shows why governments ended up preferring to supply it themselves.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The technology of lighthouse construction</w:t>
      </w:r>
    </w:p>
    <w:p>
      <w:pPr>
        <w:spacing w:after="40" w:before="0"/>
        <w:ind w:left="432"/>
      </w:pPr>
      <w:r>
        <w:rPr>
          <w:rFonts w:eastAsia="思源黑体" w:ascii="Times New Roman" w:hAnsi="Times New Roman" w:cs="Times New Roman"/>
          <w:b w:val="0"/>
          <w:i w:val="0"/>
          <w:sz w:val="22"/>
          <w:szCs w:val="22"/>
        </w:rPr>
        <w:t>How private lighthouses were financed and why the system ended</w:t>
      </w:r>
    </w:p>
    <w:p>
      <w:pPr>
        <w:spacing w:after="40" w:before="0"/>
        <w:ind w:left="432"/>
      </w:pPr>
      <w:r>
        <w:rPr>
          <w:rFonts w:eastAsia="思源黑体" w:ascii="Times New Roman" w:hAnsi="Times New Roman" w:cs="Times New Roman"/>
          <w:b w:val="0"/>
          <w:i w:val="0"/>
          <w:sz w:val="22"/>
          <w:szCs w:val="22"/>
        </w:rPr>
        <w:t>Methods for measuring harbour dues</w:t>
      </w:r>
    </w:p>
    <w:p>
      <w:pPr>
        <w:spacing w:after="40" w:before="0"/>
        <w:ind w:left="432"/>
      </w:pPr>
      <w:r>
        <w:rPr>
          <w:rFonts w:eastAsia="思源黑体" w:ascii="Times New Roman" w:hAnsi="Times New Roman" w:cs="Times New Roman"/>
          <w:b w:val="0"/>
          <w:i w:val="0"/>
          <w:sz w:val="22"/>
          <w:szCs w:val="22"/>
        </w:rPr>
        <w:t>A history of British shipping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why should private lighthouses have been unlikely?</w:t>
      </w:r>
    </w:p>
    <w:p>
      <w:pPr>
        <w:spacing w:after="40" w:before="0"/>
        <w:ind w:left="432"/>
      </w:pPr>
      <w:r>
        <w:rPr>
          <w:rFonts w:eastAsia="思源黑体" w:ascii="Times New Roman" w:hAnsi="Times New Roman" w:cs="Times New Roman"/>
          <w:b w:val="0"/>
          <w:i w:val="0"/>
          <w:sz w:val="22"/>
          <w:szCs w:val="22"/>
        </w:rPr>
        <w:t>They were too expensive to build</w:t>
      </w:r>
    </w:p>
    <w:p>
      <w:pPr>
        <w:spacing w:after="40" w:before="0"/>
        <w:ind w:left="432"/>
      </w:pPr>
      <w:r>
        <w:rPr>
          <w:rFonts w:eastAsia="思源黑体" w:ascii="Times New Roman" w:hAnsi="Times New Roman" w:cs="Times New Roman"/>
          <w:b w:val="0"/>
          <w:i w:val="0"/>
          <w:sz w:val="22"/>
          <w:szCs w:val="22"/>
        </w:rPr>
        <w:t>Captains refused to use them</w:t>
      </w:r>
    </w:p>
    <w:p>
      <w:pPr>
        <w:spacing w:after="40" w:before="0"/>
        <w:ind w:left="432"/>
      </w:pPr>
      <w:r>
        <w:rPr>
          <w:rFonts w:eastAsia="思源黑体" w:ascii="Times New Roman" w:hAnsi="Times New Roman" w:cs="Times New Roman"/>
          <w:b w:val="0"/>
          <w:i w:val="0"/>
          <w:sz w:val="22"/>
          <w:szCs w:val="22"/>
        </w:rPr>
        <w:t>Their light cannot be withheld from ships that do not pay</w:t>
      </w:r>
    </w:p>
    <w:p>
      <w:pPr>
        <w:spacing w:after="40" w:before="0"/>
        <w:ind w:left="432"/>
      </w:pPr>
      <w:r>
        <w:rPr>
          <w:rFonts w:eastAsia="思源黑体" w:ascii="Times New Roman" w:hAnsi="Times New Roman" w:cs="Times New Roman"/>
          <w:b w:val="0"/>
          <w:i w:val="0"/>
          <w:sz w:val="22"/>
          <w:szCs w:val="22"/>
        </w:rPr>
        <w:t>The Crown forbade private ownership</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"levy" in paragraph 2 is closest in meaning to</w:t>
      </w:r>
    </w:p>
    <w:p>
      <w:pPr>
        <w:spacing w:after="40" w:before="0"/>
        <w:ind w:left="432"/>
      </w:pPr>
      <w:r>
        <w:rPr>
          <w:rFonts w:eastAsia="思源黑体" w:ascii="Times New Roman" w:hAnsi="Times New Roman" w:cs="Times New Roman"/>
          <w:b w:val="0"/>
          <w:i w:val="0"/>
          <w:sz w:val="22"/>
          <w:szCs w:val="22"/>
        </w:rPr>
        <w:t>avoid</w:t>
      </w:r>
    </w:p>
    <w:p>
      <w:pPr>
        <w:spacing w:after="40" w:before="0"/>
        <w:ind w:left="432"/>
      </w:pPr>
      <w:r>
        <w:rPr>
          <w:rFonts w:eastAsia="思源黑体" w:ascii="Times New Roman" w:hAnsi="Times New Roman" w:cs="Times New Roman"/>
          <w:b w:val="0"/>
          <w:i w:val="0"/>
          <w:sz w:val="22"/>
          <w:szCs w:val="22"/>
        </w:rPr>
        <w:t>charge</w:t>
      </w:r>
    </w:p>
    <w:p>
      <w:pPr>
        <w:spacing w:after="40" w:before="0"/>
        <w:ind w:left="432"/>
      </w:pPr>
      <w:r>
        <w:rPr>
          <w:rFonts w:eastAsia="思源黑体" w:ascii="Times New Roman" w:hAnsi="Times New Roman" w:cs="Times New Roman"/>
          <w:b w:val="0"/>
          <w:i w:val="0"/>
          <w:sz w:val="22"/>
          <w:szCs w:val="22"/>
        </w:rPr>
        <w:t>reduce</w:t>
      </w:r>
    </w:p>
    <w:p>
      <w:pPr>
        <w:spacing w:after="40" w:before="0"/>
        <w:ind w:left="432"/>
      </w:pPr>
      <w:r>
        <w:rPr>
          <w:rFonts w:eastAsia="思源黑体" w:ascii="Times New Roman" w:hAnsi="Times New Roman" w:cs="Times New Roman"/>
          <w:b w:val="0"/>
          <w:i w:val="0"/>
          <w:sz w:val="22"/>
          <w:szCs w:val="22"/>
        </w:rPr>
        <w:t>record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criticism is mentioned?</w:t>
      </w:r>
    </w:p>
    <w:p>
      <w:pPr>
        <w:spacing w:after="40" w:before="0"/>
        <w:ind w:left="432"/>
      </w:pPr>
      <w:r>
        <w:rPr>
          <w:rFonts w:eastAsia="思源黑体" w:ascii="Times New Roman" w:hAnsi="Times New Roman" w:cs="Times New Roman"/>
          <w:b w:val="0"/>
          <w:i w:val="0"/>
          <w:sz w:val="22"/>
          <w:szCs w:val="22"/>
        </w:rPr>
        <w:t>Lighthouses were built too far apart</w:t>
      </w:r>
    </w:p>
    <w:p>
      <w:pPr>
        <w:spacing w:after="40" w:before="0"/>
        <w:ind w:left="432"/>
      </w:pPr>
      <w:r>
        <w:rPr>
          <w:rFonts w:eastAsia="思源黑体" w:ascii="Times New Roman" w:hAnsi="Times New Roman" w:cs="Times New Roman"/>
          <w:b w:val="0"/>
          <w:i w:val="0"/>
          <w:sz w:val="22"/>
          <w:szCs w:val="22"/>
        </w:rPr>
        <w:t>Owners set the tolls and maintenance sometimes suffered</w:t>
      </w:r>
    </w:p>
    <w:p>
      <w:pPr>
        <w:spacing w:after="40" w:before="0"/>
        <w:ind w:left="432"/>
      </w:pPr>
      <w:r>
        <w:rPr>
          <w:rFonts w:eastAsia="思源黑体" w:ascii="Times New Roman" w:hAnsi="Times New Roman" w:cs="Times New Roman"/>
          <w:b w:val="0"/>
          <w:i w:val="0"/>
          <w:sz w:val="22"/>
          <w:szCs w:val="22"/>
        </w:rPr>
        <w:t>Lights were visible only in good weather</w:t>
      </w:r>
    </w:p>
    <w:p>
      <w:pPr>
        <w:spacing w:after="40" w:before="0"/>
        <w:ind w:left="432"/>
      </w:pPr>
      <w:r>
        <w:rPr>
          <w:rFonts w:eastAsia="思源黑体" w:ascii="Times New Roman" w:hAnsi="Times New Roman" w:cs="Times New Roman"/>
          <w:b w:val="0"/>
          <w:i w:val="0"/>
          <w:sz w:val="22"/>
          <w:szCs w:val="22"/>
        </w:rPr>
        <w:t>Tolls were collected by the navy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Why is the episode still discussed?</w:t>
      </w:r>
    </w:p>
    <w:p>
      <w:pPr>
        <w:spacing w:after="40" w:before="0"/>
        <w:ind w:left="432"/>
      </w:pPr>
      <w:r>
        <w:rPr>
          <w:rFonts w:eastAsia="思源黑体" w:ascii="Times New Roman" w:hAnsi="Times New Roman" w:cs="Times New Roman"/>
          <w:b w:val="0"/>
          <w:i w:val="0"/>
          <w:sz w:val="22"/>
          <w:szCs w:val="22"/>
        </w:rPr>
        <w:t>It shows that private enterprise always fails</w:t>
      </w:r>
    </w:p>
    <w:p>
      <w:pPr>
        <w:spacing w:after="40" w:before="0"/>
        <w:ind w:left="432"/>
      </w:pPr>
      <w:r>
        <w:rPr>
          <w:rFonts w:eastAsia="思源黑体" w:ascii="Times New Roman" w:hAnsi="Times New Roman" w:cs="Times New Roman"/>
          <w:b w:val="0"/>
          <w:i w:val="0"/>
          <w:sz w:val="22"/>
          <w:szCs w:val="22"/>
        </w:rPr>
        <w:t>It settled the debate about tariffs</w:t>
      </w:r>
    </w:p>
    <w:p>
      <w:pPr>
        <w:spacing w:after="40" w:before="0"/>
        <w:ind w:left="432"/>
      </w:pPr>
      <w:r>
        <w:rPr>
          <w:rFonts w:eastAsia="思源黑体" w:ascii="Times New Roman" w:hAnsi="Times New Roman" w:cs="Times New Roman"/>
          <w:b w:val="0"/>
          <w:i w:val="0"/>
          <w:sz w:val="22"/>
          <w:szCs w:val="22"/>
        </w:rPr>
        <w:t>It illustrates both private supply of a public good and its limits</w:t>
      </w:r>
    </w:p>
    <w:p>
      <w:pPr>
        <w:spacing w:after="40" w:before="0"/>
        <w:ind w:left="432"/>
      </w:pPr>
      <w:r>
        <w:rPr>
          <w:rFonts w:eastAsia="思源黑体" w:ascii="Times New Roman" w:hAnsi="Times New Roman" w:cs="Times New Roman"/>
          <w:b w:val="0"/>
          <w:i w:val="0"/>
          <w:sz w:val="22"/>
          <w:szCs w:val="22"/>
        </w:rPr>
        <w:t>It explains modern harbour design</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The Cod Fishery Collapse</w:t>
      </w:r>
    </w:p>
    <w:p>
      <w:pPr>
        <w:spacing w:after="100" w:before="0"/>
      </w:pPr>
      <w:r>
        <w:rPr>
          <w:rFonts w:eastAsia="思源黑体" w:ascii="Times New Roman" w:hAnsi="Times New Roman" w:cs="Times New Roman"/>
          <w:b w:val="0"/>
          <w:i w:val="0"/>
          <w:sz w:val="22"/>
          <w:szCs w:val="22"/>
        </w:rPr>
        <w:t>For five centuries the Grand Banks off Newfoundland supported one of the richest fisheries in the world. Cod were so abundant that early reports describe ships slowing in water thick with fish. The stocks withstood centuries of exploitation because the fishing methods available — hooks, lines, small boats — could not reach the fish fast enough to matter.</w:t>
      </w:r>
    </w:p>
    <w:p>
      <w:pPr>
        <w:spacing w:after="100" w:before="0"/>
      </w:pPr>
      <w:r>
        <w:rPr>
          <w:rFonts w:eastAsia="思源黑体" w:ascii="Times New Roman" w:hAnsi="Times New Roman" w:cs="Times New Roman"/>
          <w:b w:val="0"/>
          <w:i w:val="0"/>
          <w:sz w:val="22"/>
          <w:szCs w:val="22"/>
        </w:rPr>
        <w:t>That changed after the Second World War. Factory trawlers dragged nets across the seabed, sonar located shoals from kilometres away, and vessels processed and froze their catch at sea. Landings climbed through the 1960s and then, despite larger boats and longer seasons, began to fall. In 1992 Canada closed the fishery. More than thirty years later the stocks have shown only limited recovery.</w:t>
      </w:r>
    </w:p>
    <w:p>
      <w:pPr>
        <w:spacing w:after="100" w:before="0"/>
      </w:pPr>
      <w:r>
        <w:rPr>
          <w:rFonts w:eastAsia="思源黑体" w:ascii="Times New Roman" w:hAnsi="Times New Roman" w:cs="Times New Roman"/>
          <w:b w:val="0"/>
          <w:i w:val="0"/>
          <w:sz w:val="22"/>
          <w:szCs w:val="22"/>
        </w:rPr>
        <w:t>The collapse is instructive less for its scale than for its structure. Each improvement in technology raised the catch the fleet could take while lowering the cost of finding fish, and both effects pushed against the stock simultaneously. Warnings from scientists had been issued for more than a decade, and each was met with an adjustment — a smaller quota, a shorter season — that treated the symptom rather than the trend.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The migration patterns of Atlantic cod</w:t>
      </w:r>
    </w:p>
    <w:p>
      <w:pPr>
        <w:spacing w:after="40" w:before="0"/>
        <w:ind w:left="432"/>
      </w:pPr>
      <w:r>
        <w:rPr>
          <w:rFonts w:eastAsia="思源黑体" w:ascii="Times New Roman" w:hAnsi="Times New Roman" w:cs="Times New Roman"/>
          <w:b w:val="0"/>
          <w:i w:val="0"/>
          <w:sz w:val="22"/>
          <w:szCs w:val="22"/>
        </w:rPr>
        <w:t>How technology and management failure led to the collapse of a fishery</w:t>
      </w:r>
    </w:p>
    <w:p>
      <w:pPr>
        <w:spacing w:after="40" w:before="0"/>
        <w:ind w:left="432"/>
      </w:pPr>
      <w:r>
        <w:rPr>
          <w:rFonts w:eastAsia="思源黑体" w:ascii="Times New Roman" w:hAnsi="Times New Roman" w:cs="Times New Roman"/>
          <w:b w:val="0"/>
          <w:i w:val="0"/>
          <w:sz w:val="22"/>
          <w:szCs w:val="22"/>
        </w:rPr>
        <w:t>The history of Newfoundland settlement</w:t>
      </w:r>
    </w:p>
    <w:p>
      <w:pPr>
        <w:spacing w:after="40" w:before="0"/>
        <w:ind w:left="432"/>
      </w:pPr>
      <w:r>
        <w:rPr>
          <w:rFonts w:eastAsia="思源黑体" w:ascii="Times New Roman" w:hAnsi="Times New Roman" w:cs="Times New Roman"/>
          <w:b w:val="0"/>
          <w:i w:val="0"/>
          <w:sz w:val="22"/>
          <w:szCs w:val="22"/>
        </w:rPr>
        <w:t>Modern methods of freezing fish at sea</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why did the stocks survive earlier fishing?</w:t>
      </w:r>
    </w:p>
    <w:p>
      <w:pPr>
        <w:spacing w:after="40" w:before="0"/>
        <w:ind w:left="432"/>
      </w:pPr>
      <w:r>
        <w:rPr>
          <w:rFonts w:eastAsia="思源黑体" w:ascii="Times New Roman" w:hAnsi="Times New Roman" w:cs="Times New Roman"/>
          <w:b w:val="0"/>
          <w:i w:val="0"/>
          <w:sz w:val="22"/>
          <w:szCs w:val="22"/>
        </w:rPr>
        <w:t>The banks were difficult to reach</w:t>
      </w:r>
    </w:p>
    <w:p>
      <w:pPr>
        <w:spacing w:after="40" w:before="0"/>
        <w:ind w:left="432"/>
      </w:pPr>
      <w:r>
        <w:rPr>
          <w:rFonts w:eastAsia="思源黑体" w:ascii="Times New Roman" w:hAnsi="Times New Roman" w:cs="Times New Roman"/>
          <w:b w:val="0"/>
          <w:i w:val="0"/>
          <w:sz w:val="22"/>
          <w:szCs w:val="22"/>
        </w:rPr>
        <w:t>Few people wanted to eat cod</w:t>
      </w:r>
    </w:p>
    <w:p>
      <w:pPr>
        <w:spacing w:after="40" w:before="0"/>
        <w:ind w:left="432"/>
      </w:pPr>
      <w:r>
        <w:rPr>
          <w:rFonts w:eastAsia="思源黑体" w:ascii="Times New Roman" w:hAnsi="Times New Roman" w:cs="Times New Roman"/>
          <w:b w:val="0"/>
          <w:i w:val="0"/>
          <w:sz w:val="22"/>
          <w:szCs w:val="22"/>
        </w:rPr>
        <w:t>The fishing methods could not catch fish fast enough</w:t>
      </w:r>
    </w:p>
    <w:p>
      <w:pPr>
        <w:spacing w:after="40" w:before="0"/>
        <w:ind w:left="432"/>
      </w:pPr>
      <w:r>
        <w:rPr>
          <w:rFonts w:eastAsia="思源黑体" w:ascii="Times New Roman" w:hAnsi="Times New Roman" w:cs="Times New Roman"/>
          <w:b w:val="0"/>
          <w:i w:val="0"/>
          <w:sz w:val="22"/>
          <w:szCs w:val="22"/>
        </w:rPr>
        <w:t>Cod reproduced unusually quickly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"withstood" in paragraph 1 is closest in meaning to</w:t>
      </w:r>
    </w:p>
    <w:p>
      <w:pPr>
        <w:spacing w:after="40" w:before="0"/>
        <w:ind w:left="432"/>
      </w:pPr>
      <w:r>
        <w:rPr>
          <w:rFonts w:eastAsia="思源黑体" w:ascii="Times New Roman" w:hAnsi="Times New Roman" w:cs="Times New Roman"/>
          <w:b w:val="0"/>
          <w:i w:val="0"/>
          <w:sz w:val="22"/>
          <w:szCs w:val="22"/>
        </w:rPr>
        <w:t>survived</w:t>
      </w:r>
    </w:p>
    <w:p>
      <w:pPr>
        <w:spacing w:after="40" w:before="0"/>
        <w:ind w:left="432"/>
      </w:pPr>
      <w:r>
        <w:rPr>
          <w:rFonts w:eastAsia="思源黑体" w:ascii="Times New Roman" w:hAnsi="Times New Roman" w:cs="Times New Roman"/>
          <w:b w:val="0"/>
          <w:i w:val="0"/>
          <w:sz w:val="22"/>
          <w:szCs w:val="22"/>
        </w:rPr>
        <w:t>measured</w:t>
      </w:r>
    </w:p>
    <w:p>
      <w:pPr>
        <w:spacing w:after="40" w:before="0"/>
        <w:ind w:left="432"/>
      </w:pPr>
      <w:r>
        <w:rPr>
          <w:rFonts w:eastAsia="思源黑体" w:ascii="Times New Roman" w:hAnsi="Times New Roman" w:cs="Times New Roman"/>
          <w:b w:val="0"/>
          <w:i w:val="0"/>
          <w:sz w:val="22"/>
          <w:szCs w:val="22"/>
        </w:rPr>
        <w:t>increased</w:t>
      </w:r>
    </w:p>
    <w:p>
      <w:pPr>
        <w:spacing w:after="40" w:before="0"/>
        <w:ind w:left="432"/>
      </w:pPr>
      <w:r>
        <w:rPr>
          <w:rFonts w:eastAsia="思源黑体" w:ascii="Times New Roman" w:hAnsi="Times New Roman" w:cs="Times New Roman"/>
          <w:b w:val="0"/>
          <w:i w:val="0"/>
          <w:sz w:val="22"/>
          <w:szCs w:val="22"/>
        </w:rPr>
        <w:t>avoided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What does the author say about the response to scientific warnings?</w:t>
      </w:r>
    </w:p>
    <w:p>
      <w:pPr>
        <w:spacing w:after="40" w:before="0"/>
        <w:ind w:left="432"/>
      </w:pPr>
      <w:r>
        <w:rPr>
          <w:rFonts w:eastAsia="思源黑体" w:ascii="Times New Roman" w:hAnsi="Times New Roman" w:cs="Times New Roman"/>
          <w:b w:val="0"/>
          <w:i w:val="0"/>
          <w:sz w:val="22"/>
          <w:szCs w:val="22"/>
        </w:rPr>
        <w:t>Adjustments treated the symptom rather than the underlying trend</w:t>
      </w:r>
    </w:p>
    <w:p>
      <w:pPr>
        <w:spacing w:after="40" w:before="0"/>
        <w:ind w:left="432"/>
      </w:pPr>
      <w:r>
        <w:rPr>
          <w:rFonts w:eastAsia="思源黑体" w:ascii="Times New Roman" w:hAnsi="Times New Roman" w:cs="Times New Roman"/>
          <w:b w:val="0"/>
          <w:i w:val="0"/>
          <w:sz w:val="22"/>
          <w:szCs w:val="22"/>
        </w:rPr>
        <w:t>Scientists were proven wrong</w:t>
      </w:r>
    </w:p>
    <w:p>
      <w:pPr>
        <w:spacing w:after="40" w:before="0"/>
        <w:ind w:left="432"/>
      </w:pPr>
      <w:r>
        <w:rPr>
          <w:rFonts w:eastAsia="思源黑体" w:ascii="Times New Roman" w:hAnsi="Times New Roman" w:cs="Times New Roman"/>
          <w:b w:val="0"/>
          <w:i w:val="0"/>
          <w:sz w:val="22"/>
          <w:szCs w:val="22"/>
        </w:rPr>
        <w:t>Quotas were raised each year</w:t>
      </w:r>
    </w:p>
    <w:p>
      <w:pPr>
        <w:spacing w:after="40" w:before="0"/>
        <w:ind w:left="432"/>
      </w:pPr>
      <w:r>
        <w:rPr>
          <w:rFonts w:eastAsia="思源黑体" w:ascii="Times New Roman" w:hAnsi="Times New Roman" w:cs="Times New Roman"/>
          <w:b w:val="0"/>
          <w:i w:val="0"/>
          <w:sz w:val="22"/>
          <w:szCs w:val="22"/>
        </w:rPr>
        <w:t>Warnings were ignored completely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According to paragraph 3, what made the decline especially hard to stop?</w:t>
      </w:r>
    </w:p>
    <w:p>
      <w:pPr>
        <w:spacing w:after="40" w:before="0"/>
        <w:ind w:left="432"/>
      </w:pPr>
      <w:r>
        <w:rPr>
          <w:rFonts w:eastAsia="思源黑体" w:ascii="Times New Roman" w:hAnsi="Times New Roman" w:cs="Times New Roman"/>
          <w:b w:val="0"/>
          <w:i w:val="0"/>
          <w:sz w:val="22"/>
          <w:szCs w:val="22"/>
        </w:rPr>
        <w:t>Trawlers were banned too late</w:t>
      </w:r>
    </w:p>
    <w:p>
      <w:pPr>
        <w:spacing w:after="40" w:before="0"/>
        <w:ind w:left="432"/>
      </w:pPr>
      <w:r>
        <w:rPr>
          <w:rFonts w:eastAsia="思源黑体" w:ascii="Times New Roman" w:hAnsi="Times New Roman" w:cs="Times New Roman"/>
          <w:b w:val="0"/>
          <w:i w:val="0"/>
          <w:sz w:val="22"/>
          <w:szCs w:val="22"/>
        </w:rPr>
        <w:t>The cod moved to colder water</w:t>
      </w:r>
    </w:p>
    <w:p>
      <w:pPr>
        <w:spacing w:after="40" w:before="0"/>
        <w:ind w:left="432"/>
      </w:pPr>
      <w:r>
        <w:rPr>
          <w:rFonts w:eastAsia="思源黑体" w:ascii="Times New Roman" w:hAnsi="Times New Roman" w:cs="Times New Roman"/>
          <w:b w:val="0"/>
          <w:i w:val="0"/>
          <w:sz w:val="22"/>
          <w:szCs w:val="22"/>
        </w:rPr>
        <w:t>Technology increased both the catch and the ease of finding fish</w:t>
      </w:r>
    </w:p>
    <w:p>
      <w:pPr>
        <w:spacing w:after="40" w:before="0"/>
        <w:ind w:left="432"/>
      </w:pPr>
      <w:r>
        <w:rPr>
          <w:rFonts w:eastAsia="思源黑体" w:ascii="Times New Roman" w:hAnsi="Times New Roman" w:cs="Times New Roman"/>
          <w:b w:val="0"/>
          <w:i w:val="0"/>
          <w:sz w:val="22"/>
          <w:szCs w:val="22"/>
        </w:rPr>
        <w:t>The market for cod disappeared</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“Do you think the professor will postpone the quiz?”</w:t>
      </w:r>
    </w:p>
    <w:p>
      <w:pPr>
        <w:spacing w:after="40" w:before="0"/>
        <w:ind w:left="432"/>
      </w:pPr>
      <w:r>
        <w:rPr>
          <w:rFonts w:eastAsia="思源黑体" w:ascii="Times New Roman" w:hAnsi="Times New Roman" w:cs="Times New Roman"/>
          <w:b w:val="0"/>
          <w:i w:val="0"/>
          <w:sz w:val="22"/>
          <w:szCs w:val="22"/>
        </w:rPr>
        <w:t>She postponed it last time.</w:t>
      </w:r>
    </w:p>
    <w:p>
      <w:pPr>
        <w:spacing w:after="40" w:before="0"/>
        <w:ind w:left="432"/>
      </w:pPr>
      <w:r>
        <w:rPr>
          <w:rFonts w:eastAsia="思源黑体" w:ascii="Times New Roman" w:hAnsi="Times New Roman" w:cs="Times New Roman"/>
          <w:b w:val="0"/>
          <w:i w:val="0"/>
          <w:sz w:val="22"/>
          <w:szCs w:val="22"/>
        </w:rPr>
        <w:t>I think so, don't I?</w:t>
      </w:r>
    </w:p>
    <w:p>
      <w:pPr>
        <w:spacing w:after="40" w:before="0"/>
        <w:ind w:left="432"/>
      </w:pPr>
      <w:r>
        <w:rPr>
          <w:rFonts w:eastAsia="思源黑体" w:ascii="Times New Roman" w:hAnsi="Times New Roman" w:cs="Times New Roman"/>
          <w:b w:val="0"/>
          <w:i w:val="0"/>
          <w:sz w:val="22"/>
          <w:szCs w:val="22"/>
        </w:rPr>
        <w:t>The quiz is in the syllabus.</w:t>
      </w:r>
    </w:p>
    <w:p>
      <w:pPr>
        <w:spacing w:after="40" w:before="0"/>
        <w:ind w:left="432"/>
      </w:pPr>
      <w:r>
        <w:rPr>
          <w:rFonts w:eastAsia="思源黑体" w:ascii="Times New Roman" w:hAnsi="Times New Roman" w:cs="Times New Roman"/>
          <w:b w:val="0"/>
          <w:i w:val="0"/>
          <w:sz w:val="22"/>
          <w:szCs w:val="22"/>
        </w:rPr>
        <w:t>I doubt it — she said the date was fixed.</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“Do you mind if I join your study group?”</w:t>
      </w:r>
    </w:p>
    <w:p>
      <w:pPr>
        <w:spacing w:after="40" w:before="0"/>
        <w:ind w:left="432"/>
      </w:pPr>
      <w:r>
        <w:rPr>
          <w:rFonts w:eastAsia="思源黑体" w:ascii="Times New Roman" w:hAnsi="Times New Roman" w:cs="Times New Roman"/>
          <w:b w:val="0"/>
          <w:i w:val="0"/>
          <w:sz w:val="22"/>
          <w:szCs w:val="22"/>
        </w:rPr>
        <w:t>Not at all — we could use another person.</w:t>
      </w:r>
    </w:p>
    <w:p>
      <w:pPr>
        <w:spacing w:after="40" w:before="0"/>
        <w:ind w:left="432"/>
      </w:pPr>
      <w:r>
        <w:rPr>
          <w:rFonts w:eastAsia="思源黑体" w:ascii="Times New Roman" w:hAnsi="Times New Roman" w:cs="Times New Roman"/>
          <w:b w:val="0"/>
          <w:i w:val="0"/>
          <w:sz w:val="22"/>
          <w:szCs w:val="22"/>
        </w:rPr>
        <w:t>The study group meets on Fridays.</w:t>
      </w:r>
    </w:p>
    <w:p>
      <w:pPr>
        <w:spacing w:after="40" w:before="0"/>
        <w:ind w:left="432"/>
      </w:pPr>
      <w:r>
        <w:rPr>
          <w:rFonts w:eastAsia="思源黑体" w:ascii="Times New Roman" w:hAnsi="Times New Roman" w:cs="Times New Roman"/>
          <w:b w:val="0"/>
          <w:i w:val="0"/>
          <w:sz w:val="22"/>
          <w:szCs w:val="22"/>
        </w:rPr>
        <w:t>I joined it last semester.</w:t>
      </w:r>
    </w:p>
    <w:p>
      <w:pPr>
        <w:spacing w:after="40" w:before="0"/>
        <w:ind w:left="432"/>
      </w:pPr>
      <w:r>
        <w:rPr>
          <w:rFonts w:eastAsia="思源黑体" w:ascii="Times New Roman" w:hAnsi="Times New Roman" w:cs="Times New Roman"/>
          <w:b w:val="0"/>
          <w:i w:val="0"/>
          <w:sz w:val="22"/>
          <w:szCs w:val="22"/>
        </w:rPr>
        <w:t>Yes, I mind it a lot.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“I'm thinking of signing up for the beginner's swimming class.”</w:t>
      </w:r>
    </w:p>
    <w:p>
      <w:pPr>
        <w:spacing w:after="40" w:before="0"/>
        <w:ind w:left="432"/>
      </w:pPr>
      <w:r>
        <w:rPr>
          <w:rFonts w:eastAsia="思源黑体" w:ascii="Times New Roman" w:hAnsi="Times New Roman" w:cs="Times New Roman"/>
          <w:b w:val="0"/>
          <w:i w:val="0"/>
          <w:sz w:val="22"/>
          <w:szCs w:val="22"/>
        </w:rPr>
        <w:t>The pool is being resurfaced.</w:t>
      </w:r>
    </w:p>
    <w:p>
      <w:pPr>
        <w:spacing w:after="40" w:before="0"/>
        <w:ind w:left="432"/>
      </w:pPr>
      <w:r>
        <w:rPr>
          <w:rFonts w:eastAsia="思源黑体" w:ascii="Times New Roman" w:hAnsi="Times New Roman" w:cs="Times New Roman"/>
          <w:b w:val="0"/>
          <w:i w:val="0"/>
          <w:sz w:val="22"/>
          <w:szCs w:val="22"/>
        </w:rPr>
        <w:t>I signed up for the advanced one.</w:t>
      </w:r>
    </w:p>
    <w:p>
      <w:pPr>
        <w:spacing w:after="40" w:before="0"/>
        <w:ind w:left="432"/>
      </w:pPr>
      <w:r>
        <w:rPr>
          <w:rFonts w:eastAsia="思源黑体" w:ascii="Times New Roman" w:hAnsi="Times New Roman" w:cs="Times New Roman"/>
          <w:b w:val="0"/>
          <w:i w:val="0"/>
          <w:sz w:val="22"/>
          <w:szCs w:val="22"/>
        </w:rPr>
        <w:t>Swimming is good exercise, isn't it?</w:t>
      </w:r>
    </w:p>
    <w:p>
      <w:pPr>
        <w:spacing w:after="40" w:before="0"/>
        <w:ind w:left="432"/>
      </w:pPr>
      <w:r>
        <w:rPr>
          <w:rFonts w:eastAsia="思源黑体" w:ascii="Times New Roman" w:hAnsi="Times New Roman" w:cs="Times New Roman"/>
          <w:b w:val="0"/>
          <w:i w:val="0"/>
          <w:sz w:val="22"/>
          <w:szCs w:val="22"/>
        </w:rPr>
        <w:t>You should — the instructor is really patient.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“Would it be all right if I handed the assignment in a day late?”</w:t>
      </w:r>
    </w:p>
    <w:p>
      <w:pPr>
        <w:spacing w:after="40" w:before="0"/>
        <w:ind w:left="432"/>
      </w:pPr>
      <w:r>
        <w:rPr>
          <w:rFonts w:eastAsia="思源黑体" w:ascii="Times New Roman" w:hAnsi="Times New Roman" w:cs="Times New Roman"/>
          <w:b w:val="0"/>
          <w:i w:val="0"/>
          <w:sz w:val="22"/>
          <w:szCs w:val="22"/>
        </w:rPr>
        <w:t>It was late yesterday too.</w:t>
      </w:r>
    </w:p>
    <w:p>
      <w:pPr>
        <w:spacing w:after="40" w:before="0"/>
        <w:ind w:left="432"/>
      </w:pPr>
      <w:r>
        <w:rPr>
          <w:rFonts w:eastAsia="思源黑体" w:ascii="Times New Roman" w:hAnsi="Times New Roman" w:cs="Times New Roman"/>
          <w:b w:val="0"/>
          <w:i w:val="0"/>
          <w:sz w:val="22"/>
          <w:szCs w:val="22"/>
        </w:rPr>
        <w:t>Yes, I handed mine in already.</w:t>
      </w:r>
    </w:p>
    <w:p>
      <w:pPr>
        <w:spacing w:after="40" w:before="0"/>
        <w:ind w:left="432"/>
      </w:pPr>
      <w:r>
        <w:rPr>
          <w:rFonts w:eastAsia="思源黑体" w:ascii="Times New Roman" w:hAnsi="Times New Roman" w:cs="Times New Roman"/>
          <w:b w:val="0"/>
          <w:i w:val="0"/>
          <w:sz w:val="22"/>
          <w:szCs w:val="22"/>
        </w:rPr>
        <w:t>You'd need to ask the professor about that.</w:t>
      </w:r>
    </w:p>
    <w:p>
      <w:pPr>
        <w:spacing w:after="40" w:before="0"/>
        <w:ind w:left="432"/>
      </w:pPr>
      <w:r>
        <w:rPr>
          <w:rFonts w:eastAsia="思源黑体" w:ascii="Times New Roman" w:hAnsi="Times New Roman" w:cs="Times New Roman"/>
          <w:b w:val="0"/>
          <w:i w:val="0"/>
          <w:sz w:val="22"/>
          <w:szCs w:val="22"/>
        </w:rPr>
        <w:t>The assignment is quite long.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“I really shouldn't have stayed up so late last night.”</w:t>
      </w:r>
    </w:p>
    <w:p>
      <w:pPr>
        <w:spacing w:after="40" w:before="0"/>
        <w:ind w:left="432"/>
      </w:pPr>
      <w:r>
        <w:rPr>
          <w:rFonts w:eastAsia="思源黑体" w:ascii="Times New Roman" w:hAnsi="Times New Roman" w:cs="Times New Roman"/>
          <w:b w:val="0"/>
          <w:i w:val="0"/>
          <w:sz w:val="22"/>
          <w:szCs w:val="22"/>
        </w:rPr>
        <w:t>You should stay up tonight.</w:t>
      </w:r>
    </w:p>
    <w:p>
      <w:pPr>
        <w:spacing w:after="40" w:before="0"/>
        <w:ind w:left="432"/>
      </w:pPr>
      <w:r>
        <w:rPr>
          <w:rFonts w:eastAsia="思源黑体" w:ascii="Times New Roman" w:hAnsi="Times New Roman" w:cs="Times New Roman"/>
          <w:b w:val="0"/>
          <w:i w:val="0"/>
          <w:sz w:val="22"/>
          <w:szCs w:val="22"/>
        </w:rPr>
        <w:t>Last night was very late.</w:t>
      </w:r>
    </w:p>
    <w:p>
      <w:pPr>
        <w:spacing w:after="40" w:before="0"/>
        <w:ind w:left="432"/>
      </w:pPr>
      <w:r>
        <w:rPr>
          <w:rFonts w:eastAsia="思源黑体" w:ascii="Times New Roman" w:hAnsi="Times New Roman" w:cs="Times New Roman"/>
          <w:b w:val="0"/>
          <w:i w:val="0"/>
          <w:sz w:val="22"/>
          <w:szCs w:val="22"/>
        </w:rPr>
        <w:t>I stayed up too, didn't I?</w:t>
      </w:r>
    </w:p>
    <w:p>
      <w:pPr>
        <w:spacing w:after="40" w:before="0"/>
        <w:ind w:left="432"/>
      </w:pPr>
      <w:r>
        <w:rPr>
          <w:rFonts w:eastAsia="思源黑体" w:ascii="Times New Roman" w:hAnsi="Times New Roman" w:cs="Times New Roman"/>
          <w:b w:val="0"/>
          <w:i w:val="0"/>
          <w:sz w:val="22"/>
          <w:szCs w:val="22"/>
        </w:rPr>
        <w:t>You look tired — maybe go home and rest.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“Do you think we'll get the results before the weekend?”</w:t>
      </w:r>
    </w:p>
    <w:p>
      <w:pPr>
        <w:spacing w:after="40" w:before="0"/>
        <w:ind w:left="432"/>
      </w:pPr>
      <w:r>
        <w:rPr>
          <w:rFonts w:eastAsia="思源黑体" w:ascii="Times New Roman" w:hAnsi="Times New Roman" w:cs="Times New Roman"/>
          <w:b w:val="0"/>
          <w:i w:val="0"/>
          <w:sz w:val="22"/>
          <w:szCs w:val="22"/>
        </w:rPr>
        <w:t>The results were posted yesterday.</w:t>
      </w:r>
    </w:p>
    <w:p>
      <w:pPr>
        <w:spacing w:after="40" w:before="0"/>
        <w:ind w:left="432"/>
      </w:pPr>
      <w:r>
        <w:rPr>
          <w:rFonts w:eastAsia="思源黑体" w:ascii="Times New Roman" w:hAnsi="Times New Roman" w:cs="Times New Roman"/>
          <w:b w:val="0"/>
          <w:i w:val="0"/>
          <w:sz w:val="22"/>
          <w:szCs w:val="22"/>
        </w:rPr>
        <w:t>The weekend starts on Friday.</w:t>
      </w:r>
    </w:p>
    <w:p>
      <w:pPr>
        <w:spacing w:after="40" w:before="0"/>
        <w:ind w:left="432"/>
      </w:pPr>
      <w:r>
        <w:rPr>
          <w:rFonts w:eastAsia="思源黑体" w:ascii="Times New Roman" w:hAnsi="Times New Roman" w:cs="Times New Roman"/>
          <w:b w:val="0"/>
          <w:i w:val="0"/>
          <w:sz w:val="22"/>
          <w:szCs w:val="22"/>
        </w:rPr>
        <w:t>Probably — she usually posts them within two days.</w:t>
      </w:r>
    </w:p>
    <w:p>
      <w:pPr>
        <w:spacing w:after="40" w:before="0"/>
        <w:ind w:left="432"/>
      </w:pPr>
      <w:r>
        <w:rPr>
          <w:rFonts w:eastAsia="思源黑体" w:ascii="Times New Roman" w:hAnsi="Times New Roman" w:cs="Times New Roman"/>
          <w:b w:val="0"/>
          <w:i w:val="0"/>
          <w:sz w:val="22"/>
          <w:szCs w:val="22"/>
        </w:rPr>
        <w:t>We'll get them, won't we?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“Are you going to the department talk this afternoon?”</w:t>
      </w:r>
    </w:p>
    <w:p>
      <w:pPr>
        <w:spacing w:after="40" w:before="0"/>
        <w:ind w:left="432"/>
      </w:pPr>
      <w:r>
        <w:rPr>
          <w:rFonts w:eastAsia="思源黑体" w:ascii="Times New Roman" w:hAnsi="Times New Roman" w:cs="Times New Roman"/>
          <w:b w:val="0"/>
          <w:i w:val="0"/>
          <w:sz w:val="22"/>
          <w:szCs w:val="22"/>
        </w:rPr>
        <w:t>It's going to rain this afternoon.</w:t>
      </w:r>
    </w:p>
    <w:p>
      <w:pPr>
        <w:spacing w:after="40" w:before="0"/>
        <w:ind w:left="432"/>
      </w:pPr>
      <w:r>
        <w:rPr>
          <w:rFonts w:eastAsia="思源黑体" w:ascii="Times New Roman" w:hAnsi="Times New Roman" w:cs="Times New Roman"/>
          <w:b w:val="0"/>
          <w:i w:val="0"/>
          <w:sz w:val="22"/>
          <w:szCs w:val="22"/>
        </w:rPr>
        <w:t>The department is on the third floor.</w:t>
      </w:r>
    </w:p>
    <w:p>
      <w:pPr>
        <w:spacing w:after="40" w:before="0"/>
        <w:ind w:left="432"/>
      </w:pPr>
      <w:r>
        <w:rPr>
          <w:rFonts w:eastAsia="思源黑体" w:ascii="Times New Roman" w:hAnsi="Times New Roman" w:cs="Times New Roman"/>
          <w:b w:val="0"/>
          <w:i w:val="0"/>
          <w:sz w:val="22"/>
          <w:szCs w:val="22"/>
        </w:rPr>
        <w:t>I went to a talk last year.</w:t>
      </w:r>
    </w:p>
    <w:p>
      <w:pPr>
        <w:spacing w:after="40" w:before="0"/>
        <w:ind w:left="432"/>
      </w:pPr>
      <w:r>
        <w:rPr>
          <w:rFonts w:eastAsia="思源黑体" w:ascii="Times New Roman" w:hAnsi="Times New Roman" w:cs="Times New Roman"/>
          <w:b w:val="0"/>
          <w:i w:val="0"/>
          <w:sz w:val="22"/>
          <w:szCs w:val="22"/>
        </w:rPr>
        <w:t>I was planning to, yes — it starts at four.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“I'm going to be absent on Thursday for a conference.”</w:t>
      </w:r>
    </w:p>
    <w:p>
      <w:pPr>
        <w:spacing w:after="40" w:before="0"/>
        <w:ind w:left="432"/>
      </w:pPr>
      <w:r>
        <w:rPr>
          <w:rFonts w:eastAsia="思源黑体" w:ascii="Times New Roman" w:hAnsi="Times New Roman" w:cs="Times New Roman"/>
          <w:b w:val="0"/>
          <w:i w:val="0"/>
          <w:sz w:val="22"/>
          <w:szCs w:val="22"/>
        </w:rPr>
        <w:t>I'm absent on Thursday, too.</w:t>
      </w:r>
    </w:p>
    <w:p>
      <w:pPr>
        <w:spacing w:after="40" w:before="0"/>
        <w:ind w:left="432"/>
      </w:pPr>
      <w:r>
        <w:rPr>
          <w:rFonts w:eastAsia="思源黑体" w:ascii="Times New Roman" w:hAnsi="Times New Roman" w:cs="Times New Roman"/>
          <w:b w:val="0"/>
          <w:i w:val="0"/>
          <w:sz w:val="22"/>
          <w:szCs w:val="22"/>
        </w:rPr>
        <w:t>Thursday is a busy day, isn't it?</w:t>
      </w:r>
    </w:p>
    <w:p>
      <w:pPr>
        <w:spacing w:after="40" w:before="0"/>
        <w:ind w:left="432"/>
      </w:pPr>
      <w:r>
        <w:rPr>
          <w:rFonts w:eastAsia="思源黑体" w:ascii="Times New Roman" w:hAnsi="Times New Roman" w:cs="Times New Roman"/>
          <w:b w:val="0"/>
          <w:i w:val="0"/>
          <w:sz w:val="22"/>
          <w:szCs w:val="22"/>
        </w:rPr>
        <w:t>That's fine, just email me the notes you miss.</w:t>
      </w:r>
    </w:p>
    <w:p>
      <w:pPr>
        <w:spacing w:after="40" w:before="0"/>
        <w:ind w:left="432"/>
      </w:pPr>
      <w:r>
        <w:rPr>
          <w:rFonts w:eastAsia="思源黑体" w:ascii="Times New Roman" w:hAnsi="Times New Roman" w:cs="Times New Roman"/>
          <w:b w:val="0"/>
          <w:i w:val="0"/>
          <w:sz w:val="22"/>
          <w:szCs w:val="22"/>
        </w:rPr>
        <w:t>The conference was last month.</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“How did the chemistry lab turn out in the end?”</w:t>
      </w:r>
    </w:p>
    <w:p>
      <w:pPr>
        <w:spacing w:after="40" w:before="0"/>
        <w:ind w:left="432"/>
      </w:pPr>
      <w:r>
        <w:rPr>
          <w:rFonts w:eastAsia="思源黑体" w:ascii="Times New Roman" w:hAnsi="Times New Roman" w:cs="Times New Roman"/>
          <w:b w:val="0"/>
          <w:i w:val="0"/>
          <w:sz w:val="22"/>
          <w:szCs w:val="22"/>
        </w:rPr>
        <w:t>It turned out at five o'clock.</w:t>
      </w:r>
    </w:p>
    <w:p>
      <w:pPr>
        <w:spacing w:after="40" w:before="0"/>
        <w:ind w:left="432"/>
      </w:pPr>
      <w:r>
        <w:rPr>
          <w:rFonts w:eastAsia="思源黑体" w:ascii="Times New Roman" w:hAnsi="Times New Roman" w:cs="Times New Roman"/>
          <w:b w:val="0"/>
          <w:i w:val="0"/>
          <w:sz w:val="22"/>
          <w:szCs w:val="22"/>
        </w:rPr>
        <w:t>Chemistry is my favorite subject.</w:t>
      </w:r>
    </w:p>
    <w:p>
      <w:pPr>
        <w:spacing w:after="40" w:before="0"/>
        <w:ind w:left="432"/>
      </w:pPr>
      <w:r>
        <w:rPr>
          <w:rFonts w:eastAsia="思源黑体" w:ascii="Times New Roman" w:hAnsi="Times New Roman" w:cs="Times New Roman"/>
          <w:b w:val="0"/>
          <w:i w:val="0"/>
          <w:sz w:val="22"/>
          <w:szCs w:val="22"/>
        </w:rPr>
        <w:t>Better than I expected — my results actually made sense.</w:t>
      </w:r>
    </w:p>
    <w:p>
      <w:pPr>
        <w:spacing w:after="40" w:before="0"/>
        <w:ind w:left="432"/>
      </w:pPr>
      <w:r>
        <w:rPr>
          <w:rFonts w:eastAsia="思源黑体" w:ascii="Times New Roman" w:hAnsi="Times New Roman" w:cs="Times New Roman"/>
          <w:b w:val="0"/>
          <w:i w:val="0"/>
          <w:sz w:val="22"/>
          <w:szCs w:val="22"/>
        </w:rPr>
        <w:t>The lab is on the second floor.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“I'm having trouble finding sources for my presentation.”</w:t>
      </w:r>
    </w:p>
    <w:p>
      <w:pPr>
        <w:spacing w:after="40" w:before="0"/>
        <w:ind w:left="432"/>
      </w:pPr>
      <w:r>
        <w:rPr>
          <w:rFonts w:eastAsia="思源黑体" w:ascii="Times New Roman" w:hAnsi="Times New Roman" w:cs="Times New Roman"/>
          <w:b w:val="0"/>
          <w:i w:val="0"/>
          <w:sz w:val="22"/>
          <w:szCs w:val="22"/>
        </w:rPr>
        <w:t>The presentation is next week, isn't it?</w:t>
      </w:r>
    </w:p>
    <w:p>
      <w:pPr>
        <w:spacing w:after="40" w:before="0"/>
        <w:ind w:left="432"/>
      </w:pPr>
      <w:r>
        <w:rPr>
          <w:rFonts w:eastAsia="思源黑体" w:ascii="Times New Roman" w:hAnsi="Times New Roman" w:cs="Times New Roman"/>
          <w:b w:val="0"/>
          <w:i w:val="0"/>
          <w:sz w:val="22"/>
          <w:szCs w:val="22"/>
        </w:rPr>
        <w:t>Sources are hard to find.</w:t>
      </w:r>
    </w:p>
    <w:p>
      <w:pPr>
        <w:spacing w:after="40" w:before="0"/>
        <w:ind w:left="432"/>
      </w:pPr>
      <w:r>
        <w:rPr>
          <w:rFonts w:eastAsia="思源黑体" w:ascii="Times New Roman" w:hAnsi="Times New Roman" w:cs="Times New Roman"/>
          <w:b w:val="0"/>
          <w:i w:val="0"/>
          <w:sz w:val="22"/>
          <w:szCs w:val="22"/>
        </w:rPr>
        <w:t>Have you tried the database the library subscribes to?</w:t>
      </w:r>
    </w:p>
    <w:p>
      <w:pPr>
        <w:spacing w:after="40" w:before="0"/>
        <w:ind w:left="432"/>
      </w:pPr>
      <w:r>
        <w:rPr>
          <w:rFonts w:eastAsia="思源黑体" w:ascii="Times New Roman" w:hAnsi="Times New Roman" w:cs="Times New Roman"/>
          <w:b w:val="0"/>
          <w:i w:val="0"/>
          <w:sz w:val="22"/>
          <w:szCs w:val="22"/>
        </w:rPr>
        <w:t>I found mine last month.</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70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Professor Alvarez, do you have a minute? I'm stuck on the topic for the research paper.</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Of course. What have you been considering?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wanted to write about urban green space and mental health. But when I started searching, almost every article was about big parks in European cities, and I'm more interested in small neighborhood gardens.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That's actually a better angle than you think. Most of the literature does focus on large parks, so studies on small plots are relatively scarce — and scarce topics make for interesting papers.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I'm worried there won't be enough sources.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There's more than you'd expect, especially in public health journals. Start with the review article I posted last week and follow its reference list. If you find you're short of material after two weeks, we can narrow the question — say, to one city.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OK, I'll do that. Should I keep the broad title for now?</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Keep it, but write yourself a one-sentence version of what you're actually asking. That sentence will keep you from wandering.</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What is the student's main concern?</w:t>
      </w:r>
    </w:p>
    <w:p>
      <w:pPr>
        <w:spacing w:after="40" w:before="0"/>
        <w:ind w:left="432"/>
      </w:pPr>
      <w:r>
        <w:rPr>
          <w:rFonts w:eastAsia="思源黑体" w:ascii="Times New Roman" w:hAnsi="Times New Roman" w:cs="Times New Roman"/>
          <w:b w:val="0"/>
          <w:i w:val="0"/>
          <w:sz w:val="22"/>
          <w:szCs w:val="22"/>
        </w:rPr>
        <w:t>Whether mental health is an acceptable subject</w:t>
      </w:r>
    </w:p>
    <w:p>
      <w:pPr>
        <w:spacing w:after="40" w:before="0"/>
        <w:ind w:left="432"/>
      </w:pPr>
      <w:r>
        <w:rPr>
          <w:rFonts w:eastAsia="思源黑体" w:ascii="Times New Roman" w:hAnsi="Times New Roman" w:cs="Times New Roman"/>
          <w:b w:val="0"/>
          <w:i w:val="0"/>
          <w:sz w:val="22"/>
          <w:szCs w:val="22"/>
        </w:rPr>
        <w:t>That there may be too few sources on the topic he wants</w:t>
      </w:r>
    </w:p>
    <w:p>
      <w:pPr>
        <w:spacing w:after="40" w:before="0"/>
        <w:ind w:left="432"/>
      </w:pPr>
      <w:r>
        <w:rPr>
          <w:rFonts w:eastAsia="思源黑体" w:ascii="Times New Roman" w:hAnsi="Times New Roman" w:cs="Times New Roman"/>
          <w:b w:val="0"/>
          <w:i w:val="0"/>
          <w:sz w:val="22"/>
          <w:szCs w:val="22"/>
        </w:rPr>
        <w:t>That European parks are not relevant to his city</w:t>
      </w:r>
    </w:p>
    <w:p>
      <w:pPr>
        <w:spacing w:after="40" w:before="0"/>
        <w:ind w:left="432"/>
      </w:pPr>
      <w:r>
        <w:rPr>
          <w:rFonts w:eastAsia="思源黑体" w:ascii="Times New Roman" w:hAnsi="Times New Roman" w:cs="Times New Roman"/>
          <w:b w:val="0"/>
          <w:i w:val="0"/>
          <w:sz w:val="22"/>
          <w:szCs w:val="22"/>
        </w:rPr>
        <w:t>Whether the professor will approve an extension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is the professor's attitude toward the topic?</w:t>
      </w:r>
    </w:p>
    <w:p>
      <w:pPr>
        <w:spacing w:after="40" w:before="0"/>
        <w:ind w:left="432"/>
      </w:pPr>
      <w:r>
        <w:rPr>
          <w:rFonts w:eastAsia="思源黑体" w:ascii="Times New Roman" w:hAnsi="Times New Roman" w:cs="Times New Roman"/>
          <w:b w:val="0"/>
          <w:i w:val="0"/>
          <w:sz w:val="22"/>
          <w:szCs w:val="22"/>
        </w:rPr>
        <w:t>Neutral, because she is unfamiliar with the literature</w:t>
      </w:r>
    </w:p>
    <w:p>
      <w:pPr>
        <w:spacing w:after="40" w:before="0"/>
        <w:ind w:left="432"/>
      </w:pPr>
      <w:r>
        <w:rPr>
          <w:rFonts w:eastAsia="思源黑体" w:ascii="Times New Roman" w:hAnsi="Times New Roman" w:cs="Times New Roman"/>
          <w:b w:val="0"/>
          <w:i w:val="0"/>
          <w:sz w:val="22"/>
          <w:szCs w:val="22"/>
        </w:rPr>
        <w:t>Dismissive, because the topic has been overstudied</w:t>
      </w:r>
    </w:p>
    <w:p>
      <w:pPr>
        <w:spacing w:after="40" w:before="0"/>
        <w:ind w:left="432"/>
      </w:pPr>
      <w:r>
        <w:rPr>
          <w:rFonts w:eastAsia="思源黑体" w:ascii="Times New Roman" w:hAnsi="Times New Roman" w:cs="Times New Roman"/>
          <w:b w:val="0"/>
          <w:i w:val="0"/>
          <w:sz w:val="22"/>
          <w:szCs w:val="22"/>
        </w:rPr>
        <w:t>Critical, because the topic is too narrow</w:t>
      </w:r>
    </w:p>
    <w:p>
      <w:pPr>
        <w:spacing w:after="40" w:before="0"/>
        <w:ind w:left="432"/>
      </w:pPr>
      <w:r>
        <w:rPr>
          <w:rFonts w:eastAsia="思源黑体" w:ascii="Times New Roman" w:hAnsi="Times New Roman" w:cs="Times New Roman"/>
          <w:b w:val="0"/>
          <w:i w:val="0"/>
          <w:sz w:val="22"/>
          <w:szCs w:val="22"/>
        </w:rPr>
        <w:t>Encouraging, because it is comparatively understudied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professor advise the student to write down?</w:t>
      </w:r>
    </w:p>
    <w:p>
      <w:pPr>
        <w:spacing w:after="40" w:before="0"/>
        <w:ind w:left="432"/>
      </w:pPr>
      <w:r>
        <w:rPr>
          <w:rFonts w:eastAsia="思源黑体" w:ascii="Times New Roman" w:hAnsi="Times New Roman" w:cs="Times New Roman"/>
          <w:b w:val="0"/>
          <w:i w:val="0"/>
          <w:sz w:val="22"/>
          <w:szCs w:val="22"/>
        </w:rPr>
        <w:t>A one-sentence statement of his research question</w:t>
      </w:r>
    </w:p>
    <w:p>
      <w:pPr>
        <w:spacing w:after="40" w:before="0"/>
        <w:ind w:left="432"/>
      </w:pPr>
      <w:r>
        <w:rPr>
          <w:rFonts w:eastAsia="思源黑体" w:ascii="Times New Roman" w:hAnsi="Times New Roman" w:cs="Times New Roman"/>
          <w:b w:val="0"/>
          <w:i w:val="0"/>
          <w:sz w:val="22"/>
          <w:szCs w:val="22"/>
        </w:rPr>
        <w:t>A timeline for finishing the paper</w:t>
      </w:r>
    </w:p>
    <w:p>
      <w:pPr>
        <w:spacing w:after="40" w:before="0"/>
        <w:ind w:left="432"/>
      </w:pPr>
      <w:r>
        <w:rPr>
          <w:rFonts w:eastAsia="思源黑体" w:ascii="Times New Roman" w:hAnsi="Times New Roman" w:cs="Times New Roman"/>
          <w:b w:val="0"/>
          <w:i w:val="0"/>
          <w:sz w:val="22"/>
          <w:szCs w:val="22"/>
        </w:rPr>
        <w:t>A list of European parks he might compare</w:t>
      </w:r>
    </w:p>
    <w:p>
      <w:pPr>
        <w:spacing w:after="40" w:before="0"/>
        <w:ind w:left="432"/>
      </w:pPr>
      <w:r>
        <w:rPr>
          <w:rFonts w:eastAsia="思源黑体" w:ascii="Times New Roman" w:hAnsi="Times New Roman" w:cs="Times New Roman"/>
          <w:b w:val="0"/>
          <w:i w:val="0"/>
          <w:sz w:val="22"/>
          <w:szCs w:val="22"/>
        </w:rPr>
        <w:t>A summary of the review article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printer in the computer lab keeps rejecting my job. I've tried three times.</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Is it showing an error on the screen by the printer?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It says the account has no balance.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Right — printing isn't free anymore. As of this term you need to add credit to your campus card, at one cent a page for black and white.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had no idea. Is there a minimum?</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Five dollars, and it stays on your card, so whatever you don't use this term is still there next year. Color printing is ten cents a page, and there's no separate balance for that.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Fine. Can I add it here or do I have to go to the bursar's office?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There's a machine right outside the lab; the bursar's office is only for refunds.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can't the student print?</w:t>
      </w:r>
    </w:p>
    <w:p>
      <w:pPr>
        <w:spacing w:after="40" w:before="0"/>
        <w:ind w:left="432"/>
      </w:pPr>
      <w:r>
        <w:rPr>
          <w:rFonts w:eastAsia="思源黑体" w:ascii="Times New Roman" w:hAnsi="Times New Roman" w:cs="Times New Roman"/>
          <w:b w:val="0"/>
          <w:i w:val="0"/>
          <w:sz w:val="22"/>
          <w:szCs w:val="22"/>
        </w:rPr>
        <w:t>The file is too large</w:t>
      </w:r>
    </w:p>
    <w:p>
      <w:pPr>
        <w:spacing w:after="40" w:before="0"/>
        <w:ind w:left="432"/>
      </w:pPr>
      <w:r>
        <w:rPr>
          <w:rFonts w:eastAsia="思源黑体" w:ascii="Times New Roman" w:hAnsi="Times New Roman" w:cs="Times New Roman"/>
          <w:b w:val="0"/>
          <w:i w:val="0"/>
          <w:sz w:val="22"/>
          <w:szCs w:val="22"/>
        </w:rPr>
        <w:t>There is no credit on the campus card for printing</w:t>
      </w:r>
    </w:p>
    <w:p>
      <w:pPr>
        <w:spacing w:after="40" w:before="0"/>
        <w:ind w:left="432"/>
      </w:pPr>
      <w:r>
        <w:rPr>
          <w:rFonts w:eastAsia="思源黑体" w:ascii="Times New Roman" w:hAnsi="Times New Roman" w:cs="Times New Roman"/>
          <w:b w:val="0"/>
          <w:i w:val="0"/>
          <w:sz w:val="22"/>
          <w:szCs w:val="22"/>
        </w:rPr>
        <w:t>The lab is closed for repairs</w:t>
      </w:r>
    </w:p>
    <w:p>
      <w:pPr>
        <w:spacing w:after="40" w:before="0"/>
        <w:ind w:left="432"/>
      </w:pPr>
      <w:r>
        <w:rPr>
          <w:rFonts w:eastAsia="思源黑体" w:ascii="Times New Roman" w:hAnsi="Times New Roman" w:cs="Times New Roman"/>
          <w:b w:val="0"/>
          <w:i w:val="0"/>
          <w:sz w:val="22"/>
          <w:szCs w:val="22"/>
        </w:rPr>
        <w:t>The printer is out of paper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does the assistant say about unused credit?</w:t>
      </w:r>
    </w:p>
    <w:p>
      <w:pPr>
        <w:spacing w:after="40" w:before="0"/>
        <w:ind w:left="432"/>
      </w:pPr>
      <w:r>
        <w:rPr>
          <w:rFonts w:eastAsia="思源黑体" w:ascii="Times New Roman" w:hAnsi="Times New Roman" w:cs="Times New Roman"/>
          <w:b w:val="0"/>
          <w:i w:val="0"/>
          <w:sz w:val="22"/>
          <w:szCs w:val="22"/>
        </w:rPr>
        <w:t>It is transferred to the meal plan</w:t>
      </w:r>
    </w:p>
    <w:p>
      <w:pPr>
        <w:spacing w:after="40" w:before="0"/>
        <w:ind w:left="432"/>
      </w:pPr>
      <w:r>
        <w:rPr>
          <w:rFonts w:eastAsia="思源黑体" w:ascii="Times New Roman" w:hAnsi="Times New Roman" w:cs="Times New Roman"/>
          <w:b w:val="0"/>
          <w:i w:val="0"/>
          <w:sz w:val="22"/>
          <w:szCs w:val="22"/>
        </w:rPr>
        <w:t>It expires after thirty days</w:t>
      </w:r>
    </w:p>
    <w:p>
      <w:pPr>
        <w:spacing w:after="40" w:before="0"/>
        <w:ind w:left="432"/>
      </w:pPr>
      <w:r>
        <w:rPr>
          <w:rFonts w:eastAsia="思源黑体" w:ascii="Times New Roman" w:hAnsi="Times New Roman" w:cs="Times New Roman"/>
          <w:b w:val="0"/>
          <w:i w:val="0"/>
          <w:sz w:val="22"/>
          <w:szCs w:val="22"/>
        </w:rPr>
        <w:t>It is refunded at the end of term</w:t>
      </w:r>
    </w:p>
    <w:p>
      <w:pPr>
        <w:spacing w:after="40" w:before="0"/>
        <w:ind w:left="432"/>
      </w:pPr>
      <w:r>
        <w:rPr>
          <w:rFonts w:eastAsia="思源黑体" w:ascii="Times New Roman" w:hAnsi="Times New Roman" w:cs="Times New Roman"/>
          <w:b w:val="0"/>
          <w:i w:val="0"/>
          <w:sz w:val="22"/>
          <w:szCs w:val="22"/>
        </w:rPr>
        <w:t>It remains on the card for later terms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Where should the student add credit?</w:t>
      </w:r>
    </w:p>
    <w:p>
      <w:pPr>
        <w:spacing w:after="40" w:before="0"/>
        <w:ind w:left="432"/>
      </w:pPr>
      <w:r>
        <w:rPr>
          <w:rFonts w:eastAsia="思源黑体" w:ascii="Times New Roman" w:hAnsi="Times New Roman" w:cs="Times New Roman"/>
          <w:b w:val="0"/>
          <w:i w:val="0"/>
          <w:sz w:val="22"/>
          <w:szCs w:val="22"/>
        </w:rPr>
        <w:t>At a machine outside the lab</w:t>
      </w:r>
    </w:p>
    <w:p>
      <w:pPr>
        <w:spacing w:after="40" w:before="0"/>
        <w:ind w:left="432"/>
      </w:pPr>
      <w:r>
        <w:rPr>
          <w:rFonts w:eastAsia="思源黑体" w:ascii="Times New Roman" w:hAnsi="Times New Roman" w:cs="Times New Roman"/>
          <w:b w:val="0"/>
          <w:i w:val="0"/>
          <w:sz w:val="22"/>
          <w:szCs w:val="22"/>
        </w:rPr>
        <w:t>At the library desk</w:t>
      </w:r>
    </w:p>
    <w:p>
      <w:pPr>
        <w:spacing w:after="40" w:before="0"/>
        <w:ind w:left="432"/>
      </w:pPr>
      <w:r>
        <w:rPr>
          <w:rFonts w:eastAsia="思源黑体" w:ascii="Times New Roman" w:hAnsi="Times New Roman" w:cs="Times New Roman"/>
          <w:b w:val="0"/>
          <w:i w:val="0"/>
          <w:sz w:val="22"/>
          <w:szCs w:val="22"/>
        </w:rPr>
        <w:t>At the bursar's office</w:t>
      </w:r>
    </w:p>
    <w:p>
      <w:pPr>
        <w:spacing w:after="40" w:before="0"/>
        <w:ind w:left="432"/>
      </w:pPr>
      <w:r>
        <w:rPr>
          <w:rFonts w:eastAsia="思源黑体" w:ascii="Times New Roman" w:hAnsi="Times New Roman" w:cs="Times New Roman"/>
          <w:b w:val="0"/>
          <w:i w:val="0"/>
          <w:sz w:val="22"/>
          <w:szCs w:val="22"/>
        </w:rPr>
        <w:t>Online through the portal</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a parking permit, but the website says the commuter lot is full.</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It is, for the academic year. What's your situation?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live about twelve kilometres away and I have an eight o'clock class four days a week.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Then you might qualify for the early-morning permit. It lets you park in the north garage before nine, and it costs about half the regular rate.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if my class runs past nine?</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 garage is only checked until nine; after that it empties out anyway. The restriction is really about capacity at the start of the day.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that doesn't work?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There's a park-and-ride on Route 9 with a bus every fifteen minutes. Most people in your position end up doing that.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can't the student get a regular commuter permit?</w:t>
      </w:r>
    </w:p>
    <w:p>
      <w:pPr>
        <w:spacing w:after="40" w:before="0"/>
        <w:ind w:left="432"/>
      </w:pPr>
      <w:r>
        <w:rPr>
          <w:rFonts w:eastAsia="思源黑体" w:ascii="Times New Roman" w:hAnsi="Times New Roman" w:cs="Times New Roman"/>
          <w:b w:val="0"/>
          <w:i w:val="0"/>
          <w:sz w:val="22"/>
          <w:szCs w:val="22"/>
        </w:rPr>
        <w:t>His classes are in the evening</w:t>
      </w:r>
    </w:p>
    <w:p>
      <w:pPr>
        <w:spacing w:after="40" w:before="0"/>
        <w:ind w:left="432"/>
      </w:pPr>
      <w:r>
        <w:rPr>
          <w:rFonts w:eastAsia="思源黑体" w:ascii="Times New Roman" w:hAnsi="Times New Roman" w:cs="Times New Roman"/>
          <w:b w:val="0"/>
          <w:i w:val="0"/>
          <w:sz w:val="22"/>
          <w:szCs w:val="22"/>
        </w:rPr>
        <w:t>The application period has closed</w:t>
      </w:r>
    </w:p>
    <w:p>
      <w:pPr>
        <w:spacing w:after="40" w:before="0"/>
        <w:ind w:left="432"/>
      </w:pPr>
      <w:r>
        <w:rPr>
          <w:rFonts w:eastAsia="思源黑体" w:ascii="Times New Roman" w:hAnsi="Times New Roman" w:cs="Times New Roman"/>
          <w:b w:val="0"/>
          <w:i w:val="0"/>
          <w:sz w:val="22"/>
          <w:szCs w:val="22"/>
        </w:rPr>
        <w:t>The lot is full for the year</w:t>
      </w:r>
    </w:p>
    <w:p>
      <w:pPr>
        <w:spacing w:after="40" w:before="0"/>
        <w:ind w:left="432"/>
      </w:pPr>
      <w:r>
        <w:rPr>
          <w:rFonts w:eastAsia="思源黑体" w:ascii="Times New Roman" w:hAnsi="Times New Roman" w:cs="Times New Roman"/>
          <w:b w:val="0"/>
          <w:i w:val="0"/>
          <w:sz w:val="22"/>
          <w:szCs w:val="22"/>
        </w:rPr>
        <w:t>He does not live far enough away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is a condition of the early-morning permit?</w:t>
      </w:r>
    </w:p>
    <w:p>
      <w:pPr>
        <w:spacing w:after="40" w:before="0"/>
        <w:ind w:left="432"/>
      </w:pPr>
      <w:r>
        <w:rPr>
          <w:rFonts w:eastAsia="思源黑体" w:ascii="Times New Roman" w:hAnsi="Times New Roman" w:cs="Times New Roman"/>
          <w:b w:val="0"/>
          <w:i w:val="0"/>
          <w:sz w:val="22"/>
          <w:szCs w:val="22"/>
        </w:rPr>
        <w:t>It cannot be used on weekends</w:t>
      </w:r>
    </w:p>
    <w:p>
      <w:pPr>
        <w:spacing w:after="40" w:before="0"/>
        <w:ind w:left="432"/>
      </w:pPr>
      <w:r>
        <w:rPr>
          <w:rFonts w:eastAsia="思源黑体" w:ascii="Times New Roman" w:hAnsi="Times New Roman" w:cs="Times New Roman"/>
          <w:b w:val="0"/>
          <w:i w:val="0"/>
          <w:sz w:val="22"/>
          <w:szCs w:val="22"/>
        </w:rPr>
        <w:t>It must be renewed monthly</w:t>
      </w:r>
    </w:p>
    <w:p>
      <w:pPr>
        <w:spacing w:after="40" w:before="0"/>
        <w:ind w:left="432"/>
      </w:pPr>
      <w:r>
        <w:rPr>
          <w:rFonts w:eastAsia="思源黑体" w:ascii="Times New Roman" w:hAnsi="Times New Roman" w:cs="Times New Roman"/>
          <w:b w:val="0"/>
          <w:i w:val="0"/>
          <w:sz w:val="22"/>
          <w:szCs w:val="22"/>
        </w:rPr>
        <w:t>It is valid only before nine o'clock</w:t>
      </w:r>
    </w:p>
    <w:p>
      <w:pPr>
        <w:spacing w:after="40" w:before="0"/>
        <w:ind w:left="432"/>
      </w:pPr>
      <w:r>
        <w:rPr>
          <w:rFonts w:eastAsia="思源黑体" w:ascii="Times New Roman" w:hAnsi="Times New Roman" w:cs="Times New Roman"/>
          <w:b w:val="0"/>
          <w:i w:val="0"/>
          <w:sz w:val="22"/>
          <w:szCs w:val="22"/>
        </w:rPr>
        <w:t>It requires living on campus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officer say about the restriction?</w:t>
      </w:r>
    </w:p>
    <w:p>
      <w:pPr>
        <w:spacing w:after="40" w:before="0"/>
        <w:ind w:left="432"/>
      </w:pPr>
      <w:r>
        <w:rPr>
          <w:rFonts w:eastAsia="思源黑体" w:ascii="Times New Roman" w:hAnsi="Times New Roman" w:cs="Times New Roman"/>
          <w:b w:val="0"/>
          <w:i w:val="0"/>
          <w:sz w:val="22"/>
          <w:szCs w:val="22"/>
        </w:rPr>
        <w:t>It will be lifted next term</w:t>
      </w:r>
    </w:p>
    <w:p>
      <w:pPr>
        <w:spacing w:after="40" w:before="0"/>
        <w:ind w:left="432"/>
      </w:pPr>
      <w:r>
        <w:rPr>
          <w:rFonts w:eastAsia="思源黑体" w:ascii="Times New Roman" w:hAnsi="Times New Roman" w:cs="Times New Roman"/>
          <w:b w:val="0"/>
          <w:i w:val="0"/>
          <w:sz w:val="22"/>
          <w:szCs w:val="22"/>
        </w:rPr>
        <w:t>It exists because of capacity at the start of the day</w:t>
      </w:r>
    </w:p>
    <w:p>
      <w:pPr>
        <w:spacing w:after="40" w:before="0"/>
        <w:ind w:left="432"/>
      </w:pPr>
      <w:r>
        <w:rPr>
          <w:rFonts w:eastAsia="思源黑体" w:ascii="Times New Roman" w:hAnsi="Times New Roman" w:cs="Times New Roman"/>
          <w:b w:val="0"/>
          <w:i w:val="0"/>
          <w:sz w:val="22"/>
          <w:szCs w:val="22"/>
        </w:rPr>
        <w:t>It applies to every garage on campus</w:t>
      </w:r>
    </w:p>
    <w:p>
      <w:pPr>
        <w:spacing w:after="40" w:before="0"/>
        <w:ind w:left="432"/>
      </w:pPr>
      <w:r>
        <w:rPr>
          <w:rFonts w:eastAsia="思源黑体" w:ascii="Times New Roman" w:hAnsi="Times New Roman" w:cs="Times New Roman"/>
          <w:b w:val="0"/>
          <w:i w:val="0"/>
          <w:sz w:val="22"/>
          <w:szCs w:val="22"/>
        </w:rPr>
        <w:t>It is enforced all day</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This term the library has introduced a textbook reservation desk on the ground floor. Copies of the most heavily requested course books are held there and may be borrowed for two hours at a time, for use inside the building only.</w:t>
      </w:r>
    </w:p>
    <w:p>
      <w:pPr>
        <w:spacing w:after="80" w:before="0"/>
        <w:ind w:left="360"/>
      </w:pPr>
      <w:r>
        <w:rPr>
          <w:rFonts w:eastAsia="思源黑体" w:ascii="Times New Roman" w:hAnsi="Times New Roman" w:cs="Times New Roman"/>
          <w:b w:val="0"/>
          <w:i w:val="0"/>
          <w:sz w:val="22"/>
          <w:szCs w:val="22"/>
        </w:rPr>
        <w:t>The copies come from the library's own budget, not from donations, so the selection is limited: roughly thirty titles, chosen from the largest first- and second-year courses. If your book isn't on the list, it isn't there, and requests for new titles can be left at the desk.</w:t>
      </w:r>
    </w:p>
    <w:p>
      <w:pPr>
        <w:spacing w:after="80" w:before="0"/>
        <w:ind w:left="360"/>
      </w:pPr>
      <w:r>
        <w:rPr>
          <w:rFonts w:eastAsia="思源黑体" w:ascii="Times New Roman" w:hAnsi="Times New Roman" w:cs="Times New Roman"/>
          <w:b w:val="0"/>
          <w:i w:val="0"/>
          <w:sz w:val="22"/>
          <w:szCs w:val="22"/>
        </w:rPr>
        <w:t>Two rules. First, the two-hour limit is enforced, because a copy kept all afternoon is a copy nobody else can use; fines are a dollar an hour. Second, you cannot renew a two-hour loan — return the book and take it out again if nobody is waiting.</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announcement mainly about?</w:t>
      </w:r>
    </w:p>
    <w:p>
      <w:pPr>
        <w:spacing w:after="40" w:before="0"/>
        <w:ind w:left="432"/>
      </w:pPr>
      <w:r>
        <w:rPr>
          <w:rFonts w:eastAsia="思源黑体" w:ascii="Times New Roman" w:hAnsi="Times New Roman" w:cs="Times New Roman"/>
          <w:b w:val="0"/>
          <w:i w:val="0"/>
          <w:sz w:val="22"/>
          <w:szCs w:val="22"/>
        </w:rPr>
        <w:t>The library's acquisition budget</w:t>
      </w:r>
    </w:p>
    <w:p>
      <w:pPr>
        <w:spacing w:after="40" w:before="0"/>
        <w:ind w:left="432"/>
      </w:pPr>
      <w:r>
        <w:rPr>
          <w:rFonts w:eastAsia="思源黑体" w:ascii="Times New Roman" w:hAnsi="Times New Roman" w:cs="Times New Roman"/>
          <w:b w:val="0"/>
          <w:i w:val="0"/>
          <w:sz w:val="22"/>
          <w:szCs w:val="22"/>
        </w:rPr>
        <w:t>A change to the fine system</w:t>
      </w:r>
    </w:p>
    <w:p>
      <w:pPr>
        <w:spacing w:after="40" w:before="0"/>
        <w:ind w:left="432"/>
      </w:pPr>
      <w:r>
        <w:rPr>
          <w:rFonts w:eastAsia="思源黑体" w:ascii="Times New Roman" w:hAnsi="Times New Roman" w:cs="Times New Roman"/>
          <w:b w:val="0"/>
          <w:i w:val="0"/>
          <w:sz w:val="22"/>
          <w:szCs w:val="22"/>
        </w:rPr>
        <w:t>A donation program for course books</w:t>
      </w:r>
    </w:p>
    <w:p>
      <w:pPr>
        <w:spacing w:after="40" w:before="0"/>
        <w:ind w:left="432"/>
      </w:pPr>
      <w:r>
        <w:rPr>
          <w:rFonts w:eastAsia="思源黑体" w:ascii="Times New Roman" w:hAnsi="Times New Roman" w:cs="Times New Roman"/>
          <w:b w:val="0"/>
          <w:i w:val="0"/>
          <w:sz w:val="22"/>
          <w:szCs w:val="22"/>
        </w:rPr>
        <w:t>A new short-term loan service for textbooks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limitation does the service have?</w:t>
      </w:r>
    </w:p>
    <w:p>
      <w:pPr>
        <w:spacing w:after="40" w:before="0"/>
        <w:ind w:left="432"/>
      </w:pPr>
      <w:r>
        <w:rPr>
          <w:rFonts w:eastAsia="思源黑体" w:ascii="Times New Roman" w:hAnsi="Times New Roman" w:cs="Times New Roman"/>
          <w:b w:val="0"/>
          <w:i w:val="0"/>
          <w:sz w:val="22"/>
          <w:szCs w:val="22"/>
        </w:rPr>
        <w:t>Only seniors may use it</w:t>
      </w:r>
    </w:p>
    <w:p>
      <w:pPr>
        <w:spacing w:after="40" w:before="0"/>
        <w:ind w:left="432"/>
      </w:pPr>
      <w:r>
        <w:rPr>
          <w:rFonts w:eastAsia="思源黑体" w:ascii="Times New Roman" w:hAnsi="Times New Roman" w:cs="Times New Roman"/>
          <w:b w:val="0"/>
          <w:i w:val="0"/>
          <w:sz w:val="22"/>
          <w:szCs w:val="22"/>
        </w:rPr>
        <w:t>Books may not leave the campus</w:t>
      </w:r>
    </w:p>
    <w:p>
      <w:pPr>
        <w:spacing w:after="40" w:before="0"/>
        <w:ind w:left="432"/>
      </w:pPr>
      <w:r>
        <w:rPr>
          <w:rFonts w:eastAsia="思源黑体" w:ascii="Times New Roman" w:hAnsi="Times New Roman" w:cs="Times New Roman"/>
          <w:b w:val="0"/>
          <w:i w:val="0"/>
          <w:sz w:val="22"/>
          <w:szCs w:val="22"/>
        </w:rPr>
        <w:t>It is open only in the evening</w:t>
      </w:r>
    </w:p>
    <w:p>
      <w:pPr>
        <w:spacing w:after="40" w:before="0"/>
        <w:ind w:left="432"/>
      </w:pPr>
      <w:r>
        <w:rPr>
          <w:rFonts w:eastAsia="思源黑体" w:ascii="Times New Roman" w:hAnsi="Times New Roman" w:cs="Times New Roman"/>
          <w:b w:val="0"/>
          <w:i w:val="0"/>
          <w:sz w:val="22"/>
          <w:szCs w:val="22"/>
        </w:rPr>
        <w:t>Only about thirty titles are available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does the speaker say about renewals?</w:t>
      </w:r>
    </w:p>
    <w:p>
      <w:pPr>
        <w:spacing w:after="40" w:before="0"/>
        <w:ind w:left="432"/>
      </w:pPr>
      <w:r>
        <w:rPr>
          <w:rFonts w:eastAsia="思源黑体" w:ascii="Times New Roman" w:hAnsi="Times New Roman" w:cs="Times New Roman"/>
          <w:b w:val="0"/>
          <w:i w:val="0"/>
          <w:sz w:val="22"/>
          <w:szCs w:val="22"/>
        </w:rPr>
        <w:t>Renewals are free twice a term</w:t>
      </w:r>
    </w:p>
    <w:p>
      <w:pPr>
        <w:spacing w:after="40" w:before="0"/>
        <w:ind w:left="432"/>
      </w:pPr>
      <w:r>
        <w:rPr>
          <w:rFonts w:eastAsia="思源黑体" w:ascii="Times New Roman" w:hAnsi="Times New Roman" w:cs="Times New Roman"/>
          <w:b w:val="0"/>
          <w:i w:val="0"/>
          <w:sz w:val="22"/>
          <w:szCs w:val="22"/>
        </w:rPr>
        <w:t>Renewals must be requested online</w:t>
      </w:r>
    </w:p>
    <w:p>
      <w:pPr>
        <w:spacing w:after="40" w:before="0"/>
        <w:ind w:left="432"/>
      </w:pPr>
      <w:r>
        <w:rPr>
          <w:rFonts w:eastAsia="思源黑体" w:ascii="Times New Roman" w:hAnsi="Times New Roman" w:cs="Times New Roman"/>
          <w:b w:val="0"/>
          <w:i w:val="0"/>
          <w:sz w:val="22"/>
          <w:szCs w:val="22"/>
        </w:rPr>
        <w:t>Renewals are allowed after two hours</w:t>
      </w:r>
    </w:p>
    <w:p>
      <w:pPr>
        <w:spacing w:after="40" w:before="0"/>
        <w:ind w:left="432"/>
      </w:pPr>
      <w:r>
        <w:rPr>
          <w:rFonts w:eastAsia="思源黑体" w:ascii="Times New Roman" w:hAnsi="Times New Roman" w:cs="Times New Roman"/>
          <w:b w:val="0"/>
          <w:i w:val="0"/>
          <w:sz w:val="22"/>
          <w:szCs w:val="22"/>
        </w:rPr>
        <w:t>Two-hour loans cannot be renewed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gymnasium will be closed from Monday through Wednesday next week while the floor is refinished. All scheduled classes in the gym will move to the auxiliary hall behind the tennis courts.</w:t>
      </w:r>
    </w:p>
    <w:p>
      <w:pPr>
        <w:spacing w:after="80" w:before="0"/>
        <w:ind w:left="360"/>
      </w:pPr>
      <w:r>
        <w:rPr>
          <w:rFonts w:eastAsia="思源黑体" w:ascii="Times New Roman" w:hAnsi="Times New Roman" w:cs="Times New Roman"/>
          <w:b w:val="0"/>
          <w:i w:val="0"/>
          <w:sz w:val="22"/>
          <w:szCs w:val="22"/>
        </w:rPr>
        <w:t>The weight room and the pool are unaffected and will keep their normal hours. Lockers in the gym must be emptied by Sunday evening; anything left behind will be removed and stored at the equipment desk.</w:t>
      </w:r>
    </w:p>
    <w:p>
      <w:pPr>
        <w:spacing w:after="80" w:before="0"/>
        <w:ind w:left="360"/>
      </w:pPr>
      <w:r>
        <w:rPr>
          <w:rFonts w:eastAsia="思源黑体" w:ascii="Times New Roman" w:hAnsi="Times New Roman" w:cs="Times New Roman"/>
          <w:b w:val="0"/>
          <w:i w:val="0"/>
          <w:sz w:val="22"/>
          <w:szCs w:val="22"/>
        </w:rPr>
        <w:t>Members should also know that the auxiliary hall has no showers. If you're coming from a class, allow extra time, or use the facilities in the residence hall next door, which are open to members until nine.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Why will the gymnasium be closed?</w:t>
      </w:r>
    </w:p>
    <w:p>
      <w:pPr>
        <w:spacing w:after="40" w:before="0"/>
        <w:ind w:left="432"/>
      </w:pPr>
      <w:r>
        <w:rPr>
          <w:rFonts w:eastAsia="思源黑体" w:ascii="Times New Roman" w:hAnsi="Times New Roman" w:cs="Times New Roman"/>
          <w:b w:val="0"/>
          <w:i w:val="0"/>
          <w:sz w:val="22"/>
          <w:szCs w:val="22"/>
        </w:rPr>
        <w:t>The building is being demolished</w:t>
      </w:r>
    </w:p>
    <w:p>
      <w:pPr>
        <w:spacing w:after="40" w:before="0"/>
        <w:ind w:left="432"/>
      </w:pPr>
      <w:r>
        <w:rPr>
          <w:rFonts w:eastAsia="思源黑体" w:ascii="Times New Roman" w:hAnsi="Times New Roman" w:cs="Times New Roman"/>
          <w:b w:val="0"/>
          <w:i w:val="0"/>
          <w:sz w:val="22"/>
          <w:szCs w:val="22"/>
        </w:rPr>
        <w:t>The floor is being refinished</w:t>
      </w:r>
    </w:p>
    <w:p>
      <w:pPr>
        <w:spacing w:after="40" w:before="0"/>
        <w:ind w:left="432"/>
      </w:pPr>
      <w:r>
        <w:rPr>
          <w:rFonts w:eastAsia="思源黑体" w:ascii="Times New Roman" w:hAnsi="Times New Roman" w:cs="Times New Roman"/>
          <w:b w:val="0"/>
          <w:i w:val="0"/>
          <w:sz w:val="22"/>
          <w:szCs w:val="22"/>
        </w:rPr>
        <w:t>The roof is being repaired</w:t>
      </w:r>
    </w:p>
    <w:p>
      <w:pPr>
        <w:spacing w:after="40" w:before="0"/>
        <w:ind w:left="432"/>
      </w:pPr>
      <w:r>
        <w:rPr>
          <w:rFonts w:eastAsia="思源黑体" w:ascii="Times New Roman" w:hAnsi="Times New Roman" w:cs="Times New Roman"/>
          <w:b w:val="0"/>
          <w:i w:val="0"/>
          <w:sz w:val="22"/>
          <w:szCs w:val="22"/>
        </w:rPr>
        <w:t>New equipment is being installed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must members do by Sunday evening?</w:t>
      </w:r>
    </w:p>
    <w:p>
      <w:pPr>
        <w:spacing w:after="40" w:before="0"/>
        <w:ind w:left="432"/>
      </w:pPr>
      <w:r>
        <w:rPr>
          <w:rFonts w:eastAsia="思源黑体" w:ascii="Times New Roman" w:hAnsi="Times New Roman" w:cs="Times New Roman"/>
          <w:b w:val="0"/>
          <w:i w:val="0"/>
          <w:sz w:val="22"/>
          <w:szCs w:val="22"/>
        </w:rPr>
        <w:t>Cancel their classes</w:t>
      </w:r>
    </w:p>
    <w:p>
      <w:pPr>
        <w:spacing w:after="40" w:before="0"/>
        <w:ind w:left="432"/>
      </w:pPr>
      <w:r>
        <w:rPr>
          <w:rFonts w:eastAsia="思源黑体" w:ascii="Times New Roman" w:hAnsi="Times New Roman" w:cs="Times New Roman"/>
          <w:b w:val="0"/>
          <w:i w:val="0"/>
          <w:sz w:val="22"/>
          <w:szCs w:val="22"/>
        </w:rPr>
        <w:t>Pay the membership fee</w:t>
      </w:r>
    </w:p>
    <w:p>
      <w:pPr>
        <w:spacing w:after="40" w:before="0"/>
        <w:ind w:left="432"/>
      </w:pPr>
      <w:r>
        <w:rPr>
          <w:rFonts w:eastAsia="思源黑体" w:ascii="Times New Roman" w:hAnsi="Times New Roman" w:cs="Times New Roman"/>
          <w:b w:val="0"/>
          <w:i w:val="0"/>
          <w:sz w:val="22"/>
          <w:szCs w:val="22"/>
        </w:rPr>
        <w:t>Return their keys</w:t>
      </w:r>
    </w:p>
    <w:p>
      <w:pPr>
        <w:spacing w:after="40" w:before="0"/>
        <w:ind w:left="432"/>
      </w:pPr>
      <w:r>
        <w:rPr>
          <w:rFonts w:eastAsia="思源黑体" w:ascii="Times New Roman" w:hAnsi="Times New Roman" w:cs="Times New Roman"/>
          <w:b w:val="0"/>
          <w:i w:val="0"/>
          <w:sz w:val="22"/>
          <w:szCs w:val="22"/>
        </w:rPr>
        <w:t>Empty their lockers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limitation does the auxiliary hall have?</w:t>
      </w:r>
    </w:p>
    <w:p>
      <w:pPr>
        <w:spacing w:after="40" w:before="0"/>
        <w:ind w:left="432"/>
      </w:pPr>
      <w:r>
        <w:rPr>
          <w:rFonts w:eastAsia="思源黑体" w:ascii="Times New Roman" w:hAnsi="Times New Roman" w:cs="Times New Roman"/>
          <w:b w:val="0"/>
          <w:i w:val="0"/>
          <w:sz w:val="22"/>
          <w:szCs w:val="22"/>
        </w:rPr>
        <w:t>It has no heating</w:t>
      </w:r>
    </w:p>
    <w:p>
      <w:pPr>
        <w:spacing w:after="40" w:before="0"/>
        <w:ind w:left="432"/>
      </w:pPr>
      <w:r>
        <w:rPr>
          <w:rFonts w:eastAsia="思源黑体" w:ascii="Times New Roman" w:hAnsi="Times New Roman" w:cs="Times New Roman"/>
          <w:b w:val="0"/>
          <w:i w:val="0"/>
          <w:sz w:val="22"/>
          <w:szCs w:val="22"/>
        </w:rPr>
        <w:t>It is closed on weekends</w:t>
      </w:r>
    </w:p>
    <w:p>
      <w:pPr>
        <w:spacing w:after="40" w:before="0"/>
        <w:ind w:left="432"/>
      </w:pPr>
      <w:r>
        <w:rPr>
          <w:rFonts w:eastAsia="思源黑体" w:ascii="Times New Roman" w:hAnsi="Times New Roman" w:cs="Times New Roman"/>
          <w:b w:val="0"/>
          <w:i w:val="0"/>
          <w:sz w:val="22"/>
          <w:szCs w:val="22"/>
        </w:rPr>
        <w:t>It has no showers</w:t>
      </w:r>
    </w:p>
    <w:p>
      <w:pPr>
        <w:spacing w:after="40" w:before="0"/>
        <w:ind w:left="432"/>
      </w:pPr>
      <w:r>
        <w:rPr>
          <w:rFonts w:eastAsia="思源黑体" w:ascii="Times New Roman" w:hAnsi="Times New Roman" w:cs="Times New Roman"/>
          <w:b w:val="0"/>
          <w:i w:val="0"/>
          <w:sz w:val="22"/>
          <w:szCs w:val="22"/>
        </w:rPr>
        <w:t>It is far from campus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95 秒 · Biology）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Almost every organism on earth keeps time. Body temperature, hormone levels, alertness and digestion all follow a cycle of roughly twenty-four hours, and crucially, the cycle persists in the absence of any external cue. Put a person in a bunker with no clocks and no sunlight, and their temperature still rises and falls on schedule.</w:t>
      </w:r>
    </w:p>
    <w:p>
      <w:pPr>
        <w:spacing w:after="80" w:before="0"/>
        <w:ind w:left="360"/>
      </w:pPr>
      <w:r>
        <w:rPr>
          <w:rFonts w:eastAsia="思源黑体" w:ascii="Times New Roman" w:hAnsi="Times New Roman" w:cs="Times New Roman"/>
          <w:b w:val="0"/>
          <w:i w:val="0"/>
          <w:sz w:val="22"/>
          <w:szCs w:val="22"/>
        </w:rPr>
        <w:t>That persistence is what makes it a clock rather than a response. The mechanism is a set of genes whose products inhibit their own transcription, producing a feedback loop that takes about a day to complete. The loop is not perfectly accurate — in humans it runs slightly long, closer to twenty-four and a quarter hours — which is why it has to be reset daily.</w:t>
      </w:r>
    </w:p>
    <w:p>
      <w:pPr>
        <w:spacing w:after="80" w:before="0"/>
        <w:ind w:left="360"/>
      </w:pPr>
      <w:r>
        <w:rPr>
          <w:rFonts w:eastAsia="思源黑体" w:ascii="Times New Roman" w:hAnsi="Times New Roman" w:cs="Times New Roman"/>
          <w:b w:val="0"/>
          <w:i w:val="0"/>
          <w:sz w:val="22"/>
          <w:szCs w:val="22"/>
        </w:rPr>
        <w:t>The reset comes from light. Specialized cells in the retina respond to brightness rather than to shape or color, and they project to a small region of the hypothalamus that acts as the master pacemaker. This is why a clock that runs long does not drift: each morning's light pulls it back into alignment.</w:t>
      </w:r>
    </w:p>
    <w:p>
      <w:pPr>
        <w:spacing w:after="80" w:before="0"/>
        <w:ind w:left="360"/>
      </w:pPr>
      <w:r>
        <w:rPr>
          <w:rFonts w:eastAsia="思源黑体" w:ascii="Times New Roman" w:hAnsi="Times New Roman" w:cs="Times New Roman"/>
          <w:b w:val="0"/>
          <w:i w:val="0"/>
          <w:sz w:val="22"/>
          <w:szCs w:val="22"/>
        </w:rPr>
        <w:t>The practical consequences are larger than most people assume. Alertness, reaction time and the body's handling of glucose all vary systematically across the day, and so does the effectiveness of some drugs. Shift work forces the system to operate against itself, which is why the health effects are so much worse than simple sleep loss.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How to overcome jet lag</w:t>
      </w:r>
    </w:p>
    <w:p>
      <w:pPr>
        <w:spacing w:after="40" w:before="0"/>
        <w:ind w:left="432"/>
      </w:pPr>
      <w:r>
        <w:rPr>
          <w:rFonts w:eastAsia="思源黑体" w:ascii="Times New Roman" w:hAnsi="Times New Roman" w:cs="Times New Roman"/>
          <w:b w:val="0"/>
          <w:i w:val="0"/>
          <w:sz w:val="22"/>
          <w:szCs w:val="22"/>
        </w:rPr>
        <w:t>The structure of the retina</w:t>
      </w:r>
    </w:p>
    <w:p>
      <w:pPr>
        <w:spacing w:after="40" w:before="0"/>
        <w:ind w:left="432"/>
      </w:pPr>
      <w:r>
        <w:rPr>
          <w:rFonts w:eastAsia="思源黑体" w:ascii="Times New Roman" w:hAnsi="Times New Roman" w:cs="Times New Roman"/>
          <w:b w:val="0"/>
          <w:i w:val="0"/>
          <w:sz w:val="22"/>
          <w:szCs w:val="22"/>
        </w:rPr>
        <w:t>How the body's daily clock works and why it matters</w:t>
      </w:r>
    </w:p>
    <w:p>
      <w:pPr>
        <w:spacing w:after="40" w:before="0"/>
        <w:ind w:left="432"/>
      </w:pPr>
      <w:r>
        <w:rPr>
          <w:rFonts w:eastAsia="思源黑体" w:ascii="Times New Roman" w:hAnsi="Times New Roman" w:cs="Times New Roman"/>
          <w:b w:val="0"/>
          <w:i w:val="0"/>
          <w:sz w:val="22"/>
          <w:szCs w:val="22"/>
        </w:rPr>
        <w:t>The discovery of the hypothalamus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Why does the speaker say the cycle is a clock rather than a response?</w:t>
      </w:r>
    </w:p>
    <w:p>
      <w:pPr>
        <w:spacing w:after="40" w:before="0"/>
        <w:ind w:left="432"/>
      </w:pPr>
      <w:r>
        <w:rPr>
          <w:rFonts w:eastAsia="思源黑体" w:ascii="Times New Roman" w:hAnsi="Times New Roman" w:cs="Times New Roman"/>
          <w:b w:val="0"/>
          <w:i w:val="0"/>
          <w:sz w:val="22"/>
          <w:szCs w:val="22"/>
        </w:rPr>
        <w:t>It continues without any external cue</w:t>
      </w:r>
    </w:p>
    <w:p>
      <w:pPr>
        <w:spacing w:after="40" w:before="0"/>
        <w:ind w:left="432"/>
      </w:pPr>
      <w:r>
        <w:rPr>
          <w:rFonts w:eastAsia="思源黑体" w:ascii="Times New Roman" w:hAnsi="Times New Roman" w:cs="Times New Roman"/>
          <w:b w:val="0"/>
          <w:i w:val="0"/>
          <w:sz w:val="22"/>
          <w:szCs w:val="22"/>
        </w:rPr>
        <w:t>It stops when a person sleeps</w:t>
      </w:r>
    </w:p>
    <w:p>
      <w:pPr>
        <w:spacing w:after="40" w:before="0"/>
        <w:ind w:left="432"/>
      </w:pPr>
      <w:r>
        <w:rPr>
          <w:rFonts w:eastAsia="思源黑体" w:ascii="Times New Roman" w:hAnsi="Times New Roman" w:cs="Times New Roman"/>
          <w:b w:val="0"/>
          <w:i w:val="0"/>
          <w:sz w:val="22"/>
          <w:szCs w:val="22"/>
        </w:rPr>
        <w:t>It matches the length of the day exactly</w:t>
      </w:r>
    </w:p>
    <w:p>
      <w:pPr>
        <w:spacing w:after="40" w:before="0"/>
        <w:ind w:left="432"/>
      </w:pPr>
      <w:r>
        <w:rPr>
          <w:rFonts w:eastAsia="思源黑体" w:ascii="Times New Roman" w:hAnsi="Times New Roman" w:cs="Times New Roman"/>
          <w:b w:val="0"/>
          <w:i w:val="0"/>
          <w:sz w:val="22"/>
          <w:szCs w:val="22"/>
        </w:rPr>
        <w:t>It is controlled by the eyes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According to the speaker, what is the role of light?</w:t>
      </w:r>
    </w:p>
    <w:p>
      <w:pPr>
        <w:spacing w:after="40" w:before="0"/>
        <w:ind w:left="432"/>
      </w:pPr>
      <w:r>
        <w:rPr>
          <w:rFonts w:eastAsia="思源黑体" w:ascii="Times New Roman" w:hAnsi="Times New Roman" w:cs="Times New Roman"/>
          <w:b w:val="0"/>
          <w:i w:val="0"/>
          <w:sz w:val="22"/>
          <w:szCs w:val="22"/>
        </w:rPr>
        <w:t>It has no effect on the clock</w:t>
      </w:r>
    </w:p>
    <w:p>
      <w:pPr>
        <w:spacing w:after="40" w:before="0"/>
        <w:ind w:left="432"/>
      </w:pPr>
      <w:r>
        <w:rPr>
          <w:rFonts w:eastAsia="思源黑体" w:ascii="Times New Roman" w:hAnsi="Times New Roman" w:cs="Times New Roman"/>
          <w:b w:val="0"/>
          <w:i w:val="0"/>
          <w:sz w:val="22"/>
          <w:szCs w:val="22"/>
        </w:rPr>
        <w:t>It speeds the cycle up permanently</w:t>
      </w:r>
    </w:p>
    <w:p>
      <w:pPr>
        <w:spacing w:after="40" w:before="0"/>
        <w:ind w:left="432"/>
      </w:pPr>
      <w:r>
        <w:rPr>
          <w:rFonts w:eastAsia="思源黑体" w:ascii="Times New Roman" w:hAnsi="Times New Roman" w:cs="Times New Roman"/>
          <w:b w:val="0"/>
          <w:i w:val="0"/>
          <w:sz w:val="22"/>
          <w:szCs w:val="22"/>
        </w:rPr>
        <w:t>It resets the internal cycle each day</w:t>
      </w:r>
    </w:p>
    <w:p>
      <w:pPr>
        <w:spacing w:after="40" w:before="0"/>
        <w:ind w:left="432"/>
      </w:pPr>
      <w:r>
        <w:rPr>
          <w:rFonts w:eastAsia="思源黑体" w:ascii="Times New Roman" w:hAnsi="Times New Roman" w:cs="Times New Roman"/>
          <w:b w:val="0"/>
          <w:i w:val="0"/>
          <w:sz w:val="22"/>
          <w:szCs w:val="22"/>
        </w:rPr>
        <w:t>It creates the cycle in the first place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Why is the human cycle described as running slightly long?</w:t>
      </w:r>
    </w:p>
    <w:p>
      <w:pPr>
        <w:spacing w:after="40" w:before="0"/>
        <w:ind w:left="432"/>
      </w:pPr>
      <w:r>
        <w:rPr>
          <w:rFonts w:eastAsia="思源黑体" w:ascii="Times New Roman" w:hAnsi="Times New Roman" w:cs="Times New Roman"/>
          <w:b w:val="0"/>
          <w:i w:val="0"/>
          <w:sz w:val="22"/>
          <w:szCs w:val="22"/>
        </w:rPr>
        <w:t>It is longer than in other animals</w:t>
      </w:r>
    </w:p>
    <w:p>
      <w:pPr>
        <w:spacing w:after="40" w:before="0"/>
        <w:ind w:left="432"/>
      </w:pPr>
      <w:r>
        <w:rPr>
          <w:rFonts w:eastAsia="思源黑体" w:ascii="Times New Roman" w:hAnsi="Times New Roman" w:cs="Times New Roman"/>
          <w:b w:val="0"/>
          <w:i w:val="0"/>
          <w:sz w:val="22"/>
          <w:szCs w:val="22"/>
        </w:rPr>
        <w:t>It lengthens with age</w:t>
      </w:r>
    </w:p>
    <w:p>
      <w:pPr>
        <w:spacing w:after="40" w:before="0"/>
        <w:ind w:left="432"/>
      </w:pPr>
      <w:r>
        <w:rPr>
          <w:rFonts w:eastAsia="思源黑体" w:ascii="Times New Roman" w:hAnsi="Times New Roman" w:cs="Times New Roman"/>
          <w:b w:val="0"/>
          <w:i w:val="0"/>
          <w:sz w:val="22"/>
          <w:szCs w:val="22"/>
        </w:rPr>
        <w:t>It is exactly twenty-three hours</w:t>
      </w:r>
    </w:p>
    <w:p>
      <w:pPr>
        <w:spacing w:after="40" w:before="0"/>
        <w:ind w:left="432"/>
      </w:pPr>
      <w:r>
        <w:rPr>
          <w:rFonts w:eastAsia="思源黑体" w:ascii="Times New Roman" w:hAnsi="Times New Roman" w:cs="Times New Roman"/>
          <w:b w:val="0"/>
          <w:i w:val="0"/>
          <w:sz w:val="22"/>
          <w:szCs w:val="22"/>
        </w:rPr>
        <w:t>It is closer to twenty-four and a quarter hours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does the speaker say about shift work?</w:t>
      </w:r>
    </w:p>
    <w:p>
      <w:pPr>
        <w:spacing w:after="40" w:before="0"/>
        <w:ind w:left="432"/>
      </w:pPr>
      <w:r>
        <w:rPr>
          <w:rFonts w:eastAsia="思源黑体" w:ascii="Times New Roman" w:hAnsi="Times New Roman" w:cs="Times New Roman"/>
          <w:b w:val="0"/>
          <w:i w:val="0"/>
          <w:sz w:val="22"/>
          <w:szCs w:val="22"/>
        </w:rPr>
        <w:t>Its effects are worse than simple sleep loss because it works against the system</w:t>
      </w:r>
    </w:p>
    <w:p>
      <w:pPr>
        <w:spacing w:after="40" w:before="0"/>
        <w:ind w:left="432"/>
      </w:pPr>
      <w:r>
        <w:rPr>
          <w:rFonts w:eastAsia="思源黑体" w:ascii="Times New Roman" w:hAnsi="Times New Roman" w:cs="Times New Roman"/>
          <w:b w:val="0"/>
          <w:i w:val="0"/>
          <w:sz w:val="22"/>
          <w:szCs w:val="22"/>
        </w:rPr>
        <w:t>It is harmless if workers sleep during the day</w:t>
      </w:r>
    </w:p>
    <w:p>
      <w:pPr>
        <w:spacing w:after="40" w:before="0"/>
        <w:ind w:left="432"/>
      </w:pPr>
      <w:r>
        <w:rPr>
          <w:rFonts w:eastAsia="思源黑体" w:ascii="Times New Roman" w:hAnsi="Times New Roman" w:cs="Times New Roman"/>
          <w:b w:val="0"/>
          <w:i w:val="0"/>
          <w:sz w:val="22"/>
          <w:szCs w:val="22"/>
        </w:rPr>
        <w:t>It affects only digestion</w:t>
      </w:r>
    </w:p>
    <w:p>
      <w:pPr>
        <w:spacing w:after="40" w:before="0"/>
        <w:ind w:left="432"/>
      </w:pPr>
      <w:r>
        <w:rPr>
          <w:rFonts w:eastAsia="思源黑体" w:ascii="Times New Roman" w:hAnsi="Times New Roman" w:cs="Times New Roman"/>
          <w:b w:val="0"/>
          <w:i w:val="0"/>
          <w:sz w:val="22"/>
          <w:szCs w:val="22"/>
        </w:rPr>
        <w:t>It has been banned in several countries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History of Technology）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In 1901, divers working off the Greek island of Antikythera brought up a corroded lump of bronze from a Roman-era shipwreck. It sat in a museum for decades until X-ray imaging revealed something remarkable: inside were at least thirty meshing bronze gears.</w:t>
      </w:r>
    </w:p>
    <w:p>
      <w:pPr>
        <w:spacing w:after="80" w:before="0"/>
        <w:ind w:left="360"/>
      </w:pPr>
      <w:r>
        <w:rPr>
          <w:rFonts w:eastAsia="思源黑体" w:ascii="Times New Roman" w:hAnsi="Times New Roman" w:cs="Times New Roman"/>
          <w:b w:val="0"/>
          <w:i w:val="0"/>
          <w:sz w:val="22"/>
          <w:szCs w:val="22"/>
        </w:rPr>
        <w:t>The object is now called the Antikythera mechanism, and it is the most sophisticated geared device known from the ancient world. Its gears drove pointers around dials: one predicted the positions of the sun and moon, another marked the rising of particular stars, and a spiral dial at the back tracked the cycle of eclipses. Inscriptions refer to months and to athletic games, so it also served as a kind of calendar.</w:t>
      </w:r>
    </w:p>
    <w:p>
      <w:pPr>
        <w:spacing w:after="80" w:before="0"/>
        <w:ind w:left="360"/>
      </w:pPr>
      <w:r>
        <w:rPr>
          <w:rFonts w:eastAsia="思源黑体" w:ascii="Times New Roman" w:hAnsi="Times New Roman" w:cs="Times New Roman"/>
          <w:b w:val="0"/>
          <w:i w:val="0"/>
          <w:sz w:val="22"/>
          <w:szCs w:val="22"/>
        </w:rPr>
        <w:t>What makes it difficult to place is its isolation. Nothing comparable appears in the record until astronomical clocks in fourteenth-century Europe, more than a thousand years later. Either the tradition behind it left almost no trace, or the instrument was the near-unique product of a workshop whose other work has vanished.</w:t>
      </w:r>
    </w:p>
    <w:p>
      <w:pPr>
        <w:spacing w:after="80" w:before="0"/>
        <w:ind w:left="360"/>
      </w:pPr>
      <w:r>
        <w:rPr>
          <w:rFonts w:eastAsia="思源黑体" w:ascii="Times New Roman" w:hAnsi="Times New Roman" w:cs="Times New Roman"/>
          <w:b w:val="0"/>
          <w:i w:val="0"/>
          <w:sz w:val="22"/>
          <w:szCs w:val="22"/>
        </w:rPr>
        <w:t>I want to resist one conclusion, though. It's tempting to read the mechanism as evidence of a lost golden age of Greek engineering. But sophistication in a single object doesn't establish a tradition; it may equally reflect one exceptional workshop, or one wealthy patron's commission. The honest answer is that we don't yet know which.</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An ancient geared instrument and the problems it raises for historians</w:t>
      </w:r>
    </w:p>
    <w:p>
      <w:pPr>
        <w:spacing w:after="40" w:before="0"/>
        <w:ind w:left="432"/>
      </w:pPr>
      <w:r>
        <w:rPr>
          <w:rFonts w:eastAsia="思源黑体" w:ascii="Times New Roman" w:hAnsi="Times New Roman" w:cs="Times New Roman"/>
          <w:b w:val="0"/>
          <w:i w:val="0"/>
          <w:sz w:val="22"/>
          <w:szCs w:val="22"/>
        </w:rPr>
        <w:t>The trade routes of the Roman Empire</w:t>
      </w:r>
    </w:p>
    <w:p>
      <w:pPr>
        <w:spacing w:after="40" w:before="0"/>
        <w:ind w:left="432"/>
      </w:pPr>
      <w:r>
        <w:rPr>
          <w:rFonts w:eastAsia="思源黑体" w:ascii="Times New Roman" w:hAnsi="Times New Roman" w:cs="Times New Roman"/>
          <w:b w:val="0"/>
          <w:i w:val="0"/>
          <w:sz w:val="22"/>
          <w:szCs w:val="22"/>
        </w:rPr>
        <w:t>The design of medieval astronomical clocks</w:t>
      </w:r>
    </w:p>
    <w:p>
      <w:pPr>
        <w:spacing w:after="40" w:before="0"/>
        <w:ind w:left="432"/>
      </w:pPr>
      <w:r>
        <w:rPr>
          <w:rFonts w:eastAsia="思源黑体" w:ascii="Times New Roman" w:hAnsi="Times New Roman" w:cs="Times New Roman"/>
          <w:b w:val="0"/>
          <w:i w:val="0"/>
          <w:sz w:val="22"/>
          <w:szCs w:val="22"/>
        </w:rPr>
        <w:t>The techniques of underwater archaeology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what did the mechanism predict?</w:t>
      </w:r>
    </w:p>
    <w:p>
      <w:pPr>
        <w:spacing w:after="40" w:before="0"/>
        <w:ind w:left="432"/>
      </w:pPr>
      <w:r>
        <w:rPr>
          <w:rFonts w:eastAsia="思源黑体" w:ascii="Times New Roman" w:hAnsi="Times New Roman" w:cs="Times New Roman"/>
          <w:b w:val="0"/>
          <w:i w:val="0"/>
          <w:sz w:val="22"/>
          <w:szCs w:val="22"/>
        </w:rPr>
        <w:t>The date of the shipwreck</w:t>
      </w:r>
    </w:p>
    <w:p>
      <w:pPr>
        <w:spacing w:after="40" w:before="0"/>
        <w:ind w:left="432"/>
      </w:pPr>
      <w:r>
        <w:rPr>
          <w:rFonts w:eastAsia="思源黑体" w:ascii="Times New Roman" w:hAnsi="Times New Roman" w:cs="Times New Roman"/>
          <w:b w:val="0"/>
          <w:i w:val="0"/>
          <w:sz w:val="22"/>
          <w:szCs w:val="22"/>
        </w:rPr>
        <w:t>The outcome of athletic games</w:t>
      </w:r>
    </w:p>
    <w:p>
      <w:pPr>
        <w:spacing w:after="40" w:before="0"/>
        <w:ind w:left="432"/>
      </w:pPr>
      <w:r>
        <w:rPr>
          <w:rFonts w:eastAsia="思源黑体" w:ascii="Times New Roman" w:hAnsi="Times New Roman" w:cs="Times New Roman"/>
          <w:b w:val="0"/>
          <w:i w:val="0"/>
          <w:sz w:val="22"/>
          <w:szCs w:val="22"/>
        </w:rPr>
        <w:t>The depth of the sea</w:t>
      </w:r>
    </w:p>
    <w:p>
      <w:pPr>
        <w:spacing w:after="40" w:before="0"/>
        <w:ind w:left="432"/>
      </w:pPr>
      <w:r>
        <w:rPr>
          <w:rFonts w:eastAsia="思源黑体" w:ascii="Times New Roman" w:hAnsi="Times New Roman" w:cs="Times New Roman"/>
          <w:b w:val="0"/>
          <w:i w:val="0"/>
          <w:sz w:val="22"/>
          <w:szCs w:val="22"/>
        </w:rPr>
        <w:t>Positions of the sun and moon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is the mechanism called difficult to place?</w:t>
      </w:r>
    </w:p>
    <w:p>
      <w:pPr>
        <w:spacing w:after="40" w:before="0"/>
        <w:ind w:left="432"/>
      </w:pPr>
      <w:r>
        <w:rPr>
          <w:rFonts w:eastAsia="思源黑体" w:ascii="Times New Roman" w:hAnsi="Times New Roman" w:cs="Times New Roman"/>
          <w:b w:val="0"/>
          <w:i w:val="0"/>
          <w:sz w:val="22"/>
          <w:szCs w:val="22"/>
        </w:rPr>
        <w:t>The shipwreck cannot be dated</w:t>
      </w:r>
    </w:p>
    <w:p>
      <w:pPr>
        <w:spacing w:after="40" w:before="0"/>
        <w:ind w:left="432"/>
      </w:pPr>
      <w:r>
        <w:rPr>
          <w:rFonts w:eastAsia="思源黑体" w:ascii="Times New Roman" w:hAnsi="Times New Roman" w:cs="Times New Roman"/>
          <w:b w:val="0"/>
          <w:i w:val="0"/>
          <w:sz w:val="22"/>
          <w:szCs w:val="22"/>
        </w:rPr>
        <w:t>The dials were found in separate places</w:t>
      </w:r>
    </w:p>
    <w:p>
      <w:pPr>
        <w:spacing w:after="40" w:before="0"/>
        <w:ind w:left="432"/>
      </w:pPr>
      <w:r>
        <w:rPr>
          <w:rFonts w:eastAsia="思源黑体" w:ascii="Times New Roman" w:hAnsi="Times New Roman" w:cs="Times New Roman"/>
          <w:b w:val="0"/>
          <w:i w:val="0"/>
          <w:sz w:val="22"/>
          <w:szCs w:val="22"/>
        </w:rPr>
        <w:t>Its gears do not match the inscriptions</w:t>
      </w:r>
    </w:p>
    <w:p>
      <w:pPr>
        <w:spacing w:after="40" w:before="0"/>
        <w:ind w:left="432"/>
      </w:pPr>
      <w:r>
        <w:rPr>
          <w:rFonts w:eastAsia="思源黑体" w:ascii="Times New Roman" w:hAnsi="Times New Roman" w:cs="Times New Roman"/>
          <w:b w:val="0"/>
          <w:i w:val="0"/>
          <w:sz w:val="22"/>
          <w:szCs w:val="22"/>
        </w:rPr>
        <w:t>Nothing comparable is known for over a thousand years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does the speaker suggest about the idea of a lost golden age?</w:t>
      </w:r>
    </w:p>
    <w:p>
      <w:pPr>
        <w:spacing w:after="40" w:before="0"/>
        <w:ind w:left="432"/>
      </w:pPr>
      <w:r>
        <w:rPr>
          <w:rFonts w:eastAsia="思源黑体" w:ascii="Times New Roman" w:hAnsi="Times New Roman" w:cs="Times New Roman"/>
          <w:b w:val="0"/>
          <w:i w:val="0"/>
          <w:sz w:val="22"/>
          <w:szCs w:val="22"/>
        </w:rPr>
        <w:t>It is supported by the inscriptions</w:t>
      </w:r>
    </w:p>
    <w:p>
      <w:pPr>
        <w:spacing w:after="40" w:before="0"/>
        <w:ind w:left="432"/>
      </w:pPr>
      <w:r>
        <w:rPr>
          <w:rFonts w:eastAsia="思源黑体" w:ascii="Times New Roman" w:hAnsi="Times New Roman" w:cs="Times New Roman"/>
          <w:b w:val="0"/>
          <w:i w:val="0"/>
          <w:sz w:val="22"/>
          <w:szCs w:val="22"/>
        </w:rPr>
        <w:t>One sophisticated object does not prove a whole tradition existed</w:t>
      </w:r>
    </w:p>
    <w:p>
      <w:pPr>
        <w:spacing w:after="40" w:before="0"/>
        <w:ind w:left="432"/>
      </w:pPr>
      <w:r>
        <w:rPr>
          <w:rFonts w:eastAsia="思源黑体" w:ascii="Times New Roman" w:hAnsi="Times New Roman" w:cs="Times New Roman"/>
          <w:b w:val="0"/>
          <w:i w:val="0"/>
          <w:sz w:val="22"/>
          <w:szCs w:val="22"/>
        </w:rPr>
        <w:t>It was disproved by the X-ray images</w:t>
      </w:r>
    </w:p>
    <w:p>
      <w:pPr>
        <w:spacing w:after="40" w:before="0"/>
        <w:ind w:left="432"/>
      </w:pPr>
      <w:r>
        <w:rPr>
          <w:rFonts w:eastAsia="思源黑体" w:ascii="Times New Roman" w:hAnsi="Times New Roman" w:cs="Times New Roman"/>
          <w:b w:val="0"/>
          <w:i w:val="0"/>
          <w:sz w:val="22"/>
          <w:szCs w:val="22"/>
        </w:rPr>
        <w:t>It applies only to Roman engineering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speaker's overall stance?</w:t>
      </w:r>
    </w:p>
    <w:p>
      <w:pPr>
        <w:spacing w:after="40" w:before="0"/>
        <w:ind w:left="432"/>
      </w:pPr>
      <w:r>
        <w:rPr>
          <w:rFonts w:eastAsia="思源黑体" w:ascii="Times New Roman" w:hAnsi="Times New Roman" w:cs="Times New Roman"/>
          <w:b w:val="0"/>
          <w:i w:val="0"/>
          <w:sz w:val="22"/>
          <w:szCs w:val="22"/>
        </w:rPr>
        <w:t>Dismissive of earlier research</w:t>
      </w:r>
    </w:p>
    <w:p>
      <w:pPr>
        <w:spacing w:after="40" w:before="0"/>
        <w:ind w:left="432"/>
      </w:pPr>
      <w:r>
        <w:rPr>
          <w:rFonts w:eastAsia="思源黑体" w:ascii="Times New Roman" w:hAnsi="Times New Roman" w:cs="Times New Roman"/>
          <w:b w:val="0"/>
          <w:i w:val="0"/>
          <w:sz w:val="22"/>
          <w:szCs w:val="22"/>
        </w:rPr>
        <w:t>Skeptical that the object is ancient</w:t>
      </w:r>
    </w:p>
    <w:p>
      <w:pPr>
        <w:spacing w:after="40" w:before="0"/>
        <w:ind w:left="432"/>
      </w:pPr>
      <w:r>
        <w:rPr>
          <w:rFonts w:eastAsia="思源黑体" w:ascii="Times New Roman" w:hAnsi="Times New Roman" w:cs="Times New Roman"/>
          <w:b w:val="0"/>
          <w:i w:val="0"/>
          <w:sz w:val="22"/>
          <w:szCs w:val="22"/>
        </w:rPr>
        <w:t>Confident that the tradition was widespread</w:t>
      </w:r>
    </w:p>
    <w:p>
      <w:pPr>
        <w:spacing w:after="40" w:before="0"/>
        <w:ind w:left="432"/>
      </w:pPr>
      <w:r>
        <w:rPr>
          <w:rFonts w:eastAsia="思源黑体" w:ascii="Times New Roman" w:hAnsi="Times New Roman" w:cs="Times New Roman"/>
          <w:b w:val="0"/>
          <w:i w:val="0"/>
          <w:sz w:val="22"/>
          <w:szCs w:val="22"/>
        </w:rPr>
        <w:t>Cautious about drawing firm conclusions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“Are you coming to the review session?”</w:t>
      </w:r>
    </w:p>
    <w:p>
      <w:pPr>
        <w:spacing w:after="40" w:before="0"/>
        <w:ind w:left="432"/>
      </w:pPr>
      <w:r>
        <w:rPr>
          <w:rFonts w:eastAsia="思源黑体" w:ascii="Times New Roman" w:hAnsi="Times New Roman" w:cs="Times New Roman"/>
          <w:b w:val="0"/>
          <w:i w:val="0"/>
          <w:sz w:val="22"/>
          <w:szCs w:val="22"/>
        </w:rPr>
        <w:t>Word blocks:  the review session / unless my lab report / I plan to attend / takes longer than expected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“Did you enjoy the field trip?”</w:t>
      </w:r>
    </w:p>
    <w:p>
      <w:pPr>
        <w:spacing w:after="40" w:before="0"/>
        <w:ind w:left="432"/>
      </w:pPr>
      <w:r>
        <w:rPr>
          <w:rFonts w:eastAsia="思源黑体" w:ascii="Times New Roman" w:hAnsi="Times New Roman" w:cs="Times New Roman"/>
          <w:b w:val="0"/>
          <w:i w:val="0"/>
          <w:sz w:val="22"/>
          <w:szCs w:val="22"/>
        </w:rPr>
        <w:t>Word blocks:  I enjoyed the field trip / made the trail / difficult to walk / even though the rain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“Is the data set reliable?”</w:t>
      </w:r>
    </w:p>
    <w:p>
      <w:pPr>
        <w:spacing w:after="40" w:before="0"/>
        <w:ind w:left="432"/>
      </w:pPr>
      <w:r>
        <w:rPr>
          <w:rFonts w:eastAsia="思源黑体" w:ascii="Times New Roman" w:hAnsi="Times New Roman" w:cs="Times New Roman"/>
          <w:b w:val="0"/>
          <w:i w:val="0"/>
          <w:sz w:val="22"/>
          <w:szCs w:val="22"/>
        </w:rPr>
        <w:t>Word blocks:  over five years / by the same team / The data set is reliable / because it was collected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“How long did the experiment take?”</w:t>
      </w:r>
    </w:p>
    <w:p>
      <w:pPr>
        <w:spacing w:after="40" w:before="0"/>
        <w:ind w:left="432"/>
      </w:pPr>
      <w:r>
        <w:rPr>
          <w:rFonts w:eastAsia="思源黑体" w:ascii="Times New Roman" w:hAnsi="Times New Roman" w:cs="Times New Roman"/>
          <w:b w:val="0"/>
          <w:i w:val="0"/>
          <w:sz w:val="22"/>
          <w:szCs w:val="22"/>
        </w:rPr>
        <w:t>Word blocks:  almost four hours / The experiment took / which was twice / as long as we had planned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“Did you understand the last chapter?”</w:t>
      </w:r>
    </w:p>
    <w:p>
      <w:pPr>
        <w:spacing w:after="40" w:before="0"/>
        <w:ind w:left="432"/>
      </w:pPr>
      <w:r>
        <w:rPr>
          <w:rFonts w:eastAsia="思源黑体" w:ascii="Times New Roman" w:hAnsi="Times New Roman" w:cs="Times New Roman"/>
          <w:b w:val="0"/>
          <w:i w:val="0"/>
          <w:sz w:val="22"/>
          <w:szCs w:val="22"/>
        </w:rPr>
        <w:t>Word blocks:  until I reread it / but the section on statistics / I understood most of it / confused me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“Should we include the appendix?”</w:t>
      </w:r>
    </w:p>
    <w:p>
      <w:pPr>
        <w:spacing w:after="40" w:before="0"/>
        <w:ind w:left="432"/>
      </w:pPr>
      <w:r>
        <w:rPr>
          <w:rFonts w:eastAsia="思源黑体" w:ascii="Times New Roman" w:hAnsi="Times New Roman" w:cs="Times New Roman"/>
          <w:b w:val="0"/>
          <w:i w:val="0"/>
          <w:sz w:val="22"/>
          <w:szCs w:val="22"/>
        </w:rPr>
        <w:t>Word blocks:  We should include it / will want to see / how the data were collected / because the reader</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professor writes: “May I see your notes from the session?”</w:t>
      </w:r>
    </w:p>
    <w:p>
      <w:pPr>
        <w:spacing w:after="40" w:before="0"/>
        <w:ind w:left="432"/>
      </w:pPr>
      <w:r>
        <w:rPr>
          <w:rFonts w:eastAsia="思源黑体" w:ascii="Times New Roman" w:hAnsi="Times New Roman" w:cs="Times New Roman"/>
          <w:b w:val="0"/>
          <w:i w:val="0"/>
          <w:sz w:val="22"/>
          <w:szCs w:val="22"/>
        </w:rPr>
        <w:t>Word blocks:  to share my notes / I would be happy / as soon as I have / organized them properly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professor writes: “Can you summarize the main finding?”</w:t>
      </w:r>
    </w:p>
    <w:p>
      <w:pPr>
        <w:spacing w:after="40" w:before="0"/>
        <w:ind w:left="432"/>
      </w:pPr>
      <w:r>
        <w:rPr>
          <w:rFonts w:eastAsia="思源黑体" w:ascii="Times New Roman" w:hAnsi="Times New Roman" w:cs="Times New Roman"/>
          <w:b w:val="0"/>
          <w:i w:val="0"/>
          <w:sz w:val="22"/>
          <w:szCs w:val="22"/>
        </w:rPr>
        <w:t>Word blocks:  is that the effect / The main finding / when the sample is small / disappears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professor writes: “Can you explain the delay?”</w:t>
      </w:r>
    </w:p>
    <w:p>
      <w:pPr>
        <w:spacing w:after="40" w:before="0"/>
        <w:ind w:left="432"/>
      </w:pPr>
      <w:r>
        <w:rPr>
          <w:rFonts w:eastAsia="思源黑体" w:ascii="Times New Roman" w:hAnsi="Times New Roman" w:cs="Times New Roman"/>
          <w:b w:val="0"/>
          <w:i w:val="0"/>
          <w:sz w:val="22"/>
          <w:szCs w:val="22"/>
        </w:rPr>
        <w:t>Word blocks:  on time / to submit the assignment / because my laptop stopped working / I was unable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“How was the campus tour?”</w:t>
      </w:r>
    </w:p>
    <w:p>
      <w:pPr>
        <w:spacing w:after="40" w:before="0"/>
        <w:ind w:left="432"/>
      </w:pPr>
      <w:r>
        <w:rPr>
          <w:rFonts w:eastAsia="思源黑体" w:ascii="Times New Roman" w:hAnsi="Times New Roman" w:cs="Times New Roman"/>
          <w:b w:val="0"/>
          <w:i w:val="0"/>
          <w:sz w:val="22"/>
          <w:szCs w:val="22"/>
        </w:rPr>
        <w:t>Word blocks:  every building on campus / and covered / longer than I expected / The tour was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Cultural Anthropology (Tuesday/Friday, 8:30 a.m.), taught by Professor Ruth Sandoval. You have been selected to present a poster at a regional undergraduate research conference in another city, and the conference runs next Thursday and Friday.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the deadline for the paper can be extended by two days;</w:t>
      </w:r>
    </w:p>
    <w:p>
      <w:pPr>
        <w:spacing w:after="120" w:before="0"/>
        <w:ind w:left="432"/>
      </w:pPr>
      <w:r>
        <w:rPr>
          <w:rFonts w:eastAsia="思源黑体" w:ascii="Times New Roman" w:hAnsi="Times New Roman" w:cs="Times New Roman"/>
          <w:b w:val="0"/>
          <w:i w:val="0"/>
          <w:sz w:val="22"/>
          <w:szCs w:val="22"/>
        </w:rPr>
        <w:t>• promise to come to office hours the following week with your completed work.</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Is it better for a city to grow outward or to build upward?</w:t>
      </w:r>
    </w:p>
    <w:p>
      <w:pPr>
        <w:spacing w:after="60" w:before="0"/>
      </w:pPr>
      <w:r>
        <w:rPr>
          <w:rFonts w:eastAsia="思源黑体" w:ascii="Times New Roman" w:hAnsi="Times New Roman" w:cs="Times New Roman"/>
          <w:b/>
          <w:i w:val="0"/>
          <w:sz w:val="22"/>
          <w:szCs w:val="22"/>
        </w:rPr>
        <w:t>Nina:</w:t>
      </w:r>
    </w:p>
    <w:p>
      <w:pPr>
        <w:spacing w:after="120" w:before="0"/>
      </w:pPr>
      <w:r>
        <w:rPr>
          <w:rFonts w:eastAsia="思源黑体" w:ascii="Times New Roman" w:hAnsi="Times New Roman" w:cs="Times New Roman"/>
          <w:b w:val="0"/>
          <w:i w:val="0"/>
          <w:sz w:val="22"/>
          <w:szCs w:val="22"/>
        </w:rPr>
        <w:t>Upward, where infrastructure already exists. Low-density sprawl commits a city to decades of car dependency and makes public transport impossible to run economically. Denser housing near existing services is cheaper to provide and keeps farmland intact.</w:t>
      </w:r>
    </w:p>
    <w:p>
      <w:pPr>
        <w:spacing w:after="60" w:before="0"/>
      </w:pPr>
      <w:r>
        <w:rPr>
          <w:rFonts w:eastAsia="思源黑体" w:ascii="Times New Roman" w:hAnsi="Times New Roman" w:cs="Times New Roman"/>
          <w:b/>
          <w:i w:val="0"/>
          <w:sz w:val="22"/>
          <w:szCs w:val="22"/>
        </w:rPr>
        <w:t>Paul:</w:t>
      </w:r>
    </w:p>
    <w:p>
      <w:pPr>
        <w:spacing w:after="120" w:before="0"/>
      </w:pPr>
      <w:r>
        <w:rPr>
          <w:rFonts w:eastAsia="思源黑体" w:ascii="Times New Roman" w:hAnsi="Times New Roman" w:cs="Times New Roman"/>
          <w:b w:val="0"/>
          <w:i w:val="0"/>
          <w:sz w:val="22"/>
          <w:szCs w:val="22"/>
        </w:rPr>
        <w:t>Density has benefits, but it is often imposed on neighbourhoods that object, and the housing built is frequently expensive rather than affordable. Sprawl is bad, but simply building towers does not make a city fairer; what matters is what is built and for whom.</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场景提示：校园医疗服务。句子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主题：志愿服务。</w:t>
      </w:r>
    </w:p>
    <w:p>
      <w:pPr>
        <w:spacing w:after="60" w:before="0"/>
      </w:pPr>
      <w:r>
        <w:rPr>
          <w:rFonts w:eastAsia="思源黑体" w:ascii="Times New Roman" w:hAnsi="Times New Roman" w:cs="Times New Roman"/>
          <w:b w:val="0"/>
          <w:i w:val="0"/>
          <w:sz w:val="22"/>
          <w:szCs w:val="22"/>
        </w:rPr>
        <w:t>1. Tell us about a time when you helped someone you did not know.</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What kind of volunteer work appeals to you most?</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Should volunteering be a requirement for students?</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What do you think motivates people to help others?</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“Do you think the professor will postpone the quiz?”</w:t>
      </w:r>
    </w:p>
    <w:p>
      <w:pPr>
        <w:spacing w:after="80" w:before="0"/>
        <w:ind w:left="360"/>
      </w:pPr>
      <w:r>
        <w:rPr>
          <w:rFonts w:eastAsia="思源黑体" w:ascii="Times New Roman" w:hAnsi="Times New Roman" w:cs="Times New Roman"/>
          <w:b w:val="0"/>
          <w:i w:val="0"/>
          <w:sz w:val="22"/>
          <w:szCs w:val="22"/>
        </w:rPr>
        <w:t>2. “Do you mind if I join your study group?”</w:t>
      </w:r>
    </w:p>
    <w:p>
      <w:pPr>
        <w:spacing w:after="80" w:before="0"/>
        <w:ind w:left="360"/>
      </w:pPr>
      <w:r>
        <w:rPr>
          <w:rFonts w:eastAsia="思源黑体" w:ascii="Times New Roman" w:hAnsi="Times New Roman" w:cs="Times New Roman"/>
          <w:b w:val="0"/>
          <w:i w:val="0"/>
          <w:sz w:val="22"/>
          <w:szCs w:val="22"/>
        </w:rPr>
        <w:t>3. “I'm thinking of signing up for the beginner's swimming class.”</w:t>
      </w:r>
    </w:p>
    <w:p>
      <w:pPr>
        <w:spacing w:after="80" w:before="0"/>
        <w:ind w:left="360"/>
      </w:pPr>
      <w:r>
        <w:rPr>
          <w:rFonts w:eastAsia="思源黑体" w:ascii="Times New Roman" w:hAnsi="Times New Roman" w:cs="Times New Roman"/>
          <w:b w:val="0"/>
          <w:i w:val="0"/>
          <w:sz w:val="22"/>
          <w:szCs w:val="22"/>
        </w:rPr>
        <w:t>4. “Would it be all right if I handed the assignment in a day late?”</w:t>
      </w:r>
    </w:p>
    <w:p>
      <w:pPr>
        <w:spacing w:after="80" w:before="0"/>
        <w:ind w:left="360"/>
      </w:pPr>
      <w:r>
        <w:rPr>
          <w:rFonts w:eastAsia="思源黑体" w:ascii="Times New Roman" w:hAnsi="Times New Roman" w:cs="Times New Roman"/>
          <w:b w:val="0"/>
          <w:i w:val="0"/>
          <w:sz w:val="22"/>
          <w:szCs w:val="22"/>
        </w:rPr>
        <w:t>5. “I really shouldn't have stayed up so late last night.”</w:t>
      </w:r>
    </w:p>
    <w:p>
      <w:pPr>
        <w:spacing w:after="80" w:before="0"/>
        <w:ind w:left="360"/>
      </w:pPr>
      <w:r>
        <w:rPr>
          <w:rFonts w:eastAsia="思源黑体" w:ascii="Times New Roman" w:hAnsi="Times New Roman" w:cs="Times New Roman"/>
          <w:b w:val="0"/>
          <w:i w:val="0"/>
          <w:sz w:val="22"/>
          <w:szCs w:val="22"/>
        </w:rPr>
        <w:t>6. “Do you think we'll get the results before the weekend?”</w:t>
      </w:r>
    </w:p>
    <w:p>
      <w:pPr>
        <w:spacing w:after="80" w:before="0"/>
        <w:ind w:left="360"/>
      </w:pPr>
      <w:r>
        <w:rPr>
          <w:rFonts w:eastAsia="思源黑体" w:ascii="Times New Roman" w:hAnsi="Times New Roman" w:cs="Times New Roman"/>
          <w:b w:val="0"/>
          <w:i w:val="0"/>
          <w:sz w:val="22"/>
          <w:szCs w:val="22"/>
        </w:rPr>
        <w:t>7. “Are you going to the department talk this afternoon?”</w:t>
      </w:r>
    </w:p>
    <w:p>
      <w:pPr>
        <w:spacing w:after="80" w:before="0"/>
        <w:ind w:left="360"/>
      </w:pPr>
      <w:r>
        <w:rPr>
          <w:rFonts w:eastAsia="思源黑体" w:ascii="Times New Roman" w:hAnsi="Times New Roman" w:cs="Times New Roman"/>
          <w:b w:val="0"/>
          <w:i w:val="0"/>
          <w:sz w:val="22"/>
          <w:szCs w:val="22"/>
        </w:rPr>
        <w:t>8. “I'm going to be absent on Thursday for a conference.”</w:t>
      </w:r>
    </w:p>
    <w:p>
      <w:pPr>
        <w:spacing w:after="80" w:before="0"/>
        <w:ind w:left="360"/>
      </w:pPr>
      <w:r>
        <w:rPr>
          <w:rFonts w:eastAsia="思源黑体" w:ascii="Times New Roman" w:hAnsi="Times New Roman" w:cs="Times New Roman"/>
          <w:b w:val="0"/>
          <w:i w:val="0"/>
          <w:sz w:val="22"/>
          <w:szCs w:val="22"/>
        </w:rPr>
        <w:t>9. “How did the chemistry lab turn out in the end?”</w:t>
      </w:r>
    </w:p>
    <w:p>
      <w:pPr>
        <w:spacing w:after="80" w:before="0"/>
        <w:ind w:left="360"/>
      </w:pPr>
      <w:r>
        <w:rPr>
          <w:rFonts w:eastAsia="思源黑体" w:ascii="Times New Roman" w:hAnsi="Times New Roman" w:cs="Times New Roman"/>
          <w:b w:val="0"/>
          <w:i w:val="0"/>
          <w:sz w:val="22"/>
          <w:szCs w:val="22"/>
        </w:rPr>
        <w:t>10. “I'm having trouble finding sources for my presentation.”</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70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Professor Alvarez, do you have a minute? I'm stuck on the topic for the research paper.</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Of course. What have you been considering?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wanted to write about urban green space and mental health. But when I started searching, almost every article was about big parks in European cities, and I'm more interested in small neighborhood gardens.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That's actually a better angle than you think. Most of the literature does focus on large parks, so studies on small plots are relatively scarce — and scarce topics make for interesting papers.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I'm worried there won't be enough sources.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There's more than you'd expect, especially in public health journals. Start with the review article I posted last week and follow its reference list. If you find you're short of material after two weeks, we can narrow the question — say, to one city.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OK, I'll do that. Should I keep the broad title for now?</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Keep it, but write yourself a one-sentence version of what you're actually asking. That sentence will keep you from wandering.</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printer in the computer lab keeps rejecting my job. I've tried three times.</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Is it showing an error on the screen by the printer?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It says the account has no balance.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Right — printing isn't free anymore. As of this term you need to add credit to your campus card, at one cent a page for black and white.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had no idea. Is there a minimum?</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Five dollars, and it stays on your card, so whatever you don't use this term is still there next year. Color printing is ten cents a page, and there's no separate balance for that.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Fine. Can I add it here or do I have to go to the bursar's office?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There's a machine right outside the lab; the bursar's office is only for refunds.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a parking permit, but the website says the commuter lot is full.</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It is, for the academic year. What's your situation?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live about twelve kilometres away and I have an eight o'clock class four days a week.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Then you might qualify for the early-morning permit. It lets you park in the north garage before nine, and it costs about half the regular rate.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if my class runs past nine?</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 garage is only checked until nine; after that it empties out anyway. The restriction is really about capacity at the start of the day.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that doesn't work?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There's a park-and-ride on Route 9 with a bus every fifteen minutes. Most people in your position end up doing that.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This term the library has introduced a textbook reservation desk on the ground floor. Copies of the most heavily requested course books are held there and may be borrowed for two hours at a time, for use inside the building only.</w:t>
      </w:r>
    </w:p>
    <w:p>
      <w:pPr>
        <w:spacing w:after="80" w:before="0"/>
        <w:ind w:left="360"/>
      </w:pPr>
      <w:r>
        <w:rPr>
          <w:rFonts w:eastAsia="思源黑体" w:ascii="Times New Roman" w:hAnsi="Times New Roman" w:cs="Times New Roman"/>
          <w:b w:val="0"/>
          <w:i w:val="0"/>
          <w:sz w:val="22"/>
          <w:szCs w:val="22"/>
        </w:rPr>
        <w:t>The copies come from the library's own budget, not from donations, so the selection is limited: roughly thirty titles, chosen from the largest first- and second-year courses. If your book isn't on the list, it isn't there, and requests for new titles can be left at the desk.</w:t>
      </w:r>
    </w:p>
    <w:p>
      <w:pPr>
        <w:spacing w:after="80" w:before="0"/>
        <w:ind w:left="360"/>
      </w:pPr>
      <w:r>
        <w:rPr>
          <w:rFonts w:eastAsia="思源黑体" w:ascii="Times New Roman" w:hAnsi="Times New Roman" w:cs="Times New Roman"/>
          <w:b w:val="0"/>
          <w:i w:val="0"/>
          <w:sz w:val="22"/>
          <w:szCs w:val="22"/>
        </w:rPr>
        <w:t>Two rules. First, the two-hour limit is enforced, because a copy kept all afternoon is a copy nobody else can use; fines are a dollar an hour. Second, you cannot renew a two-hour loan — return the book and take it out again if nobody is waiting.</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The gymnasium will be closed from Monday through Wednesday next week while the floor is refinished. All scheduled classes in the gym will move to the auxiliary hall behind the tennis courts.</w:t>
      </w:r>
    </w:p>
    <w:p>
      <w:pPr>
        <w:spacing w:after="80" w:before="0"/>
        <w:ind w:left="360"/>
      </w:pPr>
      <w:r>
        <w:rPr>
          <w:rFonts w:eastAsia="思源黑体" w:ascii="Times New Roman" w:hAnsi="Times New Roman" w:cs="Times New Roman"/>
          <w:b w:val="0"/>
          <w:i w:val="0"/>
          <w:sz w:val="22"/>
          <w:szCs w:val="22"/>
        </w:rPr>
        <w:t>The weight room and the pool are unaffected and will keep their normal hours. Lockers in the gym must be emptied by Sunday evening; anything left behind will be removed and stored at the equipment desk.</w:t>
      </w:r>
    </w:p>
    <w:p>
      <w:pPr>
        <w:spacing w:after="80" w:before="0"/>
        <w:ind w:left="360"/>
      </w:pPr>
      <w:r>
        <w:rPr>
          <w:rFonts w:eastAsia="思源黑体" w:ascii="Times New Roman" w:hAnsi="Times New Roman" w:cs="Times New Roman"/>
          <w:b w:val="0"/>
          <w:i w:val="0"/>
          <w:sz w:val="22"/>
          <w:szCs w:val="22"/>
        </w:rPr>
        <w:t>Members should also know that the auxiliary hall has no showers. If you're coming from a class, allow extra time, or use the facilities in the residence hall next door, which are open to members until nine.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95 秒 · Biology）</w:t>
      </w:r>
    </w:p>
    <w:p>
      <w:pPr>
        <w:spacing w:after="80" w:before="0"/>
        <w:ind w:left="360"/>
      </w:pPr>
      <w:r>
        <w:rPr>
          <w:rFonts w:eastAsia="思源黑体" w:ascii="Times New Roman" w:hAnsi="Times New Roman" w:cs="Times New Roman"/>
          <w:b w:val="0"/>
          <w:i w:val="0"/>
          <w:sz w:val="22"/>
          <w:szCs w:val="22"/>
        </w:rPr>
        <w:t>Almost every organism on earth keeps time. Body temperature, hormone levels, alertness and digestion all follow a cycle of roughly twenty-four hours, and crucially, the cycle persists in the absence of any external cue. Put a person in a bunker with no clocks and no sunlight, and their temperature still rises and falls on schedule.</w:t>
      </w:r>
    </w:p>
    <w:p>
      <w:pPr>
        <w:spacing w:after="80" w:before="0"/>
        <w:ind w:left="360"/>
      </w:pPr>
      <w:r>
        <w:rPr>
          <w:rFonts w:eastAsia="思源黑体" w:ascii="Times New Roman" w:hAnsi="Times New Roman" w:cs="Times New Roman"/>
          <w:b w:val="0"/>
          <w:i w:val="0"/>
          <w:sz w:val="22"/>
          <w:szCs w:val="22"/>
        </w:rPr>
        <w:t>That persistence is what makes it a clock rather than a response. The mechanism is a set of genes whose products inhibit their own transcription, producing a feedback loop that takes about a day to complete. The loop is not perfectly accurate — in humans it runs slightly long, closer to twenty-four and a quarter hours — which is why it has to be reset daily.</w:t>
      </w:r>
    </w:p>
    <w:p>
      <w:pPr>
        <w:spacing w:after="80" w:before="0"/>
        <w:ind w:left="360"/>
      </w:pPr>
      <w:r>
        <w:rPr>
          <w:rFonts w:eastAsia="思源黑体" w:ascii="Times New Roman" w:hAnsi="Times New Roman" w:cs="Times New Roman"/>
          <w:b w:val="0"/>
          <w:i w:val="0"/>
          <w:sz w:val="22"/>
          <w:szCs w:val="22"/>
        </w:rPr>
        <w:t>The reset comes from light. Specialized cells in the retina respond to brightness rather than to shape or color, and they project to a small region of the hypothalamus that acts as the master pacemaker. This is why a clock that runs long does not drift: each morning's light pulls it back into alignment.</w:t>
      </w:r>
    </w:p>
    <w:p>
      <w:pPr>
        <w:spacing w:after="80" w:before="0"/>
        <w:ind w:left="360"/>
      </w:pPr>
      <w:r>
        <w:rPr>
          <w:rFonts w:eastAsia="思源黑体" w:ascii="Times New Roman" w:hAnsi="Times New Roman" w:cs="Times New Roman"/>
          <w:b w:val="0"/>
          <w:i w:val="0"/>
          <w:sz w:val="22"/>
          <w:szCs w:val="22"/>
        </w:rPr>
        <w:t>The practical consequences are larger than most people assume. Alertness, reaction time and the body's handling of glucose all vary systematically across the day, and so does the effectiveness of some drugs. Shift work forces the system to operate against itself, which is why the health effects are so much worse than simple sleep loss.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History of Technology）</w:t>
      </w:r>
    </w:p>
    <w:p>
      <w:pPr>
        <w:spacing w:after="80" w:before="0"/>
        <w:ind w:left="360"/>
      </w:pPr>
      <w:r>
        <w:rPr>
          <w:rFonts w:eastAsia="思源黑体" w:ascii="Times New Roman" w:hAnsi="Times New Roman" w:cs="Times New Roman"/>
          <w:b w:val="0"/>
          <w:i w:val="0"/>
          <w:sz w:val="22"/>
          <w:szCs w:val="22"/>
        </w:rPr>
        <w:t>In 1901, divers working off the Greek island of Antikythera brought up a corroded lump of bronze from a Roman-era shipwreck. It sat in a museum for decades until X-ray imaging revealed something remarkable: inside were at least thirty meshing bronze gears.</w:t>
      </w:r>
    </w:p>
    <w:p>
      <w:pPr>
        <w:spacing w:after="80" w:before="0"/>
        <w:ind w:left="360"/>
      </w:pPr>
      <w:r>
        <w:rPr>
          <w:rFonts w:eastAsia="思源黑体" w:ascii="Times New Roman" w:hAnsi="Times New Roman" w:cs="Times New Roman"/>
          <w:b w:val="0"/>
          <w:i w:val="0"/>
          <w:sz w:val="22"/>
          <w:szCs w:val="22"/>
        </w:rPr>
        <w:t>The object is now called the Antikythera mechanism, and it is the most sophisticated geared device known from the ancient world. Its gears drove pointers around dials: one predicted the positions of the sun and moon, another marked the rising of particular stars, and a spiral dial at the back tracked the cycle of eclipses. Inscriptions refer to months and to athletic games, so it also served as a kind of calendar.</w:t>
      </w:r>
    </w:p>
    <w:p>
      <w:pPr>
        <w:spacing w:after="80" w:before="0"/>
        <w:ind w:left="360"/>
      </w:pPr>
      <w:r>
        <w:rPr>
          <w:rFonts w:eastAsia="思源黑体" w:ascii="Times New Roman" w:hAnsi="Times New Roman" w:cs="Times New Roman"/>
          <w:b w:val="0"/>
          <w:i w:val="0"/>
          <w:sz w:val="22"/>
          <w:szCs w:val="22"/>
        </w:rPr>
        <w:t>What makes it difficult to place is its isolation. Nothing comparable appears in the record until astronomical clocks in fourteenth-century Europe, more than a thousand years later. Either the tradition behind it left almost no trace, or the instrument was the near-unique product of a workshop whose other work has vanished.</w:t>
      </w:r>
    </w:p>
    <w:p>
      <w:pPr>
        <w:spacing w:after="80" w:before="0"/>
        <w:ind w:left="360"/>
      </w:pPr>
      <w:r>
        <w:rPr>
          <w:rFonts w:eastAsia="思源黑体" w:ascii="Times New Roman" w:hAnsi="Times New Roman" w:cs="Times New Roman"/>
          <w:b w:val="0"/>
          <w:i w:val="0"/>
          <w:sz w:val="22"/>
          <w:szCs w:val="22"/>
        </w:rPr>
        <w:t>I want to resist one conclusion, though. It's tempting to read the mechanism as evidence of a lost golden age of Greek engineering. But sophistication in a single object doesn't establish a tradition; it may equally reflect one exceptional workshop, or one wealthy patron's commission. The honest answer is that we don't yet know which.</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场景：校园医疗服务。共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clinic opens at eight thirty.”</w:t>
      </w:r>
    </w:p>
    <w:p>
      <w:pPr>
        <w:spacing w:after="80" w:before="0"/>
        <w:ind w:left="360"/>
      </w:pPr>
      <w:r>
        <w:rPr>
          <w:rFonts w:eastAsia="思源黑体" w:ascii="Times New Roman" w:hAnsi="Times New Roman" w:cs="Times New Roman"/>
          <w:b w:val="0"/>
          <w:i w:val="0"/>
          <w:sz w:val="22"/>
          <w:szCs w:val="22"/>
        </w:rPr>
        <w:t>2. “The clinic opens at eight thirty on weekdays.”</w:t>
      </w:r>
    </w:p>
    <w:p>
      <w:pPr>
        <w:spacing w:after="80" w:before="0"/>
        <w:ind w:left="360"/>
      </w:pPr>
      <w:r>
        <w:rPr>
          <w:rFonts w:eastAsia="思源黑体" w:ascii="Times New Roman" w:hAnsi="Times New Roman" w:cs="Times New Roman"/>
          <w:b w:val="0"/>
          <w:i w:val="0"/>
          <w:sz w:val="22"/>
          <w:szCs w:val="22"/>
        </w:rPr>
        <w:t>3. “The clinic opens at eight thirty on weekdays and closes at five.”</w:t>
      </w:r>
    </w:p>
    <w:p>
      <w:pPr>
        <w:spacing w:after="80" w:before="0"/>
        <w:ind w:left="360"/>
      </w:pPr>
      <w:r>
        <w:rPr>
          <w:rFonts w:eastAsia="思源黑体" w:ascii="Times New Roman" w:hAnsi="Times New Roman" w:cs="Times New Roman"/>
          <w:b w:val="0"/>
          <w:i w:val="0"/>
          <w:sz w:val="22"/>
          <w:szCs w:val="22"/>
        </w:rPr>
        <w:t>4. “Appointments are recommended.”</w:t>
      </w:r>
    </w:p>
    <w:p>
      <w:pPr>
        <w:spacing w:after="80" w:before="0"/>
        <w:ind w:left="360"/>
      </w:pPr>
      <w:r>
        <w:rPr>
          <w:rFonts w:eastAsia="思源黑体" w:ascii="Times New Roman" w:hAnsi="Times New Roman" w:cs="Times New Roman"/>
          <w:b w:val="0"/>
          <w:i w:val="0"/>
          <w:sz w:val="22"/>
          <w:szCs w:val="22"/>
        </w:rPr>
        <w:t>5. “Appointments are recommended, but urgent cases are seen immediately.”</w:t>
      </w:r>
    </w:p>
    <w:p>
      <w:pPr>
        <w:spacing w:after="80" w:before="0"/>
        <w:ind w:left="360"/>
      </w:pPr>
      <w:r>
        <w:rPr>
          <w:rFonts w:eastAsia="思源黑体" w:ascii="Times New Roman" w:hAnsi="Times New Roman" w:cs="Times New Roman"/>
          <w:b w:val="0"/>
          <w:i w:val="0"/>
          <w:sz w:val="22"/>
          <w:szCs w:val="22"/>
        </w:rPr>
        <w:t>6. “If you need a doctor outside those hours, call the number on the back of your card.”</w:t>
      </w:r>
    </w:p>
    <w:p>
      <w:pPr>
        <w:spacing w:after="80" w:before="0"/>
        <w:ind w:left="360"/>
      </w:pPr>
      <w:r>
        <w:rPr>
          <w:rFonts w:eastAsia="思源黑体" w:ascii="Times New Roman" w:hAnsi="Times New Roman" w:cs="Times New Roman"/>
          <w:b w:val="0"/>
          <w:i w:val="0"/>
          <w:sz w:val="22"/>
          <w:szCs w:val="22"/>
        </w:rPr>
        <w:t>7. “Prescriptions can be collected from the pharmacy on the ground floor of the same building.”</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主题：志愿服务。每题读完立即开始 45 秒作答。</w:t>
      </w:r>
    </w:p>
    <w:p>
      <w:pPr>
        <w:spacing w:after="80" w:before="0"/>
        <w:ind w:left="360"/>
      </w:pPr>
      <w:r>
        <w:rPr>
          <w:rFonts w:eastAsia="思源黑体" w:ascii="Times New Roman" w:hAnsi="Times New Roman" w:cs="Times New Roman"/>
          <w:b w:val="0"/>
          <w:i w:val="0"/>
          <w:sz w:val="22"/>
          <w:szCs w:val="22"/>
        </w:rPr>
        <w:t>1. “Tell us about a time when you helped someone you did not know.”</w:t>
      </w:r>
    </w:p>
    <w:p>
      <w:pPr>
        <w:spacing w:after="80" w:before="0"/>
        <w:ind w:left="360"/>
      </w:pPr>
      <w:r>
        <w:rPr>
          <w:rFonts w:eastAsia="思源黑体" w:ascii="Times New Roman" w:hAnsi="Times New Roman" w:cs="Times New Roman"/>
          <w:b w:val="0"/>
          <w:i w:val="0"/>
          <w:sz w:val="22"/>
          <w:szCs w:val="22"/>
        </w:rPr>
        <w:t>2. “What kind of volunteer work appeals to you most?”</w:t>
      </w:r>
    </w:p>
    <w:p>
      <w:pPr>
        <w:spacing w:after="80" w:before="0"/>
        <w:ind w:left="360"/>
      </w:pPr>
      <w:r>
        <w:rPr>
          <w:rFonts w:eastAsia="思源黑体" w:ascii="Times New Roman" w:hAnsi="Times New Roman" w:cs="Times New Roman"/>
          <w:b w:val="0"/>
          <w:i w:val="0"/>
          <w:sz w:val="22"/>
          <w:szCs w:val="22"/>
        </w:rPr>
        <w:t>3. “Should volunteering be a requirement for students?”</w:t>
      </w:r>
    </w:p>
    <w:p>
      <w:pPr>
        <w:spacing w:after="80" w:before="0"/>
        <w:ind w:left="360"/>
      </w:pPr>
      <w:r>
        <w:rPr>
          <w:rFonts w:eastAsia="思源黑体" w:ascii="Times New Roman" w:hAnsi="Times New Roman" w:cs="Times New Roman"/>
          <w:b w:val="0"/>
          <w:i w:val="0"/>
          <w:sz w:val="22"/>
          <w:szCs w:val="22"/>
        </w:rPr>
        <w:t>4. “What do you think motivates people to help others?”</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35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