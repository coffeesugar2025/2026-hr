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62（无答案版）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are limited to weekends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a needed course is full?</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 missing time slot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notice mainly about?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The results of a two-year study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requirement is mentioned for applicants?</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Enrollment in a psychology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notice say about independent study credit?</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replaces the hourly wage</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how were distances calculated?</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"deflections" in paragraph 2 is closest in meaning to</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measurements</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observations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author mention the plumb line?</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Which of the following is mentioned as a difficulty?</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Lack of clear baselines</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Attacks by wild animals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40" w:before="0"/>
        <w:ind w:left="432"/>
      </w:pPr>
      <w:r>
        <w:rPr>
          <w:rFonts w:eastAsia="思源黑体" w:ascii="Times New Roman" w:hAnsi="Times New Roman" w:cs="Times New Roman"/>
          <w:b w:val="0"/>
          <w:i w:val="0"/>
          <w:sz w:val="22"/>
          <w:szCs w:val="22"/>
        </w:rPr>
        <w:t>How octopuses change color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arms</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skin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"severed" in paragraph 1 is closest in meaning to</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observed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say the abilities are puzzling?</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Octopuses lack neurons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alternative explanation do some researchers offer?</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Inherited memory from parents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going to be absent on Thursday for a conference.”</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afraid I left my notebook in the lecture hall.”</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mind if I join your study group?”</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I joined it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happen to have change for the parking meter?”</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I said it yesterday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“Are you going to the department talk this afternoon?”</w:t>
      </w:r>
    </w:p>
    <w:p>
      <w:pPr>
        <w:spacing w:after="40" w:before="0"/>
        <w:ind w:left="432"/>
      </w:pPr>
      <w:r>
        <w:rPr>
          <w:rFonts w:eastAsia="思源黑体" w:ascii="Times New Roman" w:hAnsi="Times New Roman" w:cs="Times New Roman"/>
          <w:b w:val="0"/>
          <w:i w:val="0"/>
          <w:sz w:val="22"/>
          <w:szCs w:val="22"/>
        </w:rPr>
        <w:t>The department is on the third floor.</w:t>
      </w:r>
    </w:p>
    <w:p>
      <w:pPr>
        <w:spacing w:after="40" w:before="0"/>
        <w:ind w:left="432"/>
      </w:pPr>
      <w:r>
        <w:rPr>
          <w:rFonts w:eastAsia="思源黑体" w:ascii="Times New Roman" w:hAnsi="Times New Roman" w:cs="Times New Roman"/>
          <w:b w:val="0"/>
          <w:i w:val="0"/>
          <w:sz w:val="22"/>
          <w:szCs w:val="22"/>
        </w:rPr>
        <w:t>I went to a talk last year.</w:t>
      </w:r>
    </w:p>
    <w:p>
      <w:pPr>
        <w:spacing w:after="40" w:before="0"/>
        <w:ind w:left="432"/>
      </w:pPr>
      <w:r>
        <w:rPr>
          <w:rFonts w:eastAsia="思源黑体" w:ascii="Times New Roman" w:hAnsi="Times New Roman" w:cs="Times New Roman"/>
          <w:b w:val="0"/>
          <w:i w:val="0"/>
          <w:sz w:val="22"/>
          <w:szCs w:val="22"/>
        </w:rPr>
        <w:t>It's going to rain this afternoon.</w:t>
      </w:r>
    </w:p>
    <w:p>
      <w:pPr>
        <w:spacing w:after="40" w:before="0"/>
        <w:ind w:left="432"/>
      </w:pPr>
      <w:r>
        <w:rPr>
          <w:rFonts w:eastAsia="思源黑体" w:ascii="Times New Roman" w:hAnsi="Times New Roman" w:cs="Times New Roman"/>
          <w:b w:val="0"/>
          <w:i w:val="0"/>
          <w:sz w:val="22"/>
          <w:szCs w:val="22"/>
        </w:rPr>
        <w:t>I was planning to, yes — it starts at four.</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Replace the radiator the same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Phone the office directly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screen is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40" w:before="0"/>
        <w:ind w:left="432"/>
      </w:pPr>
      <w:r>
        <w:rPr>
          <w:rFonts w:eastAsia="思源黑体" w:ascii="Times New Roman" w:hAnsi="Times New Roman" w:cs="Times New Roman"/>
          <w:b w:val="0"/>
          <w:i w:val="0"/>
          <w:sz w:val="22"/>
          <w:szCs w:val="22"/>
        </w:rPr>
        <w:t>A different charger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Repairs take at least two weeks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has already been decided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will the gymnasium be closed?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building is being demolished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The floor is being refinished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must members do by Sunday evening?</w:t>
      </w:r>
    </w:p>
    <w:p>
      <w:pPr>
        <w:spacing w:after="40" w:before="0"/>
        <w:ind w:left="432"/>
      </w:pPr>
      <w:r>
        <w:rPr>
          <w:rFonts w:eastAsia="思源黑体" w:ascii="Times New Roman" w:hAnsi="Times New Roman" w:cs="Times New Roman"/>
          <w:b w:val="0"/>
          <w:i w:val="0"/>
          <w:sz w:val="22"/>
          <w:szCs w:val="22"/>
        </w:rPr>
        <w:t>Empty their lockers</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Pay the membership fee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limitation does the auxiliary hall have?</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showers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new short-term loan service for textbooks</w:t>
      </w:r>
    </w:p>
    <w:p>
      <w:pPr>
        <w:spacing w:after="40" w:before="0"/>
        <w:ind w:left="432"/>
      </w:pPr>
      <w:r>
        <w:rPr>
          <w:rFonts w:eastAsia="思源黑体" w:ascii="Times New Roman" w:hAnsi="Times New Roman" w:cs="Times New Roman"/>
          <w:b w:val="0"/>
          <w:i w:val="0"/>
          <w:sz w:val="22"/>
          <w:szCs w:val="22"/>
        </w:rPr>
        <w:t>A change to the fine system</w:t>
      </w:r>
    </w:p>
    <w:p>
      <w:pPr>
        <w:spacing w:after="40" w:before="0"/>
        <w:ind w:left="432"/>
      </w:pPr>
      <w:r>
        <w:rPr>
          <w:rFonts w:eastAsia="思源黑体" w:ascii="Times New Roman" w:hAnsi="Times New Roman" w:cs="Times New Roman"/>
          <w:b w:val="0"/>
          <w:i w:val="0"/>
          <w:sz w:val="22"/>
          <w:szCs w:val="22"/>
        </w:rPr>
        <w:t>A donation program for course books</w:t>
      </w:r>
    </w:p>
    <w:p>
      <w:pPr>
        <w:spacing w:after="40" w:before="0"/>
        <w:ind w:left="432"/>
      </w:pPr>
      <w:r>
        <w:rPr>
          <w:rFonts w:eastAsia="思源黑体" w:ascii="Times New Roman" w:hAnsi="Times New Roman" w:cs="Times New Roman"/>
          <w:b w:val="0"/>
          <w:i w:val="0"/>
          <w:sz w:val="22"/>
          <w:szCs w:val="22"/>
        </w:rPr>
        <w:t>The library's acquisition budget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limitation does the service have?</w:t>
      </w:r>
    </w:p>
    <w:p>
      <w:pPr>
        <w:spacing w:after="40" w:before="0"/>
        <w:ind w:left="432"/>
      </w:pPr>
      <w:r>
        <w:rPr>
          <w:rFonts w:eastAsia="思源黑体" w:ascii="Times New Roman" w:hAnsi="Times New Roman" w:cs="Times New Roman"/>
          <w:b w:val="0"/>
          <w:i w:val="0"/>
          <w:sz w:val="22"/>
          <w:szCs w:val="22"/>
        </w:rPr>
        <w:t>It is open only in the evening</w:t>
      </w:r>
    </w:p>
    <w:p>
      <w:pPr>
        <w:spacing w:after="40" w:before="0"/>
        <w:ind w:left="432"/>
      </w:pPr>
      <w:r>
        <w:rPr>
          <w:rFonts w:eastAsia="思源黑体" w:ascii="Times New Roman" w:hAnsi="Times New Roman" w:cs="Times New Roman"/>
          <w:b w:val="0"/>
          <w:i w:val="0"/>
          <w:sz w:val="22"/>
          <w:szCs w:val="22"/>
        </w:rPr>
        <w:t>Only about thirty titles are available</w:t>
      </w:r>
    </w:p>
    <w:p>
      <w:pPr>
        <w:spacing w:after="40" w:before="0"/>
        <w:ind w:left="432"/>
      </w:pPr>
      <w:r>
        <w:rPr>
          <w:rFonts w:eastAsia="思源黑体" w:ascii="Times New Roman" w:hAnsi="Times New Roman" w:cs="Times New Roman"/>
          <w:b w:val="0"/>
          <w:i w:val="0"/>
          <w:sz w:val="22"/>
          <w:szCs w:val="22"/>
        </w:rPr>
        <w:t>Books may not leave the campus</w:t>
      </w:r>
    </w:p>
    <w:p>
      <w:pPr>
        <w:spacing w:after="40" w:before="0"/>
        <w:ind w:left="432"/>
      </w:pPr>
      <w:r>
        <w:rPr>
          <w:rFonts w:eastAsia="思源黑体" w:ascii="Times New Roman" w:hAnsi="Times New Roman" w:cs="Times New Roman"/>
          <w:b w:val="0"/>
          <w:i w:val="0"/>
          <w:sz w:val="22"/>
          <w:szCs w:val="22"/>
        </w:rPr>
        <w:t>Only seniors may use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renewals?</w:t>
      </w:r>
    </w:p>
    <w:p>
      <w:pPr>
        <w:spacing w:after="40" w:before="0"/>
        <w:ind w:left="432"/>
      </w:pPr>
      <w:r>
        <w:rPr>
          <w:rFonts w:eastAsia="思源黑体" w:ascii="Times New Roman" w:hAnsi="Times New Roman" w:cs="Times New Roman"/>
          <w:b w:val="0"/>
          <w:i w:val="0"/>
          <w:sz w:val="22"/>
          <w:szCs w:val="22"/>
        </w:rPr>
        <w:t>Renewals are allowed after two hours</w:t>
      </w:r>
    </w:p>
    <w:p>
      <w:pPr>
        <w:spacing w:after="40" w:before="0"/>
        <w:ind w:left="432"/>
      </w:pPr>
      <w:r>
        <w:rPr>
          <w:rFonts w:eastAsia="思源黑体" w:ascii="Times New Roman" w:hAnsi="Times New Roman" w:cs="Times New Roman"/>
          <w:b w:val="0"/>
          <w:i w:val="0"/>
          <w:sz w:val="22"/>
          <w:szCs w:val="22"/>
        </w:rPr>
        <w:t>Two-hour loans cannot be renewed</w:t>
      </w:r>
    </w:p>
    <w:p>
      <w:pPr>
        <w:spacing w:after="40" w:before="0"/>
        <w:ind w:left="432"/>
      </w:pPr>
      <w:r>
        <w:rPr>
          <w:rFonts w:eastAsia="思源黑体" w:ascii="Times New Roman" w:hAnsi="Times New Roman" w:cs="Times New Roman"/>
          <w:b w:val="0"/>
          <w:i w:val="0"/>
          <w:sz w:val="22"/>
          <w:szCs w:val="22"/>
        </w:rPr>
        <w:t>Renewals must be requested online</w:t>
      </w:r>
    </w:p>
    <w:p>
      <w:pPr>
        <w:spacing w:after="40" w:before="0"/>
        <w:ind w:left="432"/>
      </w:pPr>
      <w:r>
        <w:rPr>
          <w:rFonts w:eastAsia="思源黑体" w:ascii="Times New Roman" w:hAnsi="Times New Roman" w:cs="Times New Roman"/>
          <w:b w:val="0"/>
          <w:i w:val="0"/>
          <w:sz w:val="22"/>
          <w:szCs w:val="22"/>
        </w:rPr>
        <w:t>Renewals are free twice a term</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main topic of the talk?</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How cities can reduce traffic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Wind between tall buildings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does the speaker mention Los Angeles?</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caution does the speaker give about planting trees?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40" w:before="0"/>
        <w:ind w:left="432"/>
      </w:pPr>
      <w:r>
        <w:rPr>
          <w:rFonts w:eastAsia="思源黑体" w:ascii="Times New Roman" w:hAnsi="Times New Roman" w:cs="Times New Roman"/>
          <w:b w:val="0"/>
          <w:i w:val="0"/>
          <w:sz w:val="22"/>
          <w:szCs w:val="22"/>
        </w:rPr>
        <w:t>Clocks were extremely rare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did railways impose a single time?</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say about resistance to the change?</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40" w:before="0"/>
        <w:ind w:left="432"/>
      </w:pPr>
      <w:r>
        <w:rPr>
          <w:rFonts w:eastAsia="思源黑体" w:ascii="Times New Roman" w:hAnsi="Times New Roman" w:cs="Times New Roman"/>
          <w:b w:val="0"/>
          <w:i w:val="0"/>
          <w:sz w:val="22"/>
          <w:szCs w:val="22"/>
        </w:rPr>
        <w:t>Nobody objected to it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they are ready / to present my results / if you think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understand the last chapter?”</w:t>
      </w:r>
    </w:p>
    <w:p>
      <w:pPr>
        <w:spacing w:after="40" w:before="0"/>
        <w:ind w:left="432"/>
      </w:pPr>
      <w:r>
        <w:rPr>
          <w:rFonts w:eastAsia="思源黑体" w:ascii="Times New Roman" w:hAnsi="Times New Roman" w:cs="Times New Roman"/>
          <w:b w:val="0"/>
          <w:i w:val="0"/>
          <w:sz w:val="22"/>
          <w:szCs w:val="22"/>
        </w:rPr>
        <w:t>Word blocks:  confused me / but the section on statistics / I understood most of it / until I reread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“Was the seminar useful?”</w:t>
      </w:r>
    </w:p>
    <w:p>
      <w:pPr>
        <w:spacing w:after="40" w:before="0"/>
        <w:ind w:left="432"/>
      </w:pPr>
      <w:r>
        <w:rPr>
          <w:rFonts w:eastAsia="思源黑体" w:ascii="Times New Roman" w:hAnsi="Times New Roman" w:cs="Times New Roman"/>
          <w:b w:val="0"/>
          <w:i w:val="0"/>
          <w:sz w:val="22"/>
          <w:szCs w:val="22"/>
        </w:rPr>
        <w:t>Word blocks:  the speaker answered questions / The seminar was useful / for almost an hour / mainly because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the professor answer your question?”</w:t>
      </w:r>
    </w:p>
    <w:p>
      <w:pPr>
        <w:spacing w:after="40" w:before="0"/>
        <w:ind w:left="432"/>
      </w:pPr>
      <w:r>
        <w:rPr>
          <w:rFonts w:eastAsia="思源黑体" w:ascii="Times New Roman" w:hAnsi="Times New Roman" w:cs="Times New Roman"/>
          <w:b w:val="0"/>
          <w:i w:val="0"/>
          <w:sz w:val="22"/>
          <w:szCs w:val="22"/>
        </w:rPr>
        <w:t>Word blocks:  so clearly / She explained the problem / that I understood it / without asking again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“Why is the computer lab closed?”</w:t>
      </w:r>
    </w:p>
    <w:p>
      <w:pPr>
        <w:spacing w:after="40" w:before="0"/>
        <w:ind w:left="432"/>
      </w:pPr>
      <w:r>
        <w:rPr>
          <w:rFonts w:eastAsia="思源黑体" w:ascii="Times New Roman" w:hAnsi="Times New Roman" w:cs="Times New Roman"/>
          <w:b w:val="0"/>
          <w:i w:val="0"/>
          <w:sz w:val="22"/>
          <w:szCs w:val="22"/>
        </w:rPr>
        <w:t>Word blocks:  because the printers / are being replaced / this week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I would like / to finish the analysis / and check the results / two more days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“Is the dining hall still open?”</w:t>
      </w:r>
    </w:p>
    <w:p>
      <w:pPr>
        <w:spacing w:after="40" w:before="0"/>
        <w:ind w:left="432"/>
      </w:pPr>
      <w:r>
        <w:rPr>
          <w:rFonts w:eastAsia="思源黑体" w:ascii="Times New Roman" w:hAnsi="Times New Roman" w:cs="Times New Roman"/>
          <w:b w:val="0"/>
          <w:i w:val="0"/>
          <w:sz w:val="22"/>
          <w:szCs w:val="22"/>
        </w:rPr>
        <w:t>Word blocks:  closes at eight / so we should leave / within the next ten minutes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“Where did you find that article?”</w:t>
      </w:r>
    </w:p>
    <w:p>
      <w:pPr>
        <w:spacing w:after="40" w:before="0"/>
        <w:ind w:left="432"/>
      </w:pPr>
      <w:r>
        <w:rPr>
          <w:rFonts w:eastAsia="思源黑体" w:ascii="Times New Roman" w:hAnsi="Times New Roman" w:cs="Times New Roman"/>
          <w:b w:val="0"/>
          <w:i w:val="0"/>
          <w:sz w:val="22"/>
          <w:szCs w:val="22"/>
        </w:rPr>
        <w:t>Word blocks:  in the database / that the library / subscribes to / I found 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emailed the instructor / I heard about it / and I have already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reserve a study room?”</w:t>
      </w:r>
    </w:p>
    <w:p>
      <w:pPr>
        <w:spacing w:after="40" w:before="0"/>
        <w:ind w:left="432"/>
      </w:pPr>
      <w:r>
        <w:rPr>
          <w:rFonts w:eastAsia="思源黑体" w:ascii="Times New Roman" w:hAnsi="Times New Roman" w:cs="Times New Roman"/>
          <w:b w:val="0"/>
          <w:i w:val="0"/>
          <w:sz w:val="22"/>
          <w:szCs w:val="22"/>
        </w:rPr>
        <w:t>Word blocks:  for two hours / I reserved a room / was sent by email / and the confirmation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Macroeconomics (Wednesday, 4:00 p.m.), taught by Professor Peter Lindqvist.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Cities in many countries are converting car lanes into bicycle lanes. Supporters point to lower emissions and safer streets; opponents argue that shops lose customers and that commuters who cannot cycle are ignored. Do you think cities should continue this policy?</w:t>
      </w:r>
    </w:p>
    <w:p>
      <w:pPr>
        <w:spacing w:after="60" w:before="0"/>
      </w:pPr>
      <w:r>
        <w:rPr>
          <w:rFonts w:eastAsia="思源黑体" w:ascii="Times New Roman" w:hAnsi="Times New Roman" w:cs="Times New Roman"/>
          <w:b/>
          <w:i w:val="0"/>
          <w:sz w:val="22"/>
          <w:szCs w:val="22"/>
        </w:rPr>
        <w:t>Nadia:</w:t>
      </w:r>
    </w:p>
    <w:p>
      <w:pPr>
        <w:spacing w:after="120" w:before="0"/>
      </w:pPr>
      <w:r>
        <w:rPr>
          <w:rFonts w:eastAsia="思源黑体" w:ascii="Times New Roman" w:hAnsi="Times New Roman" w:cs="Times New Roman"/>
          <w:b w:val="0"/>
          <w:i w:val="0"/>
          <w:sz w:val="22"/>
          <w:szCs w:val="22"/>
        </w:rPr>
        <w:t>Yes, but only alongside better public transport. In my city a lane was removed on a road that also carried two bus routes, and buses now take fifteen minutes longer. The lane itself is popular; the problem was that the change was made without thinking about who else used the street.</w:t>
      </w:r>
    </w:p>
    <w:p>
      <w:pPr>
        <w:spacing w:after="60" w:before="0"/>
      </w:pPr>
      <w:r>
        <w:rPr>
          <w:rFonts w:eastAsia="思源黑体" w:ascii="Times New Roman" w:hAnsi="Times New Roman" w:cs="Times New Roman"/>
          <w:b/>
          <w:i w:val="0"/>
          <w:sz w:val="22"/>
          <w:szCs w:val="22"/>
        </w:rPr>
        <w:t>Tomás:</w:t>
      </w:r>
    </w:p>
    <w:p>
      <w:pPr>
        <w:spacing w:after="120" w:before="0"/>
      </w:pPr>
      <w:r>
        <w:rPr>
          <w:rFonts w:eastAsia="思源黑体" w:ascii="Times New Roman" w:hAnsi="Times New Roman" w:cs="Times New Roman"/>
          <w:b w:val="0"/>
          <w:i w:val="0"/>
          <w:sz w:val="22"/>
          <w:szCs w:val="22"/>
        </w:rPr>
        <w:t>I support it. The complaint about lost business is usually raised before the change and rarely tested afterwards. In several studies, cyclists and pedestrians spend more per month at local shops than drivers do, because they stop more often. The difficulty is political, not economic.</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场景提示：图书馆迎新说明。句子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主题：学习经历与专业选择。</w:t>
      </w:r>
    </w:p>
    <w:p>
      <w:pPr>
        <w:spacing w:after="60" w:before="0"/>
      </w:pPr>
      <w:r>
        <w:rPr>
          <w:rFonts w:eastAsia="思源黑体" w:ascii="Times New Roman" w:hAnsi="Times New Roman" w:cs="Times New Roman"/>
          <w:b w:val="0"/>
          <w:i w:val="0"/>
          <w:sz w:val="22"/>
          <w:szCs w:val="22"/>
        </w:rPr>
        <w:t>1. What first attracted you to the subject you are studying now?</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time when you found a subject genuinely difficult. What did you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students benefit more from broad study or from early specialization?</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expect your field of study to change over the next ten years?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going to be absent on Thursday for a conference.”</w:t>
      </w:r>
    </w:p>
    <w:p>
      <w:pPr>
        <w:spacing w:after="80" w:before="0"/>
        <w:ind w:left="360"/>
      </w:pPr>
      <w:r>
        <w:rPr>
          <w:rFonts w:eastAsia="思源黑体" w:ascii="Times New Roman" w:hAnsi="Times New Roman" w:cs="Times New Roman"/>
          <w:b w:val="0"/>
          <w:i w:val="0"/>
          <w:sz w:val="22"/>
          <w:szCs w:val="22"/>
        </w:rPr>
        <w:t>2.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3. “I'm afraid I left my notebook in the lecture hall.”</w:t>
      </w:r>
    </w:p>
    <w:p>
      <w:pPr>
        <w:spacing w:after="80" w:before="0"/>
        <w:ind w:left="360"/>
      </w:pPr>
      <w:r>
        <w:rPr>
          <w:rFonts w:eastAsia="思源黑体" w:ascii="Times New Roman" w:hAnsi="Times New Roman" w:cs="Times New Roman"/>
          <w:b w:val="0"/>
          <w:i w:val="0"/>
          <w:sz w:val="22"/>
          <w:szCs w:val="22"/>
        </w:rPr>
        <w:t>4. “I've got two group meetings scheduled at the same time.”</w:t>
      </w:r>
    </w:p>
    <w:p>
      <w:pPr>
        <w:spacing w:after="80" w:before="0"/>
        <w:ind w:left="360"/>
      </w:pPr>
      <w:r>
        <w:rPr>
          <w:rFonts w:eastAsia="思源黑体" w:ascii="Times New Roman" w:hAnsi="Times New Roman" w:cs="Times New Roman"/>
          <w:b w:val="0"/>
          <w:i w:val="0"/>
          <w:sz w:val="22"/>
          <w:szCs w:val="22"/>
        </w:rPr>
        <w:t>5. “Do you mind if I join your study group?”</w:t>
      </w:r>
    </w:p>
    <w:p>
      <w:pPr>
        <w:spacing w:after="80" w:before="0"/>
        <w:ind w:left="360"/>
      </w:pPr>
      <w:r>
        <w:rPr>
          <w:rFonts w:eastAsia="思源黑体" w:ascii="Times New Roman" w:hAnsi="Times New Roman" w:cs="Times New Roman"/>
          <w:b w:val="0"/>
          <w:i w:val="0"/>
          <w:sz w:val="22"/>
          <w:szCs w:val="22"/>
        </w:rPr>
        <w:t>6. “Do you happen to have change for the parking meter?”</w:t>
      </w:r>
    </w:p>
    <w:p>
      <w:pPr>
        <w:spacing w:after="80" w:before="0"/>
        <w:ind w:left="360"/>
      </w:pPr>
      <w:r>
        <w:rPr>
          <w:rFonts w:eastAsia="思源黑体" w:ascii="Times New Roman" w:hAnsi="Times New Roman" w:cs="Times New Roman"/>
          <w:b w:val="0"/>
          <w:i w:val="0"/>
          <w:sz w:val="22"/>
          <w:szCs w:val="22"/>
        </w:rPr>
        <w:t>7. “I'm not sure I understand the last part of the lecture.”</w:t>
      </w:r>
    </w:p>
    <w:p>
      <w:pPr>
        <w:spacing w:after="80" w:before="0"/>
        <w:ind w:left="360"/>
      </w:pPr>
      <w:r>
        <w:rPr>
          <w:rFonts w:eastAsia="思源黑体" w:ascii="Times New Roman" w:hAnsi="Times New Roman" w:cs="Times New Roman"/>
          <w:b w:val="0"/>
          <w:i w:val="0"/>
          <w:sz w:val="22"/>
          <w:szCs w:val="22"/>
        </w:rPr>
        <w:t>8. “Do you want me to pick up anything while I'm at the store?”</w:t>
      </w:r>
    </w:p>
    <w:p>
      <w:pPr>
        <w:spacing w:after="80" w:before="0"/>
        <w:ind w:left="360"/>
      </w:pPr>
      <w:r>
        <w:rPr>
          <w:rFonts w:eastAsia="思源黑体" w:ascii="Times New Roman" w:hAnsi="Times New Roman" w:cs="Times New Roman"/>
          <w:b w:val="0"/>
          <w:i w:val="0"/>
          <w:sz w:val="22"/>
          <w:szCs w:val="22"/>
        </w:rPr>
        <w:t>9. “Sorry, I didn't catch what you said about the deadline.”</w:t>
      </w:r>
    </w:p>
    <w:p>
      <w:pPr>
        <w:spacing w:after="80" w:before="0"/>
        <w:ind w:left="360"/>
      </w:pPr>
      <w:r>
        <w:rPr>
          <w:rFonts w:eastAsia="思源黑体" w:ascii="Times New Roman" w:hAnsi="Times New Roman" w:cs="Times New Roman"/>
          <w:b w:val="0"/>
          <w:i w:val="0"/>
          <w:sz w:val="22"/>
          <w:szCs w:val="22"/>
        </w:rPr>
        <w:t>10. “Are you going to the department talk this afternoon?”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This term the library has introduced a textbook reservation desk on the ground floor. Copies of the most heavily requested course books are held there and may be borrowed for two hours at a time, for use inside the building only.</w:t>
      </w:r>
    </w:p>
    <w:p>
      <w:pPr>
        <w:spacing w:after="80" w:before="0"/>
        <w:ind w:left="360"/>
      </w:pPr>
      <w:r>
        <w:rPr>
          <w:rFonts w:eastAsia="思源黑体" w:ascii="Times New Roman" w:hAnsi="Times New Roman" w:cs="Times New Roman"/>
          <w:b w:val="0"/>
          <w:i w:val="0"/>
          <w:sz w:val="22"/>
          <w:szCs w:val="22"/>
        </w:rPr>
        <w:t>The copies come from the library's own budget, not from donations, so the selection is limited: roughly thirty titles, chosen from the largest first- and second-year courses. If your book isn't on the list, it isn't there, and requests for new titles can be left at the desk.</w:t>
      </w:r>
    </w:p>
    <w:p>
      <w:pPr>
        <w:spacing w:after="80" w:before="0"/>
        <w:ind w:left="360"/>
      </w:pPr>
      <w:r>
        <w:rPr>
          <w:rFonts w:eastAsia="思源黑体" w:ascii="Times New Roman" w:hAnsi="Times New Roman" w:cs="Times New Roman"/>
          <w:b w:val="0"/>
          <w:i w:val="0"/>
          <w:sz w:val="22"/>
          <w:szCs w:val="22"/>
        </w:rPr>
        <w:t>Two rules. First, the two-hour limit is enforced, because a copy kept all afternoon is a copy nobody else can use; fines are a dollar an hour. Second, you cannot renew a two-hour loan — return the book and take it out again if nobody is waiting.</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场景：图书馆迎新说明。共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library opens at eight.”</w:t>
      </w:r>
    </w:p>
    <w:p>
      <w:pPr>
        <w:spacing w:after="80" w:before="0"/>
        <w:ind w:left="360"/>
      </w:pPr>
      <w:r>
        <w:rPr>
          <w:rFonts w:eastAsia="思源黑体" w:ascii="Times New Roman" w:hAnsi="Times New Roman" w:cs="Times New Roman"/>
          <w:b w:val="0"/>
          <w:i w:val="0"/>
          <w:sz w:val="22"/>
          <w:szCs w:val="22"/>
        </w:rPr>
        <w:t>2. “The library opens at eight on weekdays.”</w:t>
      </w:r>
    </w:p>
    <w:p>
      <w:pPr>
        <w:spacing w:after="80" w:before="0"/>
        <w:ind w:left="360"/>
      </w:pPr>
      <w:r>
        <w:rPr>
          <w:rFonts w:eastAsia="思源黑体" w:ascii="Times New Roman" w:hAnsi="Times New Roman" w:cs="Times New Roman"/>
          <w:b w:val="0"/>
          <w:i w:val="0"/>
          <w:sz w:val="22"/>
          <w:szCs w:val="22"/>
        </w:rPr>
        <w:t>3. “The library opens at eight on weekdays and ten on Sundays.”</w:t>
      </w:r>
    </w:p>
    <w:p>
      <w:pPr>
        <w:spacing w:after="80" w:before="0"/>
        <w:ind w:left="360"/>
      </w:pPr>
      <w:r>
        <w:rPr>
          <w:rFonts w:eastAsia="思源黑体" w:ascii="Times New Roman" w:hAnsi="Times New Roman" w:cs="Times New Roman"/>
          <w:b w:val="0"/>
          <w:i w:val="0"/>
          <w:sz w:val="22"/>
          <w:szCs w:val="22"/>
        </w:rPr>
        <w:t>4. “You'll need your student card to enter.”</w:t>
      </w:r>
    </w:p>
    <w:p>
      <w:pPr>
        <w:spacing w:after="80" w:before="0"/>
        <w:ind w:left="360"/>
      </w:pPr>
      <w:r>
        <w:rPr>
          <w:rFonts w:eastAsia="思源黑体" w:ascii="Times New Roman" w:hAnsi="Times New Roman" w:cs="Times New Roman"/>
          <w:b w:val="0"/>
          <w:i w:val="0"/>
          <w:sz w:val="22"/>
          <w:szCs w:val="22"/>
        </w:rPr>
        <w:t>5. “You'll need your student card to enter the building after six.”</w:t>
      </w:r>
    </w:p>
    <w:p>
      <w:pPr>
        <w:spacing w:after="80" w:before="0"/>
        <w:ind w:left="360"/>
      </w:pPr>
      <w:r>
        <w:rPr>
          <w:rFonts w:eastAsia="思源黑体" w:ascii="Times New Roman" w:hAnsi="Times New Roman" w:cs="Times New Roman"/>
          <w:b w:val="0"/>
          <w:i w:val="0"/>
          <w:sz w:val="22"/>
          <w:szCs w:val="22"/>
        </w:rPr>
        <w:t>6. “If you need help finding a book, ask at the circulation desk.”</w:t>
      </w:r>
    </w:p>
    <w:p>
      <w:pPr>
        <w:spacing w:after="80" w:before="0"/>
        <w:ind w:left="360"/>
      </w:pPr>
      <w:r>
        <w:rPr>
          <w:rFonts w:eastAsia="思源黑体" w:ascii="Times New Roman" w:hAnsi="Times New Roman" w:cs="Times New Roman"/>
          <w:b w:val="0"/>
          <w:i w:val="0"/>
          <w:sz w:val="22"/>
          <w:szCs w:val="22"/>
        </w:rPr>
        <w:t>7. “Books borrowed from the reserve shelf must be returned within two hours.”</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主题：学习经历与专业选择。每题读完立即开始 45 秒作答。</w:t>
      </w:r>
    </w:p>
    <w:p>
      <w:pPr>
        <w:spacing w:after="80" w:before="0"/>
        <w:ind w:left="360"/>
      </w:pPr>
      <w:r>
        <w:rPr>
          <w:rFonts w:eastAsia="思源黑体" w:ascii="Times New Roman" w:hAnsi="Times New Roman" w:cs="Times New Roman"/>
          <w:b w:val="0"/>
          <w:i w:val="0"/>
          <w:sz w:val="22"/>
          <w:szCs w:val="22"/>
        </w:rPr>
        <w:t>1. “What first attracted you to the subject you are studying now?”</w:t>
      </w:r>
    </w:p>
    <w:p>
      <w:pPr>
        <w:spacing w:after="80" w:before="0"/>
        <w:ind w:left="360"/>
      </w:pPr>
      <w:r>
        <w:rPr>
          <w:rFonts w:eastAsia="思源黑体" w:ascii="Times New Roman" w:hAnsi="Times New Roman" w:cs="Times New Roman"/>
          <w:b w:val="0"/>
          <w:i w:val="0"/>
          <w:sz w:val="22"/>
          <w:szCs w:val="22"/>
        </w:rPr>
        <w:t>2. “Describe a time when you found a subject genuinely difficult. What did you do?”</w:t>
      </w:r>
    </w:p>
    <w:p>
      <w:pPr>
        <w:spacing w:after="80" w:before="0"/>
        <w:ind w:left="360"/>
      </w:pPr>
      <w:r>
        <w:rPr>
          <w:rFonts w:eastAsia="思源黑体" w:ascii="Times New Roman" w:hAnsi="Times New Roman" w:cs="Times New Roman"/>
          <w:b w:val="0"/>
          <w:i w:val="0"/>
          <w:sz w:val="22"/>
          <w:szCs w:val="22"/>
        </w:rPr>
        <w:t>3. “Do you think students benefit more from broad study or from early specialization?”</w:t>
      </w:r>
    </w:p>
    <w:p>
      <w:pPr>
        <w:spacing w:after="80" w:before="0"/>
        <w:ind w:left="360"/>
      </w:pPr>
      <w:r>
        <w:rPr>
          <w:rFonts w:eastAsia="思源黑体" w:ascii="Times New Roman" w:hAnsi="Times New Roman" w:cs="Times New Roman"/>
          <w:b w:val="0"/>
          <w:i w:val="0"/>
          <w:sz w:val="22"/>
          <w:szCs w:val="22"/>
        </w:rPr>
        <w:t>4. “How do you expect your field of study to change over the next ten years?”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