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How can riders check when a bus will arrive?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 limit of one event per club</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talk costing $700</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are diners advised to do?</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"distinctive" in paragraph 2 is closest in meaning to</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recognizable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hatchetfish?</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Finding a mate</w:t>
      </w:r>
    </w:p>
    <w:p>
      <w:pPr>
        <w:spacing w:after="40" w:before="0"/>
        <w:ind w:left="432"/>
      </w:pPr>
      <w:r>
        <w:rPr>
          <w:rFonts w:eastAsia="思源黑体" w:ascii="Times New Roman" w:hAnsi="Times New Roman" w:cs="Times New Roman"/>
          <w:b w:val="0"/>
          <w:i w:val="0"/>
          <w:sz w:val="22"/>
          <w:szCs w:val="22"/>
        </w:rPr>
        <w:t>Regulating body temperature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increased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Scientists were proven wrong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just got an email saying my library books are overdue.”</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I got an email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believe how much reading we have this week.”</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This week is nearly over.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been meaning to ask you about the reading list.”</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“Was the seminar as crowded as last time?”</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happen to have change for the parking meter?”</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have change, haven't I?</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application period has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New equipment is being installed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Empty their lockers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showers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history of Silicon Valley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protected by patents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untested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was the discovery surprising?</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is chemosynthesis?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tube worms?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wider implication does the speaker mention?</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The bookstore sold out / of the lab manual / are expected next week / but more copies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with the results / I am satisfied / was lower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was sent by email / for two hours / and the confirmation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disappears / when the sample is small / The main finding / is that the effect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Working in the library / makes more sense / than the cafe / because it is quieter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I missed the lecture / at the same time / a doctor's appointment / because I had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dining hall still open?”</w:t>
      </w:r>
    </w:p>
    <w:p>
      <w:pPr>
        <w:spacing w:after="40" w:before="0"/>
        <w:ind w:left="432"/>
      </w:pPr>
      <w:r>
        <w:rPr>
          <w:rFonts w:eastAsia="思源黑体" w:ascii="Times New Roman" w:hAnsi="Times New Roman" w:cs="Times New Roman"/>
          <w:b w:val="0"/>
          <w:i w:val="0"/>
          <w:sz w:val="22"/>
          <w:szCs w:val="22"/>
        </w:rPr>
        <w:t>Word blocks:  so we should leave / within the next ten minutes / The dining hall / closes at eight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was the campus tour?”</w:t>
      </w:r>
    </w:p>
    <w:p>
      <w:pPr>
        <w:spacing w:after="40" w:before="0"/>
        <w:ind w:left="432"/>
      </w:pPr>
      <w:r>
        <w:rPr>
          <w:rFonts w:eastAsia="思源黑体" w:ascii="Times New Roman" w:hAnsi="Times New Roman" w:cs="Times New Roman"/>
          <w:b w:val="0"/>
          <w:i w:val="0"/>
          <w:sz w:val="22"/>
          <w:szCs w:val="22"/>
        </w:rPr>
        <w:t>Word blocks:  longer than I expected / and covered / every building on campus / The tour was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takes longer than expected / the review session / I plan to attend / unless my lab report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has made walking / unpleasant today / I am taking the bus / because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universities are replacing final examinations with continuous assessment. Is this an improvement?</w:t>
      </w:r>
    </w:p>
    <w:p>
      <w:pPr>
        <w:spacing w:after="60" w:before="0"/>
      </w:pPr>
      <w:r>
        <w:rPr>
          <w:rFonts w:eastAsia="思源黑体" w:ascii="Times New Roman" w:hAnsi="Times New Roman" w:cs="Times New Roman"/>
          <w:b/>
          <w:i w:val="0"/>
          <w:sz w:val="22"/>
          <w:szCs w:val="22"/>
        </w:rPr>
        <w:t>Hugo:</w:t>
      </w:r>
    </w:p>
    <w:p>
      <w:pPr>
        <w:spacing w:after="120" w:before="0"/>
      </w:pPr>
      <w:r>
        <w:rPr>
          <w:rFonts w:eastAsia="思源黑体" w:ascii="Times New Roman" w:hAnsi="Times New Roman" w:cs="Times New Roman"/>
          <w:b w:val="0"/>
          <w:i w:val="0"/>
          <w:sz w:val="22"/>
          <w:szCs w:val="22"/>
        </w:rPr>
        <w:t>Yes. A single examination rewards the ability to perform well under pressure on one afternoon, and it encourages cramming rather than understanding. Several smaller assessments spread over the term measure what students actually know, and they give feedback while it can still be used.</w:t>
      </w:r>
    </w:p>
    <w:p>
      <w:pPr>
        <w:spacing w:after="60" w:before="0"/>
      </w:pPr>
      <w:r>
        <w:rPr>
          <w:rFonts w:eastAsia="思源黑体" w:ascii="Times New Roman" w:hAnsi="Times New Roman" w:cs="Times New Roman"/>
          <w:b/>
          <w:i w:val="0"/>
          <w:sz w:val="22"/>
          <w:szCs w:val="22"/>
        </w:rPr>
        <w:t>Maya:</w:t>
      </w:r>
    </w:p>
    <w:p>
      <w:pPr>
        <w:spacing w:after="120" w:before="0"/>
      </w:pPr>
      <w:r>
        <w:rPr>
          <w:rFonts w:eastAsia="思源黑体" w:ascii="Times New Roman" w:hAnsi="Times New Roman" w:cs="Times New Roman"/>
          <w:b w:val="0"/>
          <w:i w:val="0"/>
          <w:sz w:val="22"/>
          <w:szCs w:val="22"/>
        </w:rPr>
        <w:t>Continuous assessment has a hidden cost: it removes the incentive to review the whole course at the end, which is when material finally connects. It also multiplies the workload for students and teachers alike. I'd keep a reduced final exam and add assessment during the term rather than choosing between them.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场景提示：期末考试安排。句子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主题：城市与社区。</w:t>
      </w:r>
    </w:p>
    <w:p>
      <w:pPr>
        <w:spacing w:after="60" w:before="0"/>
      </w:pPr>
      <w:r>
        <w:rPr>
          <w:rFonts w:eastAsia="思源黑体" w:ascii="Times New Roman" w:hAnsi="Times New Roman" w:cs="Times New Roman"/>
          <w:b w:val="0"/>
          <w:i w:val="0"/>
          <w:sz w:val="22"/>
          <w:szCs w:val="22"/>
        </w:rPr>
        <w:t>1. Describe the neighbourhood or town where you grew up.</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would you change about the place you live in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cities should be built denser or spread 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communities encourage people to know their neighbours?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know if the dining hall is still serving dinner?”</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“I just got an email saying my library books are overdue.”</w:t>
      </w:r>
    </w:p>
    <w:p>
      <w:pPr>
        <w:spacing w:after="80" w:before="0"/>
        <w:ind w:left="360"/>
      </w:pPr>
      <w:r>
        <w:rPr>
          <w:rFonts w:eastAsia="思源黑体" w:ascii="Times New Roman" w:hAnsi="Times New Roman" w:cs="Times New Roman"/>
          <w:b w:val="0"/>
          <w:i w:val="0"/>
          <w:sz w:val="22"/>
          <w:szCs w:val="22"/>
        </w:rPr>
        <w:t>4.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5. “I can't believe how much reading we have this week.”</w:t>
      </w:r>
    </w:p>
    <w:p>
      <w:pPr>
        <w:spacing w:after="80" w:before="0"/>
        <w:ind w:left="360"/>
      </w:pPr>
      <w:r>
        <w:rPr>
          <w:rFonts w:eastAsia="思源黑体" w:ascii="Times New Roman" w:hAnsi="Times New Roman" w:cs="Times New Roman"/>
          <w:b w:val="0"/>
          <w:i w:val="0"/>
          <w:sz w:val="22"/>
          <w:szCs w:val="22"/>
        </w:rPr>
        <w:t>6. “I've been meaning to ask you about the reading list.”</w:t>
      </w:r>
    </w:p>
    <w:p>
      <w:pPr>
        <w:spacing w:after="80" w:before="0"/>
        <w:ind w:left="360"/>
      </w:pPr>
      <w:r>
        <w:rPr>
          <w:rFonts w:eastAsia="思源黑体" w:ascii="Times New Roman" w:hAnsi="Times New Roman" w:cs="Times New Roman"/>
          <w:b w:val="0"/>
          <w:i w:val="0"/>
          <w:sz w:val="22"/>
          <w:szCs w:val="22"/>
        </w:rPr>
        <w:t>7.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8. “Was the seminar as crowded as last time?”</w:t>
      </w:r>
    </w:p>
    <w:p>
      <w:pPr>
        <w:spacing w:after="80" w:before="0"/>
        <w:ind w:left="360"/>
      </w:pPr>
      <w:r>
        <w:rPr>
          <w:rFonts w:eastAsia="思源黑体" w:ascii="Times New Roman" w:hAnsi="Times New Roman" w:cs="Times New Roman"/>
          <w:b w:val="0"/>
          <w:i w:val="0"/>
          <w:sz w:val="22"/>
          <w:szCs w:val="22"/>
        </w:rPr>
        <w:t>9. “That soup in the dining hall was surprisingly good.”</w:t>
      </w:r>
    </w:p>
    <w:p>
      <w:pPr>
        <w:spacing w:after="80" w:before="0"/>
        <w:ind w:left="360"/>
      </w:pPr>
      <w:r>
        <w:rPr>
          <w:rFonts w:eastAsia="思源黑体" w:ascii="Times New Roman" w:hAnsi="Times New Roman" w:cs="Times New Roman"/>
          <w:b w:val="0"/>
          <w:i w:val="0"/>
          <w:sz w:val="22"/>
          <w:szCs w:val="22"/>
        </w:rPr>
        <w:t>10. “Do you happen to have change for the parking meter?”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场景：期末考试安排。共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“Exams begin next Monday.”</w:t>
      </w:r>
    </w:p>
    <w:p>
      <w:pPr>
        <w:spacing w:after="80" w:before="0"/>
        <w:ind w:left="360"/>
      </w:pPr>
      <w:r>
        <w:rPr>
          <w:rFonts w:eastAsia="思源黑体" w:ascii="Times New Roman" w:hAnsi="Times New Roman" w:cs="Times New Roman"/>
          <w:b w:val="0"/>
          <w:i w:val="0"/>
          <w:sz w:val="22"/>
          <w:szCs w:val="22"/>
        </w:rPr>
        <w:t>2. “Exams begin next Monday and finish the following Friday.”</w:t>
      </w:r>
    </w:p>
    <w:p>
      <w:pPr>
        <w:spacing w:after="80" w:before="0"/>
        <w:ind w:left="360"/>
      </w:pPr>
      <w:r>
        <w:rPr>
          <w:rFonts w:eastAsia="思源黑体" w:ascii="Times New Roman" w:hAnsi="Times New Roman" w:cs="Times New Roman"/>
          <w:b w:val="0"/>
          <w:i w:val="0"/>
          <w:sz w:val="22"/>
          <w:szCs w:val="22"/>
        </w:rPr>
        <w:t>3. “Exams begin next Monday and finish the following Friday afternoon.”</w:t>
      </w:r>
    </w:p>
    <w:p>
      <w:pPr>
        <w:spacing w:after="80" w:before="0"/>
        <w:ind w:left="360"/>
      </w:pPr>
      <w:r>
        <w:rPr>
          <w:rFonts w:eastAsia="思源黑体" w:ascii="Times New Roman" w:hAnsi="Times New Roman" w:cs="Times New Roman"/>
          <w:b w:val="0"/>
          <w:i w:val="0"/>
          <w:sz w:val="22"/>
          <w:szCs w:val="22"/>
        </w:rPr>
        <w:t>4. “Bring your student card.”</w:t>
      </w:r>
    </w:p>
    <w:p>
      <w:pPr>
        <w:spacing w:after="80" w:before="0"/>
        <w:ind w:left="360"/>
      </w:pPr>
      <w:r>
        <w:rPr>
          <w:rFonts w:eastAsia="思源黑体" w:ascii="Times New Roman" w:hAnsi="Times New Roman" w:cs="Times New Roman"/>
          <w:b w:val="0"/>
          <w:i w:val="0"/>
          <w:sz w:val="22"/>
          <w:szCs w:val="22"/>
        </w:rPr>
        <w:t>5. “Bring your student card and a pencil, since the answer sheets are scanned.”</w:t>
      </w:r>
    </w:p>
    <w:p>
      <w:pPr>
        <w:spacing w:after="80" w:before="0"/>
        <w:ind w:left="360"/>
      </w:pPr>
      <w:r>
        <w:rPr>
          <w:rFonts w:eastAsia="思源黑体" w:ascii="Times New Roman" w:hAnsi="Times New Roman" w:cs="Times New Roman"/>
          <w:b w:val="0"/>
          <w:i w:val="0"/>
          <w:sz w:val="22"/>
          <w:szCs w:val="22"/>
        </w:rPr>
        <w:t>6. “Anyone arriving more than thirty minutes late will not be admitted to the room.”</w:t>
      </w:r>
    </w:p>
    <w:p>
      <w:pPr>
        <w:spacing w:after="80" w:before="0"/>
        <w:ind w:left="360"/>
      </w:pPr>
      <w:r>
        <w:rPr>
          <w:rFonts w:eastAsia="思源黑体" w:ascii="Times New Roman" w:hAnsi="Times New Roman" w:cs="Times New Roman"/>
          <w:b w:val="0"/>
          <w:i w:val="0"/>
          <w:sz w:val="22"/>
          <w:szCs w:val="22"/>
        </w:rPr>
        <w:t>7. “Results will be posted on the course page within ten working days.”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主题：城市与社区。每题读完立即开始 45 秒作答。</w:t>
      </w:r>
    </w:p>
    <w:p>
      <w:pPr>
        <w:spacing w:after="80" w:before="0"/>
        <w:ind w:left="360"/>
      </w:pPr>
      <w:r>
        <w:rPr>
          <w:rFonts w:eastAsia="思源黑体" w:ascii="Times New Roman" w:hAnsi="Times New Roman" w:cs="Times New Roman"/>
          <w:b w:val="0"/>
          <w:i w:val="0"/>
          <w:sz w:val="22"/>
          <w:szCs w:val="22"/>
        </w:rPr>
        <w:t>1. “Describe the neighbourhood or town where you grew up.”</w:t>
      </w:r>
    </w:p>
    <w:p>
      <w:pPr>
        <w:spacing w:after="80" w:before="0"/>
        <w:ind w:left="360"/>
      </w:pPr>
      <w:r>
        <w:rPr>
          <w:rFonts w:eastAsia="思源黑体" w:ascii="Times New Roman" w:hAnsi="Times New Roman" w:cs="Times New Roman"/>
          <w:b w:val="0"/>
          <w:i w:val="0"/>
          <w:sz w:val="22"/>
          <w:szCs w:val="22"/>
        </w:rPr>
        <w:t>2. “What would you change about the place you live in now?”</w:t>
      </w:r>
    </w:p>
    <w:p>
      <w:pPr>
        <w:spacing w:after="80" w:before="0"/>
        <w:ind w:left="360"/>
      </w:pPr>
      <w:r>
        <w:rPr>
          <w:rFonts w:eastAsia="思源黑体" w:ascii="Times New Roman" w:hAnsi="Times New Roman" w:cs="Times New Roman"/>
          <w:b w:val="0"/>
          <w:i w:val="0"/>
          <w:sz w:val="22"/>
          <w:szCs w:val="22"/>
        </w:rPr>
        <w:t>3. “Do you think cities should be built denser or spread out?”</w:t>
      </w:r>
    </w:p>
    <w:p>
      <w:pPr>
        <w:spacing w:after="80" w:before="0"/>
        <w:ind w:left="360"/>
      </w:pPr>
      <w:r>
        <w:rPr>
          <w:rFonts w:eastAsia="思源黑体" w:ascii="Times New Roman" w:hAnsi="Times New Roman" w:cs="Times New Roman"/>
          <w:b w:val="0"/>
          <w:i w:val="0"/>
          <w:sz w:val="22"/>
          <w:szCs w:val="22"/>
        </w:rPr>
        <w:t>4. “How can communities encourage people to know their neighbours?”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