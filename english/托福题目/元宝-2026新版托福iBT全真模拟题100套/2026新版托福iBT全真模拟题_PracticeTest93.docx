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notice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when a bus will arrive?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advised before the fair?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idea of the passage?</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"nurtured" in paragraph 3 is closest in meaning to</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encouraged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A history of British shipping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Captains refused to use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"levy" in paragraph 2 is closest in meaning to</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record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criticism is mentioned?</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episode still discussed?</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got two group meetings scheduled at the same time.”</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The dining hall hours have changed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the speaker, what is the role of light?</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say about shift work?</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because they were published recently / I chose these sources / and they disagree / with each other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but the section on statistics / until I reread it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I ordered the textbook / before the next class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“Would you prefer to work alone?”</w:t>
      </w:r>
    </w:p>
    <w:p>
      <w:pPr>
        <w:spacing w:after="40" w:before="0"/>
        <w:ind w:left="432"/>
      </w:pPr>
      <w:r>
        <w:rPr>
          <w:rFonts w:eastAsia="思源黑体" w:ascii="Times New Roman" w:hAnsi="Times New Roman" w:cs="Times New Roman"/>
          <w:b w:val="0"/>
          <w:i w:val="0"/>
          <w:sz w:val="22"/>
          <w:szCs w:val="22"/>
        </w:rPr>
        <w:t>Word blocks:  with a partner / because two people / catch more mistakes / I would rather work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is that the effect / disappears / The main finding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The article is available / but you must log in / with your student account / through the library portal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finish the lab report?”</w:t>
      </w:r>
    </w:p>
    <w:p>
      <w:pPr>
        <w:spacing w:after="40" w:before="0"/>
        <w:ind w:left="432"/>
      </w:pPr>
      <w:r>
        <w:rPr>
          <w:rFonts w:eastAsia="思源黑体" w:ascii="Times New Roman" w:hAnsi="Times New Roman" w:cs="Times New Roman"/>
          <w:b w:val="0"/>
          <w:i w:val="0"/>
          <w:sz w:val="22"/>
          <w:szCs w:val="22"/>
        </w:rPr>
        <w:t>Word blocks:  because the deadline / was moved up / I handed it in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I have decided / better with my schedule / to take statistics / which fits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“Was the seminar useful?”</w:t>
      </w:r>
    </w:p>
    <w:p>
      <w:pPr>
        <w:spacing w:after="40" w:before="0"/>
        <w:ind w:left="432"/>
      </w:pPr>
      <w:r>
        <w:rPr>
          <w:rFonts w:eastAsia="思源黑体" w:ascii="Times New Roman" w:hAnsi="Times New Roman" w:cs="Times New Roman"/>
          <w:b w:val="0"/>
          <w:i w:val="0"/>
          <w:sz w:val="22"/>
          <w:szCs w:val="22"/>
        </w:rPr>
        <w:t>Word blocks:  The seminar was useful / mainly because / the speaker answered questions / for almost an hour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several questions for class / last night / and wrote down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people be paid for donating organs, or should donation remain voluntary and unpaid?</w:t>
      </w:r>
    </w:p>
    <w:p>
      <w:pPr>
        <w:spacing w:after="60" w:before="0"/>
      </w:pPr>
      <w:r>
        <w:rPr>
          <w:rFonts w:eastAsia="思源黑体" w:ascii="Times New Roman" w:hAnsi="Times New Roman" w:cs="Times New Roman"/>
          <w:b/>
          <w:i w:val="0"/>
          <w:sz w:val="22"/>
          <w:szCs w:val="22"/>
        </w:rPr>
        <w:t>Tomas:</w:t>
      </w:r>
    </w:p>
    <w:p>
      <w:pPr>
        <w:spacing w:after="120" w:before="0"/>
      </w:pPr>
      <w:r>
        <w:rPr>
          <w:rFonts w:eastAsia="思源黑体" w:ascii="Times New Roman" w:hAnsi="Times New Roman" w:cs="Times New Roman"/>
          <w:b w:val="0"/>
          <w:i w:val="0"/>
          <w:sz w:val="22"/>
          <w:szCs w:val="22"/>
        </w:rPr>
        <w:t>Payment should be allowed. The shortage is not caused by a lack of generosity but by a system that makes donation inconvenient and offers nothing in return. Regulation can prevent exploitation, and the alternative is that people die while we protect a principle.</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Once money changes hands, the pressure falls on those with the least choice, and the poor become suppliers for the rich. There are countries where a market exists and the results are not encouraging. I would rather reform the consent system, which would recover far more organs than a market would.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场景提示：国际学生迎新。句子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主题：体育与休闲。</w:t>
      </w:r>
    </w:p>
    <w:p>
      <w:pPr>
        <w:spacing w:after="60" w:before="0"/>
      </w:pPr>
      <w:r>
        <w:rPr>
          <w:rFonts w:eastAsia="思源黑体" w:ascii="Times New Roman" w:hAnsi="Times New Roman" w:cs="Times New Roman"/>
          <w:b w:val="0"/>
          <w:i w:val="0"/>
          <w:sz w:val="22"/>
          <w:szCs w:val="22"/>
        </w:rPr>
        <w:t>1. What sport or physical activity do you enjoy,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took part in a competition.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schools should require students to take part in sport?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Why do you think some people stop exercising as they get older?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“Is there anything I should know before the lab session?”</w:t>
      </w:r>
    </w:p>
    <w:p>
      <w:pPr>
        <w:spacing w:after="80" w:before="0"/>
        <w:ind w:left="360"/>
      </w:pPr>
      <w:r>
        <w:rPr>
          <w:rFonts w:eastAsia="思源黑体" w:ascii="Times New Roman" w:hAnsi="Times New Roman" w:cs="Times New Roman"/>
          <w:b w:val="0"/>
          <w:i w:val="0"/>
          <w:sz w:val="22"/>
          <w:szCs w:val="22"/>
        </w:rPr>
        <w:t>2. “Do you want me to pick up anything while I'm at the store?”</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5. “Is it OK if I bring a friend to the field trip?”</w:t>
      </w:r>
    </w:p>
    <w:p>
      <w:pPr>
        <w:spacing w:after="80" w:before="0"/>
        <w:ind w:left="360"/>
      </w:pPr>
      <w:r>
        <w:rPr>
          <w:rFonts w:eastAsia="思源黑体" w:ascii="Times New Roman" w:hAnsi="Times New Roman" w:cs="Times New Roman"/>
          <w:b w:val="0"/>
          <w:i w:val="0"/>
          <w:sz w:val="22"/>
          <w:szCs w:val="22"/>
        </w:rPr>
        <w:t>6. “Was the seminar as crowded as last time?”</w:t>
      </w:r>
    </w:p>
    <w:p>
      <w:pPr>
        <w:spacing w:after="80" w:before="0"/>
        <w:ind w:left="360"/>
      </w:pPr>
      <w:r>
        <w:rPr>
          <w:rFonts w:eastAsia="思源黑体" w:ascii="Times New Roman" w:hAnsi="Times New Roman" w:cs="Times New Roman"/>
          <w:b w:val="0"/>
          <w:i w:val="0"/>
          <w:sz w:val="22"/>
          <w:szCs w:val="22"/>
        </w:rPr>
        <w:t>7. “Would you like to grab coffee after the study session?”</w:t>
      </w:r>
    </w:p>
    <w:p>
      <w:pPr>
        <w:spacing w:after="80" w:before="0"/>
        <w:ind w:left="360"/>
      </w:pPr>
      <w:r>
        <w:rPr>
          <w:rFonts w:eastAsia="思源黑体" w:ascii="Times New Roman" w:hAnsi="Times New Roman" w:cs="Times New Roman"/>
          <w:b w:val="0"/>
          <w:i w:val="0"/>
          <w:sz w:val="22"/>
          <w:szCs w:val="22"/>
        </w:rPr>
        <w:t>8. “I've got two group meetings scheduled at the same time.”</w:t>
      </w:r>
    </w:p>
    <w:p>
      <w:pPr>
        <w:spacing w:after="80" w:before="0"/>
        <w:ind w:left="360"/>
      </w:pPr>
      <w:r>
        <w:rPr>
          <w:rFonts w:eastAsia="思源黑体" w:ascii="Times New Roman" w:hAnsi="Times New Roman" w:cs="Times New Roman"/>
          <w:b w:val="0"/>
          <w:i w:val="0"/>
          <w:sz w:val="22"/>
          <w:szCs w:val="22"/>
        </w:rPr>
        <w:t>9.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10. “Sorry I'm late — the bus was stuck in traffic for ages.”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场景：国际学生迎新。共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“Orientation starts at nine.”</w:t>
      </w:r>
    </w:p>
    <w:p>
      <w:pPr>
        <w:spacing w:after="80" w:before="0"/>
        <w:ind w:left="360"/>
      </w:pPr>
      <w:r>
        <w:rPr>
          <w:rFonts w:eastAsia="思源黑体" w:ascii="Times New Roman" w:hAnsi="Times New Roman" w:cs="Times New Roman"/>
          <w:b w:val="0"/>
          <w:i w:val="0"/>
          <w:sz w:val="22"/>
          <w:szCs w:val="22"/>
        </w:rPr>
        <w:t>2. “Orientation starts at nine in the student union.”</w:t>
      </w:r>
    </w:p>
    <w:p>
      <w:pPr>
        <w:spacing w:after="80" w:before="0"/>
        <w:ind w:left="360"/>
      </w:pPr>
      <w:r>
        <w:rPr>
          <w:rFonts w:eastAsia="思源黑体" w:ascii="Times New Roman" w:hAnsi="Times New Roman" w:cs="Times New Roman"/>
          <w:b w:val="0"/>
          <w:i w:val="0"/>
          <w:sz w:val="22"/>
          <w:szCs w:val="22"/>
        </w:rPr>
        <w:t>3. “Orientation starts at nine in the student union and lasts until noon.”</w:t>
      </w:r>
    </w:p>
    <w:p>
      <w:pPr>
        <w:spacing w:after="80" w:before="0"/>
        <w:ind w:left="360"/>
      </w:pPr>
      <w:r>
        <w:rPr>
          <w:rFonts w:eastAsia="思源黑体" w:ascii="Times New Roman" w:hAnsi="Times New Roman" w:cs="Times New Roman"/>
          <w:b w:val="0"/>
          <w:i w:val="0"/>
          <w:sz w:val="22"/>
          <w:szCs w:val="22"/>
        </w:rPr>
        <w:t>4. “Bring your passport and visa.”</w:t>
      </w:r>
    </w:p>
    <w:p>
      <w:pPr>
        <w:spacing w:after="80" w:before="0"/>
        <w:ind w:left="360"/>
      </w:pPr>
      <w:r>
        <w:rPr>
          <w:rFonts w:eastAsia="思源黑体" w:ascii="Times New Roman" w:hAnsi="Times New Roman" w:cs="Times New Roman"/>
          <w:b w:val="0"/>
          <w:i w:val="0"/>
          <w:sz w:val="22"/>
          <w:szCs w:val="22"/>
        </w:rPr>
        <w:t>5. “Bring your passport and visa, since we need to copy both.”</w:t>
      </w:r>
    </w:p>
    <w:p>
      <w:pPr>
        <w:spacing w:after="80" w:before="0"/>
        <w:ind w:left="360"/>
      </w:pPr>
      <w:r>
        <w:rPr>
          <w:rFonts w:eastAsia="思源黑体" w:ascii="Times New Roman" w:hAnsi="Times New Roman" w:cs="Times New Roman"/>
          <w:b w:val="0"/>
          <w:i w:val="0"/>
          <w:sz w:val="22"/>
          <w:szCs w:val="22"/>
        </w:rPr>
        <w:t>6. “After the welcome talk, staff will help you register with the local authorities.”</w:t>
      </w:r>
    </w:p>
    <w:p>
      <w:pPr>
        <w:spacing w:after="80" w:before="0"/>
        <w:ind w:left="360"/>
      </w:pPr>
      <w:r>
        <w:rPr>
          <w:rFonts w:eastAsia="思源黑体" w:ascii="Times New Roman" w:hAnsi="Times New Roman" w:cs="Times New Roman"/>
          <w:b w:val="0"/>
          <w:i w:val="0"/>
          <w:sz w:val="22"/>
          <w:szCs w:val="22"/>
        </w:rPr>
        <w:t>7. “If your English placement test is scheduled later, you'll receive an email tonight.”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主题：体育与休闲。每题读完立即开始 45 秒作答。</w:t>
      </w:r>
    </w:p>
    <w:p>
      <w:pPr>
        <w:spacing w:after="80" w:before="0"/>
        <w:ind w:left="360"/>
      </w:pPr>
      <w:r>
        <w:rPr>
          <w:rFonts w:eastAsia="思源黑体" w:ascii="Times New Roman" w:hAnsi="Times New Roman" w:cs="Times New Roman"/>
          <w:b w:val="0"/>
          <w:i w:val="0"/>
          <w:sz w:val="22"/>
          <w:szCs w:val="22"/>
        </w:rPr>
        <w:t>1. “What sport or physical activity do you enjoy, and why?”</w:t>
      </w:r>
    </w:p>
    <w:p>
      <w:pPr>
        <w:spacing w:after="80" w:before="0"/>
        <w:ind w:left="360"/>
      </w:pPr>
      <w:r>
        <w:rPr>
          <w:rFonts w:eastAsia="思源黑体" w:ascii="Times New Roman" w:hAnsi="Times New Roman" w:cs="Times New Roman"/>
          <w:b w:val="0"/>
          <w:i w:val="0"/>
          <w:sz w:val="22"/>
          <w:szCs w:val="22"/>
        </w:rPr>
        <w:t>2. “Describe a time when you took part in a competition.”</w:t>
      </w:r>
    </w:p>
    <w:p>
      <w:pPr>
        <w:spacing w:after="80" w:before="0"/>
        <w:ind w:left="360"/>
      </w:pPr>
      <w:r>
        <w:rPr>
          <w:rFonts w:eastAsia="思源黑体" w:ascii="Times New Roman" w:hAnsi="Times New Roman" w:cs="Times New Roman"/>
          <w:b w:val="0"/>
          <w:i w:val="0"/>
          <w:sz w:val="22"/>
          <w:szCs w:val="22"/>
        </w:rPr>
        <w:t>3. “Do you think schools should require students to take part in sport?”</w:t>
      </w:r>
    </w:p>
    <w:p>
      <w:pPr>
        <w:spacing w:after="80" w:before="0"/>
        <w:ind w:left="360"/>
      </w:pPr>
      <w:r>
        <w:rPr>
          <w:rFonts w:eastAsia="思源黑体" w:ascii="Times New Roman" w:hAnsi="Times New Roman" w:cs="Times New Roman"/>
          <w:b w:val="0"/>
          <w:i w:val="0"/>
          <w:sz w:val="22"/>
          <w:szCs w:val="22"/>
        </w:rPr>
        <w:t>4. “Why do you think some people stop exercising as they get older?”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