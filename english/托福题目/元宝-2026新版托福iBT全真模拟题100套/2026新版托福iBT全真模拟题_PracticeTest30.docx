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30（无答案版）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Although nitrogen makes up most of the atmosphere, plants cannot use it in g______(1) form. They require it f____(2) into compounds such as ammonium or nitrate. Lightning supplies a small amount, but the great majority is fixed by microorganisms, some living freely in soil and others in s________(3) with the roots of legumes. These bacteria p______(4) an enzyme that breaks the e____________(5) strong bond between nitrogen atoms, a reaction that industry can perform only at high temperature and pressure. Farmers t____________(6) m_________(7) fertility by r_______(8) legumes into their fields; the industrial s________(9) of ammonia in the early twentieth century removed that c_________(10) and, with it, a natural limit on how many people the land could feed.</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Notice</w:t>
      </w:r>
    </w:p>
    <w:p>
      <w:pPr>
        <w:spacing w:after="80" w:before="0"/>
      </w:pPr>
      <w:r>
        <w:rPr>
          <w:rFonts w:eastAsia="思源黑体" w:ascii="Times New Roman" w:hAnsi="Times New Roman" w:cs="Times New Roman"/>
          <w:b/>
          <w:i w:val="0"/>
          <w:sz w:val="22"/>
          <w:szCs w:val="22"/>
        </w:rPr>
        <w:t>Recreation Center Changes</w:t>
      </w:r>
    </w:p>
    <w:p>
      <w:pPr>
        <w:spacing w:after="80" w:before="0"/>
      </w:pPr>
      <w:r>
        <w:rPr>
          <w:rFonts w:eastAsia="思源黑体" w:ascii="Times New Roman" w:hAnsi="Times New Roman" w:cs="Times New Roman"/>
          <w:b w:val="0"/>
          <w:i w:val="0"/>
          <w:sz w:val="22"/>
          <w:szCs w:val="22"/>
        </w:rPr>
        <w:t>Campus Recreation Center — New Hours and Policy Changes</w:t>
      </w:r>
    </w:p>
    <w:p>
      <w:pPr>
        <w:spacing w:after="80" w:before="0"/>
      </w:pPr>
      <w:r>
        <w:rPr>
          <w:rFonts w:eastAsia="思源黑体" w:ascii="Times New Roman" w:hAnsi="Times New Roman" w:cs="Times New Roman"/>
          <w:b w:val="0"/>
          <w:i w:val="0"/>
          <w:sz w:val="22"/>
          <w:szCs w:val="22"/>
        </w:rPr>
        <w:t>Beginning Monday, September 8, the Campus Recreation Center will open at 6:00 a.m. instead of 6:30 a.m. on weekdays. Weekend hours are unchanged (8:00 a.m. – 9:00 p.m.).</w:t>
      </w:r>
    </w:p>
    <w:p>
      <w:pPr>
        <w:spacing w:after="80" w:before="0"/>
      </w:pPr>
      <w:r>
        <w:rPr>
          <w:rFonts w:eastAsia="思源黑体" w:ascii="Times New Roman" w:hAnsi="Times New Roman" w:cs="Times New Roman"/>
          <w:b w:val="0"/>
          <w:i w:val="0"/>
          <w:sz w:val="22"/>
          <w:szCs w:val="22"/>
        </w:rPr>
        <w:t>Starting the same day, all members must check in with the new mobile app. The printed sign-in sheet at the front desk will no longer be available. The app also lets you reserve a squash court up to 48 hours in advance. Until now, courts could only be reserved in person, on the day of play.</w:t>
      </w:r>
    </w:p>
    <w:p>
      <w:pPr>
        <w:spacing w:after="80" w:before="0"/>
      </w:pPr>
      <w:r>
        <w:rPr>
          <w:rFonts w:eastAsia="思源黑体" w:ascii="Times New Roman" w:hAnsi="Times New Roman" w:cs="Times New Roman"/>
          <w:b w:val="0"/>
          <w:i w:val="0"/>
          <w:sz w:val="22"/>
          <w:szCs w:val="22"/>
        </w:rPr>
        <w:t>Please note as well that the pool will be closed for resurfacing from September 8 to September 20. During that period, lap swimming moves to the North Campus facility, and the free shuttle between the two locations will run every 20 minutes.</w:t>
      </w:r>
    </w:p>
    <w:p>
      <w:pPr>
        <w:spacing w:after="80" w:before="0"/>
      </w:pPr>
      <w:r>
        <w:rPr>
          <w:rFonts w:eastAsia="思源黑体" w:ascii="Times New Roman" w:hAnsi="Times New Roman" w:cs="Times New Roman"/>
          <w:b w:val="0"/>
          <w:i w:val="0"/>
          <w:sz w:val="22"/>
          <w:szCs w:val="22"/>
        </w:rPr>
        <w:t>Questions? Write to rec@stateu.edu.</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notice mainly about?</w:t>
      </w:r>
    </w:p>
    <w:p>
      <w:pPr>
        <w:spacing w:after="40" w:before="0"/>
        <w:ind w:left="432"/>
      </w:pPr>
      <w:r>
        <w:rPr>
          <w:rFonts w:eastAsia="思源黑体" w:ascii="Times New Roman" w:hAnsi="Times New Roman" w:cs="Times New Roman"/>
          <w:b w:val="0"/>
          <w:i w:val="0"/>
          <w:sz w:val="22"/>
          <w:szCs w:val="22"/>
        </w:rPr>
        <w:t>Several changes taking effect at the recreation center</w:t>
      </w:r>
    </w:p>
    <w:p>
      <w:pPr>
        <w:spacing w:after="40" w:before="0"/>
        <w:ind w:left="432"/>
      </w:pPr>
      <w:r>
        <w:rPr>
          <w:rFonts w:eastAsia="思源黑体" w:ascii="Times New Roman" w:hAnsi="Times New Roman" w:cs="Times New Roman"/>
          <w:b w:val="0"/>
          <w:i w:val="0"/>
          <w:sz w:val="22"/>
          <w:szCs w:val="22"/>
        </w:rPr>
        <w:t>The schedule of the shuttle to North Campus</w:t>
      </w:r>
    </w:p>
    <w:p>
      <w:pPr>
        <w:spacing w:after="40" w:before="0"/>
        <w:ind w:left="432"/>
      </w:pPr>
      <w:r>
        <w:rPr>
          <w:rFonts w:eastAsia="思源黑体" w:ascii="Times New Roman" w:hAnsi="Times New Roman" w:cs="Times New Roman"/>
          <w:b w:val="0"/>
          <w:i w:val="0"/>
          <w:sz w:val="22"/>
          <w:szCs w:val="22"/>
        </w:rPr>
        <w:t>A campaign to encourage students to exercise more</w:t>
      </w:r>
    </w:p>
    <w:p>
      <w:pPr>
        <w:spacing w:after="40" w:before="0"/>
        <w:ind w:left="432"/>
      </w:pPr>
      <w:r>
        <w:rPr>
          <w:rFonts w:eastAsia="思源黑体" w:ascii="Times New Roman" w:hAnsi="Times New Roman" w:cs="Times New Roman"/>
          <w:b w:val="0"/>
          <w:i w:val="0"/>
          <w:sz w:val="22"/>
          <w:szCs w:val="22"/>
        </w:rPr>
        <w:t>The reopening of the pool after resurfacing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Compared with the old system, what is new about court reservations?</w:t>
      </w:r>
    </w:p>
    <w:p>
      <w:pPr>
        <w:spacing w:after="40" w:before="0"/>
        <w:ind w:left="432"/>
      </w:pPr>
      <w:r>
        <w:rPr>
          <w:rFonts w:eastAsia="思源黑体" w:ascii="Times New Roman" w:hAnsi="Times New Roman" w:cs="Times New Roman"/>
          <w:b w:val="0"/>
          <w:i w:val="0"/>
          <w:sz w:val="22"/>
          <w:szCs w:val="22"/>
        </w:rPr>
        <w:t>They can be made two days ahead of time</w:t>
      </w:r>
    </w:p>
    <w:p>
      <w:pPr>
        <w:spacing w:after="40" w:before="0"/>
        <w:ind w:left="432"/>
      </w:pPr>
      <w:r>
        <w:rPr>
          <w:rFonts w:eastAsia="思源黑体" w:ascii="Times New Roman" w:hAnsi="Times New Roman" w:cs="Times New Roman"/>
          <w:b w:val="0"/>
          <w:i w:val="0"/>
          <w:sz w:val="22"/>
          <w:szCs w:val="22"/>
        </w:rPr>
        <w:t>They must be made at the front desk</w:t>
      </w:r>
    </w:p>
    <w:p>
      <w:pPr>
        <w:spacing w:after="40" w:before="0"/>
        <w:ind w:left="432"/>
      </w:pPr>
      <w:r>
        <w:rPr>
          <w:rFonts w:eastAsia="思源黑体" w:ascii="Times New Roman" w:hAnsi="Times New Roman" w:cs="Times New Roman"/>
          <w:b w:val="0"/>
          <w:i w:val="0"/>
          <w:sz w:val="22"/>
          <w:szCs w:val="22"/>
        </w:rPr>
        <w:t>They now cost a small fee</w:t>
      </w:r>
    </w:p>
    <w:p>
      <w:pPr>
        <w:spacing w:after="40" w:before="0"/>
        <w:ind w:left="432"/>
      </w:pPr>
      <w:r>
        <w:rPr>
          <w:rFonts w:eastAsia="思源黑体" w:ascii="Times New Roman" w:hAnsi="Times New Roman" w:cs="Times New Roman"/>
          <w:b w:val="0"/>
          <w:i w:val="0"/>
          <w:sz w:val="22"/>
          <w:szCs w:val="22"/>
        </w:rPr>
        <w:t>They are limited to weekends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can be inferred about a student who wants to swim on September 15?</w:t>
      </w:r>
    </w:p>
    <w:p>
      <w:pPr>
        <w:spacing w:after="40" w:before="0"/>
        <w:ind w:left="432"/>
      </w:pPr>
      <w:r>
        <w:rPr>
          <w:rFonts w:eastAsia="思源黑体" w:ascii="Times New Roman" w:hAnsi="Times New Roman" w:cs="Times New Roman"/>
          <w:b w:val="0"/>
          <w:i w:val="0"/>
          <w:sz w:val="22"/>
          <w:szCs w:val="22"/>
        </w:rPr>
        <w:t>The student must wait until the pool reopens</w:t>
      </w:r>
    </w:p>
    <w:p>
      <w:pPr>
        <w:spacing w:after="40" w:before="0"/>
        <w:ind w:left="432"/>
      </w:pPr>
      <w:r>
        <w:rPr>
          <w:rFonts w:eastAsia="思源黑体" w:ascii="Times New Roman" w:hAnsi="Times New Roman" w:cs="Times New Roman"/>
          <w:b w:val="0"/>
          <w:i w:val="0"/>
          <w:sz w:val="22"/>
          <w:szCs w:val="22"/>
        </w:rPr>
        <w:t>The student can use the pool only on weekdays</w:t>
      </w:r>
    </w:p>
    <w:p>
      <w:pPr>
        <w:spacing w:after="40" w:before="0"/>
        <w:ind w:left="432"/>
      </w:pPr>
      <w:r>
        <w:rPr>
          <w:rFonts w:eastAsia="思源黑体" w:ascii="Times New Roman" w:hAnsi="Times New Roman" w:cs="Times New Roman"/>
          <w:b w:val="0"/>
          <w:i w:val="0"/>
          <w:sz w:val="22"/>
          <w:szCs w:val="22"/>
        </w:rPr>
        <w:t>The student will need to travel to another facility</w:t>
      </w:r>
    </w:p>
    <w:p>
      <w:pPr>
        <w:spacing w:after="40" w:before="0"/>
        <w:ind w:left="432"/>
      </w:pPr>
      <w:r>
        <w:rPr>
          <w:rFonts w:eastAsia="思源黑体" w:ascii="Times New Roman" w:hAnsi="Times New Roman" w:cs="Times New Roman"/>
          <w:b w:val="0"/>
          <w:i w:val="0"/>
          <w:sz w:val="22"/>
          <w:szCs w:val="22"/>
        </w:rPr>
        <w:t>The student should reserve a lane through the app</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A new course on sleep and memory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The results of a two-year study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A minimum grade point average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Enrollment in a psychology course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offered only in summer</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is required for all assistants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Photography Workshop</w:t>
      </w:r>
    </w:p>
    <w:p>
      <w:pPr>
        <w:spacing w:after="80" w:before="0"/>
      </w:pPr>
      <w:r>
        <w:rPr>
          <w:rFonts w:eastAsia="思源黑体" w:ascii="Times New Roman" w:hAnsi="Times New Roman" w:cs="Times New Roman"/>
          <w:b w:val="0"/>
          <w:i w:val="0"/>
          <w:sz w:val="22"/>
          <w:szCs w:val="22"/>
        </w:rPr>
        <w:t>From: Student Arts Council &lt;arts@stateu.edu&gt;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Darkroom workshop — spaces still available</w:t>
      </w:r>
    </w:p>
    <w:p>
      <w:pPr>
        <w:spacing w:after="80" w:before="0"/>
      </w:pPr>
      <w:r>
        <w:rPr>
          <w:rFonts w:eastAsia="思源黑体" w:ascii="Times New Roman" w:hAnsi="Times New Roman" w:cs="Times New Roman"/>
          <w:b w:val="0"/>
          <w:i w:val="0"/>
          <w:sz w:val="22"/>
          <w:szCs w:val="22"/>
        </w:rPr>
        <w:t>A few places remain in next month's darkroom workshop, which runs on four consecutive Saturday mornings from 9:00 to 11:30 in the basement of Benton Hall.</w:t>
      </w:r>
    </w:p>
    <w:p>
      <w:pPr>
        <w:spacing w:after="80" w:before="0"/>
      </w:pPr>
      <w:r>
        <w:rPr>
          <w:rFonts w:eastAsia="思源黑体" w:ascii="Times New Roman" w:hAnsi="Times New Roman" w:cs="Times New Roman"/>
          <w:b w:val="0"/>
          <w:i w:val="0"/>
          <w:sz w:val="22"/>
          <w:szCs w:val="22"/>
        </w:rPr>
        <w:t>The workshop covers developing black-and-white film and making prints. Film and paper are supplied, but participants must bring their own camera; the department has no loaners left this term. Because the darkroom has only eight enlargers, enrollment is capped at sixteen.</w:t>
      </w:r>
    </w:p>
    <w:p>
      <w:pPr>
        <w:spacing w:after="80" w:before="0"/>
      </w:pPr>
      <w:r>
        <w:rPr>
          <w:rFonts w:eastAsia="思源黑体" w:ascii="Times New Roman" w:hAnsi="Times New Roman" w:cs="Times New Roman"/>
          <w:b w:val="0"/>
          <w:i w:val="0"/>
          <w:sz w:val="22"/>
          <w:szCs w:val="22"/>
        </w:rPr>
        <w:t>The fee is $35 for students and $60 for community members. Registration closes when the cap is reached, not on a fixed 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explain how to join the arts council</w:t>
      </w:r>
    </w:p>
    <w:p>
      <w:pPr>
        <w:spacing w:after="40" w:before="0"/>
        <w:ind w:left="432"/>
      </w:pPr>
      <w:r>
        <w:rPr>
          <w:rFonts w:eastAsia="思源黑体" w:ascii="Times New Roman" w:hAnsi="Times New Roman" w:cs="Times New Roman"/>
          <w:b w:val="0"/>
          <w:i w:val="0"/>
          <w:sz w:val="22"/>
          <w:szCs w:val="22"/>
        </w:rPr>
        <w:t>To announce remaining spaces in a workshop</w:t>
      </w:r>
    </w:p>
    <w:p>
      <w:pPr>
        <w:spacing w:after="40" w:before="0"/>
        <w:ind w:left="432"/>
      </w:pPr>
      <w:r>
        <w:rPr>
          <w:rFonts w:eastAsia="思源黑体" w:ascii="Times New Roman" w:hAnsi="Times New Roman" w:cs="Times New Roman"/>
          <w:b w:val="0"/>
          <w:i w:val="0"/>
          <w:sz w:val="22"/>
          <w:szCs w:val="22"/>
        </w:rPr>
        <w:t>To recruit a photography instructor</w:t>
      </w:r>
    </w:p>
    <w:p>
      <w:pPr>
        <w:spacing w:after="40" w:before="0"/>
        <w:ind w:left="432"/>
      </w:pPr>
      <w:r>
        <w:rPr>
          <w:rFonts w:eastAsia="思源黑体" w:ascii="Times New Roman" w:hAnsi="Times New Roman" w:cs="Times New Roman"/>
          <w:b w:val="0"/>
          <w:i w:val="0"/>
          <w:sz w:val="22"/>
          <w:szCs w:val="22"/>
        </w:rPr>
        <w:t>To report damage to the darkroom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must participants provide themselves?</w:t>
      </w:r>
    </w:p>
    <w:p>
      <w:pPr>
        <w:spacing w:after="40" w:before="0"/>
        <w:ind w:left="432"/>
      </w:pPr>
      <w:r>
        <w:rPr>
          <w:rFonts w:eastAsia="思源黑体" w:ascii="Times New Roman" w:hAnsi="Times New Roman" w:cs="Times New Roman"/>
          <w:b w:val="0"/>
          <w:i w:val="0"/>
          <w:sz w:val="22"/>
          <w:szCs w:val="22"/>
        </w:rPr>
        <w:t>An enlarger</w:t>
      </w:r>
    </w:p>
    <w:p>
      <w:pPr>
        <w:spacing w:after="40" w:before="0"/>
        <w:ind w:left="432"/>
      </w:pPr>
      <w:r>
        <w:rPr>
          <w:rFonts w:eastAsia="思源黑体" w:ascii="Times New Roman" w:hAnsi="Times New Roman" w:cs="Times New Roman"/>
          <w:b w:val="0"/>
          <w:i w:val="0"/>
          <w:sz w:val="22"/>
          <w:szCs w:val="22"/>
        </w:rPr>
        <w:t>Film</w:t>
      </w:r>
    </w:p>
    <w:p>
      <w:pPr>
        <w:spacing w:after="40" w:before="0"/>
        <w:ind w:left="432"/>
      </w:pPr>
      <w:r>
        <w:rPr>
          <w:rFonts w:eastAsia="思源黑体" w:ascii="Times New Roman" w:hAnsi="Times New Roman" w:cs="Times New Roman"/>
          <w:b w:val="0"/>
          <w:i w:val="0"/>
          <w:sz w:val="22"/>
          <w:szCs w:val="22"/>
        </w:rPr>
        <w:t>A camera</w:t>
      </w:r>
    </w:p>
    <w:p>
      <w:pPr>
        <w:spacing w:after="40" w:before="0"/>
        <w:ind w:left="432"/>
      </w:pPr>
      <w:r>
        <w:rPr>
          <w:rFonts w:eastAsia="思源黑体" w:ascii="Times New Roman" w:hAnsi="Times New Roman" w:cs="Times New Roman"/>
          <w:b w:val="0"/>
          <w:i w:val="0"/>
          <w:sz w:val="22"/>
          <w:szCs w:val="22"/>
        </w:rPr>
        <w:t>Printing paper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enrollment limited to sixteen?</w:t>
      </w:r>
    </w:p>
    <w:p>
      <w:pPr>
        <w:spacing w:after="40" w:before="0"/>
        <w:ind w:left="432"/>
      </w:pPr>
      <w:r>
        <w:rPr>
          <w:rFonts w:eastAsia="思源黑体" w:ascii="Times New Roman" w:hAnsi="Times New Roman" w:cs="Times New Roman"/>
          <w:b w:val="0"/>
          <w:i w:val="0"/>
          <w:sz w:val="22"/>
          <w:szCs w:val="22"/>
        </w:rPr>
        <w:t>Benton Hall seats sixteen people</w:t>
      </w:r>
    </w:p>
    <w:p>
      <w:pPr>
        <w:spacing w:after="40" w:before="0"/>
        <w:ind w:left="432"/>
      </w:pPr>
      <w:r>
        <w:rPr>
          <w:rFonts w:eastAsia="思源黑体" w:ascii="Times New Roman" w:hAnsi="Times New Roman" w:cs="Times New Roman"/>
          <w:b w:val="0"/>
          <w:i w:val="0"/>
          <w:sz w:val="22"/>
          <w:szCs w:val="22"/>
        </w:rPr>
        <w:t>The darkroom has only eight enlargers</w:t>
      </w:r>
    </w:p>
    <w:p>
      <w:pPr>
        <w:spacing w:after="40" w:before="0"/>
        <w:ind w:left="432"/>
      </w:pPr>
      <w:r>
        <w:rPr>
          <w:rFonts w:eastAsia="思源黑体" w:ascii="Times New Roman" w:hAnsi="Times New Roman" w:cs="Times New Roman"/>
          <w:b w:val="0"/>
          <w:i w:val="0"/>
          <w:sz w:val="22"/>
          <w:szCs w:val="22"/>
        </w:rPr>
        <w:t>Only sixteen students applied</w:t>
      </w:r>
    </w:p>
    <w:p>
      <w:pPr>
        <w:spacing w:after="40" w:before="0"/>
        <w:ind w:left="432"/>
      </w:pPr>
      <w:r>
        <w:rPr>
          <w:rFonts w:eastAsia="思源黑体" w:ascii="Times New Roman" w:hAnsi="Times New Roman" w:cs="Times New Roman"/>
          <w:b w:val="0"/>
          <w:i w:val="0"/>
          <w:sz w:val="22"/>
          <w:szCs w:val="22"/>
        </w:rPr>
        <w:t>The instructor can teach two groups</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Cod Fishery Collapse</w:t>
      </w:r>
    </w:p>
    <w:p>
      <w:pPr>
        <w:spacing w:after="100" w:before="0"/>
      </w:pPr>
      <w:r>
        <w:rPr>
          <w:rFonts w:eastAsia="思源黑体" w:ascii="Times New Roman" w:hAnsi="Times New Roman" w:cs="Times New Roman"/>
          <w:b w:val="0"/>
          <w:i w:val="0"/>
          <w:sz w:val="22"/>
          <w:szCs w:val="22"/>
        </w:rPr>
        <w:t>For five centuries the Grand Banks off Newfoundland supported one of the richest fisheries in the world. Cod were so abundant that early reports describe ships slowing in water thick with fish. The stocks withstood centuries of exploitation because the fishing methods available — hooks, lines, small boats — could not reach the fish fast enough to matter.</w:t>
      </w:r>
    </w:p>
    <w:p>
      <w:pPr>
        <w:spacing w:after="100" w:before="0"/>
      </w:pPr>
      <w:r>
        <w:rPr>
          <w:rFonts w:eastAsia="思源黑体" w:ascii="Times New Roman" w:hAnsi="Times New Roman" w:cs="Times New Roman"/>
          <w:b w:val="0"/>
          <w:i w:val="0"/>
          <w:sz w:val="22"/>
          <w:szCs w:val="22"/>
        </w:rPr>
        <w:t>That changed after the Second World War. Factory trawlers dragged nets across the seabed, sonar located shoals from kilometres away, and vessels processed and froze their catch at sea. Landings climbed through the 1960s and then, despite larger boats and longer seasons, began to fall. In 1992 Canada closed the fishery. More than thirty years later the stocks have shown only limited recovery.</w:t>
      </w:r>
    </w:p>
    <w:p>
      <w:pPr>
        <w:spacing w:after="100" w:before="0"/>
      </w:pPr>
      <w:r>
        <w:rPr>
          <w:rFonts w:eastAsia="思源黑体" w:ascii="Times New Roman" w:hAnsi="Times New Roman" w:cs="Times New Roman"/>
          <w:b w:val="0"/>
          <w:i w:val="0"/>
          <w:sz w:val="22"/>
          <w:szCs w:val="22"/>
        </w:rPr>
        <w:t>The collapse is instructive less for its scale than for its structure. Each improvement in technology raised the catch the fleet could take while lowering the cost of finding fish, and both effects pushed against the stock simultaneously. Warnings from scientists had been issued for more than a decade, and each was met with an adjustment — a smaller quota, a shorter season — that treated the symptom rather than the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history of Newfoundland settlement</w:t>
      </w:r>
    </w:p>
    <w:p>
      <w:pPr>
        <w:spacing w:after="40" w:before="0"/>
        <w:ind w:left="432"/>
      </w:pPr>
      <w:r>
        <w:rPr>
          <w:rFonts w:eastAsia="思源黑体" w:ascii="Times New Roman" w:hAnsi="Times New Roman" w:cs="Times New Roman"/>
          <w:b w:val="0"/>
          <w:i w:val="0"/>
          <w:sz w:val="22"/>
          <w:szCs w:val="22"/>
        </w:rPr>
        <w:t>Modern methods of freezing fish at sea</w:t>
      </w:r>
    </w:p>
    <w:p>
      <w:pPr>
        <w:spacing w:after="40" w:before="0"/>
        <w:ind w:left="432"/>
      </w:pPr>
      <w:r>
        <w:rPr>
          <w:rFonts w:eastAsia="思源黑体" w:ascii="Times New Roman" w:hAnsi="Times New Roman" w:cs="Times New Roman"/>
          <w:b w:val="0"/>
          <w:i w:val="0"/>
          <w:sz w:val="22"/>
          <w:szCs w:val="22"/>
        </w:rPr>
        <w:t>The migration patterns of Atlantic cod</w:t>
      </w:r>
    </w:p>
    <w:p>
      <w:pPr>
        <w:spacing w:after="40" w:before="0"/>
        <w:ind w:left="432"/>
      </w:pPr>
      <w:r>
        <w:rPr>
          <w:rFonts w:eastAsia="思源黑体" w:ascii="Times New Roman" w:hAnsi="Times New Roman" w:cs="Times New Roman"/>
          <w:b w:val="0"/>
          <w:i w:val="0"/>
          <w:sz w:val="22"/>
          <w:szCs w:val="22"/>
        </w:rPr>
        <w:t>How technology and management failure led to the collapse of a fishery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why did the stocks survive earlier fishing?</w:t>
      </w:r>
    </w:p>
    <w:p>
      <w:pPr>
        <w:spacing w:after="40" w:before="0"/>
        <w:ind w:left="432"/>
      </w:pPr>
      <w:r>
        <w:rPr>
          <w:rFonts w:eastAsia="思源黑体" w:ascii="Times New Roman" w:hAnsi="Times New Roman" w:cs="Times New Roman"/>
          <w:b w:val="0"/>
          <w:i w:val="0"/>
          <w:sz w:val="22"/>
          <w:szCs w:val="22"/>
        </w:rPr>
        <w:t>Few people wanted to eat cod</w:t>
      </w:r>
    </w:p>
    <w:p>
      <w:pPr>
        <w:spacing w:after="40" w:before="0"/>
        <w:ind w:left="432"/>
      </w:pPr>
      <w:r>
        <w:rPr>
          <w:rFonts w:eastAsia="思源黑体" w:ascii="Times New Roman" w:hAnsi="Times New Roman" w:cs="Times New Roman"/>
          <w:b w:val="0"/>
          <w:i w:val="0"/>
          <w:sz w:val="22"/>
          <w:szCs w:val="22"/>
        </w:rPr>
        <w:t>The banks were difficult to reach</w:t>
      </w:r>
    </w:p>
    <w:p>
      <w:pPr>
        <w:spacing w:after="40" w:before="0"/>
        <w:ind w:left="432"/>
      </w:pPr>
      <w:r>
        <w:rPr>
          <w:rFonts w:eastAsia="思源黑体" w:ascii="Times New Roman" w:hAnsi="Times New Roman" w:cs="Times New Roman"/>
          <w:b w:val="0"/>
          <w:i w:val="0"/>
          <w:sz w:val="22"/>
          <w:szCs w:val="22"/>
        </w:rPr>
        <w:t>The fishing methods could not catch fish fast enough</w:t>
      </w:r>
    </w:p>
    <w:p>
      <w:pPr>
        <w:spacing w:after="40" w:before="0"/>
        <w:ind w:left="432"/>
      </w:pPr>
      <w:r>
        <w:rPr>
          <w:rFonts w:eastAsia="思源黑体" w:ascii="Times New Roman" w:hAnsi="Times New Roman" w:cs="Times New Roman"/>
          <w:b w:val="0"/>
          <w:i w:val="0"/>
          <w:sz w:val="22"/>
          <w:szCs w:val="22"/>
        </w:rPr>
        <w:t>Cod reproduced unusually quickly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"withstood" in paragraph 1 is closest in meaning to</w:t>
      </w:r>
    </w:p>
    <w:p>
      <w:pPr>
        <w:spacing w:after="40" w:before="0"/>
        <w:ind w:left="432"/>
      </w:pPr>
      <w:r>
        <w:rPr>
          <w:rFonts w:eastAsia="思源黑体" w:ascii="Times New Roman" w:hAnsi="Times New Roman" w:cs="Times New Roman"/>
          <w:b w:val="0"/>
          <w:i w:val="0"/>
          <w:sz w:val="22"/>
          <w:szCs w:val="22"/>
        </w:rPr>
        <w:t>survived</w:t>
      </w:r>
    </w:p>
    <w:p>
      <w:pPr>
        <w:spacing w:after="40" w:before="0"/>
        <w:ind w:left="432"/>
      </w:pPr>
      <w:r>
        <w:rPr>
          <w:rFonts w:eastAsia="思源黑体" w:ascii="Times New Roman" w:hAnsi="Times New Roman" w:cs="Times New Roman"/>
          <w:b w:val="0"/>
          <w:i w:val="0"/>
          <w:sz w:val="22"/>
          <w:szCs w:val="22"/>
        </w:rPr>
        <w:t>increased</w:t>
      </w:r>
    </w:p>
    <w:p>
      <w:pPr>
        <w:spacing w:after="40" w:before="0"/>
        <w:ind w:left="432"/>
      </w:pPr>
      <w:r>
        <w:rPr>
          <w:rFonts w:eastAsia="思源黑体" w:ascii="Times New Roman" w:hAnsi="Times New Roman" w:cs="Times New Roman"/>
          <w:b w:val="0"/>
          <w:i w:val="0"/>
          <w:sz w:val="22"/>
          <w:szCs w:val="22"/>
        </w:rPr>
        <w:t>avoided</w:t>
      </w:r>
    </w:p>
    <w:p>
      <w:pPr>
        <w:spacing w:after="40" w:before="0"/>
        <w:ind w:left="432"/>
      </w:pPr>
      <w:r>
        <w:rPr>
          <w:rFonts w:eastAsia="思源黑体" w:ascii="Times New Roman" w:hAnsi="Times New Roman" w:cs="Times New Roman"/>
          <w:b w:val="0"/>
          <w:i w:val="0"/>
          <w:sz w:val="22"/>
          <w:szCs w:val="22"/>
        </w:rPr>
        <w:t>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does the author say about the response to scientific warnings?</w:t>
      </w:r>
    </w:p>
    <w:p>
      <w:pPr>
        <w:spacing w:after="40" w:before="0"/>
        <w:ind w:left="432"/>
      </w:pPr>
      <w:r>
        <w:rPr>
          <w:rFonts w:eastAsia="思源黑体" w:ascii="Times New Roman" w:hAnsi="Times New Roman" w:cs="Times New Roman"/>
          <w:b w:val="0"/>
          <w:i w:val="0"/>
          <w:sz w:val="22"/>
          <w:szCs w:val="22"/>
        </w:rPr>
        <w:t>Quotas were raised each year</w:t>
      </w:r>
    </w:p>
    <w:p>
      <w:pPr>
        <w:spacing w:after="40" w:before="0"/>
        <w:ind w:left="432"/>
      </w:pPr>
      <w:r>
        <w:rPr>
          <w:rFonts w:eastAsia="思源黑体" w:ascii="Times New Roman" w:hAnsi="Times New Roman" w:cs="Times New Roman"/>
          <w:b w:val="0"/>
          <w:i w:val="0"/>
          <w:sz w:val="22"/>
          <w:szCs w:val="22"/>
        </w:rPr>
        <w:t>Warnings were ignored completely</w:t>
      </w:r>
    </w:p>
    <w:p>
      <w:pPr>
        <w:spacing w:after="40" w:before="0"/>
        <w:ind w:left="432"/>
      </w:pPr>
      <w:r>
        <w:rPr>
          <w:rFonts w:eastAsia="思源黑体" w:ascii="Times New Roman" w:hAnsi="Times New Roman" w:cs="Times New Roman"/>
          <w:b w:val="0"/>
          <w:i w:val="0"/>
          <w:sz w:val="22"/>
          <w:szCs w:val="22"/>
        </w:rPr>
        <w:t>Scientists were proven wrong</w:t>
      </w:r>
    </w:p>
    <w:p>
      <w:pPr>
        <w:spacing w:after="40" w:before="0"/>
        <w:ind w:left="432"/>
      </w:pPr>
      <w:r>
        <w:rPr>
          <w:rFonts w:eastAsia="思源黑体" w:ascii="Times New Roman" w:hAnsi="Times New Roman" w:cs="Times New Roman"/>
          <w:b w:val="0"/>
          <w:i w:val="0"/>
          <w:sz w:val="22"/>
          <w:szCs w:val="22"/>
        </w:rPr>
        <w:t>Adjustments treated the symptom rather than the underlying trend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According to paragraph 3, what made the decline especially hard to stop?</w:t>
      </w:r>
    </w:p>
    <w:p>
      <w:pPr>
        <w:spacing w:after="40" w:before="0"/>
        <w:ind w:left="432"/>
      </w:pPr>
      <w:r>
        <w:rPr>
          <w:rFonts w:eastAsia="思源黑体" w:ascii="Times New Roman" w:hAnsi="Times New Roman" w:cs="Times New Roman"/>
          <w:b w:val="0"/>
          <w:i w:val="0"/>
          <w:sz w:val="22"/>
          <w:szCs w:val="22"/>
        </w:rPr>
        <w:t>Technology increased both the catch and the ease of finding fish</w:t>
      </w:r>
    </w:p>
    <w:p>
      <w:pPr>
        <w:spacing w:after="40" w:before="0"/>
        <w:ind w:left="432"/>
      </w:pPr>
      <w:r>
        <w:rPr>
          <w:rFonts w:eastAsia="思源黑体" w:ascii="Times New Roman" w:hAnsi="Times New Roman" w:cs="Times New Roman"/>
          <w:b w:val="0"/>
          <w:i w:val="0"/>
          <w:sz w:val="22"/>
          <w:szCs w:val="22"/>
        </w:rPr>
        <w:t>The market for cod disappeared</w:t>
      </w:r>
    </w:p>
    <w:p>
      <w:pPr>
        <w:spacing w:after="40" w:before="0"/>
        <w:ind w:left="432"/>
      </w:pPr>
      <w:r>
        <w:rPr>
          <w:rFonts w:eastAsia="思源黑体" w:ascii="Times New Roman" w:hAnsi="Times New Roman" w:cs="Times New Roman"/>
          <w:b w:val="0"/>
          <w:i w:val="0"/>
          <w:sz w:val="22"/>
          <w:szCs w:val="22"/>
        </w:rPr>
        <w:t>Trawlers were banned too late</w:t>
      </w:r>
    </w:p>
    <w:p>
      <w:pPr>
        <w:spacing w:after="40" w:before="0"/>
        <w:ind w:left="432"/>
      </w:pPr>
      <w:r>
        <w:rPr>
          <w:rFonts w:eastAsia="思源黑体" w:ascii="Times New Roman" w:hAnsi="Times New Roman" w:cs="Times New Roman"/>
          <w:b w:val="0"/>
          <w:i w:val="0"/>
          <w:sz w:val="22"/>
          <w:szCs w:val="22"/>
        </w:rPr>
        <w:t>The cod moved to colder water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Great Trigonometrical Survey</w:t>
      </w:r>
    </w:p>
    <w:p>
      <w:pPr>
        <w:spacing w:after="100" w:before="0"/>
      </w:pPr>
      <w:r>
        <w:rPr>
          <w:rFonts w:eastAsia="思源黑体" w:ascii="Times New Roman" w:hAnsi="Times New Roman" w:cs="Times New Roman"/>
          <w:b w:val="0"/>
          <w:i w:val="0"/>
          <w:sz w:val="22"/>
          <w:szCs w:val="22"/>
        </w:rPr>
        <w:t>Beginning in 1802 and continuing for most of the century, British surveyors set out to measure the Indian subcontinent with a precision never before attempted. The Great Trigonometrical Survey depended on triangles: once a single baseline had been measured with painstaking care on level ground, every other distance could be derived by measuring angles from it. Chains of triangles were extended across plains, forests and eventually the Himalayas.</w:t>
      </w:r>
    </w:p>
    <w:p>
      <w:pPr>
        <w:spacing w:after="100" w:before="0"/>
      </w:pPr>
      <w:r>
        <w:rPr>
          <w:rFonts w:eastAsia="思源黑体" w:ascii="Times New Roman" w:hAnsi="Times New Roman" w:cs="Times New Roman"/>
          <w:b w:val="0"/>
          <w:i w:val="0"/>
          <w:sz w:val="22"/>
          <w:szCs w:val="22"/>
        </w:rPr>
        <w:t>The work was slow and often dangerous. Instruments weighing hundreds of kilograms were carried by teams of porters; observers waited weeks for clouds to clear; fever killed several of the men involved. The surveyors also recorded something besides position: by comparing their measurements with astronomical observations, they detected tiny deflections of the plumb line near mountains, the first hint that the mass of the Himalayas pulled on the instruments.</w:t>
      </w:r>
    </w:p>
    <w:p>
      <w:pPr>
        <w:spacing w:after="100" w:before="0"/>
      </w:pPr>
      <w:r>
        <w:rPr>
          <w:rFonts w:eastAsia="思源黑体" w:ascii="Times New Roman" w:hAnsi="Times New Roman" w:cs="Times New Roman"/>
          <w:b w:val="0"/>
          <w:i w:val="0"/>
          <w:sz w:val="22"/>
          <w:szCs w:val="22"/>
        </w:rPr>
        <w:t>Among the results was the measurement of the height of the peaks now known as Everest and K2, computed from stations hundreds of kilometres away and reported with an error of a few metres. The survey produced a map, but its longer legacy was a grid of coordinates that later geological and administrative work could attach to.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debate about the shape of the earth</w:t>
      </w:r>
    </w:p>
    <w:p>
      <w:pPr>
        <w:spacing w:after="40" w:before="0"/>
        <w:ind w:left="432"/>
      </w:pPr>
      <w:r>
        <w:rPr>
          <w:rFonts w:eastAsia="思源黑体" w:ascii="Times New Roman" w:hAnsi="Times New Roman" w:cs="Times New Roman"/>
          <w:b w:val="0"/>
          <w:i w:val="0"/>
          <w:sz w:val="22"/>
          <w:szCs w:val="22"/>
        </w:rPr>
        <w:t>The first ascent of the Himalayan peaks</w:t>
      </w:r>
    </w:p>
    <w:p>
      <w:pPr>
        <w:spacing w:after="40" w:before="0"/>
        <w:ind w:left="432"/>
      </w:pPr>
      <w:r>
        <w:rPr>
          <w:rFonts w:eastAsia="思源黑体" w:ascii="Times New Roman" w:hAnsi="Times New Roman" w:cs="Times New Roman"/>
          <w:b w:val="0"/>
          <w:i w:val="0"/>
          <w:sz w:val="22"/>
          <w:szCs w:val="22"/>
        </w:rPr>
        <w:t>The instruments used by British astronomers</w:t>
      </w:r>
    </w:p>
    <w:p>
      <w:pPr>
        <w:spacing w:after="40" w:before="0"/>
        <w:ind w:left="432"/>
      </w:pPr>
      <w:r>
        <w:rPr>
          <w:rFonts w:eastAsia="思源黑体" w:ascii="Times New Roman" w:hAnsi="Times New Roman" w:cs="Times New Roman"/>
          <w:b w:val="0"/>
          <w:i w:val="0"/>
          <w:sz w:val="22"/>
          <w:szCs w:val="22"/>
        </w:rPr>
        <w:t>A nineteenth-century project to map India and what it achieved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how were distances calculated?</w:t>
      </w:r>
    </w:p>
    <w:p>
      <w:pPr>
        <w:spacing w:after="40" w:before="0"/>
        <w:ind w:left="432"/>
      </w:pPr>
      <w:r>
        <w:rPr>
          <w:rFonts w:eastAsia="思源黑体" w:ascii="Times New Roman" w:hAnsi="Times New Roman" w:cs="Times New Roman"/>
          <w:b w:val="0"/>
          <w:i w:val="0"/>
          <w:sz w:val="22"/>
          <w:szCs w:val="22"/>
        </w:rPr>
        <w:t>By counting the steps of the surveyors</w:t>
      </w:r>
    </w:p>
    <w:p>
      <w:pPr>
        <w:spacing w:after="40" w:before="0"/>
        <w:ind w:left="432"/>
      </w:pPr>
      <w:r>
        <w:rPr>
          <w:rFonts w:eastAsia="思源黑体" w:ascii="Times New Roman" w:hAnsi="Times New Roman" w:cs="Times New Roman"/>
          <w:b w:val="0"/>
          <w:i w:val="0"/>
          <w:sz w:val="22"/>
          <w:szCs w:val="22"/>
        </w:rPr>
        <w:t>By timing the movement of stars</w:t>
      </w:r>
    </w:p>
    <w:p>
      <w:pPr>
        <w:spacing w:after="40" w:before="0"/>
        <w:ind w:left="432"/>
      </w:pPr>
      <w:r>
        <w:rPr>
          <w:rFonts w:eastAsia="思源黑体" w:ascii="Times New Roman" w:hAnsi="Times New Roman" w:cs="Times New Roman"/>
          <w:b w:val="0"/>
          <w:i w:val="0"/>
          <w:sz w:val="22"/>
          <w:szCs w:val="22"/>
        </w:rPr>
        <w:t>By comparing existing maps</w:t>
      </w:r>
    </w:p>
    <w:p>
      <w:pPr>
        <w:spacing w:after="40" w:before="0"/>
        <w:ind w:left="432"/>
      </w:pPr>
      <w:r>
        <w:rPr>
          <w:rFonts w:eastAsia="思源黑体" w:ascii="Times New Roman" w:hAnsi="Times New Roman" w:cs="Times New Roman"/>
          <w:b w:val="0"/>
          <w:i w:val="0"/>
          <w:sz w:val="22"/>
          <w:szCs w:val="22"/>
        </w:rPr>
        <w:t>By measuring angles from a carefully measured baseline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"deflections" in paragraph 2 is closest in meaning to</w:t>
      </w:r>
    </w:p>
    <w:p>
      <w:pPr>
        <w:spacing w:after="40" w:before="0"/>
        <w:ind w:left="432"/>
      </w:pPr>
      <w:r>
        <w:rPr>
          <w:rFonts w:eastAsia="思源黑体" w:ascii="Times New Roman" w:hAnsi="Times New Roman" w:cs="Times New Roman"/>
          <w:b w:val="0"/>
          <w:i w:val="0"/>
          <w:sz w:val="22"/>
          <w:szCs w:val="22"/>
        </w:rPr>
        <w:t>deviations</w:t>
      </w:r>
    </w:p>
    <w:p>
      <w:pPr>
        <w:spacing w:after="40" w:before="0"/>
        <w:ind w:left="432"/>
      </w:pPr>
      <w:r>
        <w:rPr>
          <w:rFonts w:eastAsia="思源黑体" w:ascii="Times New Roman" w:hAnsi="Times New Roman" w:cs="Times New Roman"/>
          <w:b w:val="0"/>
          <w:i w:val="0"/>
          <w:sz w:val="22"/>
          <w:szCs w:val="22"/>
        </w:rPr>
        <w:t>observations</w:t>
      </w:r>
    </w:p>
    <w:p>
      <w:pPr>
        <w:spacing w:after="40" w:before="0"/>
        <w:ind w:left="432"/>
      </w:pPr>
      <w:r>
        <w:rPr>
          <w:rFonts w:eastAsia="思源黑体" w:ascii="Times New Roman" w:hAnsi="Times New Roman" w:cs="Times New Roman"/>
          <w:b w:val="0"/>
          <w:i w:val="0"/>
          <w:sz w:val="22"/>
          <w:szCs w:val="22"/>
        </w:rPr>
        <w:t>calculations</w:t>
      </w:r>
    </w:p>
    <w:p>
      <w:pPr>
        <w:spacing w:after="40" w:before="0"/>
        <w:ind w:left="432"/>
      </w:pPr>
      <w:r>
        <w:rPr>
          <w:rFonts w:eastAsia="思源黑体" w:ascii="Times New Roman" w:hAnsi="Times New Roman" w:cs="Times New Roman"/>
          <w:b w:val="0"/>
          <w:i w:val="0"/>
          <w:sz w:val="22"/>
          <w:szCs w:val="22"/>
        </w:rPr>
        <w:t>measurements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mention the plumb line?</w:t>
      </w:r>
    </w:p>
    <w:p>
      <w:pPr>
        <w:spacing w:after="40" w:before="0"/>
        <w:ind w:left="432"/>
      </w:pPr>
      <w:r>
        <w:rPr>
          <w:rFonts w:eastAsia="思源黑体" w:ascii="Times New Roman" w:hAnsi="Times New Roman" w:cs="Times New Roman"/>
          <w:b w:val="0"/>
          <w:i w:val="0"/>
          <w:sz w:val="22"/>
          <w:szCs w:val="22"/>
        </w:rPr>
        <w:t>To describe the dangers faced by the surveyors</w:t>
      </w:r>
    </w:p>
    <w:p>
      <w:pPr>
        <w:spacing w:after="40" w:before="0"/>
        <w:ind w:left="432"/>
      </w:pPr>
      <w:r>
        <w:rPr>
          <w:rFonts w:eastAsia="思源黑体" w:ascii="Times New Roman" w:hAnsi="Times New Roman" w:cs="Times New Roman"/>
          <w:b w:val="0"/>
          <w:i w:val="0"/>
          <w:sz w:val="22"/>
          <w:szCs w:val="22"/>
        </w:rPr>
        <w:t>To explain how heights were computed</w:t>
      </w:r>
    </w:p>
    <w:p>
      <w:pPr>
        <w:spacing w:after="40" w:before="0"/>
        <w:ind w:left="432"/>
      </w:pPr>
      <w:r>
        <w:rPr>
          <w:rFonts w:eastAsia="思源黑体" w:ascii="Times New Roman" w:hAnsi="Times New Roman" w:cs="Times New Roman"/>
          <w:b w:val="0"/>
          <w:i w:val="0"/>
          <w:sz w:val="22"/>
          <w:szCs w:val="22"/>
        </w:rPr>
        <w:t>To criticize the accuracy of the instruments</w:t>
      </w:r>
    </w:p>
    <w:p>
      <w:pPr>
        <w:spacing w:after="40" w:before="0"/>
        <w:ind w:left="432"/>
      </w:pPr>
      <w:r>
        <w:rPr>
          <w:rFonts w:eastAsia="思源黑体" w:ascii="Times New Roman" w:hAnsi="Times New Roman" w:cs="Times New Roman"/>
          <w:b w:val="0"/>
          <w:i w:val="0"/>
          <w:sz w:val="22"/>
          <w:szCs w:val="22"/>
        </w:rPr>
        <w:t>To show that the survey produced an unexpected scientific finding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Which of the following is mentioned as a difficulty?</w:t>
      </w:r>
    </w:p>
    <w:p>
      <w:pPr>
        <w:spacing w:after="40" w:before="0"/>
        <w:ind w:left="432"/>
      </w:pPr>
      <w:r>
        <w:rPr>
          <w:rFonts w:eastAsia="思源黑体" w:ascii="Times New Roman" w:hAnsi="Times New Roman" w:cs="Times New Roman"/>
          <w:b w:val="0"/>
          <w:i w:val="0"/>
          <w:sz w:val="22"/>
          <w:szCs w:val="22"/>
        </w:rPr>
        <w:t>Illness among the surveyors</w:t>
      </w:r>
    </w:p>
    <w:p>
      <w:pPr>
        <w:spacing w:after="40" w:before="0"/>
        <w:ind w:left="432"/>
      </w:pPr>
      <w:r>
        <w:rPr>
          <w:rFonts w:eastAsia="思源黑体" w:ascii="Times New Roman" w:hAnsi="Times New Roman" w:cs="Times New Roman"/>
          <w:b w:val="0"/>
          <w:i w:val="0"/>
          <w:sz w:val="22"/>
          <w:szCs w:val="22"/>
        </w:rPr>
        <w:t>Attacks by wild animals</w:t>
      </w:r>
    </w:p>
    <w:p>
      <w:pPr>
        <w:spacing w:after="40" w:before="0"/>
        <w:ind w:left="432"/>
      </w:pPr>
      <w:r>
        <w:rPr>
          <w:rFonts w:eastAsia="思源黑体" w:ascii="Times New Roman" w:hAnsi="Times New Roman" w:cs="Times New Roman"/>
          <w:b w:val="0"/>
          <w:i w:val="0"/>
          <w:sz w:val="22"/>
          <w:szCs w:val="22"/>
        </w:rPr>
        <w:t>Shortage of porters</w:t>
      </w:r>
    </w:p>
    <w:p>
      <w:pPr>
        <w:spacing w:after="40" w:before="0"/>
        <w:ind w:left="432"/>
      </w:pPr>
      <w:r>
        <w:rPr>
          <w:rFonts w:eastAsia="思源黑体" w:ascii="Times New Roman" w:hAnsi="Times New Roman" w:cs="Times New Roman"/>
          <w:b w:val="0"/>
          <w:i w:val="0"/>
          <w:sz w:val="22"/>
          <w:szCs w:val="22"/>
        </w:rPr>
        <w:t>Lack of clear baselines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“Would you mind if I opened the window for a minute?”</w:t>
      </w:r>
    </w:p>
    <w:p>
      <w:pPr>
        <w:spacing w:after="40" w:before="0"/>
        <w:ind w:left="432"/>
      </w:pPr>
      <w:r>
        <w:rPr>
          <w:rFonts w:eastAsia="思源黑体" w:ascii="Times New Roman" w:hAnsi="Times New Roman" w:cs="Times New Roman"/>
          <w:b w:val="0"/>
          <w:i w:val="0"/>
          <w:sz w:val="22"/>
          <w:szCs w:val="22"/>
        </w:rPr>
        <w:t>The window is on the left.</w:t>
      </w:r>
    </w:p>
    <w:p>
      <w:pPr>
        <w:spacing w:after="40" w:before="0"/>
        <w:ind w:left="432"/>
      </w:pPr>
      <w:r>
        <w:rPr>
          <w:rFonts w:eastAsia="思源黑体" w:ascii="Times New Roman" w:hAnsi="Times New Roman" w:cs="Times New Roman"/>
          <w:b w:val="0"/>
          <w:i w:val="0"/>
          <w:sz w:val="22"/>
          <w:szCs w:val="22"/>
        </w:rPr>
        <w:t>Go ahead, it's a bit stuffy in here.</w:t>
      </w:r>
    </w:p>
    <w:p>
      <w:pPr>
        <w:spacing w:after="40" w:before="0"/>
        <w:ind w:left="432"/>
      </w:pPr>
      <w:r>
        <w:rPr>
          <w:rFonts w:eastAsia="思源黑体" w:ascii="Times New Roman" w:hAnsi="Times New Roman" w:cs="Times New Roman"/>
          <w:b w:val="0"/>
          <w:i w:val="0"/>
          <w:sz w:val="22"/>
          <w:szCs w:val="22"/>
        </w:rPr>
        <w:t>I don't mind the noise.</w:t>
      </w:r>
    </w:p>
    <w:p>
      <w:pPr>
        <w:spacing w:after="40" w:before="0"/>
        <w:ind w:left="432"/>
      </w:pPr>
      <w:r>
        <w:rPr>
          <w:rFonts w:eastAsia="思源黑体" w:ascii="Times New Roman" w:hAnsi="Times New Roman" w:cs="Times New Roman"/>
          <w:b w:val="0"/>
          <w:i w:val="0"/>
          <w:sz w:val="22"/>
          <w:szCs w:val="22"/>
        </w:rPr>
        <w:t>Yes, I opened it this morning.</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 can't get the printer in the computer lab to work.”</w:t>
      </w:r>
    </w:p>
    <w:p>
      <w:pPr>
        <w:spacing w:after="40" w:before="0"/>
        <w:ind w:left="432"/>
      </w:pPr>
      <w:r>
        <w:rPr>
          <w:rFonts w:eastAsia="思源黑体" w:ascii="Times New Roman" w:hAnsi="Times New Roman" w:cs="Times New Roman"/>
          <w:b w:val="0"/>
          <w:i w:val="0"/>
          <w:sz w:val="22"/>
          <w:szCs w:val="22"/>
        </w:rPr>
        <w:t>Try the one on the second floor; that one works.</w:t>
      </w:r>
    </w:p>
    <w:p>
      <w:pPr>
        <w:spacing w:after="40" w:before="0"/>
        <w:ind w:left="432"/>
      </w:pPr>
      <w:r>
        <w:rPr>
          <w:rFonts w:eastAsia="思源黑体" w:ascii="Times New Roman" w:hAnsi="Times New Roman" w:cs="Times New Roman"/>
          <w:b w:val="0"/>
          <w:i w:val="0"/>
          <w:sz w:val="22"/>
          <w:szCs w:val="22"/>
        </w:rPr>
        <w:t>The lab closes at midnight.</w:t>
      </w:r>
    </w:p>
    <w:p>
      <w:pPr>
        <w:spacing w:after="40" w:before="0"/>
        <w:ind w:left="432"/>
      </w:pPr>
      <w:r>
        <w:rPr>
          <w:rFonts w:eastAsia="思源黑体" w:ascii="Times New Roman" w:hAnsi="Times New Roman" w:cs="Times New Roman"/>
          <w:b w:val="0"/>
          <w:i w:val="0"/>
          <w:sz w:val="22"/>
          <w:szCs w:val="22"/>
        </w:rPr>
        <w:t>I can't print either, can I?</w:t>
      </w:r>
    </w:p>
    <w:p>
      <w:pPr>
        <w:spacing w:after="40" w:before="0"/>
        <w:ind w:left="432"/>
      </w:pPr>
      <w:r>
        <w:rPr>
          <w:rFonts w:eastAsia="思源黑体" w:ascii="Times New Roman" w:hAnsi="Times New Roman" w:cs="Times New Roman"/>
          <w:b w:val="0"/>
          <w:i w:val="0"/>
          <w:sz w:val="22"/>
          <w:szCs w:val="22"/>
        </w:rPr>
        <w:t>The printer prints in color.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“Was the seminar as crowded as last time?”</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“Is there anything I should know before the lab session?”</w:t>
      </w:r>
    </w:p>
    <w:p>
      <w:pPr>
        <w:spacing w:after="40" w:before="0"/>
        <w:ind w:left="432"/>
      </w:pPr>
      <w:r>
        <w:rPr>
          <w:rFonts w:eastAsia="思源黑体" w:ascii="Times New Roman" w:hAnsi="Times New Roman" w:cs="Times New Roman"/>
          <w:b w:val="0"/>
          <w:i w:val="0"/>
          <w:sz w:val="22"/>
          <w:szCs w:val="22"/>
        </w:rPr>
        <w:t>Bring closed-toe shoes or they won't let you in.</w:t>
      </w:r>
    </w:p>
    <w:p>
      <w:pPr>
        <w:spacing w:after="40" w:before="0"/>
        <w:ind w:left="432"/>
      </w:pPr>
      <w:r>
        <w:rPr>
          <w:rFonts w:eastAsia="思源黑体" w:ascii="Times New Roman" w:hAnsi="Times New Roman" w:cs="Times New Roman"/>
          <w:b w:val="0"/>
          <w:i w:val="0"/>
          <w:sz w:val="22"/>
          <w:szCs w:val="22"/>
        </w:rPr>
        <w:t>I should know that, shouldn't I?</w:t>
      </w:r>
    </w:p>
    <w:p>
      <w:pPr>
        <w:spacing w:after="40" w:before="0"/>
        <w:ind w:left="432"/>
      </w:pPr>
      <w:r>
        <w:rPr>
          <w:rFonts w:eastAsia="思源黑体" w:ascii="Times New Roman" w:hAnsi="Times New Roman" w:cs="Times New Roman"/>
          <w:b w:val="0"/>
          <w:i w:val="0"/>
          <w:sz w:val="22"/>
          <w:szCs w:val="22"/>
        </w:rPr>
        <w:t>There's nothing in the lab.</w:t>
      </w:r>
    </w:p>
    <w:p>
      <w:pPr>
        <w:spacing w:after="40" w:before="0"/>
        <w:ind w:left="432"/>
      </w:pPr>
      <w:r>
        <w:rPr>
          <w:rFonts w:eastAsia="思源黑体" w:ascii="Times New Roman" w:hAnsi="Times New Roman" w:cs="Times New Roman"/>
          <w:b w:val="0"/>
          <w:i w:val="0"/>
          <w:sz w:val="22"/>
          <w:szCs w:val="22"/>
        </w:rPr>
        <w:t>The lab session is on Thursday.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“Thanks for lending me your notes from Tuesday's class.”</w:t>
      </w:r>
    </w:p>
    <w:p>
      <w:pPr>
        <w:spacing w:after="40" w:before="0"/>
        <w:ind w:left="432"/>
      </w:pPr>
      <w:r>
        <w:rPr>
          <w:rFonts w:eastAsia="思源黑体" w:ascii="Times New Roman" w:hAnsi="Times New Roman" w:cs="Times New Roman"/>
          <w:b w:val="0"/>
          <w:i w:val="0"/>
          <w:sz w:val="22"/>
          <w:szCs w:val="22"/>
        </w:rPr>
        <w:t>The class was on Tuesday, wasn't it?</w:t>
      </w:r>
    </w:p>
    <w:p>
      <w:pPr>
        <w:spacing w:after="40" w:before="0"/>
        <w:ind w:left="432"/>
      </w:pPr>
      <w:r>
        <w:rPr>
          <w:rFonts w:eastAsia="思源黑体" w:ascii="Times New Roman" w:hAnsi="Times New Roman" w:cs="Times New Roman"/>
          <w:b w:val="0"/>
          <w:i w:val="0"/>
          <w:sz w:val="22"/>
          <w:szCs w:val="22"/>
        </w:rPr>
        <w:t>My notes are quite long.</w:t>
      </w:r>
    </w:p>
    <w:p>
      <w:pPr>
        <w:spacing w:after="40" w:before="0"/>
        <w:ind w:left="432"/>
      </w:pPr>
      <w:r>
        <w:rPr>
          <w:rFonts w:eastAsia="思源黑体" w:ascii="Times New Roman" w:hAnsi="Times New Roman" w:cs="Times New Roman"/>
          <w:b w:val="0"/>
          <w:i w:val="0"/>
          <w:sz w:val="22"/>
          <w:szCs w:val="22"/>
        </w:rPr>
        <w:t>I lent them to someone else.</w:t>
      </w:r>
    </w:p>
    <w:p>
      <w:pPr>
        <w:spacing w:after="40" w:before="0"/>
        <w:ind w:left="432"/>
      </w:pPr>
      <w:r>
        <w:rPr>
          <w:rFonts w:eastAsia="思源黑体" w:ascii="Times New Roman" w:hAnsi="Times New Roman" w:cs="Times New Roman"/>
          <w:b w:val="0"/>
          <w:i w:val="0"/>
          <w:sz w:val="22"/>
          <w:szCs w:val="22"/>
        </w:rPr>
        <w:t>Any time — they're not very neat, though.</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“Could you remind me when the research paper is due?”</w:t>
      </w:r>
    </w:p>
    <w:p>
      <w:pPr>
        <w:spacing w:after="40" w:before="0"/>
        <w:ind w:left="432"/>
      </w:pPr>
      <w:r>
        <w:rPr>
          <w:rFonts w:eastAsia="思源黑体" w:ascii="Times New Roman" w:hAnsi="Times New Roman" w:cs="Times New Roman"/>
          <w:b w:val="0"/>
          <w:i w:val="0"/>
          <w:sz w:val="22"/>
          <w:szCs w:val="22"/>
        </w:rPr>
        <w:t>Yes, I could remind you.</w:t>
      </w:r>
    </w:p>
    <w:p>
      <w:pPr>
        <w:spacing w:after="40" w:before="0"/>
        <w:ind w:left="432"/>
      </w:pPr>
      <w:r>
        <w:rPr>
          <w:rFonts w:eastAsia="思源黑体" w:ascii="Times New Roman" w:hAnsi="Times New Roman" w:cs="Times New Roman"/>
          <w:b w:val="0"/>
          <w:i w:val="0"/>
          <w:sz w:val="22"/>
          <w:szCs w:val="22"/>
        </w:rPr>
        <w:t>The paper is on my desk.</w:t>
      </w:r>
    </w:p>
    <w:p>
      <w:pPr>
        <w:spacing w:after="40" w:before="0"/>
        <w:ind w:left="432"/>
      </w:pPr>
      <w:r>
        <w:rPr>
          <w:rFonts w:eastAsia="思源黑体" w:ascii="Times New Roman" w:hAnsi="Times New Roman" w:cs="Times New Roman"/>
          <w:b w:val="0"/>
          <w:i w:val="0"/>
          <w:sz w:val="22"/>
          <w:szCs w:val="22"/>
        </w:rPr>
        <w:t>It's due on the fifteenth, right before the break.</w:t>
      </w:r>
    </w:p>
    <w:p>
      <w:pPr>
        <w:spacing w:after="40" w:before="0"/>
        <w:ind w:left="432"/>
      </w:pPr>
      <w:r>
        <w:rPr>
          <w:rFonts w:eastAsia="思源黑体" w:ascii="Times New Roman" w:hAnsi="Times New Roman" w:cs="Times New Roman"/>
          <w:b w:val="0"/>
          <w:i w:val="0"/>
          <w:sz w:val="22"/>
          <w:szCs w:val="22"/>
        </w:rPr>
        <w:t>I reminded him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“Could you help me move these boxes to the storeroom?”</w:t>
      </w:r>
    </w:p>
    <w:p>
      <w:pPr>
        <w:spacing w:after="40" w:before="0"/>
        <w:ind w:left="432"/>
      </w:pPr>
      <w:r>
        <w:rPr>
          <w:rFonts w:eastAsia="思源黑体" w:ascii="Times New Roman" w:hAnsi="Times New Roman" w:cs="Times New Roman"/>
          <w:b w:val="0"/>
          <w:i w:val="0"/>
          <w:sz w:val="22"/>
          <w:szCs w:val="22"/>
        </w:rPr>
        <w:t>The storeroom is downstairs.</w:t>
      </w:r>
    </w:p>
    <w:p>
      <w:pPr>
        <w:spacing w:after="40" w:before="0"/>
        <w:ind w:left="432"/>
      </w:pPr>
      <w:r>
        <w:rPr>
          <w:rFonts w:eastAsia="思源黑体" w:ascii="Times New Roman" w:hAnsi="Times New Roman" w:cs="Times New Roman"/>
          <w:b w:val="0"/>
          <w:i w:val="0"/>
          <w:sz w:val="22"/>
          <w:szCs w:val="22"/>
        </w:rPr>
        <w:t>The boxes are quite heavy.</w:t>
      </w:r>
    </w:p>
    <w:p>
      <w:pPr>
        <w:spacing w:after="40" w:before="0"/>
        <w:ind w:left="432"/>
      </w:pPr>
      <w:r>
        <w:rPr>
          <w:rFonts w:eastAsia="思源黑体" w:ascii="Times New Roman" w:hAnsi="Times New Roman" w:cs="Times New Roman"/>
          <w:b w:val="0"/>
          <w:i w:val="0"/>
          <w:sz w:val="22"/>
          <w:szCs w:val="22"/>
        </w:rPr>
        <w:t>I could help you, couldn't I?</w:t>
      </w:r>
    </w:p>
    <w:p>
      <w:pPr>
        <w:spacing w:after="40" w:before="0"/>
        <w:ind w:left="432"/>
      </w:pPr>
      <w:r>
        <w:rPr>
          <w:rFonts w:eastAsia="思源黑体" w:ascii="Times New Roman" w:hAnsi="Times New Roman" w:cs="Times New Roman"/>
          <w:b w:val="0"/>
          <w:i w:val="0"/>
          <w:sz w:val="22"/>
          <w:szCs w:val="22"/>
        </w:rPr>
        <w:t>Of course — just give me a minute to finish this.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“I've never used the microscope in the lab before.”</w:t>
      </w:r>
    </w:p>
    <w:p>
      <w:pPr>
        <w:spacing w:after="40" w:before="0"/>
        <w:ind w:left="432"/>
      </w:pPr>
      <w:r>
        <w:rPr>
          <w:rFonts w:eastAsia="思源黑体" w:ascii="Times New Roman" w:hAnsi="Times New Roman" w:cs="Times New Roman"/>
          <w:b w:val="0"/>
          <w:i w:val="0"/>
          <w:sz w:val="22"/>
          <w:szCs w:val="22"/>
        </w:rPr>
        <w:t>I never used it either, actually.</w:t>
      </w:r>
    </w:p>
    <w:p>
      <w:pPr>
        <w:spacing w:after="40" w:before="0"/>
        <w:ind w:left="432"/>
      </w:pPr>
      <w:r>
        <w:rPr>
          <w:rFonts w:eastAsia="思源黑体" w:ascii="Times New Roman" w:hAnsi="Times New Roman" w:cs="Times New Roman"/>
          <w:b w:val="0"/>
          <w:i w:val="0"/>
          <w:sz w:val="22"/>
          <w:szCs w:val="22"/>
        </w:rPr>
        <w:t>It's in the cabinet, I think.</w:t>
      </w:r>
    </w:p>
    <w:p>
      <w:pPr>
        <w:spacing w:after="40" w:before="0"/>
        <w:ind w:left="432"/>
      </w:pPr>
      <w:r>
        <w:rPr>
          <w:rFonts w:eastAsia="思源黑体" w:ascii="Times New Roman" w:hAnsi="Times New Roman" w:cs="Times New Roman"/>
          <w:b w:val="0"/>
          <w:i w:val="0"/>
          <w:sz w:val="22"/>
          <w:szCs w:val="22"/>
        </w:rPr>
        <w:t>The microscope is very expensive.</w:t>
      </w:r>
    </w:p>
    <w:p>
      <w:pPr>
        <w:spacing w:after="40" w:before="0"/>
        <w:ind w:left="432"/>
      </w:pPr>
      <w:r>
        <w:rPr>
          <w:rFonts w:eastAsia="思源黑体" w:ascii="Times New Roman" w:hAnsi="Times New Roman" w:cs="Times New Roman"/>
          <w:b w:val="0"/>
          <w:i w:val="0"/>
          <w:sz w:val="22"/>
          <w:szCs w:val="22"/>
        </w:rPr>
        <w:t>Don't worry, I'll show you how it works.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“I've got two group meetings scheduled at the same time.”</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Group meetings are on Tuesdays.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“Is it OK if I bring a friend to the field trip?”</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40" w:before="0"/>
        <w:ind w:left="432"/>
      </w:pPr>
      <w:r>
        <w:rPr>
          <w:rFonts w:eastAsia="思源黑体" w:ascii="Times New Roman" w:hAnsi="Times New Roman" w:cs="Times New Roman"/>
          <w:b w:val="0"/>
          <w:i w:val="0"/>
          <w:sz w:val="22"/>
          <w:szCs w:val="22"/>
        </w:rPr>
        <w:t>Cancel the annual maintenance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File another online form</w:t>
      </w:r>
    </w:p>
    <w:p>
      <w:pPr>
        <w:spacing w:after="40" w:before="0"/>
        <w:ind w:left="432"/>
      </w:pPr>
      <w:r>
        <w:rPr>
          <w:rFonts w:eastAsia="思源黑体" w:ascii="Times New Roman" w:hAnsi="Times New Roman" w:cs="Times New Roman"/>
          <w:b w:val="0"/>
          <w:i w:val="0"/>
          <w:sz w:val="22"/>
          <w:szCs w:val="22"/>
        </w:rPr>
        <w:t>Speak to the contractor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the professor's attitude toward the topic?</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advise the student to write down?</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timeline for finishing the paper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problem?</w:t>
      </w:r>
    </w:p>
    <w:p>
      <w:pPr>
        <w:spacing w:after="40" w:before="0"/>
        <w:ind w:left="432"/>
      </w:pPr>
      <w:r>
        <w:rPr>
          <w:rFonts w:eastAsia="思源黑体" w:ascii="Times New Roman" w:hAnsi="Times New Roman" w:cs="Times New Roman"/>
          <w:b w:val="0"/>
          <w:i w:val="0"/>
          <w:sz w:val="22"/>
          <w:szCs w:val="22"/>
        </w:rPr>
        <w:t>The battery overheats</w:t>
      </w:r>
    </w:p>
    <w:p>
      <w:pPr>
        <w:spacing w:after="40" w:before="0"/>
        <w:ind w:left="432"/>
      </w:pPr>
      <w:r>
        <w:rPr>
          <w:rFonts w:eastAsia="思源黑体" w:ascii="Times New Roman" w:hAnsi="Times New Roman" w:cs="Times New Roman"/>
          <w:b w:val="0"/>
          <w:i w:val="0"/>
          <w:sz w:val="22"/>
          <w:szCs w:val="22"/>
        </w:rPr>
        <w:t>The laptop runs very slowly</w:t>
      </w:r>
    </w:p>
    <w:p>
      <w:pPr>
        <w:spacing w:after="40" w:before="0"/>
        <w:ind w:left="432"/>
      </w:pPr>
      <w:r>
        <w:rPr>
          <w:rFonts w:eastAsia="思源黑体" w:ascii="Times New Roman" w:hAnsi="Times New Roman" w:cs="Times New Roman"/>
          <w:b w:val="0"/>
          <w:i w:val="0"/>
          <w:sz w:val="22"/>
          <w:szCs w:val="22"/>
        </w:rPr>
        <w:t>The laptop will not turn on</w:t>
      </w:r>
    </w:p>
    <w:p>
      <w:pPr>
        <w:spacing w:after="40" w:before="0"/>
        <w:ind w:left="432"/>
      </w:pPr>
      <w:r>
        <w:rPr>
          <w:rFonts w:eastAsia="思源黑体" w:ascii="Times New Roman" w:hAnsi="Times New Roman" w:cs="Times New Roman"/>
          <w:b w:val="0"/>
          <w:i w:val="0"/>
          <w:sz w:val="22"/>
          <w:szCs w:val="22"/>
        </w:rPr>
        <w:t>The screen is cracked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does the technician suggest trying first?</w:t>
      </w:r>
    </w:p>
    <w:p>
      <w:pPr>
        <w:spacing w:after="40" w:before="0"/>
        <w:ind w:left="432"/>
      </w:pPr>
      <w:r>
        <w:rPr>
          <w:rFonts w:eastAsia="思源黑体" w:ascii="Times New Roman" w:hAnsi="Times New Roman" w:cs="Times New Roman"/>
          <w:b w:val="0"/>
          <w:i w:val="0"/>
          <w:sz w:val="22"/>
          <w:szCs w:val="22"/>
        </w:rPr>
        <w:t>A different charger</w:t>
      </w:r>
    </w:p>
    <w:p>
      <w:pPr>
        <w:spacing w:after="40" w:before="0"/>
        <w:ind w:left="432"/>
      </w:pPr>
      <w:r>
        <w:rPr>
          <w:rFonts w:eastAsia="思源黑体" w:ascii="Times New Roman" w:hAnsi="Times New Roman" w:cs="Times New Roman"/>
          <w:b w:val="0"/>
          <w:i w:val="0"/>
          <w:sz w:val="22"/>
          <w:szCs w:val="22"/>
        </w:rPr>
        <w:t>A full diagnostic</w:t>
      </w:r>
    </w:p>
    <w:p>
      <w:pPr>
        <w:spacing w:after="40" w:before="0"/>
        <w:ind w:left="432"/>
      </w:pPr>
      <w:r>
        <w:rPr>
          <w:rFonts w:eastAsia="思源黑体" w:ascii="Times New Roman" w:hAnsi="Times New Roman" w:cs="Times New Roman"/>
          <w:b w:val="0"/>
          <w:i w:val="0"/>
          <w:sz w:val="22"/>
          <w:szCs w:val="22"/>
        </w:rPr>
        <w:t>A new battery</w:t>
      </w:r>
    </w:p>
    <w:p>
      <w:pPr>
        <w:spacing w:after="40" w:before="0"/>
        <w:ind w:left="432"/>
      </w:pPr>
      <w:r>
        <w:rPr>
          <w:rFonts w:eastAsia="思源黑体" w:ascii="Times New Roman" w:hAnsi="Times New Roman" w:cs="Times New Roman"/>
          <w:b w:val="0"/>
          <w:i w:val="0"/>
          <w:sz w:val="22"/>
          <w:szCs w:val="22"/>
        </w:rPr>
        <w:t>A software update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technician say about repairs?</w:t>
      </w:r>
    </w:p>
    <w:p>
      <w:pPr>
        <w:spacing w:after="40" w:before="0"/>
        <w:ind w:left="432"/>
      </w:pPr>
      <w:r>
        <w:rPr>
          <w:rFonts w:eastAsia="思源黑体" w:ascii="Times New Roman" w:hAnsi="Times New Roman" w:cs="Times New Roman"/>
          <w:b w:val="0"/>
          <w:i w:val="0"/>
          <w:sz w:val="22"/>
          <w:szCs w:val="22"/>
        </w:rPr>
        <w:t>Repairs are free for students</w:t>
      </w:r>
    </w:p>
    <w:p>
      <w:pPr>
        <w:spacing w:after="40" w:before="0"/>
        <w:ind w:left="432"/>
      </w:pPr>
      <w:r>
        <w:rPr>
          <w:rFonts w:eastAsia="思源黑体" w:ascii="Times New Roman" w:hAnsi="Times New Roman" w:cs="Times New Roman"/>
          <w:b w:val="0"/>
          <w:i w:val="0"/>
          <w:sz w:val="22"/>
          <w:szCs w:val="22"/>
        </w:rPr>
        <w:t>The shop replaces the whole machine</w:t>
      </w:r>
    </w:p>
    <w:p>
      <w:pPr>
        <w:spacing w:after="40" w:before="0"/>
        <w:ind w:left="432"/>
      </w:pPr>
      <w:r>
        <w:rPr>
          <w:rFonts w:eastAsia="思源黑体" w:ascii="Times New Roman" w:hAnsi="Times New Roman" w:cs="Times New Roman"/>
          <w:b w:val="0"/>
          <w:i w:val="0"/>
          <w:sz w:val="22"/>
          <w:szCs w:val="22"/>
        </w:rPr>
        <w:t>No work is done before the student approves the cost</w:t>
      </w:r>
    </w:p>
    <w:p>
      <w:pPr>
        <w:spacing w:after="40" w:before="0"/>
        <w:ind w:left="432"/>
      </w:pPr>
      <w:r>
        <w:rPr>
          <w:rFonts w:eastAsia="思源黑体" w:ascii="Times New Roman" w:hAnsi="Times New Roman" w:cs="Times New Roman"/>
          <w:b w:val="0"/>
          <w:i w:val="0"/>
          <w:sz w:val="22"/>
          <w:szCs w:val="22"/>
        </w:rPr>
        <w:t>Repairs take at least two weeks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main purpose of the announcement?</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does the speaker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new about move-in this year?</w:t>
      </w:r>
    </w:p>
    <w:p>
      <w:pPr>
        <w:spacing w:after="40" w:before="0"/>
        <w:ind w:left="432"/>
      </w:pPr>
      <w:r>
        <w:rPr>
          <w:rFonts w:eastAsia="思源黑体" w:ascii="Times New Roman" w:hAnsi="Times New Roman" w:cs="Times New Roman"/>
          <w:b w:val="0"/>
          <w:i w:val="0"/>
          <w:sz w:val="22"/>
          <w:szCs w:val="22"/>
        </w:rPr>
        <w:t>It is organized by assigned time slots</w:t>
      </w:r>
    </w:p>
    <w:p>
      <w:pPr>
        <w:spacing w:after="40" w:before="0"/>
        <w:ind w:left="432"/>
      </w:pPr>
      <w:r>
        <w:rPr>
          <w:rFonts w:eastAsia="思源黑体" w:ascii="Times New Roman" w:hAnsi="Times New Roman" w:cs="Times New Roman"/>
          <w:b w:val="0"/>
          <w:i w:val="0"/>
          <w:sz w:val="22"/>
          <w:szCs w:val="22"/>
        </w:rPr>
        <w:t>It is limited to new students</w:t>
      </w:r>
    </w:p>
    <w:p>
      <w:pPr>
        <w:spacing w:after="40" w:before="0"/>
        <w:ind w:left="432"/>
      </w:pPr>
      <w:r>
        <w:rPr>
          <w:rFonts w:eastAsia="思源黑体" w:ascii="Times New Roman" w:hAnsi="Times New Roman" w:cs="Times New Roman"/>
          <w:b w:val="0"/>
          <w:i w:val="0"/>
          <w:sz w:val="22"/>
          <w:szCs w:val="22"/>
        </w:rPr>
        <w:t>It requires advance payment</w:t>
      </w:r>
    </w:p>
    <w:p>
      <w:pPr>
        <w:spacing w:after="40" w:before="0"/>
        <w:ind w:left="432"/>
      </w:pPr>
      <w:r>
        <w:rPr>
          <w:rFonts w:eastAsia="思源黑体" w:ascii="Times New Roman" w:hAnsi="Times New Roman" w:cs="Times New Roman"/>
          <w:b w:val="0"/>
          <w:i w:val="0"/>
          <w:sz w:val="22"/>
          <w:szCs w:val="22"/>
        </w:rPr>
        <w:t>It takes place over two days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Why was the system introduced?</w:t>
      </w:r>
    </w:p>
    <w:p>
      <w:pPr>
        <w:spacing w:after="40" w:before="0"/>
        <w:ind w:left="432"/>
      </w:pPr>
      <w:r>
        <w:rPr>
          <w:rFonts w:eastAsia="思源黑体" w:ascii="Times New Roman" w:hAnsi="Times New Roman" w:cs="Times New Roman"/>
          <w:b w:val="0"/>
          <w:i w:val="0"/>
          <w:sz w:val="22"/>
          <w:szCs w:val="22"/>
        </w:rPr>
        <w:t>Volunteers are in short supply</w:t>
      </w:r>
    </w:p>
    <w:p>
      <w:pPr>
        <w:spacing w:after="40" w:before="0"/>
        <w:ind w:left="432"/>
      </w:pPr>
      <w:r>
        <w:rPr>
          <w:rFonts w:eastAsia="思源黑体" w:ascii="Times New Roman" w:hAnsi="Times New Roman" w:cs="Times New Roman"/>
          <w:b w:val="0"/>
          <w:i w:val="0"/>
          <w:sz w:val="22"/>
          <w:szCs w:val="22"/>
        </w:rPr>
        <w:t>The residence halls are smaller</w:t>
      </w:r>
    </w:p>
    <w:p>
      <w:pPr>
        <w:spacing w:after="40" w:before="0"/>
        <w:ind w:left="432"/>
      </w:pPr>
      <w:r>
        <w:rPr>
          <w:rFonts w:eastAsia="思源黑体" w:ascii="Times New Roman" w:hAnsi="Times New Roman" w:cs="Times New Roman"/>
          <w:b w:val="0"/>
          <w:i w:val="0"/>
          <w:sz w:val="22"/>
          <w:szCs w:val="22"/>
        </w:rPr>
        <w:t>The loading area can serve only one building at a time</w:t>
      </w:r>
    </w:p>
    <w:p>
      <w:pPr>
        <w:spacing w:after="40" w:before="0"/>
        <w:ind w:left="432"/>
      </w:pPr>
      <w:r>
        <w:rPr>
          <w:rFonts w:eastAsia="思源黑体" w:ascii="Times New Roman" w:hAnsi="Times New Roman" w:cs="Times New Roman"/>
          <w:b w:val="0"/>
          <w:i w:val="0"/>
          <w:sz w:val="22"/>
          <w:szCs w:val="22"/>
        </w:rPr>
        <w:t>Parking permits must be checked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residents of the east wing know?</w:t>
      </w:r>
    </w:p>
    <w:p>
      <w:pPr>
        <w:spacing w:after="40" w:before="0"/>
        <w:ind w:left="432"/>
      </w:pPr>
      <w:r>
        <w:rPr>
          <w:rFonts w:eastAsia="思源黑体" w:ascii="Times New Roman" w:hAnsi="Times New Roman" w:cs="Times New Roman"/>
          <w:b w:val="0"/>
          <w:i w:val="0"/>
          <w:sz w:val="22"/>
          <w:szCs w:val="22"/>
        </w:rPr>
        <w:t>The elevators there are out of service until Friday</w:t>
      </w:r>
    </w:p>
    <w:p>
      <w:pPr>
        <w:spacing w:after="40" w:before="0"/>
        <w:ind w:left="432"/>
      </w:pPr>
      <w:r>
        <w:rPr>
          <w:rFonts w:eastAsia="思源黑体" w:ascii="Times New Roman" w:hAnsi="Times New Roman" w:cs="Times New Roman"/>
          <w:b w:val="0"/>
          <w:i w:val="0"/>
          <w:sz w:val="22"/>
          <w:szCs w:val="22"/>
        </w:rPr>
        <w:t>They should use the west entrance</w:t>
      </w:r>
    </w:p>
    <w:p>
      <w:pPr>
        <w:spacing w:after="40" w:before="0"/>
        <w:ind w:left="432"/>
      </w:pPr>
      <w:r>
        <w:rPr>
          <w:rFonts w:eastAsia="思源黑体" w:ascii="Times New Roman" w:hAnsi="Times New Roman" w:cs="Times New Roman"/>
          <w:b w:val="0"/>
          <w:i w:val="0"/>
          <w:sz w:val="22"/>
          <w:szCs w:val="22"/>
        </w:rPr>
        <w:t>They must move in on Sunday</w:t>
      </w:r>
    </w:p>
    <w:p>
      <w:pPr>
        <w:spacing w:after="40" w:before="0"/>
        <w:ind w:left="432"/>
      </w:pPr>
      <w:r>
        <w:rPr>
          <w:rFonts w:eastAsia="思源黑体" w:ascii="Times New Roman" w:hAnsi="Times New Roman" w:cs="Times New Roman"/>
          <w:b w:val="0"/>
          <w:i w:val="0"/>
          <w:sz w:val="22"/>
          <w:szCs w:val="22"/>
        </w:rPr>
        <w:t>Their slots have been cancelled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85 秒 · Marine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anatomy of coral polyps</w:t>
      </w:r>
    </w:p>
    <w:p>
      <w:pPr>
        <w:spacing w:after="40" w:before="0"/>
        <w:ind w:left="432"/>
      </w:pPr>
      <w:r>
        <w:rPr>
          <w:rFonts w:eastAsia="思源黑体" w:ascii="Times New Roman" w:hAnsi="Times New Roman" w:cs="Times New Roman"/>
          <w:b w:val="0"/>
          <w:i w:val="0"/>
          <w:sz w:val="22"/>
          <w:szCs w:val="22"/>
        </w:rPr>
        <w:t>The chemistry of photosynthesis</w:t>
      </w:r>
    </w:p>
    <w:p>
      <w:pPr>
        <w:spacing w:after="40" w:before="0"/>
        <w:ind w:left="432"/>
      </w:pPr>
      <w:r>
        <w:rPr>
          <w:rFonts w:eastAsia="思源黑体" w:ascii="Times New Roman" w:hAnsi="Times New Roman" w:cs="Times New Roman"/>
          <w:b w:val="0"/>
          <w:i w:val="0"/>
          <w:sz w:val="22"/>
          <w:szCs w:val="22"/>
        </w:rPr>
        <w:t>Why coral loses its algae and what else threatens reefs</w:t>
      </w:r>
    </w:p>
    <w:p>
      <w:pPr>
        <w:spacing w:after="40" w:before="0"/>
        <w:ind w:left="432"/>
      </w:pPr>
      <w:r>
        <w:rPr>
          <w:rFonts w:eastAsia="思源黑体" w:ascii="Times New Roman" w:hAnsi="Times New Roman" w:cs="Times New Roman"/>
          <w:b w:val="0"/>
          <w:i w:val="0"/>
          <w:sz w:val="22"/>
          <w:szCs w:val="22"/>
        </w:rPr>
        <w:t>How marine heatwaves are measured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causes the coral to expel its algae?</w:t>
      </w:r>
    </w:p>
    <w:p>
      <w:pPr>
        <w:spacing w:after="40" w:before="0"/>
        <w:ind w:left="432"/>
      </w:pPr>
      <w:r>
        <w:rPr>
          <w:rFonts w:eastAsia="思源黑体" w:ascii="Times New Roman" w:hAnsi="Times New Roman" w:cs="Times New Roman"/>
          <w:b w:val="0"/>
          <w:i w:val="0"/>
          <w:sz w:val="22"/>
          <w:szCs w:val="22"/>
        </w:rPr>
        <w:t>The coral runs out of shelter</w:t>
      </w:r>
    </w:p>
    <w:p>
      <w:pPr>
        <w:spacing w:after="40" w:before="0"/>
        <w:ind w:left="432"/>
      </w:pPr>
      <w:r>
        <w:rPr>
          <w:rFonts w:eastAsia="思源黑体" w:ascii="Times New Roman" w:hAnsi="Times New Roman" w:cs="Times New Roman"/>
          <w:b w:val="0"/>
          <w:i w:val="0"/>
          <w:sz w:val="22"/>
          <w:szCs w:val="22"/>
        </w:rPr>
        <w:t>The water becomes too cold</w:t>
      </w:r>
    </w:p>
    <w:p>
      <w:pPr>
        <w:spacing w:after="40" w:before="0"/>
        <w:ind w:left="432"/>
      </w:pPr>
      <w:r>
        <w:rPr>
          <w:rFonts w:eastAsia="思源黑体" w:ascii="Times New Roman" w:hAnsi="Times New Roman" w:cs="Times New Roman"/>
          <w:b w:val="0"/>
          <w:i w:val="0"/>
          <w:sz w:val="22"/>
          <w:szCs w:val="22"/>
        </w:rPr>
        <w:t>The algae are eaten by fish</w:t>
      </w:r>
    </w:p>
    <w:p>
      <w:pPr>
        <w:spacing w:after="40" w:before="0"/>
        <w:ind w:left="432"/>
      </w:pPr>
      <w:r>
        <w:rPr>
          <w:rFonts w:eastAsia="思源黑体" w:ascii="Times New Roman" w:hAnsi="Times New Roman" w:cs="Times New Roman"/>
          <w:b w:val="0"/>
          <w:i w:val="0"/>
          <w:sz w:val="22"/>
          <w:szCs w:val="22"/>
        </w:rPr>
        <w:t>Heat damages the photosynthetic process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is bleached coral described as starving rather than dead?</w:t>
      </w:r>
    </w:p>
    <w:p>
      <w:pPr>
        <w:spacing w:after="40" w:before="0"/>
        <w:ind w:left="432"/>
      </w:pPr>
      <w:r>
        <w:rPr>
          <w:rFonts w:eastAsia="思源黑体" w:ascii="Times New Roman" w:hAnsi="Times New Roman" w:cs="Times New Roman"/>
          <w:b w:val="0"/>
          <w:i w:val="0"/>
          <w:sz w:val="22"/>
          <w:szCs w:val="22"/>
        </w:rPr>
        <w:t>It has already reproduced</w:t>
      </w:r>
    </w:p>
    <w:p>
      <w:pPr>
        <w:spacing w:after="40" w:before="0"/>
        <w:ind w:left="432"/>
      </w:pPr>
      <w:r>
        <w:rPr>
          <w:rFonts w:eastAsia="思源黑体" w:ascii="Times New Roman" w:hAnsi="Times New Roman" w:cs="Times New Roman"/>
          <w:b w:val="0"/>
          <w:i w:val="0"/>
          <w:sz w:val="22"/>
          <w:szCs w:val="22"/>
        </w:rPr>
        <w:t>It can be repopulated if the water cools in time</w:t>
      </w:r>
    </w:p>
    <w:p>
      <w:pPr>
        <w:spacing w:after="40" w:before="0"/>
        <w:ind w:left="432"/>
      </w:pPr>
      <w:r>
        <w:rPr>
          <w:rFonts w:eastAsia="思源黑体" w:ascii="Times New Roman" w:hAnsi="Times New Roman" w:cs="Times New Roman"/>
          <w:b w:val="0"/>
          <w:i w:val="0"/>
          <w:sz w:val="22"/>
          <w:szCs w:val="22"/>
        </w:rPr>
        <w:t>It continues to feed on plankton</w:t>
      </w:r>
    </w:p>
    <w:p>
      <w:pPr>
        <w:spacing w:after="40" w:before="0"/>
        <w:ind w:left="432"/>
      </w:pPr>
      <w:r>
        <w:rPr>
          <w:rFonts w:eastAsia="思源黑体" w:ascii="Times New Roman" w:hAnsi="Times New Roman" w:cs="Times New Roman"/>
          <w:b w:val="0"/>
          <w:i w:val="0"/>
          <w:sz w:val="22"/>
          <w:szCs w:val="22"/>
        </w:rPr>
        <w:t>It survives on stored fat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about acidification?</w:t>
      </w:r>
    </w:p>
    <w:p>
      <w:pPr>
        <w:spacing w:after="40" w:before="0"/>
        <w:ind w:left="432"/>
      </w:pPr>
      <w:r>
        <w:rPr>
          <w:rFonts w:eastAsia="思源黑体" w:ascii="Times New Roman" w:hAnsi="Times New Roman" w:cs="Times New Roman"/>
          <w:b w:val="0"/>
          <w:i w:val="0"/>
          <w:sz w:val="22"/>
          <w:szCs w:val="22"/>
        </w:rPr>
        <w:t>It affects fish rather than coral</w:t>
      </w:r>
    </w:p>
    <w:p>
      <w:pPr>
        <w:spacing w:after="40" w:before="0"/>
        <w:ind w:left="432"/>
      </w:pPr>
      <w:r>
        <w:rPr>
          <w:rFonts w:eastAsia="思源黑体" w:ascii="Times New Roman" w:hAnsi="Times New Roman" w:cs="Times New Roman"/>
          <w:b w:val="0"/>
          <w:i w:val="0"/>
          <w:sz w:val="22"/>
          <w:szCs w:val="22"/>
        </w:rPr>
        <w:t>It is a form of bleaching</w:t>
      </w:r>
    </w:p>
    <w:p>
      <w:pPr>
        <w:spacing w:after="40" w:before="0"/>
        <w:ind w:left="432"/>
      </w:pPr>
      <w:r>
        <w:rPr>
          <w:rFonts w:eastAsia="思源黑体" w:ascii="Times New Roman" w:hAnsi="Times New Roman" w:cs="Times New Roman"/>
          <w:b w:val="0"/>
          <w:i w:val="0"/>
          <w:sz w:val="22"/>
          <w:szCs w:val="22"/>
        </w:rPr>
        <w:t>It has been reversed in most reefs</w:t>
      </w:r>
    </w:p>
    <w:p>
      <w:pPr>
        <w:spacing w:after="40" w:before="0"/>
        <w:ind w:left="432"/>
      </w:pPr>
      <w:r>
        <w:rPr>
          <w:rFonts w:eastAsia="思源黑体" w:ascii="Times New Roman" w:hAnsi="Times New Roman" w:cs="Times New Roman"/>
          <w:b w:val="0"/>
          <w:i w:val="0"/>
          <w:sz w:val="22"/>
          <w:szCs w:val="22"/>
        </w:rPr>
        <w:t>It may matter more than bleaching because it prevents skeleton building</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Why writing first appeared and what later made literacy widespread</w:t>
      </w:r>
    </w:p>
    <w:p>
      <w:pPr>
        <w:spacing w:after="40" w:before="0"/>
        <w:ind w:left="432"/>
      </w:pPr>
      <w:r>
        <w:rPr>
          <w:rFonts w:eastAsia="思源黑体" w:ascii="Times New Roman" w:hAnsi="Times New Roman" w:cs="Times New Roman"/>
          <w:b w:val="0"/>
          <w:i w:val="0"/>
          <w:sz w:val="22"/>
          <w:szCs w:val="22"/>
        </w:rPr>
        <w:t>How temples distributed rations</w:t>
      </w:r>
    </w:p>
    <w:p>
      <w:pPr>
        <w:spacing w:after="40" w:before="0"/>
        <w:ind w:left="432"/>
      </w:pPr>
      <w:r>
        <w:rPr>
          <w:rFonts w:eastAsia="思源黑体" w:ascii="Times New Roman" w:hAnsi="Times New Roman" w:cs="Times New Roman"/>
          <w:b w:val="0"/>
          <w:i w:val="0"/>
          <w:sz w:val="22"/>
          <w:szCs w:val="22"/>
        </w:rPr>
        <w:t>A comparison of Sumerian and Egyptian scripts</w:t>
      </w:r>
    </w:p>
    <w:p>
      <w:pPr>
        <w:spacing w:after="40" w:before="0"/>
        <w:ind w:left="432"/>
      </w:pPr>
      <w:r>
        <w:rPr>
          <w:rFonts w:eastAsia="思源黑体" w:ascii="Times New Roman" w:hAnsi="Times New Roman" w:cs="Times New Roman"/>
          <w:b w:val="0"/>
          <w:i w:val="0"/>
          <w:sz w:val="22"/>
          <w:szCs w:val="22"/>
        </w:rPr>
        <w:t>The literature of ancient Mesopotamia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do the earliest tablets record?</w:t>
      </w:r>
    </w:p>
    <w:p>
      <w:pPr>
        <w:spacing w:after="40" w:before="0"/>
        <w:ind w:left="432"/>
      </w:pPr>
      <w:r>
        <w:rPr>
          <w:rFonts w:eastAsia="思源黑体" w:ascii="Times New Roman" w:hAnsi="Times New Roman" w:cs="Times New Roman"/>
          <w:b w:val="0"/>
          <w:i w:val="0"/>
          <w:sz w:val="22"/>
          <w:szCs w:val="22"/>
        </w:rPr>
        <w:t>Lists of kings</w:t>
      </w:r>
    </w:p>
    <w:p>
      <w:pPr>
        <w:spacing w:after="40" w:before="0"/>
        <w:ind w:left="432"/>
      </w:pPr>
      <w:r>
        <w:rPr>
          <w:rFonts w:eastAsia="思源黑体" w:ascii="Times New Roman" w:hAnsi="Times New Roman" w:cs="Times New Roman"/>
          <w:b w:val="0"/>
          <w:i w:val="0"/>
          <w:sz w:val="22"/>
          <w:szCs w:val="22"/>
        </w:rPr>
        <w:t>Poems and legal codes</w:t>
      </w:r>
    </w:p>
    <w:p>
      <w:pPr>
        <w:spacing w:after="40" w:before="0"/>
        <w:ind w:left="432"/>
      </w:pPr>
      <w:r>
        <w:rPr>
          <w:rFonts w:eastAsia="思源黑体" w:ascii="Times New Roman" w:hAnsi="Times New Roman" w:cs="Times New Roman"/>
          <w:b w:val="0"/>
          <w:i w:val="0"/>
          <w:sz w:val="22"/>
          <w:szCs w:val="22"/>
        </w:rPr>
        <w:t>Medical prescriptions</w:t>
      </w:r>
    </w:p>
    <w:p>
      <w:pPr>
        <w:spacing w:after="40" w:before="0"/>
        <w:ind w:left="432"/>
      </w:pPr>
      <w:r>
        <w:rPr>
          <w:rFonts w:eastAsia="思源黑体" w:ascii="Times New Roman" w:hAnsi="Times New Roman" w:cs="Times New Roman"/>
          <w:b w:val="0"/>
          <w:i w:val="0"/>
          <w:sz w:val="22"/>
          <w:szCs w:val="22"/>
        </w:rPr>
        <w:t>Accounts of goods received and given out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did literacy remain limited for two thousand years?</w:t>
      </w:r>
    </w:p>
    <w:p>
      <w:pPr>
        <w:spacing w:after="40" w:before="0"/>
        <w:ind w:left="432"/>
      </w:pPr>
      <w:r>
        <w:rPr>
          <w:rFonts w:eastAsia="思源黑体" w:ascii="Times New Roman" w:hAnsi="Times New Roman" w:cs="Times New Roman"/>
          <w:b w:val="0"/>
          <w:i w:val="0"/>
          <w:sz w:val="22"/>
          <w:szCs w:val="22"/>
        </w:rPr>
        <w:t>No suitable materials existed</w:t>
      </w:r>
    </w:p>
    <w:p>
      <w:pPr>
        <w:spacing w:after="40" w:before="0"/>
        <w:ind w:left="432"/>
      </w:pPr>
      <w:r>
        <w:rPr>
          <w:rFonts w:eastAsia="思源黑体" w:ascii="Times New Roman" w:hAnsi="Times New Roman" w:cs="Times New Roman"/>
          <w:b w:val="0"/>
          <w:i w:val="0"/>
          <w:sz w:val="22"/>
          <w:szCs w:val="22"/>
        </w:rPr>
        <w:t>Scribes destroyed their records</w:t>
      </w:r>
    </w:p>
    <w:p>
      <w:pPr>
        <w:spacing w:after="40" w:before="0"/>
        <w:ind w:left="432"/>
      </w:pPr>
      <w:r>
        <w:rPr>
          <w:rFonts w:eastAsia="思源黑体" w:ascii="Times New Roman" w:hAnsi="Times New Roman" w:cs="Times New Roman"/>
          <w:b w:val="0"/>
          <w:i w:val="0"/>
          <w:sz w:val="22"/>
          <w:szCs w:val="22"/>
        </w:rPr>
        <w:t>Few people were needed and training took years</w:t>
      </w:r>
    </w:p>
    <w:p>
      <w:pPr>
        <w:spacing w:after="40" w:before="0"/>
        <w:ind w:left="432"/>
      </w:pPr>
      <w:r>
        <w:rPr>
          <w:rFonts w:eastAsia="思源黑体" w:ascii="Times New Roman" w:hAnsi="Times New Roman" w:cs="Times New Roman"/>
          <w:b w:val="0"/>
          <w:i w:val="0"/>
          <w:sz w:val="22"/>
          <w:szCs w:val="22"/>
        </w:rPr>
        <w:t>Writing was forbidden outside temples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changed with alphabetic scripts?</w:t>
      </w:r>
    </w:p>
    <w:p>
      <w:pPr>
        <w:spacing w:after="40" w:before="0"/>
        <w:ind w:left="432"/>
      </w:pPr>
      <w:r>
        <w:rPr>
          <w:rFonts w:eastAsia="思源黑体" w:ascii="Times New Roman" w:hAnsi="Times New Roman" w:cs="Times New Roman"/>
          <w:b w:val="0"/>
          <w:i w:val="0"/>
          <w:sz w:val="22"/>
          <w:szCs w:val="22"/>
        </w:rPr>
        <w:t>Writing became more accurate</w:t>
      </w:r>
    </w:p>
    <w:p>
      <w:pPr>
        <w:spacing w:after="40" w:before="0"/>
        <w:ind w:left="432"/>
      </w:pPr>
      <w:r>
        <w:rPr>
          <w:rFonts w:eastAsia="思源黑体" w:ascii="Times New Roman" w:hAnsi="Times New Roman" w:cs="Times New Roman"/>
          <w:b w:val="0"/>
          <w:i w:val="0"/>
          <w:sz w:val="22"/>
          <w:szCs w:val="22"/>
        </w:rPr>
        <w:t>Languages became easier to speak</w:t>
      </w:r>
    </w:p>
    <w:p>
      <w:pPr>
        <w:spacing w:after="40" w:before="0"/>
        <w:ind w:left="432"/>
      </w:pPr>
      <w:r>
        <w:rPr>
          <w:rFonts w:eastAsia="思源黑体" w:ascii="Times New Roman" w:hAnsi="Times New Roman" w:cs="Times New Roman"/>
          <w:b w:val="0"/>
          <w:i w:val="0"/>
          <w:sz w:val="22"/>
          <w:szCs w:val="22"/>
        </w:rPr>
        <w:t>Scribes gained political power</w:t>
      </w:r>
    </w:p>
    <w:p>
      <w:pPr>
        <w:spacing w:after="40" w:before="0"/>
        <w:ind w:left="432"/>
      </w:pPr>
      <w:r>
        <w:rPr>
          <w:rFonts w:eastAsia="思源黑体" w:ascii="Times New Roman" w:hAnsi="Times New Roman" w:cs="Times New Roman"/>
          <w:b w:val="0"/>
          <w:i w:val="0"/>
          <w:sz w:val="22"/>
          <w:szCs w:val="22"/>
        </w:rPr>
        <w:t>The time needed to learn fell sharply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speaker emphasize at the end?</w:t>
      </w:r>
    </w:p>
    <w:p>
      <w:pPr>
        <w:spacing w:after="40" w:before="0"/>
        <w:ind w:left="432"/>
      </w:pPr>
      <w:r>
        <w:rPr>
          <w:rFonts w:eastAsia="思源黑体" w:ascii="Times New Roman" w:hAnsi="Times New Roman" w:cs="Times New Roman"/>
          <w:b w:val="0"/>
          <w:i w:val="0"/>
          <w:sz w:val="22"/>
          <w:szCs w:val="22"/>
        </w:rPr>
        <w:t>Writing caused the growth of cities</w:t>
      </w:r>
    </w:p>
    <w:p>
      <w:pPr>
        <w:spacing w:after="40" w:before="0"/>
        <w:ind w:left="432"/>
      </w:pPr>
      <w:r>
        <w:rPr>
          <w:rFonts w:eastAsia="思源黑体" w:ascii="Times New Roman" w:hAnsi="Times New Roman" w:cs="Times New Roman"/>
          <w:b w:val="0"/>
          <w:i w:val="0"/>
          <w:sz w:val="22"/>
          <w:szCs w:val="22"/>
        </w:rPr>
        <w:t>Speech is superior to writing</w:t>
      </w:r>
    </w:p>
    <w:p>
      <w:pPr>
        <w:spacing w:after="40" w:before="0"/>
        <w:ind w:left="432"/>
      </w:pPr>
      <w:r>
        <w:rPr>
          <w:rFonts w:eastAsia="思源黑体" w:ascii="Times New Roman" w:hAnsi="Times New Roman" w:cs="Times New Roman"/>
          <w:b w:val="0"/>
          <w:i w:val="0"/>
          <w:sz w:val="22"/>
          <w:szCs w:val="22"/>
        </w:rPr>
        <w:t>Human intelligence increased in that period</w:t>
      </w:r>
    </w:p>
    <w:p>
      <w:pPr>
        <w:spacing w:after="40" w:before="0"/>
        <w:ind w:left="432"/>
      </w:pPr>
      <w:r>
        <w:rPr>
          <w:rFonts w:eastAsia="思源黑体" w:ascii="Times New Roman" w:hAnsi="Times New Roman" w:cs="Times New Roman"/>
          <w:b w:val="0"/>
          <w:i w:val="0"/>
          <w:sz w:val="22"/>
          <w:szCs w:val="22"/>
        </w:rPr>
        <w:t>The cost of learning the code, not human ability, was what changed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dining hall still open?”</w:t>
      </w:r>
    </w:p>
    <w:p>
      <w:pPr>
        <w:spacing w:after="40" w:before="0"/>
        <w:ind w:left="432"/>
      </w:pPr>
      <w:r>
        <w:rPr>
          <w:rFonts w:eastAsia="思源黑体" w:ascii="Times New Roman" w:hAnsi="Times New Roman" w:cs="Times New Roman"/>
          <w:b w:val="0"/>
          <w:i w:val="0"/>
          <w:sz w:val="22"/>
          <w:szCs w:val="22"/>
        </w:rPr>
        <w:t>Word blocks:  so we should leave / within the next ten minutes / closes at eight / The dining hall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“How was the campus tour?”</w:t>
      </w:r>
    </w:p>
    <w:p>
      <w:pPr>
        <w:spacing w:after="40" w:before="0"/>
        <w:ind w:left="432"/>
      </w:pPr>
      <w:r>
        <w:rPr>
          <w:rFonts w:eastAsia="思源黑体" w:ascii="Times New Roman" w:hAnsi="Times New Roman" w:cs="Times New Roman"/>
          <w:b w:val="0"/>
          <w:i w:val="0"/>
          <w:sz w:val="22"/>
          <w:szCs w:val="22"/>
        </w:rPr>
        <w:t>Word blocks:  and covered / longer than I expected / The tour was / every building on campus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I would be glad / to present my results / if you think / they are 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because I need / I am staying on campus / during the break / to use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 can help / if you tell me / set up the laboratory / what needs to be prepared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“What time does the shuttle leave?”</w:t>
      </w:r>
    </w:p>
    <w:p>
      <w:pPr>
        <w:spacing w:after="40" w:before="0"/>
        <w:ind w:left="432"/>
      </w:pPr>
      <w:r>
        <w:rPr>
          <w:rFonts w:eastAsia="思源黑体" w:ascii="Times New Roman" w:hAnsi="Times New Roman" w:cs="Times New Roman"/>
          <w:b w:val="0"/>
          <w:i w:val="0"/>
          <w:sz w:val="22"/>
          <w:szCs w:val="22"/>
        </w:rPr>
        <w:t>Word blocks:  from the stop / at quarter past nine / The shuttle leaves / in front of the library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classmate writes: “Did the bookstore have the lab manual?”</w:t>
      </w:r>
    </w:p>
    <w:p>
      <w:pPr>
        <w:spacing w:after="40" w:before="0"/>
        <w:ind w:left="432"/>
      </w:pPr>
      <w:r>
        <w:rPr>
          <w:rFonts w:eastAsia="思源黑体" w:ascii="Times New Roman" w:hAnsi="Times New Roman" w:cs="Times New Roman"/>
          <w:b w:val="0"/>
          <w:i w:val="0"/>
          <w:sz w:val="22"/>
          <w:szCs w:val="22"/>
        </w:rPr>
        <w:t>Word blocks:  are expected next week / The bookstore sold out / but more copies / of the lab manual</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“Why is the computer lab closed?”</w:t>
      </w:r>
    </w:p>
    <w:p>
      <w:pPr>
        <w:spacing w:after="40" w:before="0"/>
        <w:ind w:left="432"/>
      </w:pPr>
      <w:r>
        <w:rPr>
          <w:rFonts w:eastAsia="思源黑体" w:ascii="Times New Roman" w:hAnsi="Times New Roman" w:cs="Times New Roman"/>
          <w:b w:val="0"/>
          <w:i w:val="0"/>
          <w:sz w:val="22"/>
          <w:szCs w:val="22"/>
        </w:rPr>
        <w:t>Word blocks:  are being replaced / The lab is closed / because the printers / this week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taking statistics next term?”</w:t>
      </w:r>
    </w:p>
    <w:p>
      <w:pPr>
        <w:spacing w:after="40" w:before="0"/>
        <w:ind w:left="432"/>
      </w:pPr>
      <w:r>
        <w:rPr>
          <w:rFonts w:eastAsia="思源黑体" w:ascii="Times New Roman" w:hAnsi="Times New Roman" w:cs="Times New Roman"/>
          <w:b w:val="0"/>
          <w:i w:val="0"/>
          <w:sz w:val="22"/>
          <w:szCs w:val="22"/>
        </w:rPr>
        <w:t>Word blocks:  I have decided / better with my schedule / which fits / to take statistics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because I had / a doctor's appointment / at the same time / I missed the lecture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Environmental Policy (Tuesday/Thursday, 10:00 a.m.), taught by Professor Elena Ruiz. You have been selected to present a poster at a regional undergraduate research conference in another city, and the conference runs next Thursday and Friday.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you can complete the missed work in a different format;</w:t>
      </w:r>
    </w:p>
    <w:p>
      <w:pPr>
        <w:spacing w:after="120" w:before="0"/>
        <w:ind w:left="432"/>
      </w:pPr>
      <w:r>
        <w:rPr>
          <w:rFonts w:eastAsia="思源黑体" w:ascii="Times New Roman" w:hAnsi="Times New Roman" w:cs="Times New Roman"/>
          <w:b w:val="0"/>
          <w:i w:val="0"/>
          <w:sz w:val="22"/>
          <w:szCs w:val="22"/>
        </w:rPr>
        <w:t>• say that you will submit the missed in-class exercise together with the next assignment.</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Many workplaces now measure productivity through software that tracks activity. Is this acceptable?</w:t>
      </w:r>
    </w:p>
    <w:p>
      <w:pPr>
        <w:spacing w:after="60" w:before="0"/>
      </w:pPr>
      <w:r>
        <w:rPr>
          <w:rFonts w:eastAsia="思源黑体" w:ascii="Times New Roman" w:hAnsi="Times New Roman" w:cs="Times New Roman"/>
          <w:b/>
          <w:i w:val="0"/>
          <w:sz w:val="22"/>
          <w:szCs w:val="22"/>
        </w:rPr>
        <w:t>Ravi:</w:t>
      </w:r>
    </w:p>
    <w:p>
      <w:pPr>
        <w:spacing w:after="120" w:before="0"/>
      </w:pPr>
      <w:r>
        <w:rPr>
          <w:rFonts w:eastAsia="思源黑体" w:ascii="Times New Roman" w:hAnsi="Times New Roman" w:cs="Times New Roman"/>
          <w:b w:val="0"/>
          <w:i w:val="0"/>
          <w:sz w:val="22"/>
          <w:szCs w:val="22"/>
        </w:rPr>
        <w:t>It depends on what is measured and why. Tracking which documents are opened to catch genuine problems is one thing; timing bathroom breaks is another. My objection isn't to measurement in general but to measures that everyone knows are meaningless being used to rank people.</w:t>
      </w:r>
    </w:p>
    <w:p>
      <w:pPr>
        <w:spacing w:after="60" w:before="0"/>
      </w:pPr>
      <w:r>
        <w:rPr>
          <w:rFonts w:eastAsia="思源黑体" w:ascii="Times New Roman" w:hAnsi="Times New Roman" w:cs="Times New Roman"/>
          <w:b/>
          <w:i w:val="0"/>
          <w:sz w:val="22"/>
          <w:szCs w:val="22"/>
        </w:rPr>
        <w:t>Chloe:</w:t>
      </w:r>
    </w:p>
    <w:p>
      <w:pPr>
        <w:spacing w:after="120" w:before="0"/>
      </w:pPr>
      <w:r>
        <w:rPr>
          <w:rFonts w:eastAsia="思源黑体" w:ascii="Times New Roman" w:hAnsi="Times New Roman" w:cs="Times New Roman"/>
          <w:b w:val="0"/>
          <w:i w:val="0"/>
          <w:sz w:val="22"/>
          <w:szCs w:val="22"/>
        </w:rPr>
        <w:t>I object to it in most forms. Software measures what is easy to count — keystrokes, minutes online — not what is valuable, and it pushes people to look busy rather than to think. Managers who need a dashboard to know whether their team is working have a problem that software will not solve.</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场景提示：校园志愿者活动。句子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主题：艺术与文化。</w:t>
      </w:r>
    </w:p>
    <w:p>
      <w:pPr>
        <w:spacing w:after="60" w:before="0"/>
      </w:pPr>
      <w:r>
        <w:rPr>
          <w:rFonts w:eastAsia="思源黑体" w:ascii="Times New Roman" w:hAnsi="Times New Roman" w:cs="Times New Roman"/>
          <w:b w:val="0"/>
          <w:i w:val="0"/>
          <w:sz w:val="22"/>
          <w:szCs w:val="22"/>
        </w:rPr>
        <w:t>1. Describe a work of art, music or film that affected you strongly.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Do you prefer experiencing art alone or with other people?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public money be spent on the arts when there are other priorities?</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the arts will change as technology develops?</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“Would you mind if I opened the window for a minute?”</w:t>
      </w:r>
    </w:p>
    <w:p>
      <w:pPr>
        <w:spacing w:after="80" w:before="0"/>
        <w:ind w:left="360"/>
      </w:pPr>
      <w:r>
        <w:rPr>
          <w:rFonts w:eastAsia="思源黑体" w:ascii="Times New Roman" w:hAnsi="Times New Roman" w:cs="Times New Roman"/>
          <w:b w:val="0"/>
          <w:i w:val="0"/>
          <w:sz w:val="22"/>
          <w:szCs w:val="22"/>
        </w:rPr>
        <w:t>2. “I can't get the printer in the computer lab to work.”</w:t>
      </w:r>
    </w:p>
    <w:p>
      <w:pPr>
        <w:spacing w:after="80" w:before="0"/>
        <w:ind w:left="360"/>
      </w:pPr>
      <w:r>
        <w:rPr>
          <w:rFonts w:eastAsia="思源黑体" w:ascii="Times New Roman" w:hAnsi="Times New Roman" w:cs="Times New Roman"/>
          <w:b w:val="0"/>
          <w:i w:val="0"/>
          <w:sz w:val="22"/>
          <w:szCs w:val="22"/>
        </w:rPr>
        <w:t>3. “Was the seminar as crowded as last time?”</w:t>
      </w:r>
    </w:p>
    <w:p>
      <w:pPr>
        <w:spacing w:after="80" w:before="0"/>
        <w:ind w:left="360"/>
      </w:pPr>
      <w:r>
        <w:rPr>
          <w:rFonts w:eastAsia="思源黑体" w:ascii="Times New Roman" w:hAnsi="Times New Roman" w:cs="Times New Roman"/>
          <w:b w:val="0"/>
          <w:i w:val="0"/>
          <w:sz w:val="22"/>
          <w:szCs w:val="22"/>
        </w:rPr>
        <w:t>4. “Is there anything I should know before the lab session?”</w:t>
      </w:r>
    </w:p>
    <w:p>
      <w:pPr>
        <w:spacing w:after="80" w:before="0"/>
        <w:ind w:left="360"/>
      </w:pPr>
      <w:r>
        <w:rPr>
          <w:rFonts w:eastAsia="思源黑体" w:ascii="Times New Roman" w:hAnsi="Times New Roman" w:cs="Times New Roman"/>
          <w:b w:val="0"/>
          <w:i w:val="0"/>
          <w:sz w:val="22"/>
          <w:szCs w:val="22"/>
        </w:rPr>
        <w:t>5. “Thanks for lending me your notes from Tuesday's class.”</w:t>
      </w:r>
    </w:p>
    <w:p>
      <w:pPr>
        <w:spacing w:after="80" w:before="0"/>
        <w:ind w:left="360"/>
      </w:pPr>
      <w:r>
        <w:rPr>
          <w:rFonts w:eastAsia="思源黑体" w:ascii="Times New Roman" w:hAnsi="Times New Roman" w:cs="Times New Roman"/>
          <w:b w:val="0"/>
          <w:i w:val="0"/>
          <w:sz w:val="22"/>
          <w:szCs w:val="22"/>
        </w:rPr>
        <w:t>6. “Could you remind me when the research paper is due?”</w:t>
      </w:r>
    </w:p>
    <w:p>
      <w:pPr>
        <w:spacing w:after="80" w:before="0"/>
        <w:ind w:left="360"/>
      </w:pPr>
      <w:r>
        <w:rPr>
          <w:rFonts w:eastAsia="思源黑体" w:ascii="Times New Roman" w:hAnsi="Times New Roman" w:cs="Times New Roman"/>
          <w:b w:val="0"/>
          <w:i w:val="0"/>
          <w:sz w:val="22"/>
          <w:szCs w:val="22"/>
        </w:rPr>
        <w:t>7. “Could you help me move these boxes to the storeroom?”</w:t>
      </w:r>
    </w:p>
    <w:p>
      <w:pPr>
        <w:spacing w:after="80" w:before="0"/>
        <w:ind w:left="360"/>
      </w:pPr>
      <w:r>
        <w:rPr>
          <w:rFonts w:eastAsia="思源黑体" w:ascii="Times New Roman" w:hAnsi="Times New Roman" w:cs="Times New Roman"/>
          <w:b w:val="0"/>
          <w:i w:val="0"/>
          <w:sz w:val="22"/>
          <w:szCs w:val="22"/>
        </w:rPr>
        <w:t>8. “I've never used the microscope in the lab before.”</w:t>
      </w:r>
    </w:p>
    <w:p>
      <w:pPr>
        <w:spacing w:after="80" w:before="0"/>
        <w:ind w:left="360"/>
      </w:pPr>
      <w:r>
        <w:rPr>
          <w:rFonts w:eastAsia="思源黑体" w:ascii="Times New Roman" w:hAnsi="Times New Roman" w:cs="Times New Roman"/>
          <w:b w:val="0"/>
          <w:i w:val="0"/>
          <w:sz w:val="22"/>
          <w:szCs w:val="22"/>
        </w:rPr>
        <w:t>9. “I've got two group meetings scheduled at the same time.”</w:t>
      </w:r>
    </w:p>
    <w:p>
      <w:pPr>
        <w:spacing w:after="80" w:before="0"/>
        <w:ind w:left="360"/>
      </w:pPr>
      <w:r>
        <w:rPr>
          <w:rFonts w:eastAsia="思源黑体" w:ascii="Times New Roman" w:hAnsi="Times New Roman" w:cs="Times New Roman"/>
          <w:b w:val="0"/>
          <w:i w:val="0"/>
          <w:sz w:val="22"/>
          <w:szCs w:val="22"/>
        </w:rPr>
        <w:t>10. “Is it OK if I bring a friend to the field trip?”</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55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My laptop won't start at all. Is this something the campus tech shop can fix?</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Probably, but let me check one thing first. When did it stop working?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This morning. It was fine last night, and I didn't drop it.</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Did you leave it plugged in overnight? Sometimes a failed charge controller looks exactly like a dead machine.</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Yes, actually, it was plugged in the whole time.</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Then let's try a different charger before we open it up. If that's the problem, it's a ten-dollar part instead of a repair bill.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if it isn't the charger?</w:t>
      </w:r>
    </w:p>
    <w:p>
      <w:pPr>
        <w:spacing w:after="80"/>
        <w:ind w:left="360"/>
      </w:pPr>
      <w:r>
        <w:rPr>
          <w:rFonts w:eastAsia="思源黑体" w:ascii="Times New Roman" w:hAnsi="Times New Roman" w:cs="Times New Roman"/>
          <w:b/>
          <w:sz w:val="22"/>
          <w:szCs w:val="22"/>
        </w:rPr>
        <w:t xml:space="preserve">Technician: </w:t>
      </w:r>
      <w:r>
        <w:rPr>
          <w:rFonts w:eastAsia="思源黑体" w:ascii="Times New Roman" w:hAnsi="Times New Roman" w:cs="Times New Roman"/>
          <w:sz w:val="22"/>
          <w:szCs w:val="22"/>
        </w:rPr>
        <w:t>We'll run a diagnostic and call you with an estimate. We don't do any work without your approval first.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45 秒）</w:t>
      </w:r>
    </w:p>
    <w:p>
      <w:pPr>
        <w:spacing w:after="80" w:before="0"/>
        <w:ind w:left="360"/>
      </w:pPr>
      <w:r>
        <w:rPr>
          <w:rFonts w:eastAsia="思源黑体" w:ascii="Times New Roman" w:hAnsi="Times New Roman" w:cs="Times New Roman"/>
          <w:b w:val="0"/>
          <w:i w:val="0"/>
          <w:sz w:val="22"/>
          <w:szCs w:val="22"/>
        </w:rPr>
        <w:t>As the examination period approaches, the main library will extend its hours beginning this Friday. The first and second floors will stay open until two in the morning, seven days a week, through the end of next week. The third floor, which houses the special collections, will close at its usual time of six p.m.</w:t>
      </w:r>
    </w:p>
    <w:p>
      <w:pPr>
        <w:spacing w:after="80" w:before="0"/>
        <w:ind w:left="360"/>
      </w:pPr>
      <w:r>
        <w:rPr>
          <w:rFonts w:eastAsia="思源黑体" w:ascii="Times New Roman" w:hAnsi="Times New Roman" w:cs="Times New Roman"/>
          <w:b w:val="0"/>
          <w:i w:val="0"/>
          <w:sz w:val="22"/>
          <w:szCs w:val="22"/>
        </w:rPr>
        <w:t>Because the building will be busier than usual, we are adding two quiet zones on the first floor, where phone calls and group discussion are not permitted. Students who need to work together should book one of the four group rooms at the circulation desk; rooms can be reserved for two hours at a time.</w:t>
      </w:r>
    </w:p>
    <w:p>
      <w:pPr>
        <w:spacing w:after="80" w:before="0"/>
        <w:ind w:left="360"/>
      </w:pPr>
      <w:r>
        <w:rPr>
          <w:rFonts w:eastAsia="思源黑体" w:ascii="Times New Roman" w:hAnsi="Times New Roman" w:cs="Times New Roman"/>
          <w:b w:val="0"/>
          <w:i w:val="0"/>
          <w:sz w:val="22"/>
          <w:szCs w:val="22"/>
        </w:rPr>
        <w:t>Finally, a reminder: the coffee cart in the lobby will close at midnight rather than at closing time, and no food or drink may be taken past the turnstiles. Thank you for your cooperation, and good luck with your exams.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45 秒）</w:t>
      </w:r>
    </w:p>
    <w:p>
      <w:pPr>
        <w:spacing w:after="80" w:before="0"/>
        <w:ind w:left="360"/>
      </w:pPr>
      <w:r>
        <w:rPr>
          <w:rFonts w:eastAsia="思源黑体" w:ascii="Times New Roman" w:hAnsi="Times New Roman" w:cs="Times New Roman"/>
          <w:b w:val="0"/>
          <w:i w:val="0"/>
          <w:sz w:val="22"/>
          <w:szCs w:val="22"/>
        </w:rPr>
        <w:t>Move-in for the winter term takes place on Saturday, January sixth, and this year it is organized by time slot rather than by floor. Your assigned slot was emailed last week; please arrive within thirty minutes of it, not before.</w:t>
      </w:r>
    </w:p>
    <w:p>
      <w:pPr>
        <w:spacing w:after="80" w:before="0"/>
        <w:ind w:left="360"/>
      </w:pPr>
      <w:r>
        <w:rPr>
          <w:rFonts w:eastAsia="思源黑体" w:ascii="Times New Roman" w:hAnsi="Times New Roman" w:cs="Times New Roman"/>
          <w:b w:val="0"/>
          <w:i w:val="0"/>
          <w:sz w:val="22"/>
          <w:szCs w:val="22"/>
        </w:rPr>
        <w:t>The reason for the slots is the loading area. Only one building can be served at a time, and cars that arrive early simply block the road for everyone. If you cannot make your slot, there is an overflow period from three to five in the afternoon, first come, first served.</w:t>
      </w:r>
    </w:p>
    <w:p>
      <w:pPr>
        <w:spacing w:after="80" w:before="0"/>
        <w:ind w:left="360"/>
      </w:pPr>
      <w:r>
        <w:rPr>
          <w:rFonts w:eastAsia="思源黑体" w:ascii="Times New Roman" w:hAnsi="Times New Roman" w:cs="Times New Roman"/>
          <w:b w:val="0"/>
          <w:i w:val="0"/>
          <w:sz w:val="22"/>
          <w:szCs w:val="22"/>
        </w:rPr>
        <w:t>Volunteers in orange vests will direct traffic and carry boxes, but they cannot enter rooms with you. Elevators in the east wing are out of service until Friday, so residents on the upper floors of that wing should pack light and expect to use the stairs.</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85 秒 · Marine Biology）</w:t>
      </w:r>
    </w:p>
    <w:p>
      <w:pPr>
        <w:spacing w:after="80" w:before="0"/>
        <w:ind w:left="360"/>
      </w:pPr>
      <w:r>
        <w:rPr>
          <w:rFonts w:eastAsia="思源黑体" w:ascii="Times New Roman" w:hAnsi="Times New Roman" w:cs="Times New Roman"/>
          <w:b w:val="0"/>
          <w:i w:val="0"/>
          <w:sz w:val="22"/>
          <w:szCs w:val="22"/>
        </w:rPr>
        <w:t>Coral reefs look like rock, but they're an animal partnership. The coral polyp provides shelter and compounds for photosynthesis; the algae living inside its tissue supply most of the coral's energy. Take the partnership apart and the coral starves.</w:t>
      </w:r>
    </w:p>
    <w:p>
      <w:pPr>
        <w:spacing w:after="80" w:before="0"/>
        <w:ind w:left="360"/>
      </w:pPr>
      <w:r>
        <w:rPr>
          <w:rFonts w:eastAsia="思源黑体" w:ascii="Times New Roman" w:hAnsi="Times New Roman" w:cs="Times New Roman"/>
          <w:b w:val="0"/>
          <w:i w:val="0"/>
          <w:sz w:val="22"/>
          <w:szCs w:val="22"/>
        </w:rPr>
        <w:t>Heat breaks it. Above a threshold that is only one or two degrees above the normal summer maximum, the machinery of photosynthesis begins to produce damaging compounds, and the coral expels its algae. What remains is the white skeleton showing through transparent tissue — hence the word bleaching.</w:t>
      </w:r>
    </w:p>
    <w:p>
      <w:pPr>
        <w:spacing w:after="80" w:before="0"/>
        <w:ind w:left="360"/>
      </w:pPr>
      <w:r>
        <w:rPr>
          <w:rFonts w:eastAsia="思源黑体" w:ascii="Times New Roman" w:hAnsi="Times New Roman" w:cs="Times New Roman"/>
          <w:b w:val="0"/>
          <w:i w:val="0"/>
          <w:sz w:val="22"/>
          <w:szCs w:val="22"/>
        </w:rPr>
        <w:t>Bleached coral is not dead. It is starving, and if the water cools within weeks it can be repopulated. The problem is that marine heatwaves now last longer than they used to, and the recovery window has narrowed.</w:t>
      </w:r>
    </w:p>
    <w:p>
      <w:pPr>
        <w:spacing w:after="80" w:before="0"/>
        <w:ind w:left="360"/>
      </w:pPr>
      <w:r>
        <w:rPr>
          <w:rFonts w:eastAsia="思源黑体" w:ascii="Times New Roman" w:hAnsi="Times New Roman" w:cs="Times New Roman"/>
          <w:b w:val="0"/>
          <w:i w:val="0"/>
          <w:sz w:val="22"/>
          <w:szCs w:val="22"/>
        </w:rPr>
        <w:t>One point worth keeping: bleaching is visible, but acidification is not, and it may matter more. Carbon dioxide lowers the pH of seawater, which makes the calcium carbonate skeleton more expensive to build. A reef can recover from bleaching; a reef that cannot calcify has no structure to recover into.</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100 秒 · Anthropology）</w:t>
      </w:r>
    </w:p>
    <w:p>
      <w:pPr>
        <w:spacing w:after="80" w:before="0"/>
        <w:ind w:left="360"/>
      </w:pPr>
      <w:r>
        <w:rPr>
          <w:rFonts w:eastAsia="思源黑体" w:ascii="Times New Roman" w:hAnsi="Times New Roman" w:cs="Times New Roman"/>
          <w:b w:val="0"/>
          <w:i w:val="0"/>
          <w:sz w:val="22"/>
          <w:szCs w:val="22"/>
        </w:rPr>
        <w:t>The oldest writing we have doesn't record poetry or law or history. It records grain. The earliest tablets from Mesopotamia, around 3200 BCE, are accounts: so much barley, so many jars of oil, received or disbursed, with a sign indicating the official responsible.</w:t>
      </w:r>
    </w:p>
    <w:p>
      <w:pPr>
        <w:spacing w:after="80" w:before="0"/>
        <w:ind w:left="360"/>
      </w:pPr>
      <w:r>
        <w:rPr>
          <w:rFonts w:eastAsia="思源黑体" w:ascii="Times New Roman" w:hAnsi="Times New Roman" w:cs="Times New Roman"/>
          <w:b w:val="0"/>
          <w:i w:val="0"/>
          <w:sz w:val="22"/>
          <w:szCs w:val="22"/>
        </w:rPr>
        <w:t>That origin tells us something important. Writing was not invented to preserve speech; it was invented to keep track of things that speech handles badly. A spoken promise is fine between two people who trust each other. It is less useful when a temple is distributing thousands of rations across a year and needs to know whether the accounts balance.</w:t>
      </w:r>
    </w:p>
    <w:p>
      <w:pPr>
        <w:spacing w:after="80" w:before="0"/>
        <w:ind w:left="360"/>
      </w:pPr>
      <w:r>
        <w:rPr>
          <w:rFonts w:eastAsia="思源黑体" w:ascii="Times New Roman" w:hAnsi="Times New Roman" w:cs="Times New Roman"/>
          <w:b w:val="0"/>
          <w:i w:val="0"/>
          <w:sz w:val="22"/>
          <w:szCs w:val="22"/>
        </w:rPr>
        <w:t>Notice also how long writing remained a specialized skill. For two thousand years after its invention, literacy was confined to a tiny professional class. That's not because the technology was secret; it's because a society needs very few accountants, and training someone to read and write hundreds of signs takes years.</w:t>
      </w:r>
    </w:p>
    <w:p>
      <w:pPr>
        <w:spacing w:after="80" w:before="0"/>
        <w:ind w:left="360"/>
      </w:pPr>
      <w:r>
        <w:rPr>
          <w:rFonts w:eastAsia="思源黑体" w:ascii="Times New Roman" w:hAnsi="Times New Roman" w:cs="Times New Roman"/>
          <w:b w:val="0"/>
          <w:i w:val="0"/>
          <w:sz w:val="22"/>
          <w:szCs w:val="22"/>
        </w:rPr>
        <w:t>The alphabetic scripts that appeared around 1000 BCE changed the economics. Once a script has two dozen signs instead of hundreds, the training collapses from years to months, and literacy escapes the institutions that had monopolized it. Nothing about the human mind changed in that period. What changed was the cost of learning the code.</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场景：校园志愿者活动。共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cleanup starts at eight thirty.”</w:t>
      </w:r>
    </w:p>
    <w:p>
      <w:pPr>
        <w:spacing w:after="80" w:before="0"/>
        <w:ind w:left="360"/>
      </w:pPr>
      <w:r>
        <w:rPr>
          <w:rFonts w:eastAsia="思源黑体" w:ascii="Times New Roman" w:hAnsi="Times New Roman" w:cs="Times New Roman"/>
          <w:b w:val="0"/>
          <w:i w:val="0"/>
          <w:sz w:val="22"/>
          <w:szCs w:val="22"/>
        </w:rPr>
        <w:t>2. “The cleanup starts at eight thirty at the footbridge.”</w:t>
      </w:r>
    </w:p>
    <w:p>
      <w:pPr>
        <w:spacing w:after="80" w:before="0"/>
        <w:ind w:left="360"/>
      </w:pPr>
      <w:r>
        <w:rPr>
          <w:rFonts w:eastAsia="思源黑体" w:ascii="Times New Roman" w:hAnsi="Times New Roman" w:cs="Times New Roman"/>
          <w:b w:val="0"/>
          <w:i w:val="0"/>
          <w:sz w:val="22"/>
          <w:szCs w:val="22"/>
        </w:rPr>
        <w:t>3. “The cleanup starts at eight thirty at the footbridge, rain or shine.”</w:t>
      </w:r>
    </w:p>
    <w:p>
      <w:pPr>
        <w:spacing w:after="80" w:before="0"/>
        <w:ind w:left="360"/>
      </w:pPr>
      <w:r>
        <w:rPr>
          <w:rFonts w:eastAsia="思源黑体" w:ascii="Times New Roman" w:hAnsi="Times New Roman" w:cs="Times New Roman"/>
          <w:b w:val="0"/>
          <w:i w:val="0"/>
          <w:sz w:val="22"/>
          <w:szCs w:val="22"/>
        </w:rPr>
        <w:t>4. “Gloves and buckets are provided.”</w:t>
      </w:r>
    </w:p>
    <w:p>
      <w:pPr>
        <w:spacing w:after="80" w:before="0"/>
        <w:ind w:left="360"/>
      </w:pPr>
      <w:r>
        <w:rPr>
          <w:rFonts w:eastAsia="思源黑体" w:ascii="Times New Roman" w:hAnsi="Times New Roman" w:cs="Times New Roman"/>
          <w:b w:val="0"/>
          <w:i w:val="0"/>
          <w:sz w:val="22"/>
          <w:szCs w:val="22"/>
        </w:rPr>
        <w:t>5. “Gloves and buckets are provided, but bring your own water bottle.”</w:t>
      </w:r>
    </w:p>
    <w:p>
      <w:pPr>
        <w:spacing w:after="80" w:before="0"/>
        <w:ind w:left="360"/>
      </w:pPr>
      <w:r>
        <w:rPr>
          <w:rFonts w:eastAsia="思源黑体" w:ascii="Times New Roman" w:hAnsi="Times New Roman" w:cs="Times New Roman"/>
          <w:b w:val="0"/>
          <w:i w:val="0"/>
          <w:sz w:val="22"/>
          <w:szCs w:val="22"/>
        </w:rPr>
        <w:t>6. “Last October we removed more than a tonne of debris from the riverbank.”</w:t>
      </w:r>
    </w:p>
    <w:p>
      <w:pPr>
        <w:spacing w:after="80" w:before="0"/>
        <w:ind w:left="360"/>
      </w:pPr>
      <w:r>
        <w:rPr>
          <w:rFonts w:eastAsia="思源黑体" w:ascii="Times New Roman" w:hAnsi="Times New Roman" w:cs="Times New Roman"/>
          <w:b w:val="0"/>
          <w:i w:val="0"/>
          <w:sz w:val="22"/>
          <w:szCs w:val="22"/>
        </w:rPr>
        <w:t>7. “Students who need community service hours should bring their form to be signed.”</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主题：艺术与文化。每题读完立即开始 45 秒作答。</w:t>
      </w:r>
    </w:p>
    <w:p>
      <w:pPr>
        <w:spacing w:after="80" w:before="0"/>
        <w:ind w:left="360"/>
      </w:pPr>
      <w:r>
        <w:rPr>
          <w:rFonts w:eastAsia="思源黑体" w:ascii="Times New Roman" w:hAnsi="Times New Roman" w:cs="Times New Roman"/>
          <w:b w:val="0"/>
          <w:i w:val="0"/>
          <w:sz w:val="22"/>
          <w:szCs w:val="22"/>
        </w:rPr>
        <w:t>1. “Describe a work of art, music or film that affected you strongly.”</w:t>
      </w:r>
    </w:p>
    <w:p>
      <w:pPr>
        <w:spacing w:after="80" w:before="0"/>
        <w:ind w:left="360"/>
      </w:pPr>
      <w:r>
        <w:rPr>
          <w:rFonts w:eastAsia="思源黑体" w:ascii="Times New Roman" w:hAnsi="Times New Roman" w:cs="Times New Roman"/>
          <w:b w:val="0"/>
          <w:i w:val="0"/>
          <w:sz w:val="22"/>
          <w:szCs w:val="22"/>
        </w:rPr>
        <w:t>2. “Do you prefer experiencing art alone or with other people?”</w:t>
      </w:r>
    </w:p>
    <w:p>
      <w:pPr>
        <w:spacing w:after="80" w:before="0"/>
        <w:ind w:left="360"/>
      </w:pPr>
      <w:r>
        <w:rPr>
          <w:rFonts w:eastAsia="思源黑体" w:ascii="Times New Roman" w:hAnsi="Times New Roman" w:cs="Times New Roman"/>
          <w:b w:val="0"/>
          <w:i w:val="0"/>
          <w:sz w:val="22"/>
          <w:szCs w:val="22"/>
        </w:rPr>
        <w:t>3. “Should public money be spent on the arts when there are other priorities?”</w:t>
      </w:r>
    </w:p>
    <w:p>
      <w:pPr>
        <w:spacing w:after="80" w:before="0"/>
        <w:ind w:left="360"/>
      </w:pPr>
      <w:r>
        <w:rPr>
          <w:rFonts w:eastAsia="思源黑体" w:ascii="Times New Roman" w:hAnsi="Times New Roman" w:cs="Times New Roman"/>
          <w:b w:val="0"/>
          <w:i w:val="0"/>
          <w:sz w:val="22"/>
          <w:szCs w:val="22"/>
        </w:rPr>
        <w:t>4. “How do you think the arts will change as technology develops?”</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