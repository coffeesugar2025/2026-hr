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67（无答案版）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has changed about registration?</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a needed course is full?</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Email the department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According to the email, what will block a student from registering?</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Unpaid library fines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The results of a two-year study</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requirement is mentioned for applicants?</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Enrollment in a psychology course</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notice say about independent study credit?</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is required for all assistants</w:t>
      </w:r>
    </w:p>
    <w:p>
      <w:pPr>
        <w:spacing w:after="40" w:before="0"/>
        <w:ind w:left="432"/>
      </w:pPr>
      <w:r>
        <w:rPr>
          <w:rFonts w:eastAsia="思源黑体" w:ascii="Times New Roman" w:hAnsi="Times New Roman" w:cs="Times New Roman"/>
          <w:b w:val="0"/>
          <w:i w:val="0"/>
          <w:sz w:val="22"/>
          <w:szCs w:val="22"/>
        </w:rPr>
        <w:t>It replaces the hourly wage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Showing a student ID</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Naming at least two occupants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40" w:before="0"/>
        <w:ind w:left="432"/>
      </w:pPr>
      <w:r>
        <w:rPr>
          <w:rFonts w:eastAsia="思源黑体" w:ascii="Times New Roman" w:hAnsi="Times New Roman" w:cs="Times New Roman"/>
          <w:b w:val="0"/>
          <w:i w:val="0"/>
          <w:sz w:val="22"/>
          <w:szCs w:val="22"/>
        </w:rPr>
        <w:t>The whiteboards needed replacing</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The training of ancient scribes</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was new about the Phoenician script?</w:t>
      </w:r>
    </w:p>
    <w:p>
      <w:pPr>
        <w:spacing w:after="40" w:before="0"/>
        <w:ind w:left="432"/>
      </w:pPr>
      <w:r>
        <w:rPr>
          <w:rFonts w:eastAsia="思源黑体" w:ascii="Times New Roman" w:hAnsi="Times New Roman" w:cs="Times New Roman"/>
          <w:b w:val="0"/>
          <w:i w:val="0"/>
          <w:sz w:val="22"/>
          <w:szCs w:val="22"/>
        </w:rPr>
        <w:t>It was invented by scribes</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40" w:before="0"/>
        <w:ind w:left="432"/>
      </w:pPr>
      <w:r>
        <w:rPr>
          <w:rFonts w:eastAsia="思源黑体" w:ascii="Times New Roman" w:hAnsi="Times New Roman" w:cs="Times New Roman"/>
          <w:b w:val="0"/>
          <w:i w:val="0"/>
          <w:sz w:val="22"/>
          <w:szCs w:val="22"/>
        </w:rPr>
        <w:t>It used hundreds of symbols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"monopolized" in paragraph 2 is closest in meaning to</w:t>
      </w:r>
    </w:p>
    <w:p>
      <w:pPr>
        <w:spacing w:after="40" w:before="0"/>
        <w:ind w:left="432"/>
      </w:pPr>
      <w:r>
        <w:rPr>
          <w:rFonts w:eastAsia="思源黑体" w:ascii="Times New Roman" w:hAnsi="Times New Roman" w:cs="Times New Roman"/>
          <w:b w:val="0"/>
          <w:i w:val="0"/>
          <w:sz w:val="22"/>
          <w:szCs w:val="22"/>
        </w:rPr>
        <w:t>practiced badly</w:t>
      </w:r>
    </w:p>
    <w:p>
      <w:pPr>
        <w:spacing w:after="40" w:before="0"/>
        <w:ind w:left="432"/>
      </w:pPr>
      <w:r>
        <w:rPr>
          <w:rFonts w:eastAsia="思源黑体" w:ascii="Times New Roman" w:hAnsi="Times New Roman" w:cs="Times New Roman"/>
          <w:b w:val="0"/>
          <w:i w:val="0"/>
          <w:sz w:val="22"/>
          <w:szCs w:val="22"/>
        </w:rPr>
        <w:t>controlled exclusively</w:t>
      </w:r>
    </w:p>
    <w:p>
      <w:pPr>
        <w:spacing w:after="40" w:before="0"/>
        <w:ind w:left="432"/>
      </w:pPr>
      <w:r>
        <w:rPr>
          <w:rFonts w:eastAsia="思源黑体" w:ascii="Times New Roman" w:hAnsi="Times New Roman" w:cs="Times New Roman"/>
          <w:b w:val="0"/>
          <w:i w:val="0"/>
          <w:sz w:val="22"/>
          <w:szCs w:val="22"/>
        </w:rPr>
        <w:t>taught openly</w:t>
      </w:r>
    </w:p>
    <w:p>
      <w:pPr>
        <w:spacing w:after="40" w:before="0"/>
        <w:ind w:left="432"/>
      </w:pPr>
      <w:r>
        <w:rPr>
          <w:rFonts w:eastAsia="思源黑体" w:ascii="Times New Roman" w:hAnsi="Times New Roman" w:cs="Times New Roman"/>
          <w:b w:val="0"/>
          <w:i w:val="0"/>
          <w:sz w:val="22"/>
          <w:szCs w:val="22"/>
        </w:rPr>
        <w:t>recorded faithfully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 did the Greeks make to the script?</w:t>
      </w:r>
    </w:p>
    <w:p>
      <w:pPr>
        <w:spacing w:after="40" w:before="0"/>
        <w:ind w:left="432"/>
      </w:pPr>
      <w:r>
        <w:rPr>
          <w:rFonts w:eastAsia="思源黑体" w:ascii="Times New Roman" w:hAnsi="Times New Roman" w:cs="Times New Roman"/>
          <w:b w:val="0"/>
          <w:i w:val="0"/>
          <w:sz w:val="22"/>
          <w:szCs w:val="22"/>
        </w:rPr>
        <w:t>They added word signs</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40" w:before="0"/>
        <w:ind w:left="432"/>
      </w:pPr>
      <w:r>
        <w:rPr>
          <w:rFonts w:eastAsia="思源黑体" w:ascii="Times New Roman" w:hAnsi="Times New Roman" w:cs="Times New Roman"/>
          <w:b w:val="0"/>
          <w:i w:val="0"/>
          <w:sz w:val="22"/>
          <w:szCs w:val="22"/>
        </w:rPr>
        <w:t>They wrote vowel sounds as well</w:t>
      </w:r>
    </w:p>
    <w:p>
      <w:pPr>
        <w:spacing w:after="40" w:before="0"/>
        <w:ind w:left="432"/>
      </w:pPr>
      <w:r>
        <w:rPr>
          <w:rFonts w:eastAsia="思源黑体" w:ascii="Times New Roman" w:hAnsi="Times New Roman" w:cs="Times New Roman"/>
          <w:b w:val="0"/>
          <w:i w:val="0"/>
          <w:sz w:val="22"/>
          <w:szCs w:val="22"/>
        </w:rPr>
        <w:t>They removed consonant signs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Phoenician origin hard to see?</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40" w:before="0"/>
        <w:ind w:left="432"/>
      </w:pPr>
      <w:r>
        <w:rPr>
          <w:rFonts w:eastAsia="思源黑体" w:ascii="Times New Roman" w:hAnsi="Times New Roman" w:cs="Times New Roman"/>
          <w:b w:val="0"/>
          <w:i w:val="0"/>
          <w:sz w:val="22"/>
          <w:szCs w:val="22"/>
        </w:rPr>
        <w:t>Traders erased earlier records</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40" w:before="0"/>
        <w:ind w:left="432"/>
      </w:pPr>
      <w:r>
        <w:rPr>
          <w:rFonts w:eastAsia="思源黑体" w:ascii="Times New Roman" w:hAnsi="Times New Roman" w:cs="Times New Roman"/>
          <w:b w:val="0"/>
          <w:i w:val="0"/>
          <w:sz w:val="22"/>
          <w:szCs w:val="22"/>
        </w:rPr>
        <w:t>Phoenician inscriptions are rare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how were distances calculated?</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40" w:before="0"/>
        <w:ind w:left="432"/>
      </w:pPr>
      <w:r>
        <w:rPr>
          <w:rFonts w:eastAsia="思源黑体" w:ascii="Times New Roman" w:hAnsi="Times New Roman" w:cs="Times New Roman"/>
          <w:b w:val="0"/>
          <w:i w:val="0"/>
          <w:sz w:val="22"/>
          <w:szCs w:val="22"/>
        </w:rPr>
        <w:t>By comparing existing maps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"deflections" in paragraph 2 is closest in meaning to</w:t>
      </w:r>
    </w:p>
    <w:p>
      <w:pPr>
        <w:spacing w:after="40" w:before="0"/>
        <w:ind w:left="432"/>
      </w:pPr>
      <w:r>
        <w:rPr>
          <w:rFonts w:eastAsia="思源黑体" w:ascii="Times New Roman" w:hAnsi="Times New Roman" w:cs="Times New Roman"/>
          <w:b w:val="0"/>
          <w:i w:val="0"/>
          <w:sz w:val="22"/>
          <w:szCs w:val="22"/>
        </w:rPr>
        <w:t>calculations</w:t>
      </w:r>
    </w:p>
    <w:p>
      <w:pPr>
        <w:spacing w:after="40" w:before="0"/>
        <w:ind w:left="432"/>
      </w:pPr>
      <w:r>
        <w:rPr>
          <w:rFonts w:eastAsia="思源黑体" w:ascii="Times New Roman" w:hAnsi="Times New Roman" w:cs="Times New Roman"/>
          <w:b w:val="0"/>
          <w:i w:val="0"/>
          <w:sz w:val="22"/>
          <w:szCs w:val="22"/>
        </w:rPr>
        <w:t>deviations</w:t>
      </w:r>
    </w:p>
    <w:p>
      <w:pPr>
        <w:spacing w:after="40" w:before="0"/>
        <w:ind w:left="432"/>
      </w:pPr>
      <w:r>
        <w:rPr>
          <w:rFonts w:eastAsia="思源黑体" w:ascii="Times New Roman" w:hAnsi="Times New Roman" w:cs="Times New Roman"/>
          <w:b w:val="0"/>
          <w:i w:val="0"/>
          <w:sz w:val="22"/>
          <w:szCs w:val="22"/>
        </w:rPr>
        <w:t>measurements</w:t>
      </w:r>
    </w:p>
    <w:p>
      <w:pPr>
        <w:spacing w:after="40" w:before="0"/>
        <w:ind w:left="432"/>
      </w:pPr>
      <w:r>
        <w:rPr>
          <w:rFonts w:eastAsia="思源黑体" w:ascii="Times New Roman" w:hAnsi="Times New Roman" w:cs="Times New Roman"/>
          <w:b w:val="0"/>
          <w:i w:val="0"/>
          <w:sz w:val="22"/>
          <w:szCs w:val="22"/>
        </w:rPr>
        <w:t>observations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the plumb line?</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Which of the following is mentioned as a difficulty?</w:t>
      </w:r>
    </w:p>
    <w:p>
      <w:pPr>
        <w:spacing w:after="40" w:before="0"/>
        <w:ind w:left="432"/>
      </w:pPr>
      <w:r>
        <w:rPr>
          <w:rFonts w:eastAsia="思源黑体" w:ascii="Times New Roman" w:hAnsi="Times New Roman" w:cs="Times New Roman"/>
          <w:b w:val="0"/>
          <w:i w:val="0"/>
          <w:sz w:val="22"/>
          <w:szCs w:val="22"/>
        </w:rPr>
        <w:t>Lack of clear baselines</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Shortage of porters</w:t>
      </w:r>
    </w:p>
    <w:p>
      <w:pPr>
        <w:spacing w:after="40" w:before="0"/>
        <w:ind w:left="432"/>
      </w:pPr>
      <w:r>
        <w:rPr>
          <w:rFonts w:eastAsia="思源黑体" w:ascii="Times New Roman" w:hAnsi="Times New Roman" w:cs="Times New Roman"/>
          <w:b w:val="0"/>
          <w:i w:val="0"/>
          <w:sz w:val="22"/>
          <w:szCs w:val="22"/>
        </w:rPr>
        <w:t>Illness among the surveyors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“Could you remind me when the research paper is due?”</w:t>
      </w:r>
    </w:p>
    <w:p>
      <w:pPr>
        <w:spacing w:after="40" w:before="0"/>
        <w:ind w:left="432"/>
      </w:pPr>
      <w:r>
        <w:rPr>
          <w:rFonts w:eastAsia="思源黑体" w:ascii="Times New Roman" w:hAnsi="Times New Roman" w:cs="Times New Roman"/>
          <w:b w:val="0"/>
          <w:i w:val="0"/>
          <w:sz w:val="22"/>
          <w:szCs w:val="22"/>
        </w:rPr>
        <w:t>The paper is on my desk.</w:t>
      </w:r>
    </w:p>
    <w:p>
      <w:pPr>
        <w:spacing w:after="40" w:before="0"/>
        <w:ind w:left="432"/>
      </w:pPr>
      <w:r>
        <w:rPr>
          <w:rFonts w:eastAsia="思源黑体" w:ascii="Times New Roman" w:hAnsi="Times New Roman" w:cs="Times New Roman"/>
          <w:b w:val="0"/>
          <w:i w:val="0"/>
          <w:sz w:val="22"/>
          <w:szCs w:val="22"/>
        </w:rPr>
        <w:t>Yes, I could remind you.</w:t>
      </w:r>
    </w:p>
    <w:p>
      <w:pPr>
        <w:spacing w:after="40" w:before="0"/>
        <w:ind w:left="432"/>
      </w:pPr>
      <w:r>
        <w:rPr>
          <w:rFonts w:eastAsia="思源黑体" w:ascii="Times New Roman" w:hAnsi="Times New Roman" w:cs="Times New Roman"/>
          <w:b w:val="0"/>
          <w:i w:val="0"/>
          <w:sz w:val="22"/>
          <w:szCs w:val="22"/>
        </w:rPr>
        <w:t>I reminded him yesterday.</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“I'm going to be absent on Thursday for a conference.”</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“Are you going to the department talk this afternoon?”</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it OK if I bring a friend to the field trip?”</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The field trip was last Friday.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“Thanks for lending me your notes from Tuesday's class.”</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I lent them to someone else.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never used the microscope in the lab before.”</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I never used it either, actually.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“I've got two group meetings scheduled at the same time.”</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I scheduled mine for Monday.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think the professor will postpone the quiz?”</w:t>
      </w:r>
    </w:p>
    <w:p>
      <w:pPr>
        <w:spacing w:after="40" w:before="0"/>
        <w:ind w:left="432"/>
      </w:pPr>
      <w:r>
        <w:rPr>
          <w:rFonts w:eastAsia="思源黑体" w:ascii="Times New Roman" w:hAnsi="Times New Roman" w:cs="Times New Roman"/>
          <w:b w:val="0"/>
          <w:i w:val="0"/>
          <w:sz w:val="22"/>
          <w:szCs w:val="22"/>
        </w:rPr>
        <w:t>She postponed it last time.</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The quiz is in the syllabus.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mind if I join your study group?”</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The study group meets on Fridays.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is locked on Sunday evenings</w:t>
      </w:r>
    </w:p>
    <w:p>
      <w:pPr>
        <w:spacing w:after="40" w:before="0"/>
        <w:ind w:left="432"/>
      </w:pPr>
      <w:r>
        <w:rPr>
          <w:rFonts w:eastAsia="思源黑体" w:ascii="Times New Roman" w:hAnsi="Times New Roman" w:cs="Times New Roman"/>
          <w:b w:val="0"/>
          <w:i w:val="0"/>
          <w:sz w:val="22"/>
          <w:szCs w:val="22"/>
        </w:rPr>
        <w:t>It does not accept geology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Require the student to pay it</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is the student looking for an elective?</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feature of the astronomy course?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Two papers instead of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adviser say about the history course?</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no writing assignments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lecture changing?</w:t>
      </w:r>
    </w:p>
    <w:p>
      <w:pPr>
        <w:spacing w:after="40" w:before="0"/>
        <w:ind w:left="432"/>
      </w:pPr>
      <w:r>
        <w:rPr>
          <w:rFonts w:eastAsia="思源黑体" w:ascii="Times New Roman" w:hAnsi="Times New Roman" w:cs="Times New Roman"/>
          <w:b w:val="0"/>
          <w:i w:val="0"/>
          <w:sz w:val="22"/>
          <w:szCs w:val="22"/>
        </w:rPr>
        <w:t>Too few students registered</w:t>
      </w:r>
    </w:p>
    <w:p>
      <w:pPr>
        <w:spacing w:after="40" w:before="0"/>
        <w:ind w:left="432"/>
      </w:pPr>
      <w:r>
        <w:rPr>
          <w:rFonts w:eastAsia="思源黑体" w:ascii="Times New Roman" w:hAnsi="Times New Roman" w:cs="Times New Roman"/>
          <w:b w:val="0"/>
          <w:i w:val="0"/>
          <w:sz w:val="22"/>
          <w:szCs w:val="22"/>
        </w:rPr>
        <w:t>The slides were not delivered</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The seminar room is unavailable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happen during the session?</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are students asked to do?</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Email the guest directly</w:t>
      </w:r>
    </w:p>
    <w:p>
      <w:pPr>
        <w:spacing w:after="40" w:before="0"/>
        <w:ind w:left="432"/>
      </w:pPr>
      <w:r>
        <w:rPr>
          <w:rFonts w:eastAsia="思源黑体" w:ascii="Times New Roman" w:hAnsi="Times New Roman" w:cs="Times New Roman"/>
          <w:b w:val="0"/>
          <w:i w:val="0"/>
          <w:sz w:val="22"/>
          <w:szCs w:val="22"/>
        </w:rPr>
        <w:t>Attend an extra session on Friday</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A fare increase for all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can be inferred about last year's printed coupons?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are valid on weekends only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How can riders check arrival times?</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Through the Campus Ride app</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The history of retail</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makes a queue hold together?</w:t>
      </w:r>
    </w:p>
    <w:p>
      <w:pPr>
        <w:spacing w:after="40" w:before="0"/>
        <w:ind w:left="432"/>
      </w:pPr>
      <w:r>
        <w:rPr>
          <w:rFonts w:eastAsia="思源黑体" w:ascii="Times New Roman" w:hAnsi="Times New Roman" w:cs="Times New Roman"/>
          <w:b w:val="0"/>
          <w:i w:val="0"/>
          <w:sz w:val="22"/>
          <w:szCs w:val="22"/>
        </w:rPr>
        <w:t>Short waiting times</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happens if people are allowed to push in?</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People become more polite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talk mainly about?</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the speaker, what do the earliest tablets record?</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Why did literacy remain limited for two thousand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No suitable materials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changed with alphabetic scripts?</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emphasize at the end?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Speech is superior to writing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“Why did you change your topic?”</w:t>
      </w:r>
    </w:p>
    <w:p>
      <w:pPr>
        <w:spacing w:after="40" w:before="0"/>
        <w:ind w:left="432"/>
      </w:pPr>
      <w:r>
        <w:rPr>
          <w:rFonts w:eastAsia="思源黑体" w:ascii="Times New Roman" w:hAnsi="Times New Roman" w:cs="Times New Roman"/>
          <w:b w:val="0"/>
          <w:i w:val="0"/>
          <w:sz w:val="22"/>
          <w:szCs w:val="22"/>
        </w:rPr>
        <w:t>Word blocks:  I changed my topic / were only available / because the sources I needed / in another language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“When is the study group meeting?”</w:t>
      </w:r>
    </w:p>
    <w:p>
      <w:pPr>
        <w:spacing w:after="40" w:before="0"/>
        <w:ind w:left="432"/>
      </w:pPr>
      <w:r>
        <w:rPr>
          <w:rFonts w:eastAsia="思源黑体" w:ascii="Times New Roman" w:hAnsi="Times New Roman" w:cs="Times New Roman"/>
          <w:b w:val="0"/>
          <w:i w:val="0"/>
          <w:sz w:val="22"/>
          <w:szCs w:val="22"/>
        </w:rPr>
        <w:t>Word blocks:  is scheduled for / at seven on Tuesday / The study group / in room 204</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I finished the reading / several questions for class / and wrote down / last night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enjoy the field trip?”</w:t>
      </w:r>
    </w:p>
    <w:p>
      <w:pPr>
        <w:spacing w:after="40" w:before="0"/>
        <w:ind w:left="432"/>
      </w:pPr>
      <w:r>
        <w:rPr>
          <w:rFonts w:eastAsia="思源黑体" w:ascii="Times New Roman" w:hAnsi="Times New Roman" w:cs="Times New Roman"/>
          <w:b w:val="0"/>
          <w:i w:val="0"/>
          <w:sz w:val="22"/>
          <w:szCs w:val="22"/>
        </w:rPr>
        <w:t>Word blocks:  made the trail / even though the rain / I enjoyed the field trip / difficult to walk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are expected next week / but more copies / of the lab manual / The bookstore sold out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during the break / I am staying on campus / to use the laboratory / because I need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since the date / was announced twice / it will be postponed / I do not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“Is the article available online?”</w:t>
      </w:r>
    </w:p>
    <w:p>
      <w:pPr>
        <w:spacing w:after="40" w:before="0"/>
        <w:ind w:left="432"/>
      </w:pPr>
      <w:r>
        <w:rPr>
          <w:rFonts w:eastAsia="思源黑体" w:ascii="Times New Roman" w:hAnsi="Times New Roman" w:cs="Times New Roman"/>
          <w:b w:val="0"/>
          <w:i w:val="0"/>
          <w:sz w:val="22"/>
          <w:szCs w:val="22"/>
        </w:rPr>
        <w:t>Word blocks:  with your student account / The article is available / through the library portal / but you must log 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“Why is the computer lab closed?”</w:t>
      </w:r>
    </w:p>
    <w:p>
      <w:pPr>
        <w:spacing w:after="40" w:before="0"/>
        <w:ind w:left="432"/>
      </w:pPr>
      <w:r>
        <w:rPr>
          <w:rFonts w:eastAsia="思源黑体" w:ascii="Times New Roman" w:hAnsi="Times New Roman" w:cs="Times New Roman"/>
          <w:b w:val="0"/>
          <w:i w:val="0"/>
          <w:sz w:val="22"/>
          <w:szCs w:val="22"/>
        </w:rPr>
        <w:t>Word blocks:  because the printers / are being replaced / The lab is closed / this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to Wednesday / have classes on Monday / The meeting has been moved / since two members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Is it better to specialize early in one field, or to study broadly before choosing a focus?</w:t>
      </w:r>
    </w:p>
    <w:p>
      <w:pPr>
        <w:spacing w:after="60" w:before="0"/>
      </w:pPr>
      <w:r>
        <w:rPr>
          <w:rFonts w:eastAsia="思源黑体" w:ascii="Times New Roman" w:hAnsi="Times New Roman" w:cs="Times New Roman"/>
          <w:b/>
          <w:i w:val="0"/>
          <w:sz w:val="22"/>
          <w:szCs w:val="22"/>
        </w:rPr>
        <w:t>Kenji:</w:t>
      </w:r>
    </w:p>
    <w:p>
      <w:pPr>
        <w:spacing w:after="120" w:before="0"/>
      </w:pPr>
      <w:r>
        <w:rPr>
          <w:rFonts w:eastAsia="思源黑体" w:ascii="Times New Roman" w:hAnsi="Times New Roman" w:cs="Times New Roman"/>
          <w:b w:val="0"/>
          <w:i w:val="0"/>
          <w:sz w:val="22"/>
          <w:szCs w:val="22"/>
        </w:rPr>
        <w:t>Specializing early has served me well. I've been able to take advanced courses in my third year and to work in a laboratory, which would not have been possible if I had spent two years sampling subjects. Depth is what employers and graduate programmes actually look for.</w:t>
      </w:r>
    </w:p>
    <w:p>
      <w:pPr>
        <w:spacing w:after="60" w:before="0"/>
      </w:pPr>
      <w:r>
        <w:rPr>
          <w:rFonts w:eastAsia="思源黑体" w:ascii="Times New Roman" w:hAnsi="Times New Roman" w:cs="Times New Roman"/>
          <w:b/>
          <w:i w:val="0"/>
          <w:sz w:val="22"/>
          <w:szCs w:val="22"/>
        </w:rPr>
        <w:t>Sofia:</w:t>
      </w:r>
    </w:p>
    <w:p>
      <w:pPr>
        <w:spacing w:after="120" w:before="0"/>
      </w:pPr>
      <w:r>
        <w:rPr>
          <w:rFonts w:eastAsia="思源黑体" w:ascii="Times New Roman" w:hAnsi="Times New Roman" w:cs="Times New Roman"/>
          <w:b w:val="0"/>
          <w:i w:val="0"/>
          <w:sz w:val="22"/>
          <w:szCs w:val="22"/>
        </w:rPr>
        <w:t>But the choice is made at eighteen, often without knowing what the fields are really like. I changed direction completely after a broad second year, and two of my friends did the same. Early specialization makes it expensive to be wrong.</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场景提示：校园班车。句子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主题：未来职业规划。</w:t>
      </w:r>
    </w:p>
    <w:p>
      <w:pPr>
        <w:spacing w:after="60" w:before="0"/>
      </w:pPr>
      <w:r>
        <w:rPr>
          <w:rFonts w:eastAsia="思源黑体" w:ascii="Times New Roman" w:hAnsi="Times New Roman" w:cs="Times New Roman"/>
          <w:b w:val="0"/>
          <w:i w:val="0"/>
          <w:sz w:val="22"/>
          <w:szCs w:val="22"/>
        </w:rPr>
        <w:t>1. What kind of work would you most like to be doing in ten years?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Which skills do you think will matter most in your chosen field?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it is better to work for a large organization or a small one?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would you decide between a secure job and one you found more interesting?</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“Could you remind me when the research paper is due?”</w:t>
      </w:r>
    </w:p>
    <w:p>
      <w:pPr>
        <w:spacing w:after="80" w:before="0"/>
        <w:ind w:left="360"/>
      </w:pPr>
      <w:r>
        <w:rPr>
          <w:rFonts w:eastAsia="思源黑体" w:ascii="Times New Roman" w:hAnsi="Times New Roman" w:cs="Times New Roman"/>
          <w:b w:val="0"/>
          <w:i w:val="0"/>
          <w:sz w:val="22"/>
          <w:szCs w:val="22"/>
        </w:rPr>
        <w:t>2. “I'm going to be absent on Thursday for a conference.”</w:t>
      </w:r>
    </w:p>
    <w:p>
      <w:pPr>
        <w:spacing w:after="80" w:before="0"/>
        <w:ind w:left="360"/>
      </w:pPr>
      <w:r>
        <w:rPr>
          <w:rFonts w:eastAsia="思源黑体" w:ascii="Times New Roman" w:hAnsi="Times New Roman" w:cs="Times New Roman"/>
          <w:b w:val="0"/>
          <w:i w:val="0"/>
          <w:sz w:val="22"/>
          <w:szCs w:val="22"/>
        </w:rPr>
        <w:t>3. “Are you going to the department talk this afternoon?”</w:t>
      </w:r>
    </w:p>
    <w:p>
      <w:pPr>
        <w:spacing w:after="80" w:before="0"/>
        <w:ind w:left="360"/>
      </w:pPr>
      <w:r>
        <w:rPr>
          <w:rFonts w:eastAsia="思源黑体" w:ascii="Times New Roman" w:hAnsi="Times New Roman" w:cs="Times New Roman"/>
          <w:b w:val="0"/>
          <w:i w:val="0"/>
          <w:sz w:val="22"/>
          <w:szCs w:val="22"/>
        </w:rPr>
        <w:t>4. “Is it OK if I bring a friend to the field trip?”</w:t>
      </w:r>
    </w:p>
    <w:p>
      <w:pPr>
        <w:spacing w:after="80" w:before="0"/>
        <w:ind w:left="360"/>
      </w:pPr>
      <w:r>
        <w:rPr>
          <w:rFonts w:eastAsia="思源黑体" w:ascii="Times New Roman" w:hAnsi="Times New Roman" w:cs="Times New Roman"/>
          <w:b w:val="0"/>
          <w:i w:val="0"/>
          <w:sz w:val="22"/>
          <w:szCs w:val="22"/>
        </w:rPr>
        <w:t>5. “Thanks for lending me your notes from Tuesday's class.”</w:t>
      </w:r>
    </w:p>
    <w:p>
      <w:pPr>
        <w:spacing w:after="80" w:before="0"/>
        <w:ind w:left="360"/>
      </w:pPr>
      <w:r>
        <w:rPr>
          <w:rFonts w:eastAsia="思源黑体" w:ascii="Times New Roman" w:hAnsi="Times New Roman" w:cs="Times New Roman"/>
          <w:b w:val="0"/>
          <w:i w:val="0"/>
          <w:sz w:val="22"/>
          <w:szCs w:val="22"/>
        </w:rPr>
        <w:t>6. “I've never used the microscope in the lab before.”</w:t>
      </w:r>
    </w:p>
    <w:p>
      <w:pPr>
        <w:spacing w:after="80" w:before="0"/>
        <w:ind w:left="360"/>
      </w:pPr>
      <w:r>
        <w:rPr>
          <w:rFonts w:eastAsia="思源黑体" w:ascii="Times New Roman" w:hAnsi="Times New Roman" w:cs="Times New Roman"/>
          <w:b w:val="0"/>
          <w:i w:val="0"/>
          <w:sz w:val="22"/>
          <w:szCs w:val="22"/>
        </w:rPr>
        <w:t>7. “I've got two group meetings scheduled at the same time.”</w:t>
      </w:r>
    </w:p>
    <w:p>
      <w:pPr>
        <w:spacing w:after="80" w:before="0"/>
        <w:ind w:left="360"/>
      </w:pPr>
      <w:r>
        <w:rPr>
          <w:rFonts w:eastAsia="思源黑体" w:ascii="Times New Roman" w:hAnsi="Times New Roman" w:cs="Times New Roman"/>
          <w:b w:val="0"/>
          <w:i w:val="0"/>
          <w:sz w:val="22"/>
          <w:szCs w:val="22"/>
        </w:rPr>
        <w:t>8.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9. “Do you think the professor will postpone the quiz?”</w:t>
      </w:r>
    </w:p>
    <w:p>
      <w:pPr>
        <w:spacing w:after="80" w:before="0"/>
        <w:ind w:left="360"/>
      </w:pPr>
      <w:r>
        <w:rPr>
          <w:rFonts w:eastAsia="思源黑体" w:ascii="Times New Roman" w:hAnsi="Times New Roman" w:cs="Times New Roman"/>
          <w:b w:val="0"/>
          <w:i w:val="0"/>
          <w:sz w:val="22"/>
          <w:szCs w:val="22"/>
        </w:rPr>
        <w:t>10. “Do you mind if I join your study group?”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场景：校园班车。共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shuttle leaves from the library.”</w:t>
      </w:r>
    </w:p>
    <w:p>
      <w:pPr>
        <w:spacing w:after="80" w:before="0"/>
        <w:ind w:left="360"/>
      </w:pPr>
      <w:r>
        <w:rPr>
          <w:rFonts w:eastAsia="思源黑体" w:ascii="Times New Roman" w:hAnsi="Times New Roman" w:cs="Times New Roman"/>
          <w:b w:val="0"/>
          <w:i w:val="0"/>
          <w:sz w:val="22"/>
          <w:szCs w:val="22"/>
        </w:rPr>
        <w:t>2. “The shuttle leaves from the library every twenty minutes.”</w:t>
      </w:r>
    </w:p>
    <w:p>
      <w:pPr>
        <w:spacing w:after="80" w:before="0"/>
        <w:ind w:left="360"/>
      </w:pPr>
      <w:r>
        <w:rPr>
          <w:rFonts w:eastAsia="思源黑体" w:ascii="Times New Roman" w:hAnsi="Times New Roman" w:cs="Times New Roman"/>
          <w:b w:val="0"/>
          <w:i w:val="0"/>
          <w:sz w:val="22"/>
          <w:szCs w:val="22"/>
        </w:rPr>
        <w:t>3. “The shuttle leaves from the library every twenty minutes until ten at night.”</w:t>
      </w:r>
    </w:p>
    <w:p>
      <w:pPr>
        <w:spacing w:after="80" w:before="0"/>
        <w:ind w:left="360"/>
      </w:pPr>
      <w:r>
        <w:rPr>
          <w:rFonts w:eastAsia="思源黑体" w:ascii="Times New Roman" w:hAnsi="Times New Roman" w:cs="Times New Roman"/>
          <w:b w:val="0"/>
          <w:i w:val="0"/>
          <w:sz w:val="22"/>
          <w:szCs w:val="22"/>
        </w:rPr>
        <w:t>4. “The downtown route resumes next week.”</w:t>
      </w:r>
    </w:p>
    <w:p>
      <w:pPr>
        <w:spacing w:after="80" w:before="0"/>
        <w:ind w:left="360"/>
      </w:pPr>
      <w:r>
        <w:rPr>
          <w:rFonts w:eastAsia="思源黑体" w:ascii="Times New Roman" w:hAnsi="Times New Roman" w:cs="Times New Roman"/>
          <w:b w:val="0"/>
          <w:i w:val="0"/>
          <w:sz w:val="22"/>
          <w:szCs w:val="22"/>
        </w:rPr>
        <w:t>5. “The downtown route resumes next week with two new stops.”</w:t>
      </w:r>
    </w:p>
    <w:p>
      <w:pPr>
        <w:spacing w:after="80" w:before="0"/>
        <w:ind w:left="360"/>
      </w:pPr>
      <w:r>
        <w:rPr>
          <w:rFonts w:eastAsia="思源黑体" w:ascii="Times New Roman" w:hAnsi="Times New Roman" w:cs="Times New Roman"/>
          <w:b w:val="0"/>
          <w:i w:val="0"/>
          <w:sz w:val="22"/>
          <w:szCs w:val="22"/>
        </w:rPr>
        <w:t>6. “Only the mobile pass is accepted now, so the printed coupons no longer work.”</w:t>
      </w:r>
    </w:p>
    <w:p>
      <w:pPr>
        <w:spacing w:after="80" w:before="0"/>
        <w:ind w:left="360"/>
      </w:pPr>
      <w:r>
        <w:rPr>
          <w:rFonts w:eastAsia="思源黑体" w:ascii="Times New Roman" w:hAnsi="Times New Roman" w:cs="Times New Roman"/>
          <w:b w:val="0"/>
          <w:i w:val="0"/>
          <w:sz w:val="22"/>
          <w:szCs w:val="22"/>
        </w:rPr>
        <w:t>7. “You can check real-time arrivals in the app rather than waiting at the stop.”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主题：未来职业规划。每题读完立即开始 45 秒作答。</w:t>
      </w:r>
    </w:p>
    <w:p>
      <w:pPr>
        <w:spacing w:after="80" w:before="0"/>
        <w:ind w:left="360"/>
      </w:pPr>
      <w:r>
        <w:rPr>
          <w:rFonts w:eastAsia="思源黑体" w:ascii="Times New Roman" w:hAnsi="Times New Roman" w:cs="Times New Roman"/>
          <w:b w:val="0"/>
          <w:i w:val="0"/>
          <w:sz w:val="22"/>
          <w:szCs w:val="22"/>
        </w:rPr>
        <w:t>1. “What kind of work would you most like to be doing in ten years?”</w:t>
      </w:r>
    </w:p>
    <w:p>
      <w:pPr>
        <w:spacing w:after="80" w:before="0"/>
        <w:ind w:left="360"/>
      </w:pPr>
      <w:r>
        <w:rPr>
          <w:rFonts w:eastAsia="思源黑体" w:ascii="Times New Roman" w:hAnsi="Times New Roman" w:cs="Times New Roman"/>
          <w:b w:val="0"/>
          <w:i w:val="0"/>
          <w:sz w:val="22"/>
          <w:szCs w:val="22"/>
        </w:rPr>
        <w:t>2. “Which skills do you think will matter most in your chosen field?”</w:t>
      </w:r>
    </w:p>
    <w:p>
      <w:pPr>
        <w:spacing w:after="80" w:before="0"/>
        <w:ind w:left="360"/>
      </w:pPr>
      <w:r>
        <w:rPr>
          <w:rFonts w:eastAsia="思源黑体" w:ascii="Times New Roman" w:hAnsi="Times New Roman" w:cs="Times New Roman"/>
          <w:b w:val="0"/>
          <w:i w:val="0"/>
          <w:sz w:val="22"/>
          <w:szCs w:val="22"/>
        </w:rPr>
        <w:t>3. “Do you think it is better to work for a large organization or a small one?”</w:t>
      </w:r>
    </w:p>
    <w:p>
      <w:pPr>
        <w:spacing w:after="80" w:before="0"/>
        <w:ind w:left="360"/>
      </w:pPr>
      <w:r>
        <w:rPr>
          <w:rFonts w:eastAsia="思源黑体" w:ascii="Times New Roman" w:hAnsi="Times New Roman" w:cs="Times New Roman"/>
          <w:b w:val="0"/>
          <w:i w:val="0"/>
          <w:sz w:val="22"/>
          <w:szCs w:val="22"/>
        </w:rPr>
        <w:t>4. “How would you decide between a secure job and one you found more interesting?”</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