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24（无答案版）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Honeybees c__________(1) the location of flowers with a remarkable behavior known as the waggle dance. A forager returning to the hive climbs onto the v_______(2) comb and traces a figure eight, v________(3) her abdomen during the straight portion. The angle of that straight run, measured relative to gravity, indicates the direction of the flowers in relation to the sun, while its d_______(4) encodes the distance. Other workers crowd around, touching the dancer with their a_______(5) and tasting samples she regurgitates, which c_____(6) the scent of the bloom. Because the dance is performed in darkness inside the hive, sight plays almost no role; the message is t__________(7) largely through touch. Experiments with a_________(8) flowers have confirmed that r_______(9) arrive at the a_________(10) site.</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Glaciers form where snow a__________(1) faster than it melts, c__________(2) year by year into dense ice. Each layer traps dust, v_______(3) ash and, crucially, tiny b______(4) of ancient air. Scientists who drill cores from ice sheets in Greenland and Antarctica can therefore read a record that extends back several hundred thousand years. The ratio of oxygen i_______(5) in the ice r______(6) the temperature at the time the snow fell, while the air bubbles preserve samples of the a_________(7) itself, including c_____________(8) of carbon dioxide. Because the record is c_________(9), it shows not only long cycles of warming and cooling but also a_____(10) shifts that occurred within a few decades.</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Notice</w:t>
      </w:r>
    </w:p>
    <w:p>
      <w:pPr>
        <w:spacing w:after="80" w:before="0"/>
      </w:pPr>
      <w:r>
        <w:rPr>
          <w:rFonts w:eastAsia="思源黑体" w:ascii="Times New Roman" w:hAnsi="Times New Roman" w:cs="Times New Roman"/>
          <w:b/>
          <w:i w:val="0"/>
          <w:sz w:val="22"/>
          <w:szCs w:val="22"/>
        </w:rPr>
        <w:t>Recreation Center Changes</w:t>
      </w:r>
    </w:p>
    <w:p>
      <w:pPr>
        <w:spacing w:after="80" w:before="0"/>
      </w:pPr>
      <w:r>
        <w:rPr>
          <w:rFonts w:eastAsia="思源黑体" w:ascii="Times New Roman" w:hAnsi="Times New Roman" w:cs="Times New Roman"/>
          <w:b w:val="0"/>
          <w:i w:val="0"/>
          <w:sz w:val="22"/>
          <w:szCs w:val="22"/>
        </w:rPr>
        <w:t>Campus Recreation Center — New Hours and Policy Changes</w:t>
      </w:r>
    </w:p>
    <w:p>
      <w:pPr>
        <w:spacing w:after="80" w:before="0"/>
      </w:pPr>
      <w:r>
        <w:rPr>
          <w:rFonts w:eastAsia="思源黑体" w:ascii="Times New Roman" w:hAnsi="Times New Roman" w:cs="Times New Roman"/>
          <w:b w:val="0"/>
          <w:i w:val="0"/>
          <w:sz w:val="22"/>
          <w:szCs w:val="22"/>
        </w:rPr>
        <w:t>Beginning Monday, September 8, the Campus Recreation Center will open at 6:00 a.m. instead of 6:30 a.m. on weekdays. Weekend hours are unchanged (8:00 a.m. – 9:00 p.m.).</w:t>
      </w:r>
    </w:p>
    <w:p>
      <w:pPr>
        <w:spacing w:after="80" w:before="0"/>
      </w:pPr>
      <w:r>
        <w:rPr>
          <w:rFonts w:eastAsia="思源黑体" w:ascii="Times New Roman" w:hAnsi="Times New Roman" w:cs="Times New Roman"/>
          <w:b w:val="0"/>
          <w:i w:val="0"/>
          <w:sz w:val="22"/>
          <w:szCs w:val="22"/>
        </w:rPr>
        <w:t>Starting the same day, all members must check in with the new mobile app. The printed sign-in sheet at the front desk will no longer be available. The app also lets you reserve a squash court up to 48 hours in advance. Until now, courts could only be reserved in person, on the day of play.</w:t>
      </w:r>
    </w:p>
    <w:p>
      <w:pPr>
        <w:spacing w:after="80" w:before="0"/>
      </w:pPr>
      <w:r>
        <w:rPr>
          <w:rFonts w:eastAsia="思源黑体" w:ascii="Times New Roman" w:hAnsi="Times New Roman" w:cs="Times New Roman"/>
          <w:b w:val="0"/>
          <w:i w:val="0"/>
          <w:sz w:val="22"/>
          <w:szCs w:val="22"/>
        </w:rPr>
        <w:t>Please note as well that the pool will be closed for resurfacing from September 8 to September 20. During that period, lap swimming moves to the North Campus facility, and the free shuttle between the two locations will run every 20 minutes.</w:t>
      </w:r>
    </w:p>
    <w:p>
      <w:pPr>
        <w:spacing w:after="80" w:before="0"/>
      </w:pPr>
      <w:r>
        <w:rPr>
          <w:rFonts w:eastAsia="思源黑体" w:ascii="Times New Roman" w:hAnsi="Times New Roman" w:cs="Times New Roman"/>
          <w:b w:val="0"/>
          <w:i w:val="0"/>
          <w:sz w:val="22"/>
          <w:szCs w:val="22"/>
        </w:rPr>
        <w:t>Questions? Write to rec@stateu.edu.</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notice mainly about?</w:t>
      </w:r>
    </w:p>
    <w:p>
      <w:pPr>
        <w:spacing w:after="40" w:before="0"/>
        <w:ind w:left="432"/>
      </w:pPr>
      <w:r>
        <w:rPr>
          <w:rFonts w:eastAsia="思源黑体" w:ascii="Times New Roman" w:hAnsi="Times New Roman" w:cs="Times New Roman"/>
          <w:b w:val="0"/>
          <w:i w:val="0"/>
          <w:sz w:val="22"/>
          <w:szCs w:val="22"/>
        </w:rPr>
        <w:t>The schedule of the shuttle to North Campus</w:t>
      </w:r>
    </w:p>
    <w:p>
      <w:pPr>
        <w:spacing w:after="40" w:before="0"/>
        <w:ind w:left="432"/>
      </w:pPr>
      <w:r>
        <w:rPr>
          <w:rFonts w:eastAsia="思源黑体" w:ascii="Times New Roman" w:hAnsi="Times New Roman" w:cs="Times New Roman"/>
          <w:b w:val="0"/>
          <w:i w:val="0"/>
          <w:sz w:val="22"/>
          <w:szCs w:val="22"/>
        </w:rPr>
        <w:t>A campaign to encourage students to exercise more</w:t>
      </w:r>
    </w:p>
    <w:p>
      <w:pPr>
        <w:spacing w:after="40" w:before="0"/>
        <w:ind w:left="432"/>
      </w:pPr>
      <w:r>
        <w:rPr>
          <w:rFonts w:eastAsia="思源黑体" w:ascii="Times New Roman" w:hAnsi="Times New Roman" w:cs="Times New Roman"/>
          <w:b w:val="0"/>
          <w:i w:val="0"/>
          <w:sz w:val="22"/>
          <w:szCs w:val="22"/>
        </w:rPr>
        <w:t>The reopening of the pool after resurfacing</w:t>
      </w:r>
    </w:p>
    <w:p>
      <w:pPr>
        <w:spacing w:after="40" w:before="0"/>
        <w:ind w:left="432"/>
      </w:pPr>
      <w:r>
        <w:rPr>
          <w:rFonts w:eastAsia="思源黑体" w:ascii="Times New Roman" w:hAnsi="Times New Roman" w:cs="Times New Roman"/>
          <w:b w:val="0"/>
          <w:i w:val="0"/>
          <w:sz w:val="22"/>
          <w:szCs w:val="22"/>
        </w:rPr>
        <w:t>Several changes taking effect at the recreation center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Compared with the old system, what is new about court reservations?</w:t>
      </w:r>
    </w:p>
    <w:p>
      <w:pPr>
        <w:spacing w:after="40" w:before="0"/>
        <w:ind w:left="432"/>
      </w:pPr>
      <w:r>
        <w:rPr>
          <w:rFonts w:eastAsia="思源黑体" w:ascii="Times New Roman" w:hAnsi="Times New Roman" w:cs="Times New Roman"/>
          <w:b w:val="0"/>
          <w:i w:val="0"/>
          <w:sz w:val="22"/>
          <w:szCs w:val="22"/>
        </w:rPr>
        <w:t>They can be made two days ahead of time</w:t>
      </w:r>
    </w:p>
    <w:p>
      <w:pPr>
        <w:spacing w:after="40" w:before="0"/>
        <w:ind w:left="432"/>
      </w:pPr>
      <w:r>
        <w:rPr>
          <w:rFonts w:eastAsia="思源黑体" w:ascii="Times New Roman" w:hAnsi="Times New Roman" w:cs="Times New Roman"/>
          <w:b w:val="0"/>
          <w:i w:val="0"/>
          <w:sz w:val="22"/>
          <w:szCs w:val="22"/>
        </w:rPr>
        <w:t>They must be made at the front desk</w:t>
      </w:r>
    </w:p>
    <w:p>
      <w:pPr>
        <w:spacing w:after="40" w:before="0"/>
        <w:ind w:left="432"/>
      </w:pPr>
      <w:r>
        <w:rPr>
          <w:rFonts w:eastAsia="思源黑体" w:ascii="Times New Roman" w:hAnsi="Times New Roman" w:cs="Times New Roman"/>
          <w:b w:val="0"/>
          <w:i w:val="0"/>
          <w:sz w:val="22"/>
          <w:szCs w:val="22"/>
        </w:rPr>
        <w:t>They now cost a small fee</w:t>
      </w:r>
    </w:p>
    <w:p>
      <w:pPr>
        <w:spacing w:after="40" w:before="0"/>
        <w:ind w:left="432"/>
      </w:pPr>
      <w:r>
        <w:rPr>
          <w:rFonts w:eastAsia="思源黑体" w:ascii="Times New Roman" w:hAnsi="Times New Roman" w:cs="Times New Roman"/>
          <w:b w:val="0"/>
          <w:i w:val="0"/>
          <w:sz w:val="22"/>
          <w:szCs w:val="22"/>
        </w:rPr>
        <w:t>They are limited to weekends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can be inferred about a student who wants to swim on September 15?</w:t>
      </w:r>
    </w:p>
    <w:p>
      <w:pPr>
        <w:spacing w:after="40" w:before="0"/>
        <w:ind w:left="432"/>
      </w:pPr>
      <w:r>
        <w:rPr>
          <w:rFonts w:eastAsia="思源黑体" w:ascii="Times New Roman" w:hAnsi="Times New Roman" w:cs="Times New Roman"/>
          <w:b w:val="0"/>
          <w:i w:val="0"/>
          <w:sz w:val="22"/>
          <w:szCs w:val="22"/>
        </w:rPr>
        <w:t>The student must wait until the pool reopens</w:t>
      </w:r>
    </w:p>
    <w:p>
      <w:pPr>
        <w:spacing w:after="40" w:before="0"/>
        <w:ind w:left="432"/>
      </w:pPr>
      <w:r>
        <w:rPr>
          <w:rFonts w:eastAsia="思源黑体" w:ascii="Times New Roman" w:hAnsi="Times New Roman" w:cs="Times New Roman"/>
          <w:b w:val="0"/>
          <w:i w:val="0"/>
          <w:sz w:val="22"/>
          <w:szCs w:val="22"/>
        </w:rPr>
        <w:t>The student will need to travel to another facility</w:t>
      </w:r>
    </w:p>
    <w:p>
      <w:pPr>
        <w:spacing w:after="40" w:before="0"/>
        <w:ind w:left="432"/>
      </w:pPr>
      <w:r>
        <w:rPr>
          <w:rFonts w:eastAsia="思源黑体" w:ascii="Times New Roman" w:hAnsi="Times New Roman" w:cs="Times New Roman"/>
          <w:b w:val="0"/>
          <w:i w:val="0"/>
          <w:sz w:val="22"/>
          <w:szCs w:val="22"/>
        </w:rPr>
        <w:t>The student can use the pool only on weekdays</w:t>
      </w:r>
    </w:p>
    <w:p>
      <w:pPr>
        <w:spacing w:after="40" w:before="0"/>
        <w:ind w:left="432"/>
      </w:pPr>
      <w:r>
        <w:rPr>
          <w:rFonts w:eastAsia="思源黑体" w:ascii="Times New Roman" w:hAnsi="Times New Roman" w:cs="Times New Roman"/>
          <w:b w:val="0"/>
          <w:i w:val="0"/>
          <w:sz w:val="22"/>
          <w:szCs w:val="22"/>
        </w:rPr>
        <w:t>The student should reserve a lane through the app</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Email</w:t>
      </w:r>
    </w:p>
    <w:p>
      <w:pPr>
        <w:spacing w:after="80" w:before="0"/>
      </w:pPr>
      <w:r>
        <w:rPr>
          <w:rFonts w:eastAsia="思源黑体" w:ascii="Times New Roman" w:hAnsi="Times New Roman" w:cs="Times New Roman"/>
          <w:b/>
          <w:i w:val="0"/>
          <w:sz w:val="22"/>
          <w:szCs w:val="22"/>
        </w:rPr>
        <w:t>Library Extended Hours</w:t>
      </w:r>
    </w:p>
    <w:p>
      <w:pPr>
        <w:spacing w:after="80" w:before="0"/>
      </w:pPr>
      <w:r>
        <w:rPr>
          <w:rFonts w:eastAsia="思源黑体" w:ascii="Times New Roman" w:hAnsi="Times New Roman" w:cs="Times New Roman"/>
          <w:b w:val="0"/>
          <w:i w:val="0"/>
          <w:sz w:val="22"/>
          <w:szCs w:val="22"/>
        </w:rPr>
        <w:t>From: Main Library &lt;library@stateu.edu&gt;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Extended hours for examination period</w:t>
      </w:r>
    </w:p>
    <w:p>
      <w:pPr>
        <w:spacing w:after="80" w:before="0"/>
      </w:pPr>
      <w:r>
        <w:rPr>
          <w:rFonts w:eastAsia="思源黑体" w:ascii="Times New Roman" w:hAnsi="Times New Roman" w:cs="Times New Roman"/>
          <w:b w:val="0"/>
          <w:i w:val="0"/>
          <w:sz w:val="22"/>
          <w:szCs w:val="22"/>
        </w:rPr>
        <w:t>Beginning this Friday, the first and second floors of the main library will remain open until 2:00 a.m., seven days a week, through the end of the examination period.</w:t>
      </w:r>
    </w:p>
    <w:p>
      <w:pPr>
        <w:spacing w:after="80" w:before="0"/>
      </w:pPr>
      <w:r>
        <w:rPr>
          <w:rFonts w:eastAsia="思源黑体" w:ascii="Times New Roman" w:hAnsi="Times New Roman" w:cs="Times New Roman"/>
          <w:b w:val="0"/>
          <w:i w:val="0"/>
          <w:sz w:val="22"/>
          <w:szCs w:val="22"/>
        </w:rPr>
        <w:t>Because the building will be busier than usual, we have added two quiet zones on the first floor where phone calls and group discussion are not permitted. Students who need to work together should book one of the four group rooms at the circulation desk; rooms may be reserved for two hours at a time.</w:t>
      </w:r>
    </w:p>
    <w:p>
      <w:pPr>
        <w:spacing w:after="80" w:before="0"/>
      </w:pPr>
      <w:r>
        <w:rPr>
          <w:rFonts w:eastAsia="思源黑体" w:ascii="Times New Roman" w:hAnsi="Times New Roman" w:cs="Times New Roman"/>
          <w:b w:val="0"/>
          <w:i w:val="0"/>
          <w:sz w:val="22"/>
          <w:szCs w:val="22"/>
        </w:rPr>
        <w:t>Please note that the third floor, which houses the special collections, will continue to close at 6:00 p.m., and the coffee cart in the lobby will close at midnight. No food or drink may be taken past the turnstiles.</w:t>
      </w:r>
    </w:p>
    <w:p>
      <w:pPr>
        <w:spacing w:after="80" w:before="0"/>
      </w:pPr>
      <w:r>
        <w:rPr>
          <w:rFonts w:eastAsia="思源黑体" w:ascii="Times New Roman" w:hAnsi="Times New Roman" w:cs="Times New Roman"/>
          <w:b w:val="0"/>
          <w:i w:val="0"/>
          <w:sz w:val="22"/>
          <w:szCs w:val="22"/>
        </w:rPr>
        <w:t>Good luck with your exams.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the main purpose of the email?</w:t>
      </w:r>
    </w:p>
    <w:p>
      <w:pPr>
        <w:spacing w:after="40" w:before="0"/>
        <w:ind w:left="432"/>
      </w:pPr>
      <w:r>
        <w:rPr>
          <w:rFonts w:eastAsia="思源黑体" w:ascii="Times New Roman" w:hAnsi="Times New Roman" w:cs="Times New Roman"/>
          <w:b w:val="0"/>
          <w:i w:val="0"/>
          <w:sz w:val="22"/>
          <w:szCs w:val="22"/>
        </w:rPr>
        <w:t>To announce longer library hours during the exam period</w:t>
      </w:r>
    </w:p>
    <w:p>
      <w:pPr>
        <w:spacing w:after="40" w:before="0"/>
        <w:ind w:left="432"/>
      </w:pPr>
      <w:r>
        <w:rPr>
          <w:rFonts w:eastAsia="思源黑体" w:ascii="Times New Roman" w:hAnsi="Times New Roman" w:cs="Times New Roman"/>
          <w:b w:val="0"/>
          <w:i w:val="0"/>
          <w:sz w:val="22"/>
          <w:szCs w:val="22"/>
        </w:rPr>
        <w:t>To explain how to reserve books online</w:t>
      </w:r>
    </w:p>
    <w:p>
      <w:pPr>
        <w:spacing w:after="40" w:before="0"/>
        <w:ind w:left="432"/>
      </w:pPr>
      <w:r>
        <w:rPr>
          <w:rFonts w:eastAsia="思源黑体" w:ascii="Times New Roman" w:hAnsi="Times New Roman" w:cs="Times New Roman"/>
          <w:b w:val="0"/>
          <w:i w:val="0"/>
          <w:sz w:val="22"/>
          <w:szCs w:val="22"/>
        </w:rPr>
        <w:t>To report damage to the special collections</w:t>
      </w:r>
    </w:p>
    <w:p>
      <w:pPr>
        <w:spacing w:after="40" w:before="0"/>
        <w:ind w:left="432"/>
      </w:pPr>
      <w:r>
        <w:rPr>
          <w:rFonts w:eastAsia="思源黑体" w:ascii="Times New Roman" w:hAnsi="Times New Roman" w:cs="Times New Roman"/>
          <w:b w:val="0"/>
          <w:i w:val="0"/>
          <w:sz w:val="22"/>
          <w:szCs w:val="22"/>
        </w:rPr>
        <w:t>To recruit student assistants for the library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should students do if they need to discuss work with classmates?</w:t>
      </w:r>
    </w:p>
    <w:p>
      <w:pPr>
        <w:spacing w:after="40" w:before="0"/>
        <w:ind w:left="432"/>
      </w:pPr>
      <w:r>
        <w:rPr>
          <w:rFonts w:eastAsia="思源黑体" w:ascii="Times New Roman" w:hAnsi="Times New Roman" w:cs="Times New Roman"/>
          <w:b w:val="0"/>
          <w:i w:val="0"/>
          <w:sz w:val="22"/>
          <w:szCs w:val="22"/>
        </w:rPr>
        <w:t>Use the quiet zones on the first floor</w:t>
      </w:r>
    </w:p>
    <w:p>
      <w:pPr>
        <w:spacing w:after="40" w:before="0"/>
        <w:ind w:left="432"/>
      </w:pPr>
      <w:r>
        <w:rPr>
          <w:rFonts w:eastAsia="思源黑体" w:ascii="Times New Roman" w:hAnsi="Times New Roman" w:cs="Times New Roman"/>
          <w:b w:val="0"/>
          <w:i w:val="0"/>
          <w:sz w:val="22"/>
          <w:szCs w:val="22"/>
        </w:rPr>
        <w:t>Go to the third floor</w:t>
      </w:r>
    </w:p>
    <w:p>
      <w:pPr>
        <w:spacing w:after="40" w:before="0"/>
        <w:ind w:left="432"/>
      </w:pPr>
      <w:r>
        <w:rPr>
          <w:rFonts w:eastAsia="思源黑体" w:ascii="Times New Roman" w:hAnsi="Times New Roman" w:cs="Times New Roman"/>
          <w:b w:val="0"/>
          <w:i w:val="0"/>
          <w:sz w:val="22"/>
          <w:szCs w:val="22"/>
        </w:rPr>
        <w:t>Reserve one of the group rooms</w:t>
      </w:r>
    </w:p>
    <w:p>
      <w:pPr>
        <w:spacing w:after="40" w:before="0"/>
        <w:ind w:left="432"/>
      </w:pPr>
      <w:r>
        <w:rPr>
          <w:rFonts w:eastAsia="思源黑体" w:ascii="Times New Roman" w:hAnsi="Times New Roman" w:cs="Times New Roman"/>
          <w:b w:val="0"/>
          <w:i w:val="0"/>
          <w:sz w:val="22"/>
          <w:szCs w:val="22"/>
        </w:rPr>
        <w:t>Meet in the lobby near the coffee cart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does the email imply about the coffee cart?</w:t>
      </w:r>
    </w:p>
    <w:p>
      <w:pPr>
        <w:spacing w:after="40" w:before="0"/>
        <w:ind w:left="432"/>
      </w:pPr>
      <w:r>
        <w:rPr>
          <w:rFonts w:eastAsia="思源黑体" w:ascii="Times New Roman" w:hAnsi="Times New Roman" w:cs="Times New Roman"/>
          <w:b w:val="0"/>
          <w:i w:val="0"/>
          <w:sz w:val="22"/>
          <w:szCs w:val="22"/>
        </w:rPr>
        <w:t>It will move to the second floor</w:t>
      </w:r>
    </w:p>
    <w:p>
      <w:pPr>
        <w:spacing w:after="40" w:before="0"/>
        <w:ind w:left="432"/>
      </w:pPr>
      <w:r>
        <w:rPr>
          <w:rFonts w:eastAsia="思源黑体" w:ascii="Times New Roman" w:hAnsi="Times New Roman" w:cs="Times New Roman"/>
          <w:b w:val="0"/>
          <w:i w:val="0"/>
          <w:sz w:val="22"/>
          <w:szCs w:val="22"/>
        </w:rPr>
        <w:t>It will stop serving before the library closes</w:t>
      </w:r>
    </w:p>
    <w:p>
      <w:pPr>
        <w:spacing w:after="40" w:before="0"/>
        <w:ind w:left="432"/>
      </w:pPr>
      <w:r>
        <w:rPr>
          <w:rFonts w:eastAsia="思源黑体" w:ascii="Times New Roman" w:hAnsi="Times New Roman" w:cs="Times New Roman"/>
          <w:b w:val="0"/>
          <w:i w:val="0"/>
          <w:sz w:val="22"/>
          <w:szCs w:val="22"/>
        </w:rPr>
        <w:t>It will be closed for the whole exam period</w:t>
      </w:r>
    </w:p>
    <w:p>
      <w:pPr>
        <w:spacing w:after="40" w:before="0"/>
        <w:ind w:left="432"/>
      </w:pPr>
      <w:r>
        <w:rPr>
          <w:rFonts w:eastAsia="思源黑体" w:ascii="Times New Roman" w:hAnsi="Times New Roman" w:cs="Times New Roman"/>
          <w:b w:val="0"/>
          <w:i w:val="0"/>
          <w:sz w:val="22"/>
          <w:szCs w:val="22"/>
        </w:rPr>
        <w:t>It will remain open as long as the library does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Notice</w:t>
      </w:r>
    </w:p>
    <w:p>
      <w:pPr>
        <w:spacing w:after="80" w:before="0"/>
      </w:pPr>
      <w:r>
        <w:rPr>
          <w:rFonts w:eastAsia="思源黑体" w:ascii="Times New Roman" w:hAnsi="Times New Roman" w:cs="Times New Roman"/>
          <w:b/>
          <w:i w:val="0"/>
          <w:sz w:val="22"/>
          <w:szCs w:val="22"/>
        </w:rPr>
        <w:t>Career Fair</w:t>
      </w:r>
    </w:p>
    <w:p>
      <w:pPr>
        <w:spacing w:after="80" w:before="0"/>
      </w:pPr>
      <w:r>
        <w:rPr>
          <w:rFonts w:eastAsia="思源黑体" w:ascii="Times New Roman" w:hAnsi="Times New Roman" w:cs="Times New Roman"/>
          <w:b w:val="0"/>
          <w:i w:val="0"/>
          <w:sz w:val="22"/>
          <w:szCs w:val="22"/>
        </w:rPr>
        <w:t>Spring Career Fair — Thursday, February 12, 10 a.m. – 4 p.m., Field House</w:t>
      </w:r>
    </w:p>
    <w:p>
      <w:pPr>
        <w:spacing w:after="80" w:before="0"/>
      </w:pPr>
      <w:r>
        <w:rPr>
          <w:rFonts w:eastAsia="思源黑体" w:ascii="Times New Roman" w:hAnsi="Times New Roman" w:cs="Times New Roman"/>
          <w:b w:val="0"/>
          <w:i w:val="0"/>
          <w:sz w:val="22"/>
          <w:szCs w:val="22"/>
        </w:rPr>
        <w:t>More than sixty employers will attend, including engineering firms, publishing houses, two hospital systems and several nonprofit organizations. Business casual is recommended; a limited number of blazers can be borrowed at the entrance.</w:t>
      </w:r>
    </w:p>
    <w:p>
      <w:pPr>
        <w:spacing w:after="80" w:before="0"/>
      </w:pPr>
      <w:r>
        <w:rPr>
          <w:rFonts w:eastAsia="思源黑体" w:ascii="Times New Roman" w:hAnsi="Times New Roman" w:cs="Times New Roman"/>
          <w:b w:val="0"/>
          <w:i w:val="0"/>
          <w:sz w:val="22"/>
          <w:szCs w:val="22"/>
        </w:rPr>
        <w:t>New this year: instead of collecting paper résumés, most employers will scan the QR code on your student ID, which links to the profile you build in the career portal. Update your profile before the fair — profiles that are less than half complete will not appear in employer searches.</w:t>
      </w:r>
    </w:p>
    <w:p>
      <w:pPr>
        <w:spacing w:after="80" w:before="0"/>
      </w:pPr>
      <w:r>
        <w:rPr>
          <w:rFonts w:eastAsia="思源黑体" w:ascii="Times New Roman" w:hAnsi="Times New Roman" w:cs="Times New Roman"/>
          <w:b w:val="0"/>
          <w:i w:val="0"/>
          <w:sz w:val="22"/>
          <w:szCs w:val="22"/>
        </w:rPr>
        <w:t>The résumé clinic runs from 9 to 10 a.m. in Room 110. No appointment needed.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notice mainly about?</w:t>
      </w:r>
    </w:p>
    <w:p>
      <w:pPr>
        <w:spacing w:after="40" w:before="0"/>
        <w:ind w:left="432"/>
      </w:pPr>
      <w:r>
        <w:rPr>
          <w:rFonts w:eastAsia="思源黑体" w:ascii="Times New Roman" w:hAnsi="Times New Roman" w:cs="Times New Roman"/>
          <w:b w:val="0"/>
          <w:i w:val="0"/>
          <w:sz w:val="22"/>
          <w:szCs w:val="22"/>
        </w:rPr>
        <w:t>A workshop on writing résumés</w:t>
      </w:r>
    </w:p>
    <w:p>
      <w:pPr>
        <w:spacing w:after="40" w:before="0"/>
        <w:ind w:left="432"/>
      </w:pPr>
      <w:r>
        <w:rPr>
          <w:rFonts w:eastAsia="思源黑体" w:ascii="Times New Roman" w:hAnsi="Times New Roman" w:cs="Times New Roman"/>
          <w:b w:val="0"/>
          <w:i w:val="0"/>
          <w:sz w:val="22"/>
          <w:szCs w:val="22"/>
        </w:rPr>
        <w:t>An upcoming career fair and how to prepare for it</w:t>
      </w:r>
    </w:p>
    <w:p>
      <w:pPr>
        <w:spacing w:after="40" w:before="0"/>
        <w:ind w:left="432"/>
      </w:pPr>
      <w:r>
        <w:rPr>
          <w:rFonts w:eastAsia="思源黑体" w:ascii="Times New Roman" w:hAnsi="Times New Roman" w:cs="Times New Roman"/>
          <w:b w:val="0"/>
          <w:i w:val="0"/>
          <w:sz w:val="22"/>
          <w:szCs w:val="22"/>
        </w:rPr>
        <w:t>A change to the career portal</w:t>
      </w:r>
    </w:p>
    <w:p>
      <w:pPr>
        <w:spacing w:after="40" w:before="0"/>
        <w:ind w:left="432"/>
      </w:pPr>
      <w:r>
        <w:rPr>
          <w:rFonts w:eastAsia="思源黑体" w:ascii="Times New Roman" w:hAnsi="Times New Roman" w:cs="Times New Roman"/>
          <w:b w:val="0"/>
          <w:i w:val="0"/>
          <w:sz w:val="22"/>
          <w:szCs w:val="22"/>
        </w:rPr>
        <w:t>The dress code for the Field House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How will most employers receive student information?</w:t>
      </w:r>
    </w:p>
    <w:p>
      <w:pPr>
        <w:spacing w:after="40" w:before="0"/>
        <w:ind w:left="432"/>
      </w:pPr>
      <w:r>
        <w:rPr>
          <w:rFonts w:eastAsia="思源黑体" w:ascii="Times New Roman" w:hAnsi="Times New Roman" w:cs="Times New Roman"/>
          <w:b w:val="0"/>
          <w:i w:val="0"/>
          <w:sz w:val="22"/>
          <w:szCs w:val="22"/>
        </w:rPr>
        <w:t>By collecting paper résumés</w:t>
      </w:r>
    </w:p>
    <w:p>
      <w:pPr>
        <w:spacing w:after="40" w:before="0"/>
        <w:ind w:left="432"/>
      </w:pPr>
      <w:r>
        <w:rPr>
          <w:rFonts w:eastAsia="思源黑体" w:ascii="Times New Roman" w:hAnsi="Times New Roman" w:cs="Times New Roman"/>
          <w:b w:val="0"/>
          <w:i w:val="0"/>
          <w:sz w:val="22"/>
          <w:szCs w:val="22"/>
        </w:rPr>
        <w:t>By scanning a QR code linked to an online profile</w:t>
      </w:r>
    </w:p>
    <w:p>
      <w:pPr>
        <w:spacing w:after="40" w:before="0"/>
        <w:ind w:left="432"/>
      </w:pPr>
      <w:r>
        <w:rPr>
          <w:rFonts w:eastAsia="思源黑体" w:ascii="Times New Roman" w:hAnsi="Times New Roman" w:cs="Times New Roman"/>
          <w:b w:val="0"/>
          <w:i w:val="0"/>
          <w:sz w:val="22"/>
          <w:szCs w:val="22"/>
        </w:rPr>
        <w:t>By conducting on-site interviews</w:t>
      </w:r>
    </w:p>
    <w:p>
      <w:pPr>
        <w:spacing w:after="40" w:before="0"/>
        <w:ind w:left="432"/>
      </w:pPr>
      <w:r>
        <w:rPr>
          <w:rFonts w:eastAsia="思源黑体" w:ascii="Times New Roman" w:hAnsi="Times New Roman" w:cs="Times New Roman"/>
          <w:b w:val="0"/>
          <w:i w:val="0"/>
          <w:sz w:val="22"/>
          <w:szCs w:val="22"/>
        </w:rPr>
        <w:t>By requesting transcripts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advised before the fair?</w:t>
      </w:r>
    </w:p>
    <w:p>
      <w:pPr>
        <w:spacing w:after="40" w:before="0"/>
        <w:ind w:left="432"/>
      </w:pPr>
      <w:r>
        <w:rPr>
          <w:rFonts w:eastAsia="思源黑体" w:ascii="Times New Roman" w:hAnsi="Times New Roman" w:cs="Times New Roman"/>
          <w:b w:val="0"/>
          <w:i w:val="0"/>
          <w:sz w:val="22"/>
          <w:szCs w:val="22"/>
        </w:rPr>
        <w:t>Borrowing a blazer</w:t>
      </w:r>
    </w:p>
    <w:p>
      <w:pPr>
        <w:spacing w:after="40" w:before="0"/>
        <w:ind w:left="432"/>
      </w:pPr>
      <w:r>
        <w:rPr>
          <w:rFonts w:eastAsia="思源黑体" w:ascii="Times New Roman" w:hAnsi="Times New Roman" w:cs="Times New Roman"/>
          <w:b w:val="0"/>
          <w:i w:val="0"/>
          <w:sz w:val="22"/>
          <w:szCs w:val="22"/>
        </w:rPr>
        <w:t>Completing the online profile</w:t>
      </w:r>
    </w:p>
    <w:p>
      <w:pPr>
        <w:spacing w:after="40" w:before="0"/>
        <w:ind w:left="432"/>
      </w:pPr>
      <w:r>
        <w:rPr>
          <w:rFonts w:eastAsia="思源黑体" w:ascii="Times New Roman" w:hAnsi="Times New Roman" w:cs="Times New Roman"/>
          <w:b w:val="0"/>
          <w:i w:val="0"/>
          <w:sz w:val="22"/>
          <w:szCs w:val="22"/>
        </w:rPr>
        <w:t>Registering with employers</w:t>
      </w:r>
    </w:p>
    <w:p>
      <w:pPr>
        <w:spacing w:after="40" w:before="0"/>
        <w:ind w:left="432"/>
      </w:pPr>
      <w:r>
        <w:rPr>
          <w:rFonts w:eastAsia="思源黑体" w:ascii="Times New Roman" w:hAnsi="Times New Roman" w:cs="Times New Roman"/>
          <w:b w:val="0"/>
          <w:i w:val="0"/>
          <w:sz w:val="22"/>
          <w:szCs w:val="22"/>
        </w:rPr>
        <w:t>Attending a workshop</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Natural Selection in Finches</w:t>
      </w:r>
    </w:p>
    <w:p>
      <w:pPr>
        <w:spacing w:after="100" w:before="0"/>
      </w:pPr>
      <w:r>
        <w:rPr>
          <w:rFonts w:eastAsia="思源黑体" w:ascii="Times New Roman" w:hAnsi="Times New Roman" w:cs="Times New Roman"/>
          <w:b w:val="0"/>
          <w:i w:val="0"/>
          <w:sz w:val="22"/>
          <w:szCs w:val="22"/>
        </w:rPr>
        <w:t>On the Galápagos Islands, thirteen species of finch are thought to descend from a single ancestral population that arrived from the South American mainland perhaps two million years ago. The species differ most obviously in the size and shape of their beaks, and those differences track diet: large, deep beaks crack hard seeds, while slender beaks probe for insects.</w:t>
      </w:r>
    </w:p>
    <w:p>
      <w:pPr>
        <w:spacing w:after="100" w:before="0"/>
      </w:pPr>
      <w:r>
        <w:rPr>
          <w:rFonts w:eastAsia="思源黑体" w:ascii="Times New Roman" w:hAnsi="Times New Roman" w:cs="Times New Roman"/>
          <w:b w:val="0"/>
          <w:i w:val="0"/>
          <w:sz w:val="22"/>
          <w:szCs w:val="22"/>
        </w:rPr>
        <w:t>Beginning in 1973, Peter and Rosemary Grant measured finches on the island of Daphne Major for more than forty years, tagging nearly every bird on the island and recording which survived each season. This made it possible to observe selection directly rather than infer it. During a severe drought in 1977, small soft seeds became scarce and birds with larger beaks survived at much higher rates; the average beak depth in the following generation increased measurably. A wet period a few years later reversed the pattern.</w:t>
      </w:r>
    </w:p>
    <w:p>
      <w:pPr>
        <w:spacing w:after="100" w:before="0"/>
      </w:pPr>
      <w:r>
        <w:rPr>
          <w:rFonts w:eastAsia="思源黑体" w:ascii="Times New Roman" w:hAnsi="Times New Roman" w:cs="Times New Roman"/>
          <w:b w:val="0"/>
          <w:i w:val="0"/>
          <w:sz w:val="22"/>
          <w:szCs w:val="22"/>
        </w:rPr>
        <w:t>The work also showed something that field studies rarely capture: selection can be strong, measurable and reversible within a single human lifetime. The Grants observed hybridization between species as well, which complicates the neat branching tree that textbooks draw.</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Methods for tagging wild birds</w:t>
      </w:r>
    </w:p>
    <w:p>
      <w:pPr>
        <w:spacing w:after="40" w:before="0"/>
        <w:ind w:left="432"/>
      </w:pPr>
      <w:r>
        <w:rPr>
          <w:rFonts w:eastAsia="思源黑体" w:ascii="Times New Roman" w:hAnsi="Times New Roman" w:cs="Times New Roman"/>
          <w:b w:val="0"/>
          <w:i w:val="0"/>
          <w:sz w:val="22"/>
          <w:szCs w:val="22"/>
        </w:rPr>
        <w:t>A comparison of island and mainland species</w:t>
      </w:r>
    </w:p>
    <w:p>
      <w:pPr>
        <w:spacing w:after="40" w:before="0"/>
        <w:ind w:left="432"/>
      </w:pPr>
      <w:r>
        <w:rPr>
          <w:rFonts w:eastAsia="思源黑体" w:ascii="Times New Roman" w:hAnsi="Times New Roman" w:cs="Times New Roman"/>
          <w:b w:val="0"/>
          <w:i w:val="0"/>
          <w:sz w:val="22"/>
          <w:szCs w:val="22"/>
        </w:rPr>
        <w:t>Long-term field research showing how selection acts on finches</w:t>
      </w:r>
    </w:p>
    <w:p>
      <w:pPr>
        <w:spacing w:after="40" w:before="0"/>
        <w:ind w:left="432"/>
      </w:pPr>
      <w:r>
        <w:rPr>
          <w:rFonts w:eastAsia="思源黑体" w:ascii="Times New Roman" w:hAnsi="Times New Roman" w:cs="Times New Roman"/>
          <w:b w:val="0"/>
          <w:i w:val="0"/>
          <w:sz w:val="22"/>
          <w:szCs w:val="22"/>
        </w:rPr>
        <w:t>The migration of birds from South America</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2, what happened after the 1977 drought?</w:t>
      </w:r>
    </w:p>
    <w:p>
      <w:pPr>
        <w:spacing w:after="40" w:before="0"/>
        <w:ind w:left="432"/>
      </w:pPr>
      <w:r>
        <w:rPr>
          <w:rFonts w:eastAsia="思源黑体" w:ascii="Times New Roman" w:hAnsi="Times New Roman" w:cs="Times New Roman"/>
          <w:b w:val="0"/>
          <w:i w:val="0"/>
          <w:sz w:val="22"/>
          <w:szCs w:val="22"/>
        </w:rPr>
        <w:t>Average beak depth increased in the next generation</w:t>
      </w:r>
    </w:p>
    <w:p>
      <w:pPr>
        <w:spacing w:after="40" w:before="0"/>
        <w:ind w:left="432"/>
      </w:pPr>
      <w:r>
        <w:rPr>
          <w:rFonts w:eastAsia="思源黑体" w:ascii="Times New Roman" w:hAnsi="Times New Roman" w:cs="Times New Roman"/>
          <w:b w:val="0"/>
          <w:i w:val="0"/>
          <w:sz w:val="22"/>
          <w:szCs w:val="22"/>
        </w:rPr>
        <w:t>Seed variety increased</w:t>
      </w:r>
    </w:p>
    <w:p>
      <w:pPr>
        <w:spacing w:after="40" w:before="0"/>
        <w:ind w:left="432"/>
      </w:pPr>
      <w:r>
        <w:rPr>
          <w:rFonts w:eastAsia="思源黑体" w:ascii="Times New Roman" w:hAnsi="Times New Roman" w:cs="Times New Roman"/>
          <w:b w:val="0"/>
          <w:i w:val="0"/>
          <w:sz w:val="22"/>
          <w:szCs w:val="22"/>
        </w:rPr>
        <w:t>The finches left the island</w:t>
      </w:r>
    </w:p>
    <w:p>
      <w:pPr>
        <w:spacing w:after="40" w:before="0"/>
        <w:ind w:left="432"/>
      </w:pPr>
      <w:r>
        <w:rPr>
          <w:rFonts w:eastAsia="思源黑体" w:ascii="Times New Roman" w:hAnsi="Times New Roman" w:cs="Times New Roman"/>
          <w:b w:val="0"/>
          <w:i w:val="0"/>
          <w:sz w:val="22"/>
          <w:szCs w:val="22"/>
        </w:rPr>
        <w:t>Large-beaked birds died out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"reversed" in paragraph 2 is closest in meaning to</w:t>
      </w:r>
    </w:p>
    <w:p>
      <w:pPr>
        <w:spacing w:after="40" w:before="0"/>
        <w:ind w:left="432"/>
      </w:pPr>
      <w:r>
        <w:rPr>
          <w:rFonts w:eastAsia="思源黑体" w:ascii="Times New Roman" w:hAnsi="Times New Roman" w:cs="Times New Roman"/>
          <w:b w:val="0"/>
          <w:i w:val="0"/>
          <w:sz w:val="22"/>
          <w:szCs w:val="22"/>
        </w:rPr>
        <w:t>turned around</w:t>
      </w:r>
    </w:p>
    <w:p>
      <w:pPr>
        <w:spacing w:after="40" w:before="0"/>
        <w:ind w:left="432"/>
      </w:pPr>
      <w:r>
        <w:rPr>
          <w:rFonts w:eastAsia="思源黑体" w:ascii="Times New Roman" w:hAnsi="Times New Roman" w:cs="Times New Roman"/>
          <w:b w:val="0"/>
          <w:i w:val="0"/>
          <w:sz w:val="22"/>
          <w:szCs w:val="22"/>
        </w:rPr>
        <w:t>weakened</w:t>
      </w:r>
    </w:p>
    <w:p>
      <w:pPr>
        <w:spacing w:after="40" w:before="0"/>
        <w:ind w:left="432"/>
      </w:pPr>
      <w:r>
        <w:rPr>
          <w:rFonts w:eastAsia="思源黑体" w:ascii="Times New Roman" w:hAnsi="Times New Roman" w:cs="Times New Roman"/>
          <w:b w:val="0"/>
          <w:i w:val="0"/>
          <w:sz w:val="22"/>
          <w:szCs w:val="22"/>
        </w:rPr>
        <w:t>confirmed</w:t>
      </w:r>
    </w:p>
    <w:p>
      <w:pPr>
        <w:spacing w:after="40" w:before="0"/>
        <w:ind w:left="432"/>
      </w:pPr>
      <w:r>
        <w:rPr>
          <w:rFonts w:eastAsia="思源黑体" w:ascii="Times New Roman" w:hAnsi="Times New Roman" w:cs="Times New Roman"/>
          <w:b w:val="0"/>
          <w:i w:val="0"/>
          <w:sz w:val="22"/>
          <w:szCs w:val="22"/>
        </w:rPr>
        <w:t>speeded up</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was the Grants' study unusual?</w:t>
      </w:r>
    </w:p>
    <w:p>
      <w:pPr>
        <w:spacing w:after="40" w:before="0"/>
        <w:ind w:left="432"/>
      </w:pPr>
      <w:r>
        <w:rPr>
          <w:rFonts w:eastAsia="思源黑体" w:ascii="Times New Roman" w:hAnsi="Times New Roman" w:cs="Times New Roman"/>
          <w:b w:val="0"/>
          <w:i w:val="0"/>
          <w:sz w:val="22"/>
          <w:szCs w:val="22"/>
        </w:rPr>
        <w:t>It used laboratory populations</w:t>
      </w:r>
    </w:p>
    <w:p>
      <w:pPr>
        <w:spacing w:after="40" w:before="0"/>
        <w:ind w:left="432"/>
      </w:pPr>
      <w:r>
        <w:rPr>
          <w:rFonts w:eastAsia="思源黑体" w:ascii="Times New Roman" w:hAnsi="Times New Roman" w:cs="Times New Roman"/>
          <w:b w:val="0"/>
          <w:i w:val="0"/>
          <w:sz w:val="22"/>
          <w:szCs w:val="22"/>
        </w:rPr>
        <w:t>It observed selection directly over decades</w:t>
      </w:r>
    </w:p>
    <w:p>
      <w:pPr>
        <w:spacing w:after="40" w:before="0"/>
        <w:ind w:left="432"/>
      </w:pPr>
      <w:r>
        <w:rPr>
          <w:rFonts w:eastAsia="思源黑体" w:ascii="Times New Roman" w:hAnsi="Times New Roman" w:cs="Times New Roman"/>
          <w:b w:val="0"/>
          <w:i w:val="0"/>
          <w:sz w:val="22"/>
          <w:szCs w:val="22"/>
        </w:rPr>
        <w:t>It relied on fossils</w:t>
      </w:r>
    </w:p>
    <w:p>
      <w:pPr>
        <w:spacing w:after="40" w:before="0"/>
        <w:ind w:left="432"/>
      </w:pPr>
      <w:r>
        <w:rPr>
          <w:rFonts w:eastAsia="思源黑体" w:ascii="Times New Roman" w:hAnsi="Times New Roman" w:cs="Times New Roman"/>
          <w:b w:val="0"/>
          <w:i w:val="0"/>
          <w:sz w:val="22"/>
          <w:szCs w:val="22"/>
        </w:rPr>
        <w:t>It focused on a single season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complicates the standard picture of finch evolution?</w:t>
      </w:r>
    </w:p>
    <w:p>
      <w:pPr>
        <w:spacing w:after="40" w:before="0"/>
        <w:ind w:left="432"/>
      </w:pPr>
      <w:r>
        <w:rPr>
          <w:rFonts w:eastAsia="思源黑体" w:ascii="Times New Roman" w:hAnsi="Times New Roman" w:cs="Times New Roman"/>
          <w:b w:val="0"/>
          <w:i w:val="0"/>
          <w:sz w:val="22"/>
          <w:szCs w:val="22"/>
        </w:rPr>
        <w:t>The islands are too young</w:t>
      </w:r>
    </w:p>
    <w:p>
      <w:pPr>
        <w:spacing w:after="40" w:before="0"/>
        <w:ind w:left="432"/>
      </w:pPr>
      <w:r>
        <w:rPr>
          <w:rFonts w:eastAsia="思源黑体" w:ascii="Times New Roman" w:hAnsi="Times New Roman" w:cs="Times New Roman"/>
          <w:b w:val="0"/>
          <w:i w:val="0"/>
          <w:sz w:val="22"/>
          <w:szCs w:val="22"/>
        </w:rPr>
        <w:t>Hybridization between species occurs</w:t>
      </w:r>
    </w:p>
    <w:p>
      <w:pPr>
        <w:spacing w:after="40" w:before="0"/>
        <w:ind w:left="432"/>
      </w:pPr>
      <w:r>
        <w:rPr>
          <w:rFonts w:eastAsia="思源黑体" w:ascii="Times New Roman" w:hAnsi="Times New Roman" w:cs="Times New Roman"/>
          <w:b w:val="0"/>
          <w:i w:val="0"/>
          <w:sz w:val="22"/>
          <w:szCs w:val="22"/>
        </w:rPr>
        <w:t>Seeds are always abundant</w:t>
      </w:r>
    </w:p>
    <w:p>
      <w:pPr>
        <w:spacing w:after="40" w:before="0"/>
        <w:ind w:left="432"/>
      </w:pPr>
      <w:r>
        <w:rPr>
          <w:rFonts w:eastAsia="思源黑体" w:ascii="Times New Roman" w:hAnsi="Times New Roman" w:cs="Times New Roman"/>
          <w:b w:val="0"/>
          <w:i w:val="0"/>
          <w:sz w:val="22"/>
          <w:szCs w:val="22"/>
        </w:rPr>
        <w:t>Beak size does not affect survival</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Octopus Cognition</w:t>
      </w:r>
    </w:p>
    <w:p>
      <w:pPr>
        <w:spacing w:after="100" w:before="0"/>
      </w:pPr>
      <w:r>
        <w:rPr>
          <w:rFonts w:eastAsia="思源黑体" w:ascii="Times New Roman" w:hAnsi="Times New Roman" w:cs="Times New Roman"/>
          <w:b w:val="0"/>
          <w:i w:val="0"/>
          <w:sz w:val="22"/>
          <w:szCs w:val="22"/>
        </w:rPr>
        <w:t>Octopuses present an unusual case in the study of intelligence. Their nervous system is not organized like that of vertebrates: of roughly half a billion neurons, only about a tenth are in the central brain, and the rest are distributed through the arms. An arm that has been severed continues to coordinate its movements, which suggests that much of what looks like decision-making happens outside the brain entirely.</w:t>
      </w:r>
    </w:p>
    <w:p>
      <w:pPr>
        <w:spacing w:after="100" w:before="0"/>
      </w:pPr>
      <w:r>
        <w:rPr>
          <w:rFonts w:eastAsia="思源黑体" w:ascii="Times New Roman" w:hAnsi="Times New Roman" w:cs="Times New Roman"/>
          <w:b w:val="0"/>
          <w:i w:val="0"/>
          <w:sz w:val="22"/>
          <w:szCs w:val="22"/>
        </w:rPr>
        <w:t>Laboratory work has produced results that are difficult to interpret. Octopuses learn to open jars containing food, solve simple mazes, and remember the solution for weeks. They also appear to learn by watching others, which in vertebrates is considered a demanding ability. They can be trained to distinguish shapes and will change color and skin texture in ways that depend on context rather than on simple reflex.</w:t>
      </w:r>
    </w:p>
    <w:p>
      <w:pPr>
        <w:spacing w:after="100" w:before="0"/>
      </w:pPr>
      <w:r>
        <w:rPr>
          <w:rFonts w:eastAsia="思源黑体" w:ascii="Times New Roman" w:hAnsi="Times New Roman" w:cs="Times New Roman"/>
          <w:b w:val="0"/>
          <w:i w:val="0"/>
          <w:sz w:val="22"/>
          <w:szCs w:val="22"/>
        </w:rPr>
        <w:t>Interpreting all this is harder than observing it. An animal with no parental care, a lifespan of one or two years and almost no social life has little apparent use for the expensive machinery of learning, which makes the abilities genuinely puzzling. Several researchers have argued that the behaviors are better explained by flexible, highly tuned responses than by anything resembling reasoning.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The anatomy of the octopus nervous system</w:t>
      </w:r>
    </w:p>
    <w:p>
      <w:pPr>
        <w:spacing w:after="40" w:before="0"/>
        <w:ind w:left="432"/>
      </w:pPr>
      <w:r>
        <w:rPr>
          <w:rFonts w:eastAsia="思源黑体" w:ascii="Times New Roman" w:hAnsi="Times New Roman" w:cs="Times New Roman"/>
          <w:b w:val="0"/>
          <w:i w:val="0"/>
          <w:sz w:val="22"/>
          <w:szCs w:val="22"/>
        </w:rPr>
        <w:t>A comparison of octopus and vertebrate brains</w:t>
      </w:r>
    </w:p>
    <w:p>
      <w:pPr>
        <w:spacing w:after="40" w:before="0"/>
        <w:ind w:left="432"/>
      </w:pPr>
      <w:r>
        <w:rPr>
          <w:rFonts w:eastAsia="思源黑体" w:ascii="Times New Roman" w:hAnsi="Times New Roman" w:cs="Times New Roman"/>
          <w:b w:val="0"/>
          <w:i w:val="0"/>
          <w:sz w:val="22"/>
          <w:szCs w:val="22"/>
        </w:rPr>
        <w:t>Evidence of learning in octopuses and the difficulty of interpreting it</w:t>
      </w:r>
    </w:p>
    <w:p>
      <w:pPr>
        <w:spacing w:after="40" w:before="0"/>
        <w:ind w:left="432"/>
      </w:pPr>
      <w:r>
        <w:rPr>
          <w:rFonts w:eastAsia="思源黑体" w:ascii="Times New Roman" w:hAnsi="Times New Roman" w:cs="Times New Roman"/>
          <w:b w:val="0"/>
          <w:i w:val="0"/>
          <w:sz w:val="22"/>
          <w:szCs w:val="22"/>
        </w:rPr>
        <w:t>How octopuses change color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where are most octopus neurons located?</w:t>
      </w:r>
    </w:p>
    <w:p>
      <w:pPr>
        <w:spacing w:after="40" w:before="0"/>
        <w:ind w:left="432"/>
      </w:pPr>
      <w:r>
        <w:rPr>
          <w:rFonts w:eastAsia="思源黑体" w:ascii="Times New Roman" w:hAnsi="Times New Roman" w:cs="Times New Roman"/>
          <w:b w:val="0"/>
          <w:i w:val="0"/>
          <w:sz w:val="22"/>
          <w:szCs w:val="22"/>
        </w:rPr>
        <w:t>In the central brain</w:t>
      </w:r>
    </w:p>
    <w:p>
      <w:pPr>
        <w:spacing w:after="40" w:before="0"/>
        <w:ind w:left="432"/>
      </w:pPr>
      <w:r>
        <w:rPr>
          <w:rFonts w:eastAsia="思源黑体" w:ascii="Times New Roman" w:hAnsi="Times New Roman" w:cs="Times New Roman"/>
          <w:b w:val="0"/>
          <w:i w:val="0"/>
          <w:sz w:val="22"/>
          <w:szCs w:val="22"/>
        </w:rPr>
        <w:t>In the arms</w:t>
      </w:r>
    </w:p>
    <w:p>
      <w:pPr>
        <w:spacing w:after="40" w:before="0"/>
        <w:ind w:left="432"/>
      </w:pPr>
      <w:r>
        <w:rPr>
          <w:rFonts w:eastAsia="思源黑体" w:ascii="Times New Roman" w:hAnsi="Times New Roman" w:cs="Times New Roman"/>
          <w:b w:val="0"/>
          <w:i w:val="0"/>
          <w:sz w:val="22"/>
          <w:szCs w:val="22"/>
        </w:rPr>
        <w:t>Along the digestive tract</w:t>
      </w:r>
    </w:p>
    <w:p>
      <w:pPr>
        <w:spacing w:after="40" w:before="0"/>
        <w:ind w:left="432"/>
      </w:pPr>
      <w:r>
        <w:rPr>
          <w:rFonts w:eastAsia="思源黑体" w:ascii="Times New Roman" w:hAnsi="Times New Roman" w:cs="Times New Roman"/>
          <w:b w:val="0"/>
          <w:i w:val="0"/>
          <w:sz w:val="22"/>
          <w:szCs w:val="22"/>
        </w:rPr>
        <w:t>In the skin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"severed" in paragraph 1 is closest in meaning to</w:t>
      </w:r>
    </w:p>
    <w:p>
      <w:pPr>
        <w:spacing w:after="40" w:before="0"/>
        <w:ind w:left="432"/>
      </w:pPr>
      <w:r>
        <w:rPr>
          <w:rFonts w:eastAsia="思源黑体" w:ascii="Times New Roman" w:hAnsi="Times New Roman" w:cs="Times New Roman"/>
          <w:b w:val="0"/>
          <w:i w:val="0"/>
          <w:sz w:val="22"/>
          <w:szCs w:val="22"/>
        </w:rPr>
        <w:t>measured</w:t>
      </w:r>
    </w:p>
    <w:p>
      <w:pPr>
        <w:spacing w:after="40" w:before="0"/>
        <w:ind w:left="432"/>
      </w:pPr>
      <w:r>
        <w:rPr>
          <w:rFonts w:eastAsia="思源黑体" w:ascii="Times New Roman" w:hAnsi="Times New Roman" w:cs="Times New Roman"/>
          <w:b w:val="0"/>
          <w:i w:val="0"/>
          <w:sz w:val="22"/>
          <w:szCs w:val="22"/>
        </w:rPr>
        <w:t>cut off</w:t>
      </w:r>
    </w:p>
    <w:p>
      <w:pPr>
        <w:spacing w:after="40" w:before="0"/>
        <w:ind w:left="432"/>
      </w:pPr>
      <w:r>
        <w:rPr>
          <w:rFonts w:eastAsia="思源黑体" w:ascii="Times New Roman" w:hAnsi="Times New Roman" w:cs="Times New Roman"/>
          <w:b w:val="0"/>
          <w:i w:val="0"/>
          <w:sz w:val="22"/>
          <w:szCs w:val="22"/>
        </w:rPr>
        <w:t>observed</w:t>
      </w:r>
    </w:p>
    <w:p>
      <w:pPr>
        <w:spacing w:after="40" w:before="0"/>
        <w:ind w:left="432"/>
      </w:pPr>
      <w:r>
        <w:rPr>
          <w:rFonts w:eastAsia="思源黑体" w:ascii="Times New Roman" w:hAnsi="Times New Roman" w:cs="Times New Roman"/>
          <w:b w:val="0"/>
          <w:i w:val="0"/>
          <w:sz w:val="22"/>
          <w:szCs w:val="22"/>
        </w:rPr>
        <w:t>stimulated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Why does the author say the abilities are puzzling?</w:t>
      </w:r>
    </w:p>
    <w:p>
      <w:pPr>
        <w:spacing w:after="40" w:before="0"/>
        <w:ind w:left="432"/>
      </w:pPr>
      <w:r>
        <w:rPr>
          <w:rFonts w:eastAsia="思源黑体" w:ascii="Times New Roman" w:hAnsi="Times New Roman" w:cs="Times New Roman"/>
          <w:b w:val="0"/>
          <w:i w:val="0"/>
          <w:sz w:val="22"/>
          <w:szCs w:val="22"/>
        </w:rPr>
        <w:t>The experiments cannot be repeated</w:t>
      </w:r>
    </w:p>
    <w:p>
      <w:pPr>
        <w:spacing w:after="40" w:before="0"/>
        <w:ind w:left="432"/>
      </w:pPr>
      <w:r>
        <w:rPr>
          <w:rFonts w:eastAsia="思源黑体" w:ascii="Times New Roman" w:hAnsi="Times New Roman" w:cs="Times New Roman"/>
          <w:b w:val="0"/>
          <w:i w:val="0"/>
          <w:sz w:val="22"/>
          <w:szCs w:val="22"/>
        </w:rPr>
        <w:t>Octopuses lack neurons</w:t>
      </w:r>
    </w:p>
    <w:p>
      <w:pPr>
        <w:spacing w:after="40" w:before="0"/>
        <w:ind w:left="432"/>
      </w:pPr>
      <w:r>
        <w:rPr>
          <w:rFonts w:eastAsia="思源黑体" w:ascii="Times New Roman" w:hAnsi="Times New Roman" w:cs="Times New Roman"/>
          <w:b w:val="0"/>
          <w:i w:val="0"/>
          <w:sz w:val="22"/>
          <w:szCs w:val="22"/>
        </w:rPr>
        <w:t>No other mollusk shows them</w:t>
      </w:r>
    </w:p>
    <w:p>
      <w:pPr>
        <w:spacing w:after="40" w:before="0"/>
        <w:ind w:left="432"/>
      </w:pPr>
      <w:r>
        <w:rPr>
          <w:rFonts w:eastAsia="思源黑体" w:ascii="Times New Roman" w:hAnsi="Times New Roman" w:cs="Times New Roman"/>
          <w:b w:val="0"/>
          <w:i w:val="0"/>
          <w:sz w:val="22"/>
          <w:szCs w:val="22"/>
        </w:rPr>
        <w:t>The animal's short, solitary life seems to leave little use for them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What alternative explanation do some researchers offer?</w:t>
      </w:r>
    </w:p>
    <w:p>
      <w:pPr>
        <w:spacing w:after="40" w:before="0"/>
        <w:ind w:left="432"/>
      </w:pPr>
      <w:r>
        <w:rPr>
          <w:rFonts w:eastAsia="思源黑体" w:ascii="Times New Roman" w:hAnsi="Times New Roman" w:cs="Times New Roman"/>
          <w:b w:val="0"/>
          <w:i w:val="0"/>
          <w:sz w:val="22"/>
          <w:szCs w:val="22"/>
        </w:rPr>
        <w:t>Inherited memory from parents</w:t>
      </w:r>
    </w:p>
    <w:p>
      <w:pPr>
        <w:spacing w:after="40" w:before="0"/>
        <w:ind w:left="432"/>
      </w:pPr>
      <w:r>
        <w:rPr>
          <w:rFonts w:eastAsia="思源黑体" w:ascii="Times New Roman" w:hAnsi="Times New Roman" w:cs="Times New Roman"/>
          <w:b w:val="0"/>
          <w:i w:val="0"/>
          <w:sz w:val="22"/>
          <w:szCs w:val="22"/>
        </w:rPr>
        <w:t>Chemical signals from other octopuses</w:t>
      </w:r>
    </w:p>
    <w:p>
      <w:pPr>
        <w:spacing w:after="40" w:before="0"/>
        <w:ind w:left="432"/>
      </w:pPr>
      <w:r>
        <w:rPr>
          <w:rFonts w:eastAsia="思源黑体" w:ascii="Times New Roman" w:hAnsi="Times New Roman" w:cs="Times New Roman"/>
          <w:b w:val="0"/>
          <w:i w:val="0"/>
          <w:sz w:val="22"/>
          <w:szCs w:val="22"/>
        </w:rPr>
        <w:t>Reflexes of the chromatophores</w:t>
      </w:r>
    </w:p>
    <w:p>
      <w:pPr>
        <w:spacing w:after="40" w:before="0"/>
        <w:ind w:left="432"/>
      </w:pPr>
      <w:r>
        <w:rPr>
          <w:rFonts w:eastAsia="思源黑体" w:ascii="Times New Roman" w:hAnsi="Times New Roman" w:cs="Times New Roman"/>
          <w:b w:val="0"/>
          <w:i w:val="0"/>
          <w:sz w:val="22"/>
          <w:szCs w:val="22"/>
        </w:rPr>
        <w:t>Flexible, well-tuned responses rather than reasoning</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“I just got an email saying my library books are overdue.”</w:t>
      </w:r>
    </w:p>
    <w:p>
      <w:pPr>
        <w:spacing w:after="40" w:before="0"/>
        <w:ind w:left="432"/>
      </w:pPr>
      <w:r>
        <w:rPr>
          <w:rFonts w:eastAsia="思源黑体" w:ascii="Times New Roman" w:hAnsi="Times New Roman" w:cs="Times New Roman"/>
          <w:b w:val="0"/>
          <w:i w:val="0"/>
          <w:sz w:val="22"/>
          <w:szCs w:val="22"/>
        </w:rPr>
        <w:t>Overdue books are on the shelf.</w:t>
      </w:r>
    </w:p>
    <w:p>
      <w:pPr>
        <w:spacing w:after="40" w:before="0"/>
        <w:ind w:left="432"/>
      </w:pPr>
      <w:r>
        <w:rPr>
          <w:rFonts w:eastAsia="思源黑体" w:ascii="Times New Roman" w:hAnsi="Times New Roman" w:cs="Times New Roman"/>
          <w:b w:val="0"/>
          <w:i w:val="0"/>
          <w:sz w:val="22"/>
          <w:szCs w:val="22"/>
        </w:rPr>
        <w:t>The library has many books.</w:t>
      </w:r>
    </w:p>
    <w:p>
      <w:pPr>
        <w:spacing w:after="40" w:before="0"/>
        <w:ind w:left="432"/>
      </w:pPr>
      <w:r>
        <w:rPr>
          <w:rFonts w:eastAsia="思源黑体" w:ascii="Times New Roman" w:hAnsi="Times New Roman" w:cs="Times New Roman"/>
          <w:b w:val="0"/>
          <w:i w:val="0"/>
          <w:sz w:val="22"/>
          <w:szCs w:val="22"/>
        </w:rPr>
        <w:t>I got an email too, didn't I?</w:t>
      </w:r>
    </w:p>
    <w:p>
      <w:pPr>
        <w:spacing w:after="40" w:before="0"/>
        <w:ind w:left="432"/>
      </w:pPr>
      <w:r>
        <w:rPr>
          <w:rFonts w:eastAsia="思源黑体" w:ascii="Times New Roman" w:hAnsi="Times New Roman" w:cs="Times New Roman"/>
          <w:b w:val="0"/>
          <w:i w:val="0"/>
          <w:sz w:val="22"/>
          <w:szCs w:val="22"/>
        </w:rPr>
        <w:t>You can renew them online before the fines add up.</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“I can't decide between the history seminar and the statistics course.”</w:t>
      </w:r>
    </w:p>
    <w:p>
      <w:pPr>
        <w:spacing w:after="40" w:before="0"/>
        <w:ind w:left="432"/>
      </w:pPr>
      <w:r>
        <w:rPr>
          <w:rFonts w:eastAsia="思源黑体" w:ascii="Times New Roman" w:hAnsi="Times New Roman" w:cs="Times New Roman"/>
          <w:b w:val="0"/>
          <w:i w:val="0"/>
          <w:sz w:val="22"/>
          <w:szCs w:val="22"/>
        </w:rPr>
        <w:t>Well, which one fits your schedule better?</w:t>
      </w:r>
    </w:p>
    <w:p>
      <w:pPr>
        <w:spacing w:after="40" w:before="0"/>
        <w:ind w:left="432"/>
      </w:pPr>
      <w:r>
        <w:rPr>
          <w:rFonts w:eastAsia="思源黑体" w:ascii="Times New Roman" w:hAnsi="Times New Roman" w:cs="Times New Roman"/>
          <w:b w:val="0"/>
          <w:i w:val="0"/>
          <w:sz w:val="22"/>
          <w:szCs w:val="22"/>
        </w:rPr>
        <w:t>I decided last semester.</w:t>
      </w:r>
    </w:p>
    <w:p>
      <w:pPr>
        <w:spacing w:after="40" w:before="0"/>
        <w:ind w:left="432"/>
      </w:pPr>
      <w:r>
        <w:rPr>
          <w:rFonts w:eastAsia="思源黑体" w:ascii="Times New Roman" w:hAnsi="Times New Roman" w:cs="Times New Roman"/>
          <w:b w:val="0"/>
          <w:i w:val="0"/>
          <w:sz w:val="22"/>
          <w:szCs w:val="22"/>
        </w:rPr>
        <w:t>Statistics starts in October.</w:t>
      </w:r>
    </w:p>
    <w:p>
      <w:pPr>
        <w:spacing w:after="40" w:before="0"/>
        <w:ind w:left="432"/>
      </w:pPr>
      <w:r>
        <w:rPr>
          <w:rFonts w:eastAsia="思源黑体" w:ascii="Times New Roman" w:hAnsi="Times New Roman" w:cs="Times New Roman"/>
          <w:b w:val="0"/>
          <w:i w:val="0"/>
          <w:sz w:val="22"/>
          <w:szCs w:val="22"/>
        </w:rPr>
        <w:t>History is a fascinating topic.</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“I'm going to be absent on Thursday for a conference.”</w:t>
      </w:r>
    </w:p>
    <w:p>
      <w:pPr>
        <w:spacing w:after="40" w:before="0"/>
        <w:ind w:left="432"/>
      </w:pPr>
      <w:r>
        <w:rPr>
          <w:rFonts w:eastAsia="思源黑体" w:ascii="Times New Roman" w:hAnsi="Times New Roman" w:cs="Times New Roman"/>
          <w:b w:val="0"/>
          <w:i w:val="0"/>
          <w:sz w:val="22"/>
          <w:szCs w:val="22"/>
        </w:rPr>
        <w:t>The conference was last month.</w:t>
      </w:r>
    </w:p>
    <w:p>
      <w:pPr>
        <w:spacing w:after="40" w:before="0"/>
        <w:ind w:left="432"/>
      </w:pPr>
      <w:r>
        <w:rPr>
          <w:rFonts w:eastAsia="思源黑体" w:ascii="Times New Roman" w:hAnsi="Times New Roman" w:cs="Times New Roman"/>
          <w:b w:val="0"/>
          <w:i w:val="0"/>
          <w:sz w:val="22"/>
          <w:szCs w:val="22"/>
        </w:rPr>
        <w:t>That's fine, just email me the notes you miss.</w:t>
      </w:r>
    </w:p>
    <w:p>
      <w:pPr>
        <w:spacing w:after="40" w:before="0"/>
        <w:ind w:left="432"/>
      </w:pPr>
      <w:r>
        <w:rPr>
          <w:rFonts w:eastAsia="思源黑体" w:ascii="Times New Roman" w:hAnsi="Times New Roman" w:cs="Times New Roman"/>
          <w:b w:val="0"/>
          <w:i w:val="0"/>
          <w:sz w:val="22"/>
          <w:szCs w:val="22"/>
        </w:rPr>
        <w:t>Thursday is a busy day, isn't it?</w:t>
      </w:r>
    </w:p>
    <w:p>
      <w:pPr>
        <w:spacing w:after="40" w:before="0"/>
        <w:ind w:left="432"/>
      </w:pPr>
      <w:r>
        <w:rPr>
          <w:rFonts w:eastAsia="思源黑体" w:ascii="Times New Roman" w:hAnsi="Times New Roman" w:cs="Times New Roman"/>
          <w:b w:val="0"/>
          <w:i w:val="0"/>
          <w:sz w:val="22"/>
          <w:szCs w:val="22"/>
        </w:rPr>
        <w:t>I'm absent on Thursday, too.</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“I've been meaning to ask you about the reading list.”</w:t>
      </w:r>
    </w:p>
    <w:p>
      <w:pPr>
        <w:spacing w:after="40" w:before="0"/>
        <w:ind w:left="432"/>
      </w:pPr>
      <w:r>
        <w:rPr>
          <w:rFonts w:eastAsia="思源黑体" w:ascii="Times New Roman" w:hAnsi="Times New Roman" w:cs="Times New Roman"/>
          <w:b w:val="0"/>
          <w:i w:val="0"/>
          <w:sz w:val="22"/>
          <w:szCs w:val="22"/>
        </w:rPr>
        <w:t>I meant to ask you, didn't I?</w:t>
      </w:r>
    </w:p>
    <w:p>
      <w:pPr>
        <w:spacing w:after="40" w:before="0"/>
        <w:ind w:left="432"/>
      </w:pPr>
      <w:r>
        <w:rPr>
          <w:rFonts w:eastAsia="思源黑体" w:ascii="Times New Roman" w:hAnsi="Times New Roman" w:cs="Times New Roman"/>
          <w:b w:val="0"/>
          <w:i w:val="0"/>
          <w:sz w:val="22"/>
          <w:szCs w:val="22"/>
        </w:rPr>
        <w:t>It's on the course page — I'll send you the link.</w:t>
      </w:r>
    </w:p>
    <w:p>
      <w:pPr>
        <w:spacing w:after="40" w:before="0"/>
        <w:ind w:left="432"/>
      </w:pPr>
      <w:r>
        <w:rPr>
          <w:rFonts w:eastAsia="思源黑体" w:ascii="Times New Roman" w:hAnsi="Times New Roman" w:cs="Times New Roman"/>
          <w:b w:val="0"/>
          <w:i w:val="0"/>
          <w:sz w:val="22"/>
          <w:szCs w:val="22"/>
        </w:rPr>
        <w:t>I've read all of them.</w:t>
      </w:r>
    </w:p>
    <w:p>
      <w:pPr>
        <w:spacing w:after="40" w:before="0"/>
        <w:ind w:left="432"/>
      </w:pPr>
      <w:r>
        <w:rPr>
          <w:rFonts w:eastAsia="思源黑体" w:ascii="Times New Roman" w:hAnsi="Times New Roman" w:cs="Times New Roman"/>
          <w:b w:val="0"/>
          <w:i w:val="0"/>
          <w:sz w:val="22"/>
          <w:szCs w:val="22"/>
        </w:rPr>
        <w:t>The reading list is very long.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“Would you rather study in the library or at the cafe?”</w:t>
      </w:r>
    </w:p>
    <w:p>
      <w:pPr>
        <w:spacing w:after="40" w:before="0"/>
        <w:ind w:left="432"/>
      </w:pPr>
      <w:r>
        <w:rPr>
          <w:rFonts w:eastAsia="思源黑体" w:ascii="Times New Roman" w:hAnsi="Times New Roman" w:cs="Times New Roman"/>
          <w:b w:val="0"/>
          <w:i w:val="0"/>
          <w:sz w:val="22"/>
          <w:szCs w:val="22"/>
        </w:rPr>
        <w:t>Yes, I would rather study.</w:t>
      </w:r>
    </w:p>
    <w:p>
      <w:pPr>
        <w:spacing w:after="40" w:before="0"/>
        <w:ind w:left="432"/>
      </w:pPr>
      <w:r>
        <w:rPr>
          <w:rFonts w:eastAsia="思源黑体" w:ascii="Times New Roman" w:hAnsi="Times New Roman" w:cs="Times New Roman"/>
          <w:b w:val="0"/>
          <w:i w:val="0"/>
          <w:sz w:val="22"/>
          <w:szCs w:val="22"/>
        </w:rPr>
        <w:t>The cafe is rather expensive.</w:t>
      </w:r>
    </w:p>
    <w:p>
      <w:pPr>
        <w:spacing w:after="40" w:before="0"/>
        <w:ind w:left="432"/>
      </w:pPr>
      <w:r>
        <w:rPr>
          <w:rFonts w:eastAsia="思源黑体" w:ascii="Times New Roman" w:hAnsi="Times New Roman" w:cs="Times New Roman"/>
          <w:b w:val="0"/>
          <w:i w:val="0"/>
          <w:sz w:val="22"/>
          <w:szCs w:val="22"/>
        </w:rPr>
        <w:t>The library, probably — it's quieter.</w:t>
      </w:r>
    </w:p>
    <w:p>
      <w:pPr>
        <w:spacing w:after="40" w:before="0"/>
        <w:ind w:left="432"/>
      </w:pPr>
      <w:r>
        <w:rPr>
          <w:rFonts w:eastAsia="思源黑体" w:ascii="Times New Roman" w:hAnsi="Times New Roman" w:cs="Times New Roman"/>
          <w:b w:val="0"/>
          <w:i w:val="0"/>
          <w:sz w:val="22"/>
          <w:szCs w:val="22"/>
        </w:rPr>
        <w:t>I studied there yesterday.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“I can't believe how much reading we have this week.”</w:t>
      </w:r>
    </w:p>
    <w:p>
      <w:pPr>
        <w:spacing w:after="40" w:before="0"/>
        <w:ind w:left="432"/>
      </w:pPr>
      <w:r>
        <w:rPr>
          <w:rFonts w:eastAsia="思源黑体" w:ascii="Times New Roman" w:hAnsi="Times New Roman" w:cs="Times New Roman"/>
          <w:b w:val="0"/>
          <w:i w:val="0"/>
          <w:sz w:val="22"/>
          <w:szCs w:val="22"/>
        </w:rPr>
        <w:t>This week is nearly over.</w:t>
      </w:r>
    </w:p>
    <w:p>
      <w:pPr>
        <w:spacing w:after="40" w:before="0"/>
        <w:ind w:left="432"/>
      </w:pPr>
      <w:r>
        <w:rPr>
          <w:rFonts w:eastAsia="思源黑体" w:ascii="Times New Roman" w:hAnsi="Times New Roman" w:cs="Times New Roman"/>
          <w:b w:val="0"/>
          <w:i w:val="0"/>
          <w:sz w:val="22"/>
          <w:szCs w:val="22"/>
        </w:rPr>
        <w:t>Reading is important for the course.</w:t>
      </w:r>
    </w:p>
    <w:p>
      <w:pPr>
        <w:spacing w:after="40" w:before="0"/>
        <w:ind w:left="432"/>
      </w:pPr>
      <w:r>
        <w:rPr>
          <w:rFonts w:eastAsia="思源黑体" w:ascii="Times New Roman" w:hAnsi="Times New Roman" w:cs="Times New Roman"/>
          <w:b w:val="0"/>
          <w:i w:val="0"/>
          <w:sz w:val="22"/>
          <w:szCs w:val="22"/>
        </w:rPr>
        <w:t>Tell me about it — I'm only halfway through.</w:t>
      </w:r>
    </w:p>
    <w:p>
      <w:pPr>
        <w:spacing w:after="40" w:before="0"/>
        <w:ind w:left="432"/>
      </w:pPr>
      <w:r>
        <w:rPr>
          <w:rFonts w:eastAsia="思源黑体" w:ascii="Times New Roman" w:hAnsi="Times New Roman" w:cs="Times New Roman"/>
          <w:b w:val="0"/>
          <w:i w:val="0"/>
          <w:sz w:val="22"/>
          <w:szCs w:val="22"/>
        </w:rPr>
        <w:t>We have a lot, haven't we?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“I really shouldn't have stayed up so late last night.”</w:t>
      </w:r>
    </w:p>
    <w:p>
      <w:pPr>
        <w:spacing w:after="40" w:before="0"/>
        <w:ind w:left="432"/>
      </w:pPr>
      <w:r>
        <w:rPr>
          <w:rFonts w:eastAsia="思源黑体" w:ascii="Times New Roman" w:hAnsi="Times New Roman" w:cs="Times New Roman"/>
          <w:b w:val="0"/>
          <w:i w:val="0"/>
          <w:sz w:val="22"/>
          <w:szCs w:val="22"/>
        </w:rPr>
        <w:t>Last night was very late.</w:t>
      </w:r>
    </w:p>
    <w:p>
      <w:pPr>
        <w:spacing w:after="40" w:before="0"/>
        <w:ind w:left="432"/>
      </w:pPr>
      <w:r>
        <w:rPr>
          <w:rFonts w:eastAsia="思源黑体" w:ascii="Times New Roman" w:hAnsi="Times New Roman" w:cs="Times New Roman"/>
          <w:b w:val="0"/>
          <w:i w:val="0"/>
          <w:sz w:val="22"/>
          <w:szCs w:val="22"/>
        </w:rPr>
        <w:t>You should stay up tonight.</w:t>
      </w:r>
    </w:p>
    <w:p>
      <w:pPr>
        <w:spacing w:after="40" w:before="0"/>
        <w:ind w:left="432"/>
      </w:pPr>
      <w:r>
        <w:rPr>
          <w:rFonts w:eastAsia="思源黑体" w:ascii="Times New Roman" w:hAnsi="Times New Roman" w:cs="Times New Roman"/>
          <w:b w:val="0"/>
          <w:i w:val="0"/>
          <w:sz w:val="22"/>
          <w:szCs w:val="22"/>
        </w:rPr>
        <w:t>I stayed up too, didn't I?</w:t>
      </w:r>
    </w:p>
    <w:p>
      <w:pPr>
        <w:spacing w:after="40" w:before="0"/>
        <w:ind w:left="432"/>
      </w:pPr>
      <w:r>
        <w:rPr>
          <w:rFonts w:eastAsia="思源黑体" w:ascii="Times New Roman" w:hAnsi="Times New Roman" w:cs="Times New Roman"/>
          <w:b w:val="0"/>
          <w:i w:val="0"/>
          <w:sz w:val="22"/>
          <w:szCs w:val="22"/>
        </w:rPr>
        <w:t>You look tired — maybe go home and rest.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“I've changed my mind about taking the course next term.”</w:t>
      </w:r>
    </w:p>
    <w:p>
      <w:pPr>
        <w:spacing w:after="40" w:before="0"/>
        <w:ind w:left="432"/>
      </w:pPr>
      <w:r>
        <w:rPr>
          <w:rFonts w:eastAsia="思源黑体" w:ascii="Times New Roman" w:hAnsi="Times New Roman" w:cs="Times New Roman"/>
          <w:b w:val="0"/>
          <w:i w:val="0"/>
          <w:sz w:val="22"/>
          <w:szCs w:val="22"/>
        </w:rPr>
        <w:t>Next term begins in January.</w:t>
      </w:r>
    </w:p>
    <w:p>
      <w:pPr>
        <w:spacing w:after="40" w:before="0"/>
        <w:ind w:left="432"/>
      </w:pPr>
      <w:r>
        <w:rPr>
          <w:rFonts w:eastAsia="思源黑体" w:ascii="Times New Roman" w:hAnsi="Times New Roman" w:cs="Times New Roman"/>
          <w:b w:val="0"/>
          <w:i w:val="0"/>
          <w:sz w:val="22"/>
          <w:szCs w:val="22"/>
        </w:rPr>
        <w:t>Oh? What made you decide against it?</w:t>
      </w:r>
    </w:p>
    <w:p>
      <w:pPr>
        <w:spacing w:after="40" w:before="0"/>
        <w:ind w:left="432"/>
      </w:pPr>
      <w:r>
        <w:rPr>
          <w:rFonts w:eastAsia="思源黑体" w:ascii="Times New Roman" w:hAnsi="Times New Roman" w:cs="Times New Roman"/>
          <w:b w:val="0"/>
          <w:i w:val="0"/>
          <w:sz w:val="22"/>
          <w:szCs w:val="22"/>
        </w:rPr>
        <w:t>I changed mine, didn't I?</w:t>
      </w:r>
    </w:p>
    <w:p>
      <w:pPr>
        <w:spacing w:after="40" w:before="0"/>
        <w:ind w:left="432"/>
      </w:pPr>
      <w:r>
        <w:rPr>
          <w:rFonts w:eastAsia="思源黑体" w:ascii="Times New Roman" w:hAnsi="Times New Roman" w:cs="Times New Roman"/>
          <w:b w:val="0"/>
          <w:i w:val="0"/>
          <w:sz w:val="22"/>
          <w:szCs w:val="22"/>
        </w:rPr>
        <w:t>The course meets on Mondays.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“Have you decided where to do your internship?”</w:t>
      </w:r>
    </w:p>
    <w:p>
      <w:pPr>
        <w:spacing w:after="40" w:before="0"/>
        <w:ind w:left="432"/>
      </w:pPr>
      <w:r>
        <w:rPr>
          <w:rFonts w:eastAsia="思源黑体" w:ascii="Times New Roman" w:hAnsi="Times New Roman" w:cs="Times New Roman"/>
          <w:b w:val="0"/>
          <w:i w:val="0"/>
          <w:sz w:val="22"/>
          <w:szCs w:val="22"/>
        </w:rPr>
        <w:t>Not yet, but the hospital seems the most interesting.</w:t>
      </w:r>
    </w:p>
    <w:p>
      <w:pPr>
        <w:spacing w:after="40" w:before="0"/>
        <w:ind w:left="432"/>
      </w:pPr>
      <w:r>
        <w:rPr>
          <w:rFonts w:eastAsia="思源黑体" w:ascii="Times New Roman" w:hAnsi="Times New Roman" w:cs="Times New Roman"/>
          <w:b w:val="0"/>
          <w:i w:val="0"/>
          <w:sz w:val="22"/>
          <w:szCs w:val="22"/>
        </w:rPr>
        <w:t>Internships begin in the summer.</w:t>
      </w:r>
    </w:p>
    <w:p>
      <w:pPr>
        <w:spacing w:after="40" w:before="0"/>
        <w:ind w:left="432"/>
      </w:pPr>
      <w:r>
        <w:rPr>
          <w:rFonts w:eastAsia="思源黑体" w:ascii="Times New Roman" w:hAnsi="Times New Roman" w:cs="Times New Roman"/>
          <w:b w:val="0"/>
          <w:i w:val="0"/>
          <w:sz w:val="22"/>
          <w:szCs w:val="22"/>
        </w:rPr>
        <w:t>I decided to do one, yes.</w:t>
      </w:r>
    </w:p>
    <w:p>
      <w:pPr>
        <w:spacing w:after="40" w:before="0"/>
        <w:ind w:left="432"/>
      </w:pPr>
      <w:r>
        <w:rPr>
          <w:rFonts w:eastAsia="思源黑体" w:ascii="Times New Roman" w:hAnsi="Times New Roman" w:cs="Times New Roman"/>
          <w:b w:val="0"/>
          <w:i w:val="0"/>
          <w:sz w:val="22"/>
          <w:szCs w:val="22"/>
        </w:rPr>
        <w:t>The hospital is near here.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“Do you want me to pick up anything while I'm at the store?”</w:t>
      </w:r>
    </w:p>
    <w:p>
      <w:pPr>
        <w:spacing w:after="40" w:before="0"/>
        <w:ind w:left="432"/>
      </w:pPr>
      <w:r>
        <w:rPr>
          <w:rFonts w:eastAsia="思源黑体" w:ascii="Times New Roman" w:hAnsi="Times New Roman" w:cs="Times New Roman"/>
          <w:b w:val="0"/>
          <w:i w:val="0"/>
          <w:sz w:val="22"/>
          <w:szCs w:val="22"/>
        </w:rPr>
        <w:t>No, I don't want to go.</w:t>
      </w:r>
    </w:p>
    <w:p>
      <w:pPr>
        <w:spacing w:after="40" w:before="0"/>
        <w:ind w:left="432"/>
      </w:pPr>
      <w:r>
        <w:rPr>
          <w:rFonts w:eastAsia="思源黑体" w:ascii="Times New Roman" w:hAnsi="Times New Roman" w:cs="Times New Roman"/>
          <w:b w:val="0"/>
          <w:i w:val="0"/>
          <w:sz w:val="22"/>
          <w:szCs w:val="22"/>
        </w:rPr>
        <w:t>The store closes at eight.</w:t>
      </w:r>
    </w:p>
    <w:p>
      <w:pPr>
        <w:spacing w:after="40" w:before="0"/>
        <w:ind w:left="432"/>
      </w:pPr>
      <w:r>
        <w:rPr>
          <w:rFonts w:eastAsia="思源黑体" w:ascii="Times New Roman" w:hAnsi="Times New Roman" w:cs="Times New Roman"/>
          <w:b w:val="0"/>
          <w:i w:val="0"/>
          <w:sz w:val="22"/>
          <w:szCs w:val="22"/>
        </w:rPr>
        <w:t>I picked it up yesterday.</w:t>
      </w:r>
    </w:p>
    <w:p>
      <w:pPr>
        <w:spacing w:after="40" w:before="0"/>
        <w:ind w:left="432"/>
      </w:pPr>
      <w:r>
        <w:rPr>
          <w:rFonts w:eastAsia="思源黑体" w:ascii="Times New Roman" w:hAnsi="Times New Roman" w:cs="Times New Roman"/>
          <w:b w:val="0"/>
          <w:i w:val="0"/>
          <w:sz w:val="22"/>
          <w:szCs w:val="22"/>
        </w:rPr>
        <w:t>A bottle of milk would be great, thanks.</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Why does the student visit the housing office?</w:t>
      </w:r>
    </w:p>
    <w:p>
      <w:pPr>
        <w:spacing w:after="40" w:before="0"/>
        <w:ind w:left="432"/>
      </w:pPr>
      <w:r>
        <w:rPr>
          <w:rFonts w:eastAsia="思源黑体" w:ascii="Times New Roman" w:hAnsi="Times New Roman" w:cs="Times New Roman"/>
          <w:b w:val="0"/>
          <w:i w:val="0"/>
          <w:sz w:val="22"/>
          <w:szCs w:val="22"/>
        </w:rPr>
        <w:t>To report a heating problem that began before the scheduled work</w:t>
      </w:r>
    </w:p>
    <w:p>
      <w:pPr>
        <w:spacing w:after="40" w:before="0"/>
        <w:ind w:left="432"/>
      </w:pPr>
      <w:r>
        <w:rPr>
          <w:rFonts w:eastAsia="思源黑体" w:ascii="Times New Roman" w:hAnsi="Times New Roman" w:cs="Times New Roman"/>
          <w:b w:val="0"/>
          <w:i w:val="0"/>
          <w:sz w:val="22"/>
          <w:szCs w:val="22"/>
        </w:rPr>
        <w:t>To return a portable heater</w:t>
      </w:r>
    </w:p>
    <w:p>
      <w:pPr>
        <w:spacing w:after="40" w:before="0"/>
        <w:ind w:left="432"/>
      </w:pPr>
      <w:r>
        <w:rPr>
          <w:rFonts w:eastAsia="思源黑体" w:ascii="Times New Roman" w:hAnsi="Times New Roman" w:cs="Times New Roman"/>
          <w:b w:val="0"/>
          <w:i w:val="0"/>
          <w:sz w:val="22"/>
          <w:szCs w:val="22"/>
        </w:rPr>
        <w:t>To complain about the noise from the maintenance work</w:t>
      </w:r>
    </w:p>
    <w:p>
      <w:pPr>
        <w:spacing w:after="40" w:before="0"/>
        <w:ind w:left="432"/>
      </w:pPr>
      <w:r>
        <w:rPr>
          <w:rFonts w:eastAsia="思源黑体" w:ascii="Times New Roman" w:hAnsi="Times New Roman" w:cs="Times New Roman"/>
          <w:b w:val="0"/>
          <w:i w:val="0"/>
          <w:sz w:val="22"/>
          <w:szCs w:val="22"/>
        </w:rPr>
        <w:t>To ask for permission to move to another room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does the staff member offer to do immediately?</w:t>
      </w:r>
    </w:p>
    <w:p>
      <w:pPr>
        <w:spacing w:after="40" w:before="0"/>
        <w:ind w:left="432"/>
      </w:pPr>
      <w:r>
        <w:rPr>
          <w:rFonts w:eastAsia="思源黑体" w:ascii="Times New Roman" w:hAnsi="Times New Roman" w:cs="Times New Roman"/>
          <w:b w:val="0"/>
          <w:i w:val="0"/>
          <w:sz w:val="22"/>
          <w:szCs w:val="22"/>
        </w:rPr>
        <w:t>Refund part of the housing fee</w:t>
      </w:r>
    </w:p>
    <w:p>
      <w:pPr>
        <w:spacing w:after="40" w:before="0"/>
        <w:ind w:left="432"/>
      </w:pPr>
      <w:r>
        <w:rPr>
          <w:rFonts w:eastAsia="思源黑体" w:ascii="Times New Roman" w:hAnsi="Times New Roman" w:cs="Times New Roman"/>
          <w:b w:val="0"/>
          <w:i w:val="0"/>
          <w:sz w:val="22"/>
          <w:szCs w:val="22"/>
        </w:rPr>
        <w:t>Replace the radiator the same day</w:t>
      </w:r>
    </w:p>
    <w:p>
      <w:pPr>
        <w:spacing w:after="40" w:before="0"/>
        <w:ind w:left="432"/>
      </w:pPr>
      <w:r>
        <w:rPr>
          <w:rFonts w:eastAsia="思源黑体" w:ascii="Times New Roman" w:hAnsi="Times New Roman" w:cs="Times New Roman"/>
          <w:b w:val="0"/>
          <w:i w:val="0"/>
          <w:sz w:val="22"/>
          <w:szCs w:val="22"/>
        </w:rPr>
        <w:t>Send a portable heater that evening</w:t>
      </w:r>
    </w:p>
    <w:p>
      <w:pPr>
        <w:spacing w:after="40" w:before="0"/>
        <w:ind w:left="432"/>
      </w:pPr>
      <w:r>
        <w:rPr>
          <w:rFonts w:eastAsia="思源黑体" w:ascii="Times New Roman" w:hAnsi="Times New Roman" w:cs="Times New Roman"/>
          <w:b w:val="0"/>
          <w:i w:val="0"/>
          <w:sz w:val="22"/>
          <w:szCs w:val="22"/>
        </w:rPr>
        <w:t>Cancel the annual maintenance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staff member suggest if the problem continues?</w:t>
      </w:r>
    </w:p>
    <w:p>
      <w:pPr>
        <w:spacing w:after="40" w:before="0"/>
        <w:ind w:left="432"/>
      </w:pPr>
      <w:r>
        <w:rPr>
          <w:rFonts w:eastAsia="思源黑体" w:ascii="Times New Roman" w:hAnsi="Times New Roman" w:cs="Times New Roman"/>
          <w:b w:val="0"/>
          <w:i w:val="0"/>
          <w:sz w:val="22"/>
          <w:szCs w:val="22"/>
        </w:rPr>
        <w:t>Speak to the contractor</w:t>
      </w:r>
    </w:p>
    <w:p>
      <w:pPr>
        <w:spacing w:after="40" w:before="0"/>
        <w:ind w:left="432"/>
      </w:pPr>
      <w:r>
        <w:rPr>
          <w:rFonts w:eastAsia="思源黑体" w:ascii="Times New Roman" w:hAnsi="Times New Roman" w:cs="Times New Roman"/>
          <w:b w:val="0"/>
          <w:i w:val="0"/>
          <w:sz w:val="22"/>
          <w:szCs w:val="22"/>
        </w:rPr>
        <w:t>Phone the office directly</w:t>
      </w:r>
    </w:p>
    <w:p>
      <w:pPr>
        <w:spacing w:after="40" w:before="0"/>
        <w:ind w:left="432"/>
      </w:pPr>
      <w:r>
        <w:rPr>
          <w:rFonts w:eastAsia="思源黑体" w:ascii="Times New Roman" w:hAnsi="Times New Roman" w:cs="Times New Roman"/>
          <w:b w:val="0"/>
          <w:i w:val="0"/>
          <w:sz w:val="22"/>
          <w:szCs w:val="22"/>
        </w:rPr>
        <w:t>File another online form</w:t>
      </w:r>
    </w:p>
    <w:p>
      <w:pPr>
        <w:spacing w:after="40" w:before="0"/>
        <w:ind w:left="432"/>
      </w:pPr>
      <w:r>
        <w:rPr>
          <w:rFonts w:eastAsia="思源黑体" w:ascii="Times New Roman" w:hAnsi="Times New Roman" w:cs="Times New Roman"/>
          <w:b w:val="0"/>
          <w:i w:val="0"/>
          <w:sz w:val="22"/>
          <w:szCs w:val="22"/>
        </w:rPr>
        <w:t>Wait for the next annual service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is the student looking for an elective?</w:t>
      </w:r>
    </w:p>
    <w:p>
      <w:pPr>
        <w:spacing w:after="40" w:before="0"/>
        <w:ind w:left="432"/>
      </w:pPr>
      <w:r>
        <w:rPr>
          <w:rFonts w:eastAsia="思源黑体" w:ascii="Times New Roman" w:hAnsi="Times New Roman" w:cs="Times New Roman"/>
          <w:b w:val="0"/>
          <w:i w:val="0"/>
          <w:sz w:val="22"/>
          <w:szCs w:val="22"/>
        </w:rPr>
        <w:t>To study with a particular professor</w:t>
      </w:r>
    </w:p>
    <w:p>
      <w:pPr>
        <w:spacing w:after="40" w:before="0"/>
        <w:ind w:left="432"/>
      </w:pPr>
      <w:r>
        <w:rPr>
          <w:rFonts w:eastAsia="思源黑体" w:ascii="Times New Roman" w:hAnsi="Times New Roman" w:cs="Times New Roman"/>
          <w:b w:val="0"/>
          <w:i w:val="0"/>
          <w:sz w:val="22"/>
          <w:szCs w:val="22"/>
        </w:rPr>
        <w:t>To fulfill a science requirement</w:t>
      </w:r>
    </w:p>
    <w:p>
      <w:pPr>
        <w:spacing w:after="40" w:before="0"/>
        <w:ind w:left="432"/>
      </w:pPr>
      <w:r>
        <w:rPr>
          <w:rFonts w:eastAsia="思源黑体" w:ascii="Times New Roman" w:hAnsi="Times New Roman" w:cs="Times New Roman"/>
          <w:b w:val="0"/>
          <w:i w:val="0"/>
          <w:sz w:val="22"/>
          <w:szCs w:val="22"/>
        </w:rPr>
        <w:t>To avoid adding to a heavy workload</w:t>
      </w:r>
    </w:p>
    <w:p>
      <w:pPr>
        <w:spacing w:after="40" w:before="0"/>
        <w:ind w:left="432"/>
      </w:pPr>
      <w:r>
        <w:rPr>
          <w:rFonts w:eastAsia="思源黑体" w:ascii="Times New Roman" w:hAnsi="Times New Roman" w:cs="Times New Roman"/>
          <w:b w:val="0"/>
          <w:i w:val="0"/>
          <w:sz w:val="22"/>
          <w:szCs w:val="22"/>
        </w:rPr>
        <w:t>To prepare for graduate school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is a feature of the astronomy course?</w:t>
      </w:r>
    </w:p>
    <w:p>
      <w:pPr>
        <w:spacing w:after="40" w:before="0"/>
        <w:ind w:left="432"/>
      </w:pPr>
      <w:r>
        <w:rPr>
          <w:rFonts w:eastAsia="思源黑体" w:ascii="Times New Roman" w:hAnsi="Times New Roman" w:cs="Times New Roman"/>
          <w:b w:val="0"/>
          <w:i w:val="0"/>
          <w:sz w:val="22"/>
          <w:szCs w:val="22"/>
        </w:rPr>
        <w:t>Strict attendance</w:t>
      </w:r>
    </w:p>
    <w:p>
      <w:pPr>
        <w:spacing w:after="40" w:before="0"/>
        <w:ind w:left="432"/>
      </w:pPr>
      <w:r>
        <w:rPr>
          <w:rFonts w:eastAsia="思源黑体" w:ascii="Times New Roman" w:hAnsi="Times New Roman" w:cs="Times New Roman"/>
          <w:b w:val="0"/>
          <w:i w:val="0"/>
          <w:sz w:val="22"/>
          <w:szCs w:val="22"/>
        </w:rPr>
        <w:t>Two papers instead of exams</w:t>
      </w:r>
    </w:p>
    <w:p>
      <w:pPr>
        <w:spacing w:after="40" w:before="0"/>
        <w:ind w:left="432"/>
      </w:pPr>
      <w:r>
        <w:rPr>
          <w:rFonts w:eastAsia="思源黑体" w:ascii="Times New Roman" w:hAnsi="Times New Roman" w:cs="Times New Roman"/>
          <w:b w:val="0"/>
          <w:i w:val="0"/>
          <w:sz w:val="22"/>
          <w:szCs w:val="22"/>
        </w:rPr>
        <w:t>Evening meetings</w:t>
      </w:r>
    </w:p>
    <w:p>
      <w:pPr>
        <w:spacing w:after="40" w:before="0"/>
        <w:ind w:left="432"/>
      </w:pPr>
      <w:r>
        <w:rPr>
          <w:rFonts w:eastAsia="思源黑体" w:ascii="Times New Roman" w:hAnsi="Times New Roman" w:cs="Times New Roman"/>
          <w:b w:val="0"/>
          <w:i w:val="0"/>
          <w:sz w:val="22"/>
          <w:szCs w:val="22"/>
        </w:rPr>
        <w:t>Weekly graded problem sets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does the adviser say about the history course?</w:t>
      </w:r>
    </w:p>
    <w:p>
      <w:pPr>
        <w:spacing w:after="40" w:before="0"/>
        <w:ind w:left="432"/>
      </w:pPr>
      <w:r>
        <w:rPr>
          <w:rFonts w:eastAsia="思源黑体" w:ascii="Times New Roman" w:hAnsi="Times New Roman" w:cs="Times New Roman"/>
          <w:b w:val="0"/>
          <w:i w:val="0"/>
          <w:sz w:val="22"/>
          <w:szCs w:val="22"/>
        </w:rPr>
        <w:t>It has no writing assignments</w:t>
      </w:r>
    </w:p>
    <w:p>
      <w:pPr>
        <w:spacing w:after="40" w:before="0"/>
        <w:ind w:left="432"/>
      </w:pPr>
      <w:r>
        <w:rPr>
          <w:rFonts w:eastAsia="思源黑体" w:ascii="Times New Roman" w:hAnsi="Times New Roman" w:cs="Times New Roman"/>
          <w:b w:val="0"/>
          <w:i w:val="0"/>
          <w:sz w:val="22"/>
          <w:szCs w:val="22"/>
        </w:rPr>
        <w:t>It has weekly problem sets</w:t>
      </w:r>
    </w:p>
    <w:p>
      <w:pPr>
        <w:spacing w:after="40" w:before="0"/>
        <w:ind w:left="432"/>
      </w:pPr>
      <w:r>
        <w:rPr>
          <w:rFonts w:eastAsia="思源黑体" w:ascii="Times New Roman" w:hAnsi="Times New Roman" w:cs="Times New Roman"/>
          <w:b w:val="0"/>
          <w:i w:val="0"/>
          <w:sz w:val="22"/>
          <w:szCs w:val="22"/>
        </w:rPr>
        <w:t>It meets on Thursday evenings</w:t>
      </w:r>
    </w:p>
    <w:p>
      <w:pPr>
        <w:spacing w:after="40" w:before="0"/>
        <w:ind w:left="432"/>
      </w:pPr>
      <w:r>
        <w:rPr>
          <w:rFonts w:eastAsia="思源黑体" w:ascii="Times New Roman" w:hAnsi="Times New Roman" w:cs="Times New Roman"/>
          <w:b w:val="0"/>
          <w:i w:val="0"/>
          <w:sz w:val="22"/>
          <w:szCs w:val="22"/>
        </w:rPr>
        <w:t>It is taught by the astronomy professor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are participants tested in the morning?</w:t>
      </w:r>
    </w:p>
    <w:p>
      <w:pPr>
        <w:spacing w:after="40" w:before="0"/>
        <w:ind w:left="432"/>
      </w:pPr>
      <w:r>
        <w:rPr>
          <w:rFonts w:eastAsia="思源黑体" w:ascii="Times New Roman" w:hAnsi="Times New Roman" w:cs="Times New Roman"/>
          <w:b w:val="0"/>
          <w:i w:val="0"/>
          <w:sz w:val="22"/>
          <w:szCs w:val="22"/>
        </w:rPr>
        <w:t>They are more alert then</w:t>
      </w:r>
    </w:p>
    <w:p>
      <w:pPr>
        <w:spacing w:after="40" w:before="0"/>
        <w:ind w:left="432"/>
      </w:pPr>
      <w:r>
        <w:rPr>
          <w:rFonts w:eastAsia="思源黑体" w:ascii="Times New Roman" w:hAnsi="Times New Roman" w:cs="Times New Roman"/>
          <w:b w:val="0"/>
          <w:i w:val="0"/>
          <w:sz w:val="22"/>
          <w:szCs w:val="22"/>
        </w:rPr>
        <w:t>Fewer students are on campus</w:t>
      </w:r>
    </w:p>
    <w:p>
      <w:pPr>
        <w:spacing w:after="40" w:before="0"/>
        <w:ind w:left="432"/>
      </w:pPr>
      <w:r>
        <w:rPr>
          <w:rFonts w:eastAsia="思源黑体" w:ascii="Times New Roman" w:hAnsi="Times New Roman" w:cs="Times New Roman"/>
          <w:b w:val="0"/>
          <w:i w:val="0"/>
          <w:sz w:val="22"/>
          <w:szCs w:val="22"/>
        </w:rPr>
        <w:t>The tasks require daylight</w:t>
      </w:r>
    </w:p>
    <w:p>
      <w:pPr>
        <w:spacing w:after="40" w:before="0"/>
        <w:ind w:left="432"/>
      </w:pPr>
      <w:r>
        <w:rPr>
          <w:rFonts w:eastAsia="思源黑体" w:ascii="Times New Roman" w:hAnsi="Times New Roman" w:cs="Times New Roman"/>
          <w:b w:val="0"/>
          <w:i w:val="0"/>
          <w:sz w:val="22"/>
          <w:szCs w:val="22"/>
        </w:rPr>
        <w:t>The lab is free at that time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work does the professor describe?</w:t>
      </w:r>
    </w:p>
    <w:p>
      <w:pPr>
        <w:spacing w:after="40" w:before="0"/>
        <w:ind w:left="432"/>
      </w:pPr>
      <w:r>
        <w:rPr>
          <w:rFonts w:eastAsia="思源黑体" w:ascii="Times New Roman" w:hAnsi="Times New Roman" w:cs="Times New Roman"/>
          <w:b w:val="0"/>
          <w:i w:val="0"/>
          <w:sz w:val="22"/>
          <w:szCs w:val="22"/>
        </w:rPr>
        <w:t>Recruiting participants door to door</w:t>
      </w:r>
    </w:p>
    <w:p>
      <w:pPr>
        <w:spacing w:after="40" w:before="0"/>
        <w:ind w:left="432"/>
      </w:pPr>
      <w:r>
        <w:rPr>
          <w:rFonts w:eastAsia="思源黑体" w:ascii="Times New Roman" w:hAnsi="Times New Roman" w:cs="Times New Roman"/>
          <w:b w:val="0"/>
          <w:i w:val="0"/>
          <w:sz w:val="22"/>
          <w:szCs w:val="22"/>
        </w:rPr>
        <w:t>Designing new experiments</w:t>
      </w:r>
    </w:p>
    <w:p>
      <w:pPr>
        <w:spacing w:after="40" w:before="0"/>
        <w:ind w:left="432"/>
      </w:pPr>
      <w:r>
        <w:rPr>
          <w:rFonts w:eastAsia="思源黑体" w:ascii="Times New Roman" w:hAnsi="Times New Roman" w:cs="Times New Roman"/>
          <w:b w:val="0"/>
          <w:i w:val="0"/>
          <w:sz w:val="22"/>
          <w:szCs w:val="22"/>
        </w:rPr>
        <w:t>Writing literature reviews</w:t>
      </w:r>
    </w:p>
    <w:p>
      <w:pPr>
        <w:spacing w:after="40" w:before="0"/>
        <w:ind w:left="432"/>
      </w:pPr>
      <w:r>
        <w:rPr>
          <w:rFonts w:eastAsia="思源黑体" w:ascii="Times New Roman" w:hAnsi="Times New Roman" w:cs="Times New Roman"/>
          <w:b w:val="0"/>
          <w:i w:val="0"/>
          <w:sz w:val="22"/>
          <w:szCs w:val="22"/>
        </w:rPr>
        <w:t>Screening, testing and data entry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professor say about being credited on a publication?</w:t>
      </w:r>
    </w:p>
    <w:p>
      <w:pPr>
        <w:spacing w:after="40" w:before="0"/>
        <w:ind w:left="432"/>
      </w:pPr>
      <w:r>
        <w:rPr>
          <w:rFonts w:eastAsia="思源黑体" w:ascii="Times New Roman" w:hAnsi="Times New Roman" w:cs="Times New Roman"/>
          <w:b w:val="0"/>
          <w:i w:val="0"/>
          <w:sz w:val="22"/>
          <w:szCs w:val="22"/>
        </w:rPr>
        <w:t>It is not possible for undergraduates</w:t>
      </w:r>
    </w:p>
    <w:p>
      <w:pPr>
        <w:spacing w:after="40" w:before="0"/>
        <w:ind w:left="432"/>
      </w:pPr>
      <w:r>
        <w:rPr>
          <w:rFonts w:eastAsia="思源黑体" w:ascii="Times New Roman" w:hAnsi="Times New Roman" w:cs="Times New Roman"/>
          <w:b w:val="0"/>
          <w:i w:val="0"/>
          <w:sz w:val="22"/>
          <w:szCs w:val="22"/>
        </w:rPr>
        <w:t>It is guaranteed for all assistants</w:t>
      </w:r>
    </w:p>
    <w:p>
      <w:pPr>
        <w:spacing w:after="40" w:before="0"/>
        <w:ind w:left="432"/>
      </w:pPr>
      <w:r>
        <w:rPr>
          <w:rFonts w:eastAsia="思源黑体" w:ascii="Times New Roman" w:hAnsi="Times New Roman" w:cs="Times New Roman"/>
          <w:b w:val="0"/>
          <w:i w:val="0"/>
          <w:sz w:val="22"/>
          <w:szCs w:val="22"/>
        </w:rPr>
        <w:t>It depends on whether the student stays and takes on more</w:t>
      </w:r>
    </w:p>
    <w:p>
      <w:pPr>
        <w:spacing w:after="40" w:before="0"/>
        <w:ind w:left="432"/>
      </w:pPr>
      <w:r>
        <w:rPr>
          <w:rFonts w:eastAsia="思源黑体" w:ascii="Times New Roman" w:hAnsi="Times New Roman" w:cs="Times New Roman"/>
          <w:b w:val="0"/>
          <w:i w:val="0"/>
          <w:sz w:val="22"/>
          <w:szCs w:val="22"/>
        </w:rPr>
        <w:t>It has already been decided</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If a winter storm forces the university to close, the decision is announced by six in the morning on the university website, by text message, and on the local radio station. Please do not call the administrative offices; the lines are needed for emergency services.</w:t>
      </w:r>
    </w:p>
    <w:p>
      <w:pPr>
        <w:spacing w:after="80" w:before="0"/>
        <w:ind w:left="360"/>
      </w:pPr>
      <w:r>
        <w:rPr>
          <w:rFonts w:eastAsia="思源黑体" w:ascii="Times New Roman" w:hAnsi="Times New Roman" w:cs="Times New Roman"/>
          <w:b w:val="0"/>
          <w:i w:val="0"/>
          <w:sz w:val="22"/>
          <w:szCs w:val="22"/>
        </w:rPr>
        <w:t>When the university closes, all classes are cancelled and no assignment is due that day, even if it was scheduled online. Deadlines move to the next day the university is open. Laboratory sessions, however, are simply rescheduled, and your instructor will tell you when.</w:t>
      </w:r>
    </w:p>
    <w:p>
      <w:pPr>
        <w:spacing w:after="80" w:before="0"/>
        <w:ind w:left="360"/>
      </w:pPr>
      <w:r>
        <w:rPr>
          <w:rFonts w:eastAsia="思源黑体" w:ascii="Times New Roman" w:hAnsi="Times New Roman" w:cs="Times New Roman"/>
          <w:b w:val="0"/>
          <w:i w:val="0"/>
          <w:sz w:val="22"/>
          <w:szCs w:val="22"/>
        </w:rPr>
        <w:t>If the university remains open but you cannot travel safely, contact your instructor directly. Individual absences are handled by instructors, not by the administration, and you should expect to make up the work. Walking distances across campus in icy conditions cause more injuries than the storm itself.</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announcement mainly about?</w:t>
      </w:r>
    </w:p>
    <w:p>
      <w:pPr>
        <w:spacing w:after="40" w:before="0"/>
        <w:ind w:left="432"/>
      </w:pPr>
      <w:r>
        <w:rPr>
          <w:rFonts w:eastAsia="思源黑体" w:ascii="Times New Roman" w:hAnsi="Times New Roman" w:cs="Times New Roman"/>
          <w:b w:val="0"/>
          <w:i w:val="0"/>
          <w:sz w:val="22"/>
          <w:szCs w:val="22"/>
        </w:rPr>
        <w:t>How to register for text alerts</w:t>
      </w:r>
    </w:p>
    <w:p>
      <w:pPr>
        <w:spacing w:after="40" w:before="0"/>
        <w:ind w:left="432"/>
      </w:pPr>
      <w:r>
        <w:rPr>
          <w:rFonts w:eastAsia="思源黑体" w:ascii="Times New Roman" w:hAnsi="Times New Roman" w:cs="Times New Roman"/>
          <w:b w:val="0"/>
          <w:i w:val="0"/>
          <w:sz w:val="22"/>
          <w:szCs w:val="22"/>
        </w:rPr>
        <w:t>The forecast for the coming winter</w:t>
      </w:r>
    </w:p>
    <w:p>
      <w:pPr>
        <w:spacing w:after="40" w:before="0"/>
        <w:ind w:left="432"/>
      </w:pPr>
      <w:r>
        <w:rPr>
          <w:rFonts w:eastAsia="思源黑体" w:ascii="Times New Roman" w:hAnsi="Times New Roman" w:cs="Times New Roman"/>
          <w:b w:val="0"/>
          <w:i w:val="0"/>
          <w:sz w:val="22"/>
          <w:szCs w:val="22"/>
        </w:rPr>
        <w:t>The university's emergency phone numbers</w:t>
      </w:r>
    </w:p>
    <w:p>
      <w:pPr>
        <w:spacing w:after="40" w:before="0"/>
        <w:ind w:left="432"/>
      </w:pPr>
      <w:r>
        <w:rPr>
          <w:rFonts w:eastAsia="思源黑体" w:ascii="Times New Roman" w:hAnsi="Times New Roman" w:cs="Times New Roman"/>
          <w:b w:val="0"/>
          <w:i w:val="0"/>
          <w:sz w:val="22"/>
          <w:szCs w:val="22"/>
        </w:rPr>
        <w:t>How the university communicates and operates during a storm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happens to an assignment due on a day when the university closes?</w:t>
      </w:r>
    </w:p>
    <w:p>
      <w:pPr>
        <w:spacing w:after="40" w:before="0"/>
        <w:ind w:left="432"/>
      </w:pPr>
      <w:r>
        <w:rPr>
          <w:rFonts w:eastAsia="思源黑体" w:ascii="Times New Roman" w:hAnsi="Times New Roman" w:cs="Times New Roman"/>
          <w:b w:val="0"/>
          <w:i w:val="0"/>
          <w:sz w:val="22"/>
          <w:szCs w:val="22"/>
        </w:rPr>
        <w:t>It must still be submitted online</w:t>
      </w:r>
    </w:p>
    <w:p>
      <w:pPr>
        <w:spacing w:after="40" w:before="0"/>
        <w:ind w:left="432"/>
      </w:pPr>
      <w:r>
        <w:rPr>
          <w:rFonts w:eastAsia="思源黑体" w:ascii="Times New Roman" w:hAnsi="Times New Roman" w:cs="Times New Roman"/>
          <w:b w:val="0"/>
          <w:i w:val="0"/>
          <w:sz w:val="22"/>
          <w:szCs w:val="22"/>
        </w:rPr>
        <w:t>It becomes due the next day the university is open</w:t>
      </w:r>
    </w:p>
    <w:p>
      <w:pPr>
        <w:spacing w:after="40" w:before="0"/>
        <w:ind w:left="432"/>
      </w:pPr>
      <w:r>
        <w:rPr>
          <w:rFonts w:eastAsia="思源黑体" w:ascii="Times New Roman" w:hAnsi="Times New Roman" w:cs="Times New Roman"/>
          <w:b w:val="0"/>
          <w:i w:val="0"/>
          <w:sz w:val="22"/>
          <w:szCs w:val="22"/>
        </w:rPr>
        <w:t>It is cancelled altogether</w:t>
      </w:r>
    </w:p>
    <w:p>
      <w:pPr>
        <w:spacing w:after="40" w:before="0"/>
        <w:ind w:left="432"/>
      </w:pPr>
      <w:r>
        <w:rPr>
          <w:rFonts w:eastAsia="思源黑体" w:ascii="Times New Roman" w:hAnsi="Times New Roman" w:cs="Times New Roman"/>
          <w:b w:val="0"/>
          <w:i w:val="0"/>
          <w:sz w:val="22"/>
          <w:szCs w:val="22"/>
        </w:rPr>
        <w:t>It is due at the end of the week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should a student do if the university stays open but travel is unsafe?</w:t>
      </w:r>
    </w:p>
    <w:p>
      <w:pPr>
        <w:spacing w:after="40" w:before="0"/>
        <w:ind w:left="432"/>
      </w:pPr>
      <w:r>
        <w:rPr>
          <w:rFonts w:eastAsia="思源黑体" w:ascii="Times New Roman" w:hAnsi="Times New Roman" w:cs="Times New Roman"/>
          <w:b w:val="0"/>
          <w:i w:val="0"/>
          <w:sz w:val="22"/>
          <w:szCs w:val="22"/>
        </w:rPr>
        <w:t>Contact the instructor directly</w:t>
      </w:r>
    </w:p>
    <w:p>
      <w:pPr>
        <w:spacing w:after="40" w:before="0"/>
        <w:ind w:left="432"/>
      </w:pPr>
      <w:r>
        <w:rPr>
          <w:rFonts w:eastAsia="思源黑体" w:ascii="Times New Roman" w:hAnsi="Times New Roman" w:cs="Times New Roman"/>
          <w:b w:val="0"/>
          <w:i w:val="0"/>
          <w:sz w:val="22"/>
          <w:szCs w:val="22"/>
        </w:rPr>
        <w:t>Report to the nearest office</w:t>
      </w:r>
    </w:p>
    <w:p>
      <w:pPr>
        <w:spacing w:after="40" w:before="0"/>
        <w:ind w:left="432"/>
      </w:pPr>
      <w:r>
        <w:rPr>
          <w:rFonts w:eastAsia="思源黑体" w:ascii="Times New Roman" w:hAnsi="Times New Roman" w:cs="Times New Roman"/>
          <w:b w:val="0"/>
          <w:i w:val="0"/>
          <w:sz w:val="22"/>
          <w:szCs w:val="22"/>
        </w:rPr>
        <w:t>Call the administrative office</w:t>
      </w:r>
    </w:p>
    <w:p>
      <w:pPr>
        <w:spacing w:after="40" w:before="0"/>
        <w:ind w:left="432"/>
      </w:pPr>
      <w:r>
        <w:rPr>
          <w:rFonts w:eastAsia="思源黑体" w:ascii="Times New Roman" w:hAnsi="Times New Roman" w:cs="Times New Roman"/>
          <w:b w:val="0"/>
          <w:i w:val="0"/>
          <w:sz w:val="22"/>
          <w:szCs w:val="22"/>
        </w:rPr>
        <w:t>Wait for a text message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Move-in for the winter term takes place on Saturday, January sixth, and this year it is organized by time slot rather than by floor. Your assigned slot was emailed last week; please arrive within thirty minutes of it, not before.</w:t>
      </w:r>
    </w:p>
    <w:p>
      <w:pPr>
        <w:spacing w:after="80" w:before="0"/>
        <w:ind w:left="360"/>
      </w:pPr>
      <w:r>
        <w:rPr>
          <w:rFonts w:eastAsia="思源黑体" w:ascii="Times New Roman" w:hAnsi="Times New Roman" w:cs="Times New Roman"/>
          <w:b w:val="0"/>
          <w:i w:val="0"/>
          <w:sz w:val="22"/>
          <w:szCs w:val="22"/>
        </w:rPr>
        <w:t>The reason for the slots is the loading area. Only one building can be served at a time, and cars that arrive early simply block the road for everyone. If you cannot make your slot, there is an overflow period from three to five in the afternoon, first come, first served.</w:t>
      </w:r>
    </w:p>
    <w:p>
      <w:pPr>
        <w:spacing w:after="80" w:before="0"/>
        <w:ind w:left="360"/>
      </w:pPr>
      <w:r>
        <w:rPr>
          <w:rFonts w:eastAsia="思源黑体" w:ascii="Times New Roman" w:hAnsi="Times New Roman" w:cs="Times New Roman"/>
          <w:b w:val="0"/>
          <w:i w:val="0"/>
          <w:sz w:val="22"/>
          <w:szCs w:val="22"/>
        </w:rPr>
        <w:t>Volunteers in orange vests will direct traffic and carry boxes, but they cannot enter rooms with you. Elevators in the east wing are out of service until Friday, so residents on the upper floors of that wing should pack light and expect to use the stairs.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new about move-in this year?</w:t>
      </w:r>
    </w:p>
    <w:p>
      <w:pPr>
        <w:spacing w:after="40" w:before="0"/>
        <w:ind w:left="432"/>
      </w:pPr>
      <w:r>
        <w:rPr>
          <w:rFonts w:eastAsia="思源黑体" w:ascii="Times New Roman" w:hAnsi="Times New Roman" w:cs="Times New Roman"/>
          <w:b w:val="0"/>
          <w:i w:val="0"/>
          <w:sz w:val="22"/>
          <w:szCs w:val="22"/>
        </w:rPr>
        <w:t>It is organized by assigned time slots</w:t>
      </w:r>
    </w:p>
    <w:p>
      <w:pPr>
        <w:spacing w:after="40" w:before="0"/>
        <w:ind w:left="432"/>
      </w:pPr>
      <w:r>
        <w:rPr>
          <w:rFonts w:eastAsia="思源黑体" w:ascii="Times New Roman" w:hAnsi="Times New Roman" w:cs="Times New Roman"/>
          <w:b w:val="0"/>
          <w:i w:val="0"/>
          <w:sz w:val="22"/>
          <w:szCs w:val="22"/>
        </w:rPr>
        <w:t>It takes place over two days</w:t>
      </w:r>
    </w:p>
    <w:p>
      <w:pPr>
        <w:spacing w:after="40" w:before="0"/>
        <w:ind w:left="432"/>
      </w:pPr>
      <w:r>
        <w:rPr>
          <w:rFonts w:eastAsia="思源黑体" w:ascii="Times New Roman" w:hAnsi="Times New Roman" w:cs="Times New Roman"/>
          <w:b w:val="0"/>
          <w:i w:val="0"/>
          <w:sz w:val="22"/>
          <w:szCs w:val="22"/>
        </w:rPr>
        <w:t>It requires advance payment</w:t>
      </w:r>
    </w:p>
    <w:p>
      <w:pPr>
        <w:spacing w:after="40" w:before="0"/>
        <w:ind w:left="432"/>
      </w:pPr>
      <w:r>
        <w:rPr>
          <w:rFonts w:eastAsia="思源黑体" w:ascii="Times New Roman" w:hAnsi="Times New Roman" w:cs="Times New Roman"/>
          <w:b w:val="0"/>
          <w:i w:val="0"/>
          <w:sz w:val="22"/>
          <w:szCs w:val="22"/>
        </w:rPr>
        <w:t>It is limited to new students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Why was the system introduced?</w:t>
      </w:r>
    </w:p>
    <w:p>
      <w:pPr>
        <w:spacing w:after="40" w:before="0"/>
        <w:ind w:left="432"/>
      </w:pPr>
      <w:r>
        <w:rPr>
          <w:rFonts w:eastAsia="思源黑体" w:ascii="Times New Roman" w:hAnsi="Times New Roman" w:cs="Times New Roman"/>
          <w:b w:val="0"/>
          <w:i w:val="0"/>
          <w:sz w:val="22"/>
          <w:szCs w:val="22"/>
        </w:rPr>
        <w:t>Parking permits must be checked</w:t>
      </w:r>
    </w:p>
    <w:p>
      <w:pPr>
        <w:spacing w:after="40" w:before="0"/>
        <w:ind w:left="432"/>
      </w:pPr>
      <w:r>
        <w:rPr>
          <w:rFonts w:eastAsia="思源黑体" w:ascii="Times New Roman" w:hAnsi="Times New Roman" w:cs="Times New Roman"/>
          <w:b w:val="0"/>
          <w:i w:val="0"/>
          <w:sz w:val="22"/>
          <w:szCs w:val="22"/>
        </w:rPr>
        <w:t>The residence halls are smaller</w:t>
      </w:r>
    </w:p>
    <w:p>
      <w:pPr>
        <w:spacing w:after="40" w:before="0"/>
        <w:ind w:left="432"/>
      </w:pPr>
      <w:r>
        <w:rPr>
          <w:rFonts w:eastAsia="思源黑体" w:ascii="Times New Roman" w:hAnsi="Times New Roman" w:cs="Times New Roman"/>
          <w:b w:val="0"/>
          <w:i w:val="0"/>
          <w:sz w:val="22"/>
          <w:szCs w:val="22"/>
        </w:rPr>
        <w:t>The loading area can serve only one building at a time</w:t>
      </w:r>
    </w:p>
    <w:p>
      <w:pPr>
        <w:spacing w:after="40" w:before="0"/>
        <w:ind w:left="432"/>
      </w:pPr>
      <w:r>
        <w:rPr>
          <w:rFonts w:eastAsia="思源黑体" w:ascii="Times New Roman" w:hAnsi="Times New Roman" w:cs="Times New Roman"/>
          <w:b w:val="0"/>
          <w:i w:val="0"/>
          <w:sz w:val="22"/>
          <w:szCs w:val="22"/>
        </w:rPr>
        <w:t>Volunteers are in short supply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should residents of the east wing know?</w:t>
      </w:r>
    </w:p>
    <w:p>
      <w:pPr>
        <w:spacing w:after="40" w:before="0"/>
        <w:ind w:left="432"/>
      </w:pPr>
      <w:r>
        <w:rPr>
          <w:rFonts w:eastAsia="思源黑体" w:ascii="Times New Roman" w:hAnsi="Times New Roman" w:cs="Times New Roman"/>
          <w:b w:val="0"/>
          <w:i w:val="0"/>
          <w:sz w:val="22"/>
          <w:szCs w:val="22"/>
        </w:rPr>
        <w:t>They should use the west entrance</w:t>
      </w:r>
    </w:p>
    <w:p>
      <w:pPr>
        <w:spacing w:after="40" w:before="0"/>
        <w:ind w:left="432"/>
      </w:pPr>
      <w:r>
        <w:rPr>
          <w:rFonts w:eastAsia="思源黑体" w:ascii="Times New Roman" w:hAnsi="Times New Roman" w:cs="Times New Roman"/>
          <w:b w:val="0"/>
          <w:i w:val="0"/>
          <w:sz w:val="22"/>
          <w:szCs w:val="22"/>
        </w:rPr>
        <w:t>The elevators there are out of service until Friday</w:t>
      </w:r>
    </w:p>
    <w:p>
      <w:pPr>
        <w:spacing w:after="40" w:before="0"/>
        <w:ind w:left="432"/>
      </w:pPr>
      <w:r>
        <w:rPr>
          <w:rFonts w:eastAsia="思源黑体" w:ascii="Times New Roman" w:hAnsi="Times New Roman" w:cs="Times New Roman"/>
          <w:b w:val="0"/>
          <w:i w:val="0"/>
          <w:sz w:val="22"/>
          <w:szCs w:val="22"/>
        </w:rPr>
        <w:t>They must move in on Sunday</w:t>
      </w:r>
    </w:p>
    <w:p>
      <w:pPr>
        <w:spacing w:after="40" w:before="0"/>
        <w:ind w:left="432"/>
      </w:pPr>
      <w:r>
        <w:rPr>
          <w:rFonts w:eastAsia="思源黑体" w:ascii="Times New Roman" w:hAnsi="Times New Roman" w:cs="Times New Roman"/>
          <w:b w:val="0"/>
          <w:i w:val="0"/>
          <w:sz w:val="22"/>
          <w:szCs w:val="22"/>
        </w:rPr>
        <w:t>Their slots have been cancelled</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95 秒 · Ecology）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In 1969 the ecologist Robert Paine removed a species of starfish from a stretch of rocky shoreline and watched what followed. Without the starfish, mussels multiplied, crowded out other animals and covered the rocks. Within a few years the number of species in the plots had fallen by half.</w:t>
      </w:r>
    </w:p>
    <w:p>
      <w:pPr>
        <w:spacing w:after="80" w:before="0"/>
        <w:ind w:left="360"/>
      </w:pPr>
      <w:r>
        <w:rPr>
          <w:rFonts w:eastAsia="思源黑体" w:ascii="Times New Roman" w:hAnsi="Times New Roman" w:cs="Times New Roman"/>
          <w:b w:val="0"/>
          <w:i w:val="0"/>
          <w:sz w:val="22"/>
          <w:szCs w:val="22"/>
        </w:rPr>
        <w:t>Paine coined the phrase keystone species for organisms whose effect on a community is far larger than their numbers suggest. Sea otters qualify: by eating sea urchins they stop urchins from stripping kelp forests, and the kelp shelters fish and invertebrates. Wolves in Yellowstone may play a similar role, not simply by eating elk but by changing where elk graze, which lets young trees survive along rivers.</w:t>
      </w:r>
    </w:p>
    <w:p>
      <w:pPr>
        <w:spacing w:after="80" w:before="0"/>
        <w:ind w:left="360"/>
      </w:pPr>
      <w:r>
        <w:rPr>
          <w:rFonts w:eastAsia="思源黑体" w:ascii="Times New Roman" w:hAnsi="Times New Roman" w:cs="Times New Roman"/>
          <w:b w:val="0"/>
          <w:i w:val="0"/>
          <w:sz w:val="22"/>
          <w:szCs w:val="22"/>
        </w:rPr>
        <w:t>Here's the problem with the term, and it's worth being blunt about it. A keystone species is defined by an experiment: remove it and measure the response. That experiment has been done in only a handful of systems. In most cases the label is a guess — a reasonable guess, sometimes, but a guess.</w:t>
      </w:r>
    </w:p>
    <w:p>
      <w:pPr>
        <w:spacing w:after="80" w:before="0"/>
        <w:ind w:left="360"/>
      </w:pPr>
      <w:r>
        <w:rPr>
          <w:rFonts w:eastAsia="思源黑体" w:ascii="Times New Roman" w:hAnsi="Times New Roman" w:cs="Times New Roman"/>
          <w:b w:val="0"/>
          <w:i w:val="0"/>
          <w:sz w:val="22"/>
          <w:szCs w:val="22"/>
        </w:rPr>
        <w:t>Why does that matter? Because conservation money is limited. If we decide a species is a keystone and we're wrong, we may spend scarce resources protecting something whose loss would have been absorbed. The concept is useful as a hypothesis, and dangerous as a conclusion.</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A concept in ecology and the difficulty of applying it rigorously</w:t>
      </w:r>
    </w:p>
    <w:p>
      <w:pPr>
        <w:spacing w:after="40" w:before="0"/>
        <w:ind w:left="432"/>
      </w:pPr>
      <w:r>
        <w:rPr>
          <w:rFonts w:eastAsia="思源黑体" w:ascii="Times New Roman" w:hAnsi="Times New Roman" w:cs="Times New Roman"/>
          <w:b w:val="0"/>
          <w:i w:val="0"/>
          <w:sz w:val="22"/>
          <w:szCs w:val="22"/>
        </w:rPr>
        <w:t>The feeding habits of sea otters</w:t>
      </w:r>
    </w:p>
    <w:p>
      <w:pPr>
        <w:spacing w:after="40" w:before="0"/>
        <w:ind w:left="432"/>
      </w:pPr>
      <w:r>
        <w:rPr>
          <w:rFonts w:eastAsia="思源黑体" w:ascii="Times New Roman" w:hAnsi="Times New Roman" w:cs="Times New Roman"/>
          <w:b w:val="0"/>
          <w:i w:val="0"/>
          <w:sz w:val="22"/>
          <w:szCs w:val="22"/>
        </w:rPr>
        <w:t>A comparison of shoreline and forest ecosystems</w:t>
      </w:r>
    </w:p>
    <w:p>
      <w:pPr>
        <w:spacing w:after="40" w:before="0"/>
        <w:ind w:left="432"/>
      </w:pPr>
      <w:r>
        <w:rPr>
          <w:rFonts w:eastAsia="思源黑体" w:ascii="Times New Roman" w:hAnsi="Times New Roman" w:cs="Times New Roman"/>
          <w:b w:val="0"/>
          <w:i w:val="0"/>
          <w:sz w:val="22"/>
          <w:szCs w:val="22"/>
        </w:rPr>
        <w:t>Methods for counting species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happened when starfish were removed?</w:t>
      </w:r>
    </w:p>
    <w:p>
      <w:pPr>
        <w:spacing w:after="40" w:before="0"/>
        <w:ind w:left="432"/>
      </w:pPr>
      <w:r>
        <w:rPr>
          <w:rFonts w:eastAsia="思源黑体" w:ascii="Times New Roman" w:hAnsi="Times New Roman" w:cs="Times New Roman"/>
          <w:b w:val="0"/>
          <w:i w:val="0"/>
          <w:sz w:val="22"/>
          <w:szCs w:val="22"/>
        </w:rPr>
        <w:t>New predators arrived</w:t>
      </w:r>
    </w:p>
    <w:p>
      <w:pPr>
        <w:spacing w:after="40" w:before="0"/>
        <w:ind w:left="432"/>
      </w:pPr>
      <w:r>
        <w:rPr>
          <w:rFonts w:eastAsia="思源黑体" w:ascii="Times New Roman" w:hAnsi="Times New Roman" w:cs="Times New Roman"/>
          <w:b w:val="0"/>
          <w:i w:val="0"/>
          <w:sz w:val="22"/>
          <w:szCs w:val="22"/>
        </w:rPr>
        <w:t>The mussels disappeared too</w:t>
      </w:r>
    </w:p>
    <w:p>
      <w:pPr>
        <w:spacing w:after="40" w:before="0"/>
        <w:ind w:left="432"/>
      </w:pPr>
      <w:r>
        <w:rPr>
          <w:rFonts w:eastAsia="思源黑体" w:ascii="Times New Roman" w:hAnsi="Times New Roman" w:cs="Times New Roman"/>
          <w:b w:val="0"/>
          <w:i w:val="0"/>
          <w:sz w:val="22"/>
          <w:szCs w:val="22"/>
        </w:rPr>
        <w:t>Mussels crowded out other species and diversity dropped</w:t>
      </w:r>
    </w:p>
    <w:p>
      <w:pPr>
        <w:spacing w:after="40" w:before="0"/>
        <w:ind w:left="432"/>
      </w:pPr>
      <w:r>
        <w:rPr>
          <w:rFonts w:eastAsia="思源黑体" w:ascii="Times New Roman" w:hAnsi="Times New Roman" w:cs="Times New Roman"/>
          <w:b w:val="0"/>
          <w:i w:val="0"/>
          <w:sz w:val="22"/>
          <w:szCs w:val="22"/>
        </w:rPr>
        <w:t>The rocks eroded faster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does the speaker say the term is a problem?</w:t>
      </w:r>
    </w:p>
    <w:p>
      <w:pPr>
        <w:spacing w:after="40" w:before="0"/>
        <w:ind w:left="432"/>
      </w:pPr>
      <w:r>
        <w:rPr>
          <w:rFonts w:eastAsia="思源黑体" w:ascii="Times New Roman" w:hAnsi="Times New Roman" w:cs="Times New Roman"/>
          <w:b w:val="0"/>
          <w:i w:val="0"/>
          <w:sz w:val="22"/>
          <w:szCs w:val="22"/>
        </w:rPr>
        <w:t>The defining experiment has rarely been done</w:t>
      </w:r>
    </w:p>
    <w:p>
      <w:pPr>
        <w:spacing w:after="40" w:before="0"/>
        <w:ind w:left="432"/>
      </w:pPr>
      <w:r>
        <w:rPr>
          <w:rFonts w:eastAsia="思源黑体" w:ascii="Times New Roman" w:hAnsi="Times New Roman" w:cs="Times New Roman"/>
          <w:b w:val="0"/>
          <w:i w:val="0"/>
          <w:sz w:val="22"/>
          <w:szCs w:val="22"/>
        </w:rPr>
        <w:t>It is too difficult to explain to the public</w:t>
      </w:r>
    </w:p>
    <w:p>
      <w:pPr>
        <w:spacing w:after="40" w:before="0"/>
        <w:ind w:left="432"/>
      </w:pPr>
      <w:r>
        <w:rPr>
          <w:rFonts w:eastAsia="思源黑体" w:ascii="Times New Roman" w:hAnsi="Times New Roman" w:cs="Times New Roman"/>
          <w:b w:val="0"/>
          <w:i w:val="0"/>
          <w:sz w:val="22"/>
          <w:szCs w:val="22"/>
        </w:rPr>
        <w:t>The term was coined by a non-scientist</w:t>
      </w:r>
    </w:p>
    <w:p>
      <w:pPr>
        <w:spacing w:after="40" w:before="0"/>
        <w:ind w:left="432"/>
      </w:pPr>
      <w:r>
        <w:rPr>
          <w:rFonts w:eastAsia="思源黑体" w:ascii="Times New Roman" w:hAnsi="Times New Roman" w:cs="Times New Roman"/>
          <w:b w:val="0"/>
          <w:i w:val="0"/>
          <w:sz w:val="22"/>
          <w:szCs w:val="22"/>
        </w:rPr>
        <w:t>It applies only to marine animals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practical consequence does the speaker mention?</w:t>
      </w:r>
    </w:p>
    <w:p>
      <w:pPr>
        <w:spacing w:after="40" w:before="0"/>
        <w:ind w:left="432"/>
      </w:pPr>
      <w:r>
        <w:rPr>
          <w:rFonts w:eastAsia="思源黑体" w:ascii="Times New Roman" w:hAnsi="Times New Roman" w:cs="Times New Roman"/>
          <w:b w:val="0"/>
          <w:i w:val="0"/>
          <w:sz w:val="22"/>
          <w:szCs w:val="22"/>
        </w:rPr>
        <w:t>Public support for ecology declines</w:t>
      </w:r>
    </w:p>
    <w:p>
      <w:pPr>
        <w:spacing w:after="40" w:before="0"/>
        <w:ind w:left="432"/>
      </w:pPr>
      <w:r>
        <w:rPr>
          <w:rFonts w:eastAsia="思源黑体" w:ascii="Times New Roman" w:hAnsi="Times New Roman" w:cs="Times New Roman"/>
          <w:b w:val="0"/>
          <w:i w:val="0"/>
          <w:sz w:val="22"/>
          <w:szCs w:val="22"/>
        </w:rPr>
        <w:t>Conservation funds may be spent on the wrong species</w:t>
      </w:r>
    </w:p>
    <w:p>
      <w:pPr>
        <w:spacing w:after="40" w:before="0"/>
        <w:ind w:left="432"/>
      </w:pPr>
      <w:r>
        <w:rPr>
          <w:rFonts w:eastAsia="思源黑体" w:ascii="Times New Roman" w:hAnsi="Times New Roman" w:cs="Times New Roman"/>
          <w:b w:val="0"/>
          <w:i w:val="0"/>
          <w:sz w:val="22"/>
          <w:szCs w:val="22"/>
        </w:rPr>
        <w:t>Experiments become too expensive</w:t>
      </w:r>
    </w:p>
    <w:p>
      <w:pPr>
        <w:spacing w:after="40" w:before="0"/>
        <w:ind w:left="432"/>
      </w:pPr>
      <w:r>
        <w:rPr>
          <w:rFonts w:eastAsia="思源黑体" w:ascii="Times New Roman" w:hAnsi="Times New Roman" w:cs="Times New Roman"/>
          <w:b w:val="0"/>
          <w:i w:val="0"/>
          <w:sz w:val="22"/>
          <w:szCs w:val="22"/>
        </w:rPr>
        <w:t>Invasive species spread more quickly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How does the speaker characterize the concept?</w:t>
      </w:r>
    </w:p>
    <w:p>
      <w:pPr>
        <w:spacing w:after="40" w:before="0"/>
        <w:ind w:left="432"/>
      </w:pPr>
      <w:r>
        <w:rPr>
          <w:rFonts w:eastAsia="思源黑体" w:ascii="Times New Roman" w:hAnsi="Times New Roman" w:cs="Times New Roman"/>
          <w:b w:val="0"/>
          <w:i w:val="0"/>
          <w:sz w:val="22"/>
          <w:szCs w:val="22"/>
        </w:rPr>
        <w:t>Applicable mainly in theory</w:t>
      </w:r>
    </w:p>
    <w:p>
      <w:pPr>
        <w:spacing w:after="40" w:before="0"/>
        <w:ind w:left="432"/>
      </w:pPr>
      <w:r>
        <w:rPr>
          <w:rFonts w:eastAsia="思源黑体" w:ascii="Times New Roman" w:hAnsi="Times New Roman" w:cs="Times New Roman"/>
          <w:b w:val="0"/>
          <w:i w:val="0"/>
          <w:sz w:val="22"/>
          <w:szCs w:val="22"/>
        </w:rPr>
        <w:t>Proven beyond reasonable doubt</w:t>
      </w:r>
    </w:p>
    <w:p>
      <w:pPr>
        <w:spacing w:after="40" w:before="0"/>
        <w:ind w:left="432"/>
      </w:pPr>
      <w:r>
        <w:rPr>
          <w:rFonts w:eastAsia="思源黑体" w:ascii="Times New Roman" w:hAnsi="Times New Roman" w:cs="Times New Roman"/>
          <w:b w:val="0"/>
          <w:i w:val="0"/>
          <w:sz w:val="22"/>
          <w:szCs w:val="22"/>
        </w:rPr>
        <w:t>Outdated and no longer used</w:t>
      </w:r>
    </w:p>
    <w:p>
      <w:pPr>
        <w:spacing w:after="40" w:before="0"/>
        <w:ind w:left="432"/>
      </w:pPr>
      <w:r>
        <w:rPr>
          <w:rFonts w:eastAsia="思源黑体" w:ascii="Times New Roman" w:hAnsi="Times New Roman" w:cs="Times New Roman"/>
          <w:b w:val="0"/>
          <w:i w:val="0"/>
          <w:sz w:val="22"/>
          <w:szCs w:val="22"/>
        </w:rPr>
        <w:t>Useful as a hypothesis but dangerous as a conclusion</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100 秒 · Anthropology）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oldest writing we have doesn't record poetry or law or history. It records grain. The earliest tablets from Mesopotamia, around 3200 BCE, are accounts: so much barley, so many jars of oil, received or disbursed, with a sign indicating the official responsible.</w:t>
      </w:r>
    </w:p>
    <w:p>
      <w:pPr>
        <w:spacing w:after="80" w:before="0"/>
        <w:ind w:left="360"/>
      </w:pPr>
      <w:r>
        <w:rPr>
          <w:rFonts w:eastAsia="思源黑体" w:ascii="Times New Roman" w:hAnsi="Times New Roman" w:cs="Times New Roman"/>
          <w:b w:val="0"/>
          <w:i w:val="0"/>
          <w:sz w:val="22"/>
          <w:szCs w:val="22"/>
        </w:rPr>
        <w:t>That origin tells us something important. Writing was not invented to preserve speech; it was invented to keep track of things that speech handles badly. A spoken promise is fine between two people who trust each other. It is less useful when a temple is distributing thousands of rations across a year and needs to know whether the accounts balance.</w:t>
      </w:r>
    </w:p>
    <w:p>
      <w:pPr>
        <w:spacing w:after="80" w:before="0"/>
        <w:ind w:left="360"/>
      </w:pPr>
      <w:r>
        <w:rPr>
          <w:rFonts w:eastAsia="思源黑体" w:ascii="Times New Roman" w:hAnsi="Times New Roman" w:cs="Times New Roman"/>
          <w:b w:val="0"/>
          <w:i w:val="0"/>
          <w:sz w:val="22"/>
          <w:szCs w:val="22"/>
        </w:rPr>
        <w:t>Notice also how long writing remained a specialized skill. For two thousand years after its invention, literacy was confined to a tiny professional class. That's not because the technology was secret; it's because a society needs very few accountants, and training someone to read and write hundreds of signs takes years.</w:t>
      </w:r>
    </w:p>
    <w:p>
      <w:pPr>
        <w:spacing w:after="80" w:before="0"/>
        <w:ind w:left="360"/>
      </w:pPr>
      <w:r>
        <w:rPr>
          <w:rFonts w:eastAsia="思源黑体" w:ascii="Times New Roman" w:hAnsi="Times New Roman" w:cs="Times New Roman"/>
          <w:b w:val="0"/>
          <w:i w:val="0"/>
          <w:sz w:val="22"/>
          <w:szCs w:val="22"/>
        </w:rPr>
        <w:t>The alphabetic scripts that appeared around 1000 BCE changed the economics. Once a script has two dozen signs instead of hundreds, the training collapses from years to months, and literacy escapes the institutions that had monopolized it. Nothing about the human mind changed in that period. What changed was the cost of learning the code.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How temples distributed rations</w:t>
      </w:r>
    </w:p>
    <w:p>
      <w:pPr>
        <w:spacing w:after="40" w:before="0"/>
        <w:ind w:left="432"/>
      </w:pPr>
      <w:r>
        <w:rPr>
          <w:rFonts w:eastAsia="思源黑体" w:ascii="Times New Roman" w:hAnsi="Times New Roman" w:cs="Times New Roman"/>
          <w:b w:val="0"/>
          <w:i w:val="0"/>
          <w:sz w:val="22"/>
          <w:szCs w:val="22"/>
        </w:rPr>
        <w:t>The literature of ancient Mesopotamia</w:t>
      </w:r>
    </w:p>
    <w:p>
      <w:pPr>
        <w:spacing w:after="40" w:before="0"/>
        <w:ind w:left="432"/>
      </w:pPr>
      <w:r>
        <w:rPr>
          <w:rFonts w:eastAsia="思源黑体" w:ascii="Times New Roman" w:hAnsi="Times New Roman" w:cs="Times New Roman"/>
          <w:b w:val="0"/>
          <w:i w:val="0"/>
          <w:sz w:val="22"/>
          <w:szCs w:val="22"/>
        </w:rPr>
        <w:t>A comparison of Sumerian and Egyptian scripts</w:t>
      </w:r>
    </w:p>
    <w:p>
      <w:pPr>
        <w:spacing w:after="40" w:before="0"/>
        <w:ind w:left="432"/>
      </w:pPr>
      <w:r>
        <w:rPr>
          <w:rFonts w:eastAsia="思源黑体" w:ascii="Times New Roman" w:hAnsi="Times New Roman" w:cs="Times New Roman"/>
          <w:b w:val="0"/>
          <w:i w:val="0"/>
          <w:sz w:val="22"/>
          <w:szCs w:val="22"/>
        </w:rPr>
        <w:t>Why writing first appeared and what later made literacy widespread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what do the earliest tablets record?</w:t>
      </w:r>
    </w:p>
    <w:p>
      <w:pPr>
        <w:spacing w:after="40" w:before="0"/>
        <w:ind w:left="432"/>
      </w:pPr>
      <w:r>
        <w:rPr>
          <w:rFonts w:eastAsia="思源黑体" w:ascii="Times New Roman" w:hAnsi="Times New Roman" w:cs="Times New Roman"/>
          <w:b w:val="0"/>
          <w:i w:val="0"/>
          <w:sz w:val="22"/>
          <w:szCs w:val="22"/>
        </w:rPr>
        <w:t>Poems and legal codes</w:t>
      </w:r>
    </w:p>
    <w:p>
      <w:pPr>
        <w:spacing w:after="40" w:before="0"/>
        <w:ind w:left="432"/>
      </w:pPr>
      <w:r>
        <w:rPr>
          <w:rFonts w:eastAsia="思源黑体" w:ascii="Times New Roman" w:hAnsi="Times New Roman" w:cs="Times New Roman"/>
          <w:b w:val="0"/>
          <w:i w:val="0"/>
          <w:sz w:val="22"/>
          <w:szCs w:val="22"/>
        </w:rPr>
        <w:t>Accounts of goods received and given out</w:t>
      </w:r>
    </w:p>
    <w:p>
      <w:pPr>
        <w:spacing w:after="40" w:before="0"/>
        <w:ind w:left="432"/>
      </w:pPr>
      <w:r>
        <w:rPr>
          <w:rFonts w:eastAsia="思源黑体" w:ascii="Times New Roman" w:hAnsi="Times New Roman" w:cs="Times New Roman"/>
          <w:b w:val="0"/>
          <w:i w:val="0"/>
          <w:sz w:val="22"/>
          <w:szCs w:val="22"/>
        </w:rPr>
        <w:t>Lists of kings</w:t>
      </w:r>
    </w:p>
    <w:p>
      <w:pPr>
        <w:spacing w:after="40" w:before="0"/>
        <w:ind w:left="432"/>
      </w:pPr>
      <w:r>
        <w:rPr>
          <w:rFonts w:eastAsia="思源黑体" w:ascii="Times New Roman" w:hAnsi="Times New Roman" w:cs="Times New Roman"/>
          <w:b w:val="0"/>
          <w:i w:val="0"/>
          <w:sz w:val="22"/>
          <w:szCs w:val="22"/>
        </w:rPr>
        <w:t>Medical prescriptions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did literacy remain limited for two thousand years?</w:t>
      </w:r>
    </w:p>
    <w:p>
      <w:pPr>
        <w:spacing w:after="40" w:before="0"/>
        <w:ind w:left="432"/>
      </w:pPr>
      <w:r>
        <w:rPr>
          <w:rFonts w:eastAsia="思源黑体" w:ascii="Times New Roman" w:hAnsi="Times New Roman" w:cs="Times New Roman"/>
          <w:b w:val="0"/>
          <w:i w:val="0"/>
          <w:sz w:val="22"/>
          <w:szCs w:val="22"/>
        </w:rPr>
        <w:t>Few people were needed and training took years</w:t>
      </w:r>
    </w:p>
    <w:p>
      <w:pPr>
        <w:spacing w:after="40" w:before="0"/>
        <w:ind w:left="432"/>
      </w:pPr>
      <w:r>
        <w:rPr>
          <w:rFonts w:eastAsia="思源黑体" w:ascii="Times New Roman" w:hAnsi="Times New Roman" w:cs="Times New Roman"/>
          <w:b w:val="0"/>
          <w:i w:val="0"/>
          <w:sz w:val="22"/>
          <w:szCs w:val="22"/>
        </w:rPr>
        <w:t>Writing was forbidden outside temples</w:t>
      </w:r>
    </w:p>
    <w:p>
      <w:pPr>
        <w:spacing w:after="40" w:before="0"/>
        <w:ind w:left="432"/>
      </w:pPr>
      <w:r>
        <w:rPr>
          <w:rFonts w:eastAsia="思源黑体" w:ascii="Times New Roman" w:hAnsi="Times New Roman" w:cs="Times New Roman"/>
          <w:b w:val="0"/>
          <w:i w:val="0"/>
          <w:sz w:val="22"/>
          <w:szCs w:val="22"/>
        </w:rPr>
        <w:t>Scribes destroyed their records</w:t>
      </w:r>
    </w:p>
    <w:p>
      <w:pPr>
        <w:spacing w:after="40" w:before="0"/>
        <w:ind w:left="432"/>
      </w:pPr>
      <w:r>
        <w:rPr>
          <w:rFonts w:eastAsia="思源黑体" w:ascii="Times New Roman" w:hAnsi="Times New Roman" w:cs="Times New Roman"/>
          <w:b w:val="0"/>
          <w:i w:val="0"/>
          <w:sz w:val="22"/>
          <w:szCs w:val="22"/>
        </w:rPr>
        <w:t>No suitable materials existed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changed with alphabetic scripts?</w:t>
      </w:r>
    </w:p>
    <w:p>
      <w:pPr>
        <w:spacing w:after="40" w:before="0"/>
        <w:ind w:left="432"/>
      </w:pPr>
      <w:r>
        <w:rPr>
          <w:rFonts w:eastAsia="思源黑体" w:ascii="Times New Roman" w:hAnsi="Times New Roman" w:cs="Times New Roman"/>
          <w:b w:val="0"/>
          <w:i w:val="0"/>
          <w:sz w:val="22"/>
          <w:szCs w:val="22"/>
        </w:rPr>
        <w:t>Scribes gained political power</w:t>
      </w:r>
    </w:p>
    <w:p>
      <w:pPr>
        <w:spacing w:after="40" w:before="0"/>
        <w:ind w:left="432"/>
      </w:pPr>
      <w:r>
        <w:rPr>
          <w:rFonts w:eastAsia="思源黑体" w:ascii="Times New Roman" w:hAnsi="Times New Roman" w:cs="Times New Roman"/>
          <w:b w:val="0"/>
          <w:i w:val="0"/>
          <w:sz w:val="22"/>
          <w:szCs w:val="22"/>
        </w:rPr>
        <w:t>Writing became more accurate</w:t>
      </w:r>
    </w:p>
    <w:p>
      <w:pPr>
        <w:spacing w:after="40" w:before="0"/>
        <w:ind w:left="432"/>
      </w:pPr>
      <w:r>
        <w:rPr>
          <w:rFonts w:eastAsia="思源黑体" w:ascii="Times New Roman" w:hAnsi="Times New Roman" w:cs="Times New Roman"/>
          <w:b w:val="0"/>
          <w:i w:val="0"/>
          <w:sz w:val="22"/>
          <w:szCs w:val="22"/>
        </w:rPr>
        <w:t>Languages became easier to speak</w:t>
      </w:r>
    </w:p>
    <w:p>
      <w:pPr>
        <w:spacing w:after="40" w:before="0"/>
        <w:ind w:left="432"/>
      </w:pPr>
      <w:r>
        <w:rPr>
          <w:rFonts w:eastAsia="思源黑体" w:ascii="Times New Roman" w:hAnsi="Times New Roman" w:cs="Times New Roman"/>
          <w:b w:val="0"/>
          <w:i w:val="0"/>
          <w:sz w:val="22"/>
          <w:szCs w:val="22"/>
        </w:rPr>
        <w:t>The time needed to learn fell sharply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does the speaker emphasize at the end?</w:t>
      </w:r>
    </w:p>
    <w:p>
      <w:pPr>
        <w:spacing w:after="40" w:before="0"/>
        <w:ind w:left="432"/>
      </w:pPr>
      <w:r>
        <w:rPr>
          <w:rFonts w:eastAsia="思源黑体" w:ascii="Times New Roman" w:hAnsi="Times New Roman" w:cs="Times New Roman"/>
          <w:b w:val="0"/>
          <w:i w:val="0"/>
          <w:sz w:val="22"/>
          <w:szCs w:val="22"/>
        </w:rPr>
        <w:t>The cost of learning the code, not human ability, was what changed</w:t>
      </w:r>
    </w:p>
    <w:p>
      <w:pPr>
        <w:spacing w:after="40" w:before="0"/>
        <w:ind w:left="432"/>
      </w:pPr>
      <w:r>
        <w:rPr>
          <w:rFonts w:eastAsia="思源黑体" w:ascii="Times New Roman" w:hAnsi="Times New Roman" w:cs="Times New Roman"/>
          <w:b w:val="0"/>
          <w:i w:val="0"/>
          <w:sz w:val="22"/>
          <w:szCs w:val="22"/>
        </w:rPr>
        <w:t>Human intelligence increased in that period</w:t>
      </w:r>
    </w:p>
    <w:p>
      <w:pPr>
        <w:spacing w:after="40" w:before="0"/>
        <w:ind w:left="432"/>
      </w:pPr>
      <w:r>
        <w:rPr>
          <w:rFonts w:eastAsia="思源黑体" w:ascii="Times New Roman" w:hAnsi="Times New Roman" w:cs="Times New Roman"/>
          <w:b w:val="0"/>
          <w:i w:val="0"/>
          <w:sz w:val="22"/>
          <w:szCs w:val="22"/>
        </w:rPr>
        <w:t>Writing caused the growth of cities</w:t>
      </w:r>
    </w:p>
    <w:p>
      <w:pPr>
        <w:spacing w:after="40" w:before="0"/>
        <w:ind w:left="432"/>
      </w:pPr>
      <w:r>
        <w:rPr>
          <w:rFonts w:eastAsia="思源黑体" w:ascii="Times New Roman" w:hAnsi="Times New Roman" w:cs="Times New Roman"/>
          <w:b w:val="0"/>
          <w:i w:val="0"/>
          <w:sz w:val="22"/>
          <w:szCs w:val="22"/>
        </w:rPr>
        <w:t>Speech is superior to writing</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“Did you enjoy the field trip?”</w:t>
      </w:r>
    </w:p>
    <w:p>
      <w:pPr>
        <w:spacing w:after="40" w:before="0"/>
        <w:ind w:left="432"/>
      </w:pPr>
      <w:r>
        <w:rPr>
          <w:rFonts w:eastAsia="思源黑体" w:ascii="Times New Roman" w:hAnsi="Times New Roman" w:cs="Times New Roman"/>
          <w:b w:val="0"/>
          <w:i w:val="0"/>
          <w:sz w:val="22"/>
          <w:szCs w:val="22"/>
        </w:rPr>
        <w:t>Word blocks:  made the trail / I enjoyed the field trip / even though the rain / difficult to walk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“Can we meet before the deadline?”</w:t>
      </w:r>
    </w:p>
    <w:p>
      <w:pPr>
        <w:spacing w:after="40" w:before="0"/>
        <w:ind w:left="432"/>
      </w:pPr>
      <w:r>
        <w:rPr>
          <w:rFonts w:eastAsia="思源黑体" w:ascii="Times New Roman" w:hAnsi="Times New Roman" w:cs="Times New Roman"/>
          <w:b w:val="0"/>
          <w:i w:val="0"/>
          <w:sz w:val="22"/>
          <w:szCs w:val="22"/>
        </w:rPr>
        <w:t>Word blocks:  to revise the draft / Let us meet / so that we have time / on Friday afternoon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“Is the dining hall still open?”</w:t>
      </w:r>
    </w:p>
    <w:p>
      <w:pPr>
        <w:spacing w:after="40" w:before="0"/>
        <w:ind w:left="432"/>
      </w:pPr>
      <w:r>
        <w:rPr>
          <w:rFonts w:eastAsia="思源黑体" w:ascii="Times New Roman" w:hAnsi="Times New Roman" w:cs="Times New Roman"/>
          <w:b w:val="0"/>
          <w:i w:val="0"/>
          <w:sz w:val="22"/>
          <w:szCs w:val="22"/>
        </w:rPr>
        <w:t>Word blocks:  The dining hall / within the next ten minutes / so we should leave / closes at eight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“Did the professor answer your question?”</w:t>
      </w:r>
    </w:p>
    <w:p>
      <w:pPr>
        <w:spacing w:after="40" w:before="0"/>
        <w:ind w:left="432"/>
      </w:pPr>
      <w:r>
        <w:rPr>
          <w:rFonts w:eastAsia="思源黑体" w:ascii="Times New Roman" w:hAnsi="Times New Roman" w:cs="Times New Roman"/>
          <w:b w:val="0"/>
          <w:i w:val="0"/>
          <w:sz w:val="22"/>
          <w:szCs w:val="22"/>
        </w:rPr>
        <w:t>Word blocks:  She explained the problem / without asking again / that I understood it / so clearly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“Do you want to join the research project?”</w:t>
      </w:r>
    </w:p>
    <w:p>
      <w:pPr>
        <w:spacing w:after="40" w:before="0"/>
        <w:ind w:left="432"/>
      </w:pPr>
      <w:r>
        <w:rPr>
          <w:rFonts w:eastAsia="思源黑体" w:ascii="Times New Roman" w:hAnsi="Times New Roman" w:cs="Times New Roman"/>
          <w:b w:val="0"/>
          <w:i w:val="0"/>
          <w:sz w:val="22"/>
          <w:szCs w:val="22"/>
        </w:rPr>
        <w:t>Word blocks:  during my laboratory hours / were not held / if the meetings / I would join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“Was the seminar useful?”</w:t>
      </w:r>
    </w:p>
    <w:p>
      <w:pPr>
        <w:spacing w:after="40" w:before="0"/>
        <w:ind w:left="432"/>
      </w:pPr>
      <w:r>
        <w:rPr>
          <w:rFonts w:eastAsia="思源黑体" w:ascii="Times New Roman" w:hAnsi="Times New Roman" w:cs="Times New Roman"/>
          <w:b w:val="0"/>
          <w:i w:val="0"/>
          <w:sz w:val="22"/>
          <w:szCs w:val="22"/>
        </w:rPr>
        <w:t>Word blocks:  mainly because / the speaker answered questions / The seminar was useful / for almost an hour</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“Should we submit the project today?”</w:t>
      </w:r>
    </w:p>
    <w:p>
      <w:pPr>
        <w:spacing w:after="40" w:before="0"/>
        <w:ind w:left="432"/>
      </w:pPr>
      <w:r>
        <w:rPr>
          <w:rFonts w:eastAsia="思源黑体" w:ascii="Times New Roman" w:hAnsi="Times New Roman" w:cs="Times New Roman"/>
          <w:b w:val="0"/>
          <w:i w:val="0"/>
          <w:sz w:val="22"/>
          <w:szCs w:val="22"/>
        </w:rPr>
        <w:t>Word blocks:  until we receive / I think / the professor's comments / we should wait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“Are you satisfied with the results?”</w:t>
      </w:r>
    </w:p>
    <w:p>
      <w:pPr>
        <w:spacing w:after="40" w:before="0"/>
        <w:ind w:left="432"/>
      </w:pPr>
      <w:r>
        <w:rPr>
          <w:rFonts w:eastAsia="思源黑体" w:ascii="Times New Roman" w:hAnsi="Times New Roman" w:cs="Times New Roman"/>
          <w:b w:val="0"/>
          <w:i w:val="0"/>
          <w:sz w:val="22"/>
          <w:szCs w:val="22"/>
        </w:rPr>
        <w:t>Word blocks:  I am satisfied / was lower than expected / with the results / although the last measurement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“Should we include the appendix?”</w:t>
      </w:r>
    </w:p>
    <w:p>
      <w:pPr>
        <w:spacing w:after="40" w:before="0"/>
        <w:ind w:left="432"/>
      </w:pPr>
      <w:r>
        <w:rPr>
          <w:rFonts w:eastAsia="思源黑体" w:ascii="Times New Roman" w:hAnsi="Times New Roman" w:cs="Times New Roman"/>
          <w:b w:val="0"/>
          <w:i w:val="0"/>
          <w:sz w:val="22"/>
          <w:szCs w:val="22"/>
        </w:rPr>
        <w:t>Word blocks:  We should include it / because the reader / will want to see / how the data were collected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professor writes: “Have you chosen a topic for the paper?”</w:t>
      </w:r>
    </w:p>
    <w:p>
      <w:pPr>
        <w:spacing w:after="40" w:before="0"/>
        <w:ind w:left="432"/>
      </w:pPr>
      <w:r>
        <w:rPr>
          <w:rFonts w:eastAsia="思源黑体" w:ascii="Times New Roman" w:hAnsi="Times New Roman" w:cs="Times New Roman"/>
          <w:b w:val="0"/>
          <w:i w:val="0"/>
          <w:sz w:val="22"/>
          <w:szCs w:val="22"/>
        </w:rPr>
        <w:t>Word blocks:  a topic / that connects / to the reading from last week / I have chosen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Macroeconomics (Wednesday, 4:00 p.m.), taught by Professor Peter Lindqvist. You are a member of the university debate team, which has been invited to a tournament in another province; the travel days are Tuesday and Wednesday.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what you should do about the in-class quiz you will miss;</w:t>
      </w:r>
    </w:p>
    <w:p>
      <w:pPr>
        <w:spacing w:after="120" w:before="0"/>
        <w:ind w:left="432"/>
      </w:pPr>
      <w:r>
        <w:rPr>
          <w:rFonts w:eastAsia="思源黑体" w:ascii="Times New Roman" w:hAnsi="Times New Roman" w:cs="Times New Roman"/>
          <w:b w:val="0"/>
          <w:i w:val="0"/>
          <w:sz w:val="22"/>
          <w:szCs w:val="22"/>
        </w:rPr>
        <w:t>• say that you will watch the recorded lecture if one is available and email any questions.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Many universities have removed the requirement to attend classes in person, arguing that adults should manage their own time. Has this improved education or weakened it?</w:t>
      </w:r>
    </w:p>
    <w:p>
      <w:pPr>
        <w:spacing w:after="60" w:before="0"/>
      </w:pPr>
      <w:r>
        <w:rPr>
          <w:rFonts w:eastAsia="思源黑体" w:ascii="Times New Roman" w:hAnsi="Times New Roman" w:cs="Times New Roman"/>
          <w:b/>
          <w:i w:val="0"/>
          <w:sz w:val="22"/>
          <w:szCs w:val="22"/>
        </w:rPr>
        <w:t>Leo:</w:t>
      </w:r>
    </w:p>
    <w:p>
      <w:pPr>
        <w:spacing w:after="120" w:before="0"/>
      </w:pPr>
      <w:r>
        <w:rPr>
          <w:rFonts w:eastAsia="思源黑体" w:ascii="Times New Roman" w:hAnsi="Times New Roman" w:cs="Times New Roman"/>
          <w:b w:val="0"/>
          <w:i w:val="0"/>
          <w:sz w:val="22"/>
          <w:szCs w:val="22"/>
        </w:rPr>
        <w:t>It has improved it for people like me, who work part-time and would otherwise miss a third of the lectures. Recordings let me review difficult material twice. The students who lose out are the ones who lack discipline, but I don't think the rest of us should be forced into a room to fix that.</w:t>
      </w:r>
    </w:p>
    <w:p>
      <w:pPr>
        <w:spacing w:after="60" w:before="0"/>
      </w:pPr>
      <w:r>
        <w:rPr>
          <w:rFonts w:eastAsia="思源黑体" w:ascii="Times New Roman" w:hAnsi="Times New Roman" w:cs="Times New Roman"/>
          <w:b/>
          <w:i w:val="0"/>
          <w:sz w:val="22"/>
          <w:szCs w:val="22"/>
        </w:rPr>
        <w:t>Hana:</w:t>
      </w:r>
    </w:p>
    <w:p>
      <w:pPr>
        <w:spacing w:after="120" w:before="0"/>
      </w:pPr>
      <w:r>
        <w:rPr>
          <w:rFonts w:eastAsia="思源黑体" w:ascii="Times New Roman" w:hAnsi="Times New Roman" w:cs="Times New Roman"/>
          <w:b w:val="0"/>
          <w:i w:val="0"/>
          <w:sz w:val="22"/>
          <w:szCs w:val="22"/>
        </w:rPr>
        <w:t>Removing the requirement ignores what actually happens in a seminar. Discussion depends on who is present, and when attendance drops by half the quality of the discussion collapses for everyone, including those who come. Freedom to skip is fine for lectures; it is damaging for small classes.</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场景提示：校园招聘会。句子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主题：科技与日常生活。</w:t>
      </w:r>
    </w:p>
    <w:p>
      <w:pPr>
        <w:spacing w:after="60" w:before="0"/>
      </w:pPr>
      <w:r>
        <w:rPr>
          <w:rFonts w:eastAsia="思源黑体" w:ascii="Times New Roman" w:hAnsi="Times New Roman" w:cs="Times New Roman"/>
          <w:b w:val="0"/>
          <w:i w:val="0"/>
          <w:sz w:val="22"/>
          <w:szCs w:val="22"/>
        </w:rPr>
        <w:t>1. Which piece of technology do you use most heavily in your studies?</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Describe a situation in which technology caused a problem rather than solving one.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universities should teach students how to use artificial intelligence responsibly?</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How do you think technology will change the way people learn in the future?</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“I just got an email saying my library books are overdue.”</w:t>
      </w:r>
    </w:p>
    <w:p>
      <w:pPr>
        <w:spacing w:after="80" w:before="0"/>
        <w:ind w:left="360"/>
      </w:pPr>
      <w:r>
        <w:rPr>
          <w:rFonts w:eastAsia="思源黑体" w:ascii="Times New Roman" w:hAnsi="Times New Roman" w:cs="Times New Roman"/>
          <w:b w:val="0"/>
          <w:i w:val="0"/>
          <w:sz w:val="22"/>
          <w:szCs w:val="22"/>
        </w:rPr>
        <w:t>2. “I can't decide between the history seminar and the statistics course.”</w:t>
      </w:r>
    </w:p>
    <w:p>
      <w:pPr>
        <w:spacing w:after="80" w:before="0"/>
        <w:ind w:left="360"/>
      </w:pPr>
      <w:r>
        <w:rPr>
          <w:rFonts w:eastAsia="思源黑体" w:ascii="Times New Roman" w:hAnsi="Times New Roman" w:cs="Times New Roman"/>
          <w:b w:val="0"/>
          <w:i w:val="0"/>
          <w:sz w:val="22"/>
          <w:szCs w:val="22"/>
        </w:rPr>
        <w:t>3. “I'm going to be absent on Thursday for a conference.”</w:t>
      </w:r>
    </w:p>
    <w:p>
      <w:pPr>
        <w:spacing w:after="80" w:before="0"/>
        <w:ind w:left="360"/>
      </w:pPr>
      <w:r>
        <w:rPr>
          <w:rFonts w:eastAsia="思源黑体" w:ascii="Times New Roman" w:hAnsi="Times New Roman" w:cs="Times New Roman"/>
          <w:b w:val="0"/>
          <w:i w:val="0"/>
          <w:sz w:val="22"/>
          <w:szCs w:val="22"/>
        </w:rPr>
        <w:t>4. “I've been meaning to ask you about the reading list.”</w:t>
      </w:r>
    </w:p>
    <w:p>
      <w:pPr>
        <w:spacing w:after="80" w:before="0"/>
        <w:ind w:left="360"/>
      </w:pPr>
      <w:r>
        <w:rPr>
          <w:rFonts w:eastAsia="思源黑体" w:ascii="Times New Roman" w:hAnsi="Times New Roman" w:cs="Times New Roman"/>
          <w:b w:val="0"/>
          <w:i w:val="0"/>
          <w:sz w:val="22"/>
          <w:szCs w:val="22"/>
        </w:rPr>
        <w:t>5. “Would you rather study in the library or at the cafe?”</w:t>
      </w:r>
    </w:p>
    <w:p>
      <w:pPr>
        <w:spacing w:after="80" w:before="0"/>
        <w:ind w:left="360"/>
      </w:pPr>
      <w:r>
        <w:rPr>
          <w:rFonts w:eastAsia="思源黑体" w:ascii="Times New Roman" w:hAnsi="Times New Roman" w:cs="Times New Roman"/>
          <w:b w:val="0"/>
          <w:i w:val="0"/>
          <w:sz w:val="22"/>
          <w:szCs w:val="22"/>
        </w:rPr>
        <w:t>6. “I can't believe how much reading we have this week.”</w:t>
      </w:r>
    </w:p>
    <w:p>
      <w:pPr>
        <w:spacing w:after="80" w:before="0"/>
        <w:ind w:left="360"/>
      </w:pPr>
      <w:r>
        <w:rPr>
          <w:rFonts w:eastAsia="思源黑体" w:ascii="Times New Roman" w:hAnsi="Times New Roman" w:cs="Times New Roman"/>
          <w:b w:val="0"/>
          <w:i w:val="0"/>
          <w:sz w:val="22"/>
          <w:szCs w:val="22"/>
        </w:rPr>
        <w:t>7. “I really shouldn't have stayed up so late last night.”</w:t>
      </w:r>
    </w:p>
    <w:p>
      <w:pPr>
        <w:spacing w:after="80" w:before="0"/>
        <w:ind w:left="360"/>
      </w:pPr>
      <w:r>
        <w:rPr>
          <w:rFonts w:eastAsia="思源黑体" w:ascii="Times New Roman" w:hAnsi="Times New Roman" w:cs="Times New Roman"/>
          <w:b w:val="0"/>
          <w:i w:val="0"/>
          <w:sz w:val="22"/>
          <w:szCs w:val="22"/>
        </w:rPr>
        <w:t>8. “I've changed my mind about taking the course next term.”</w:t>
      </w:r>
    </w:p>
    <w:p>
      <w:pPr>
        <w:spacing w:after="80" w:before="0"/>
        <w:ind w:left="360"/>
      </w:pPr>
      <w:r>
        <w:rPr>
          <w:rFonts w:eastAsia="思源黑体" w:ascii="Times New Roman" w:hAnsi="Times New Roman" w:cs="Times New Roman"/>
          <w:b w:val="0"/>
          <w:i w:val="0"/>
          <w:sz w:val="22"/>
          <w:szCs w:val="22"/>
        </w:rPr>
        <w:t>9. “Have you decided where to do your internship?”</w:t>
      </w:r>
    </w:p>
    <w:p>
      <w:pPr>
        <w:spacing w:after="80" w:before="0"/>
        <w:ind w:left="360"/>
      </w:pPr>
      <w:r>
        <w:rPr>
          <w:rFonts w:eastAsia="思源黑体" w:ascii="Times New Roman" w:hAnsi="Times New Roman" w:cs="Times New Roman"/>
          <w:b w:val="0"/>
          <w:i w:val="0"/>
          <w:sz w:val="22"/>
          <w:szCs w:val="22"/>
        </w:rPr>
        <w:t>10. “Do you want me to pick up anything while I'm at the store?”</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45 秒）</w:t>
      </w:r>
    </w:p>
    <w:p>
      <w:pPr>
        <w:spacing w:after="80" w:before="0"/>
        <w:ind w:left="360"/>
      </w:pPr>
      <w:r>
        <w:rPr>
          <w:rFonts w:eastAsia="思源黑体" w:ascii="Times New Roman" w:hAnsi="Times New Roman" w:cs="Times New Roman"/>
          <w:b w:val="0"/>
          <w:i w:val="0"/>
          <w:sz w:val="22"/>
          <w:szCs w:val="22"/>
        </w:rPr>
        <w:t>If a winter storm forces the university to close, the decision is announced by six in the morning on the university website, by text message, and on the local radio station. Please do not call the administrative offices; the lines are needed for emergency services.</w:t>
      </w:r>
    </w:p>
    <w:p>
      <w:pPr>
        <w:spacing w:after="80" w:before="0"/>
        <w:ind w:left="360"/>
      </w:pPr>
      <w:r>
        <w:rPr>
          <w:rFonts w:eastAsia="思源黑体" w:ascii="Times New Roman" w:hAnsi="Times New Roman" w:cs="Times New Roman"/>
          <w:b w:val="0"/>
          <w:i w:val="0"/>
          <w:sz w:val="22"/>
          <w:szCs w:val="22"/>
        </w:rPr>
        <w:t>When the university closes, all classes are cancelled and no assignment is due that day, even if it was scheduled online. Deadlines move to the next day the university is open. Laboratory sessions, however, are simply rescheduled, and your instructor will tell you when.</w:t>
      </w:r>
    </w:p>
    <w:p>
      <w:pPr>
        <w:spacing w:after="80" w:before="0"/>
        <w:ind w:left="360"/>
      </w:pPr>
      <w:r>
        <w:rPr>
          <w:rFonts w:eastAsia="思源黑体" w:ascii="Times New Roman" w:hAnsi="Times New Roman" w:cs="Times New Roman"/>
          <w:b w:val="0"/>
          <w:i w:val="0"/>
          <w:sz w:val="22"/>
          <w:szCs w:val="22"/>
        </w:rPr>
        <w:t>If the university remains open but you cannot travel safely, contact your instructor directly. Individual absences are handled by instructors, not by the administration, and you should expect to make up the work. Walking distances across campus in icy conditions cause more injuries than the storm itself.</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80" w:before="0"/>
        <w:ind w:left="360"/>
      </w:pPr>
      <w:r>
        <w:rPr>
          <w:rFonts w:eastAsia="思源黑体" w:ascii="Times New Roman" w:hAnsi="Times New Roman" w:cs="Times New Roman"/>
          <w:b w:val="0"/>
          <w:i w:val="0"/>
          <w:sz w:val="22"/>
          <w:szCs w:val="22"/>
        </w:rPr>
        <w:t>Move-in for the winter term takes place on Saturday, January sixth, and this year it is organized by time slot rather than by floor. Your assigned slot was emailed last week; please arrive within thirty minutes of it, not before.</w:t>
      </w:r>
    </w:p>
    <w:p>
      <w:pPr>
        <w:spacing w:after="80" w:before="0"/>
        <w:ind w:left="360"/>
      </w:pPr>
      <w:r>
        <w:rPr>
          <w:rFonts w:eastAsia="思源黑体" w:ascii="Times New Roman" w:hAnsi="Times New Roman" w:cs="Times New Roman"/>
          <w:b w:val="0"/>
          <w:i w:val="0"/>
          <w:sz w:val="22"/>
          <w:szCs w:val="22"/>
        </w:rPr>
        <w:t>The reason for the slots is the loading area. Only one building can be served at a time, and cars that arrive early simply block the road for everyone. If you cannot make your slot, there is an overflow period from three to five in the afternoon, first come, first served.</w:t>
      </w:r>
    </w:p>
    <w:p>
      <w:pPr>
        <w:spacing w:after="80" w:before="0"/>
        <w:ind w:left="360"/>
      </w:pPr>
      <w:r>
        <w:rPr>
          <w:rFonts w:eastAsia="思源黑体" w:ascii="Times New Roman" w:hAnsi="Times New Roman" w:cs="Times New Roman"/>
          <w:b w:val="0"/>
          <w:i w:val="0"/>
          <w:sz w:val="22"/>
          <w:szCs w:val="22"/>
        </w:rPr>
        <w:t>Volunteers in orange vests will direct traffic and carry boxes, but they cannot enter rooms with you. Elevators in the east wing are out of service until Friday, so residents on the upper floors of that wing should pack light and expect to use the stairs.</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95 秒 · Ecology）</w:t>
      </w:r>
    </w:p>
    <w:p>
      <w:pPr>
        <w:spacing w:after="80" w:before="0"/>
        <w:ind w:left="360"/>
      </w:pPr>
      <w:r>
        <w:rPr>
          <w:rFonts w:eastAsia="思源黑体" w:ascii="Times New Roman" w:hAnsi="Times New Roman" w:cs="Times New Roman"/>
          <w:b w:val="0"/>
          <w:i w:val="0"/>
          <w:sz w:val="22"/>
          <w:szCs w:val="22"/>
        </w:rPr>
        <w:t>In 1969 the ecologist Robert Paine removed a species of starfish from a stretch of rocky shoreline and watched what followed. Without the starfish, mussels multiplied, crowded out other animals and covered the rocks. Within a few years the number of species in the plots had fallen by half.</w:t>
      </w:r>
    </w:p>
    <w:p>
      <w:pPr>
        <w:spacing w:after="80" w:before="0"/>
        <w:ind w:left="360"/>
      </w:pPr>
      <w:r>
        <w:rPr>
          <w:rFonts w:eastAsia="思源黑体" w:ascii="Times New Roman" w:hAnsi="Times New Roman" w:cs="Times New Roman"/>
          <w:b w:val="0"/>
          <w:i w:val="0"/>
          <w:sz w:val="22"/>
          <w:szCs w:val="22"/>
        </w:rPr>
        <w:t>Paine coined the phrase keystone species for organisms whose effect on a community is far larger than their numbers suggest. Sea otters qualify: by eating sea urchins they stop urchins from stripping kelp forests, and the kelp shelters fish and invertebrates. Wolves in Yellowstone may play a similar role, not simply by eating elk but by changing where elk graze, which lets young trees survive along rivers.</w:t>
      </w:r>
    </w:p>
    <w:p>
      <w:pPr>
        <w:spacing w:after="80" w:before="0"/>
        <w:ind w:left="360"/>
      </w:pPr>
      <w:r>
        <w:rPr>
          <w:rFonts w:eastAsia="思源黑体" w:ascii="Times New Roman" w:hAnsi="Times New Roman" w:cs="Times New Roman"/>
          <w:b w:val="0"/>
          <w:i w:val="0"/>
          <w:sz w:val="22"/>
          <w:szCs w:val="22"/>
        </w:rPr>
        <w:t>Here's the problem with the term, and it's worth being blunt about it. A keystone species is defined by an experiment: remove it and measure the response. That experiment has been done in only a handful of systems. In most cases the label is a guess — a reasonable guess, sometimes, but a guess.</w:t>
      </w:r>
    </w:p>
    <w:p>
      <w:pPr>
        <w:spacing w:after="80" w:before="0"/>
        <w:ind w:left="360"/>
      </w:pPr>
      <w:r>
        <w:rPr>
          <w:rFonts w:eastAsia="思源黑体" w:ascii="Times New Roman" w:hAnsi="Times New Roman" w:cs="Times New Roman"/>
          <w:b w:val="0"/>
          <w:i w:val="0"/>
          <w:sz w:val="22"/>
          <w:szCs w:val="22"/>
        </w:rPr>
        <w:t>Why does that matter? Because conservation money is limited. If we decide a species is a keystone and we're wrong, we may spend scarce resources protecting something whose loss would have been absorbed. The concept is useful as a hypothesis, and dangerous as a conclusion.</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100 秒 · Anthropology）</w:t>
      </w:r>
    </w:p>
    <w:p>
      <w:pPr>
        <w:spacing w:after="80" w:before="0"/>
        <w:ind w:left="360"/>
      </w:pPr>
      <w:r>
        <w:rPr>
          <w:rFonts w:eastAsia="思源黑体" w:ascii="Times New Roman" w:hAnsi="Times New Roman" w:cs="Times New Roman"/>
          <w:b w:val="0"/>
          <w:i w:val="0"/>
          <w:sz w:val="22"/>
          <w:szCs w:val="22"/>
        </w:rPr>
        <w:t>The oldest writing we have doesn't record poetry or law or history. It records grain. The earliest tablets from Mesopotamia, around 3200 BCE, are accounts: so much barley, so many jars of oil, received or disbursed, with a sign indicating the official responsible.</w:t>
      </w:r>
    </w:p>
    <w:p>
      <w:pPr>
        <w:spacing w:after="80" w:before="0"/>
        <w:ind w:left="360"/>
      </w:pPr>
      <w:r>
        <w:rPr>
          <w:rFonts w:eastAsia="思源黑体" w:ascii="Times New Roman" w:hAnsi="Times New Roman" w:cs="Times New Roman"/>
          <w:b w:val="0"/>
          <w:i w:val="0"/>
          <w:sz w:val="22"/>
          <w:szCs w:val="22"/>
        </w:rPr>
        <w:t>That origin tells us something important. Writing was not invented to preserve speech; it was invented to keep track of things that speech handles badly. A spoken promise is fine between two people who trust each other. It is less useful when a temple is distributing thousands of rations across a year and needs to know whether the accounts balance.</w:t>
      </w:r>
    </w:p>
    <w:p>
      <w:pPr>
        <w:spacing w:after="80" w:before="0"/>
        <w:ind w:left="360"/>
      </w:pPr>
      <w:r>
        <w:rPr>
          <w:rFonts w:eastAsia="思源黑体" w:ascii="Times New Roman" w:hAnsi="Times New Roman" w:cs="Times New Roman"/>
          <w:b w:val="0"/>
          <w:i w:val="0"/>
          <w:sz w:val="22"/>
          <w:szCs w:val="22"/>
        </w:rPr>
        <w:t>Notice also how long writing remained a specialized skill. For two thousand years after its invention, literacy was confined to a tiny professional class. That's not because the technology was secret; it's because a society needs very few accountants, and training someone to read and write hundreds of signs takes years.</w:t>
      </w:r>
    </w:p>
    <w:p>
      <w:pPr>
        <w:spacing w:after="80" w:before="0"/>
        <w:ind w:left="360"/>
      </w:pPr>
      <w:r>
        <w:rPr>
          <w:rFonts w:eastAsia="思源黑体" w:ascii="Times New Roman" w:hAnsi="Times New Roman" w:cs="Times New Roman"/>
          <w:b w:val="0"/>
          <w:i w:val="0"/>
          <w:sz w:val="22"/>
          <w:szCs w:val="22"/>
        </w:rPr>
        <w:t>The alphabetic scripts that appeared around 1000 BCE changed the economics. Once a script has two dozen signs instead of hundreds, the training collapses from years to months, and literacy escapes the institutions that had monopolized it. Nothing about the human mind changed in that period. What changed was the cost of learning the code.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场景：校园招聘会。共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career fair starts at ten.”</w:t>
      </w:r>
    </w:p>
    <w:p>
      <w:pPr>
        <w:spacing w:after="80" w:before="0"/>
        <w:ind w:left="360"/>
      </w:pPr>
      <w:r>
        <w:rPr>
          <w:rFonts w:eastAsia="思源黑体" w:ascii="Times New Roman" w:hAnsi="Times New Roman" w:cs="Times New Roman"/>
          <w:b w:val="0"/>
          <w:i w:val="0"/>
          <w:sz w:val="22"/>
          <w:szCs w:val="22"/>
        </w:rPr>
        <w:t>2. “The career fair starts at ten in the field house.”</w:t>
      </w:r>
    </w:p>
    <w:p>
      <w:pPr>
        <w:spacing w:after="80" w:before="0"/>
        <w:ind w:left="360"/>
      </w:pPr>
      <w:r>
        <w:rPr>
          <w:rFonts w:eastAsia="思源黑体" w:ascii="Times New Roman" w:hAnsi="Times New Roman" w:cs="Times New Roman"/>
          <w:b w:val="0"/>
          <w:i w:val="0"/>
          <w:sz w:val="22"/>
          <w:szCs w:val="22"/>
        </w:rPr>
        <w:t>3. “The career fair starts at ten in the field house and ends at four.”</w:t>
      </w:r>
    </w:p>
    <w:p>
      <w:pPr>
        <w:spacing w:after="80" w:before="0"/>
        <w:ind w:left="360"/>
      </w:pPr>
      <w:r>
        <w:rPr>
          <w:rFonts w:eastAsia="思源黑体" w:ascii="Times New Roman" w:hAnsi="Times New Roman" w:cs="Times New Roman"/>
          <w:b w:val="0"/>
          <w:i w:val="0"/>
          <w:sz w:val="22"/>
          <w:szCs w:val="22"/>
        </w:rPr>
        <w:t>4. “More than sixty employers will be there.”</w:t>
      </w:r>
    </w:p>
    <w:p>
      <w:pPr>
        <w:spacing w:after="80" w:before="0"/>
        <w:ind w:left="360"/>
      </w:pPr>
      <w:r>
        <w:rPr>
          <w:rFonts w:eastAsia="思源黑体" w:ascii="Times New Roman" w:hAnsi="Times New Roman" w:cs="Times New Roman"/>
          <w:b w:val="0"/>
          <w:i w:val="0"/>
          <w:sz w:val="22"/>
          <w:szCs w:val="22"/>
        </w:rPr>
        <w:t>5. “More than sixty employers will be there, including several hospitals.”</w:t>
      </w:r>
    </w:p>
    <w:p>
      <w:pPr>
        <w:spacing w:after="80" w:before="0"/>
        <w:ind w:left="360"/>
      </w:pPr>
      <w:r>
        <w:rPr>
          <w:rFonts w:eastAsia="思源黑体" w:ascii="Times New Roman" w:hAnsi="Times New Roman" w:cs="Times New Roman"/>
          <w:b w:val="0"/>
          <w:i w:val="0"/>
          <w:sz w:val="22"/>
          <w:szCs w:val="22"/>
        </w:rPr>
        <w:t>6. “Instead of bringing paper résumés, update your profile in the career portal.”</w:t>
      </w:r>
    </w:p>
    <w:p>
      <w:pPr>
        <w:spacing w:after="80" w:before="0"/>
        <w:ind w:left="360"/>
      </w:pPr>
      <w:r>
        <w:rPr>
          <w:rFonts w:eastAsia="思源黑体" w:ascii="Times New Roman" w:hAnsi="Times New Roman" w:cs="Times New Roman"/>
          <w:b w:val="0"/>
          <w:i w:val="0"/>
          <w:sz w:val="22"/>
          <w:szCs w:val="22"/>
        </w:rPr>
        <w:t>7. “If your profile is less than half complete, employers won't be able to find you.”</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主题：科技与日常生活。每题读完立即开始 45 秒作答。</w:t>
      </w:r>
    </w:p>
    <w:p>
      <w:pPr>
        <w:spacing w:after="80" w:before="0"/>
        <w:ind w:left="360"/>
      </w:pPr>
      <w:r>
        <w:rPr>
          <w:rFonts w:eastAsia="思源黑体" w:ascii="Times New Roman" w:hAnsi="Times New Roman" w:cs="Times New Roman"/>
          <w:b w:val="0"/>
          <w:i w:val="0"/>
          <w:sz w:val="22"/>
          <w:szCs w:val="22"/>
        </w:rPr>
        <w:t>1. “Which piece of technology do you use most heavily in your studies?”</w:t>
      </w:r>
    </w:p>
    <w:p>
      <w:pPr>
        <w:spacing w:after="80" w:before="0"/>
        <w:ind w:left="360"/>
      </w:pPr>
      <w:r>
        <w:rPr>
          <w:rFonts w:eastAsia="思源黑体" w:ascii="Times New Roman" w:hAnsi="Times New Roman" w:cs="Times New Roman"/>
          <w:b w:val="0"/>
          <w:i w:val="0"/>
          <w:sz w:val="22"/>
          <w:szCs w:val="22"/>
        </w:rPr>
        <w:t>2. “Describe a situation in which technology caused a problem rather than solving one.”</w:t>
      </w:r>
    </w:p>
    <w:p>
      <w:pPr>
        <w:spacing w:after="80" w:before="0"/>
        <w:ind w:left="360"/>
      </w:pPr>
      <w:r>
        <w:rPr>
          <w:rFonts w:eastAsia="思源黑体" w:ascii="Times New Roman" w:hAnsi="Times New Roman" w:cs="Times New Roman"/>
          <w:b w:val="0"/>
          <w:i w:val="0"/>
          <w:sz w:val="22"/>
          <w:szCs w:val="22"/>
        </w:rPr>
        <w:t>3. “Do you think universities should teach students how to use artificial intelligence responsibly?”</w:t>
      </w:r>
    </w:p>
    <w:p>
      <w:pPr>
        <w:spacing w:after="80" w:before="0"/>
        <w:ind w:left="360"/>
      </w:pPr>
      <w:r>
        <w:rPr>
          <w:rFonts w:eastAsia="思源黑体" w:ascii="Times New Roman" w:hAnsi="Times New Roman" w:cs="Times New Roman"/>
          <w:b w:val="0"/>
          <w:i w:val="0"/>
          <w:sz w:val="22"/>
          <w:szCs w:val="22"/>
        </w:rPr>
        <w:t>4. “How do you think technology will change the way people learn in the future?”</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35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