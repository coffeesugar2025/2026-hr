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73（无答案版）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Long before anyone understood m___________(1), people relied on f___________(2) to preserve food. In the absence of oxygen, yeasts and bacteria c______(3) sugars into acids, alcohol or gases, and these products i______(4) the microbes that would otherwise cause s_______(5). Sauerkraut, yogurt, cheese and bread all depend on the process. Fermentation does more than prevent decay: it can increase the a___________(6) of nutrients, as when the phytic acid in grain is broken down, and it often p_______(7) flavors that people actively seek. Because a starter culture can be carried from one b____(8) to the next, communities unwittingly maintained l_______(9) of microbes for centuries, effectively d____________(10) them long before they were named.</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The term Silk Roads describes not a single highway but a shifting n______(1) of c______(2) routes linking China to the Mediterranean. Goods travelled in stages: silk might pass through a dozen m________(3) before reaching a Roman buyer, each adding to the price and to the legends attached to the cloth. More c____________(4) than the cargo were the ideas that moved along the same tracks — Buddhism into East Asia, papermaking westward, and mathematical t_________(5) in both directions. Caravan cities such as Samarkand grew rich by taxing trade and p________(6) water, fodder and p_________(7). When m_______(8) routes e_______(9) in the fifteenth century, many of these inland cities d_______(10) as quickly as they had risen.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Heating Maintenance</w:t>
      </w:r>
    </w:p>
    <w:p>
      <w:pPr>
        <w:spacing w:after="80" w:before="0"/>
      </w:pPr>
      <w:r>
        <w:rPr>
          <w:rFonts w:eastAsia="思源黑体" w:ascii="Times New Roman" w:hAnsi="Times New Roman" w:cs="Times New Roman"/>
          <w:b w:val="0"/>
          <w:i w:val="0"/>
          <w:sz w:val="22"/>
          <w:szCs w:val="22"/>
        </w:rPr>
        <w:t>From: Housing Services &lt;housing@northstate.edu&gt;</w:t>
      </w:r>
    </w:p>
    <w:p>
      <w:pPr>
        <w:spacing w:after="80" w:before="0"/>
      </w:pPr>
      <w:r>
        <w:rPr>
          <w:rFonts w:eastAsia="思源黑体" w:ascii="Times New Roman" w:hAnsi="Times New Roman" w:cs="Times New Roman"/>
          <w:b w:val="0"/>
          <w:i w:val="0"/>
          <w:sz w:val="22"/>
          <w:szCs w:val="22"/>
        </w:rPr>
        <w:t>To: All residents, Cedar Hall</w:t>
      </w:r>
    </w:p>
    <w:p>
      <w:pPr>
        <w:spacing w:after="80" w:before="0"/>
      </w:pPr>
      <w:r>
        <w:rPr>
          <w:rFonts w:eastAsia="思源黑体" w:ascii="Times New Roman" w:hAnsi="Times New Roman" w:cs="Times New Roman"/>
          <w:b w:val="0"/>
          <w:i w:val="0"/>
          <w:sz w:val="22"/>
          <w:szCs w:val="22"/>
        </w:rPr>
        <w:t>Subject: Heating system maintenance, December 10–12</w:t>
      </w:r>
    </w:p>
    <w:p>
      <w:pPr>
        <w:spacing w:after="80" w:before="0"/>
      </w:pPr>
      <w:r>
        <w:rPr>
          <w:rFonts w:eastAsia="思源黑体" w:ascii="Times New Roman" w:hAnsi="Times New Roman" w:cs="Times New Roman"/>
          <w:b w:val="0"/>
          <w:i w:val="0"/>
          <w:sz w:val="22"/>
          <w:szCs w:val="22"/>
        </w:rPr>
        <w:t>Dear residents,</w:t>
      </w:r>
    </w:p>
    <w:p>
      <w:pPr>
        <w:spacing w:after="80" w:before="0"/>
      </w:pPr>
      <w:r>
        <w:rPr>
          <w:rFonts w:eastAsia="思源黑体" w:ascii="Times New Roman" w:hAnsi="Times New Roman" w:cs="Times New Roman"/>
          <w:b w:val="0"/>
          <w:i w:val="0"/>
          <w:sz w:val="22"/>
          <w:szCs w:val="22"/>
        </w:rPr>
        <w:t>As part of our annual winter maintenance program, contractors will service the heating system in Cedar Hall from Tuesday, December 10 through Thursday, December 12. Work will take place between 9 a.m. and 4 p.m. each day.</w:t>
      </w:r>
    </w:p>
    <w:p>
      <w:pPr>
        <w:spacing w:after="80" w:before="0"/>
      </w:pPr>
      <w:r>
        <w:rPr>
          <w:rFonts w:eastAsia="思源黑体" w:ascii="Times New Roman" w:hAnsi="Times New Roman" w:cs="Times New Roman"/>
          <w:b w:val="0"/>
          <w:i w:val="0"/>
          <w:sz w:val="22"/>
          <w:szCs w:val="22"/>
        </w:rPr>
        <w:t>During these hours, radiators in individual rooms will be switched off intermittently, and you may notice a drop in temperature of several degrees. If your room becomes uncomfortable, the third-floor lounge will be open as a heated study space throughout the maintenance period.</w:t>
      </w:r>
    </w:p>
    <w:p>
      <w:pPr>
        <w:spacing w:after="80" w:before="0"/>
      </w:pPr>
      <w:r>
        <w:rPr>
          <w:rFonts w:eastAsia="思源黑体" w:ascii="Times New Roman" w:hAnsi="Times New Roman" w:cs="Times New Roman"/>
          <w:b w:val="0"/>
          <w:i w:val="0"/>
          <w:sz w:val="22"/>
          <w:szCs w:val="22"/>
        </w:rPr>
        <w:t>Please also note that the building's water supply will be shut off on Wednesday from 1 p.m. to 3 p.m. while several valves are replaced. Noisy work, including drilling in the basement, is expected on Tuesday morning only.</w:t>
      </w:r>
    </w:p>
    <w:p>
      <w:pPr>
        <w:spacing w:after="80" w:before="0"/>
      </w:pPr>
      <w:r>
        <w:rPr>
          <w:rFonts w:eastAsia="思源黑体" w:ascii="Times New Roman" w:hAnsi="Times New Roman" w:cs="Times New Roman"/>
          <w:b w:val="0"/>
          <w:i w:val="0"/>
          <w:sz w:val="22"/>
          <w:szCs w:val="22"/>
        </w:rPr>
        <w:t>Marcus Lin　Housing Services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email?</w:t>
      </w:r>
    </w:p>
    <w:p>
      <w:pPr>
        <w:spacing w:after="40" w:before="0"/>
        <w:ind w:left="432"/>
      </w:pPr>
      <w:r>
        <w:rPr>
          <w:rFonts w:eastAsia="思源黑体" w:ascii="Times New Roman" w:hAnsi="Times New Roman" w:cs="Times New Roman"/>
          <w:b w:val="0"/>
          <w:i w:val="0"/>
          <w:sz w:val="22"/>
          <w:szCs w:val="22"/>
        </w:rPr>
        <w:t>To announce a rent increase for the winter term</w:t>
      </w:r>
    </w:p>
    <w:p>
      <w:pPr>
        <w:spacing w:after="40" w:before="0"/>
        <w:ind w:left="432"/>
      </w:pPr>
      <w:r>
        <w:rPr>
          <w:rFonts w:eastAsia="思源黑体" w:ascii="Times New Roman" w:hAnsi="Times New Roman" w:cs="Times New Roman"/>
          <w:b w:val="0"/>
          <w:i w:val="0"/>
          <w:sz w:val="22"/>
          <w:szCs w:val="22"/>
        </w:rPr>
        <w:t>To invite residents to a meeting about improvements</w:t>
      </w:r>
    </w:p>
    <w:p>
      <w:pPr>
        <w:spacing w:after="40" w:before="0"/>
        <w:ind w:left="432"/>
      </w:pPr>
      <w:r>
        <w:rPr>
          <w:rFonts w:eastAsia="思源黑体" w:ascii="Times New Roman" w:hAnsi="Times New Roman" w:cs="Times New Roman"/>
          <w:b w:val="0"/>
          <w:i w:val="0"/>
          <w:sz w:val="22"/>
          <w:szCs w:val="22"/>
        </w:rPr>
        <w:t>To explain why the third-floor lounge is closed</w:t>
      </w:r>
    </w:p>
    <w:p>
      <w:pPr>
        <w:spacing w:after="40" w:before="0"/>
        <w:ind w:left="432"/>
      </w:pPr>
      <w:r>
        <w:rPr>
          <w:rFonts w:eastAsia="思源黑体" w:ascii="Times New Roman" w:hAnsi="Times New Roman" w:cs="Times New Roman"/>
          <w:b w:val="0"/>
          <w:i w:val="0"/>
          <w:sz w:val="22"/>
          <w:szCs w:val="22"/>
        </w:rPr>
        <w:t>To warn residents about planned repairs and their effects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According to the email, what should residents do if their room becomes too cold?</w:t>
      </w:r>
    </w:p>
    <w:p>
      <w:pPr>
        <w:spacing w:after="40" w:before="0"/>
        <w:ind w:left="432"/>
      </w:pPr>
      <w:r>
        <w:rPr>
          <w:rFonts w:eastAsia="思源黑体" w:ascii="Times New Roman" w:hAnsi="Times New Roman" w:cs="Times New Roman"/>
          <w:b w:val="0"/>
          <w:i w:val="0"/>
          <w:sz w:val="22"/>
          <w:szCs w:val="22"/>
        </w:rPr>
        <w:t>Keep the windows closed until the work is finished</w:t>
      </w:r>
    </w:p>
    <w:p>
      <w:pPr>
        <w:spacing w:after="40" w:before="0"/>
        <w:ind w:left="432"/>
      </w:pPr>
      <w:r>
        <w:rPr>
          <w:rFonts w:eastAsia="思源黑体" w:ascii="Times New Roman" w:hAnsi="Times New Roman" w:cs="Times New Roman"/>
          <w:b w:val="0"/>
          <w:i w:val="0"/>
          <w:sz w:val="22"/>
          <w:szCs w:val="22"/>
        </w:rPr>
        <w:t>Move to another residence hall for three days</w:t>
      </w:r>
    </w:p>
    <w:p>
      <w:pPr>
        <w:spacing w:after="40" w:before="0"/>
        <w:ind w:left="432"/>
      </w:pPr>
      <w:r>
        <w:rPr>
          <w:rFonts w:eastAsia="思源黑体" w:ascii="Times New Roman" w:hAnsi="Times New Roman" w:cs="Times New Roman"/>
          <w:b w:val="0"/>
          <w:i w:val="0"/>
          <w:sz w:val="22"/>
          <w:szCs w:val="22"/>
        </w:rPr>
        <w:t>Contact Housing Services to request a portable heater</w:t>
      </w:r>
    </w:p>
    <w:p>
      <w:pPr>
        <w:spacing w:after="40" w:before="0"/>
        <w:ind w:left="432"/>
      </w:pPr>
      <w:r>
        <w:rPr>
          <w:rFonts w:eastAsia="思源黑体" w:ascii="Times New Roman" w:hAnsi="Times New Roman" w:cs="Times New Roman"/>
          <w:b w:val="0"/>
          <w:i w:val="0"/>
          <w:sz w:val="22"/>
          <w:szCs w:val="22"/>
        </w:rPr>
        <w:t>Use the lounge on the third floor as a study space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Which inconvenience is limited to Tuesday morning?</w:t>
      </w:r>
    </w:p>
    <w:p>
      <w:pPr>
        <w:spacing w:after="40" w:before="0"/>
        <w:ind w:left="432"/>
      </w:pPr>
      <w:r>
        <w:rPr>
          <w:rFonts w:eastAsia="思源黑体" w:ascii="Times New Roman" w:hAnsi="Times New Roman" w:cs="Times New Roman"/>
          <w:b w:val="0"/>
          <w:i w:val="0"/>
          <w:sz w:val="22"/>
          <w:szCs w:val="22"/>
        </w:rPr>
        <w:t>Radiators being switched off</w:t>
      </w:r>
    </w:p>
    <w:p>
      <w:pPr>
        <w:spacing w:after="40" w:before="0"/>
        <w:ind w:left="432"/>
      </w:pPr>
      <w:r>
        <w:rPr>
          <w:rFonts w:eastAsia="思源黑体" w:ascii="Times New Roman" w:hAnsi="Times New Roman" w:cs="Times New Roman"/>
          <w:b w:val="0"/>
          <w:i w:val="0"/>
          <w:sz w:val="22"/>
          <w:szCs w:val="22"/>
        </w:rPr>
        <w:t>Noise from drilling</w:t>
      </w:r>
    </w:p>
    <w:p>
      <w:pPr>
        <w:spacing w:after="40" w:before="0"/>
        <w:ind w:left="432"/>
      </w:pPr>
      <w:r>
        <w:rPr>
          <w:rFonts w:eastAsia="思源黑体" w:ascii="Times New Roman" w:hAnsi="Times New Roman" w:cs="Times New Roman"/>
          <w:b w:val="0"/>
          <w:i w:val="0"/>
          <w:sz w:val="22"/>
          <w:szCs w:val="22"/>
        </w:rPr>
        <w:t>The loss of hot water</w:t>
      </w:r>
    </w:p>
    <w:p>
      <w:pPr>
        <w:spacing w:after="40" w:before="0"/>
        <w:ind w:left="432"/>
      </w:pPr>
      <w:r>
        <w:rPr>
          <w:rFonts w:eastAsia="思源黑体" w:ascii="Times New Roman" w:hAnsi="Times New Roman" w:cs="Times New Roman"/>
          <w:b w:val="0"/>
          <w:i w:val="0"/>
          <w:sz w:val="22"/>
          <w:szCs w:val="22"/>
        </w:rPr>
        <w:t>The closure of the basement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Notice</w:t>
      </w:r>
    </w:p>
    <w:p>
      <w:pPr>
        <w:spacing w:after="80" w:before="0"/>
      </w:pPr>
      <w:r>
        <w:rPr>
          <w:rFonts w:eastAsia="思源黑体" w:ascii="Times New Roman" w:hAnsi="Times New Roman" w:cs="Times New Roman"/>
          <w:b/>
          <w:i w:val="0"/>
          <w:sz w:val="22"/>
          <w:szCs w:val="22"/>
        </w:rPr>
        <w:t>Shuttle Schedule Change</w:t>
      </w:r>
    </w:p>
    <w:p>
      <w:pPr>
        <w:spacing w:after="80" w:before="0"/>
      </w:pPr>
      <w:r>
        <w:rPr>
          <w:rFonts w:eastAsia="思源黑体" w:ascii="Times New Roman" w:hAnsi="Times New Roman" w:cs="Times New Roman"/>
          <w:b w:val="0"/>
          <w:i w:val="0"/>
          <w:sz w:val="22"/>
          <w:szCs w:val="22"/>
        </w:rPr>
        <w:t>Campus Transportation — Winter Schedule</w:t>
      </w:r>
    </w:p>
    <w:p>
      <w:pPr>
        <w:spacing w:after="80" w:before="0"/>
      </w:pPr>
      <w:r>
        <w:rPr>
          <w:rFonts w:eastAsia="思源黑体" w:ascii="Times New Roman" w:hAnsi="Times New Roman" w:cs="Times New Roman"/>
          <w:b w:val="0"/>
          <w:i w:val="0"/>
          <w:sz w:val="22"/>
          <w:szCs w:val="22"/>
        </w:rPr>
        <w:t>From November 1, the North Campus shuttle will run every 20 minutes on weekdays instead of every 30, between 7:00 a.m. and 10:00 p.m. Weekend service is unchanged: hourly, 9:00 a.m. to 6:00 p.m.</w:t>
      </w:r>
    </w:p>
    <w:p>
      <w:pPr>
        <w:spacing w:after="80" w:before="0"/>
      </w:pPr>
      <w:r>
        <w:rPr>
          <w:rFonts w:eastAsia="思源黑体" w:ascii="Times New Roman" w:hAnsi="Times New Roman" w:cs="Times New Roman"/>
          <w:b w:val="0"/>
          <w:i w:val="0"/>
          <w:sz w:val="22"/>
          <w:szCs w:val="22"/>
        </w:rPr>
        <w:t>The downtown route, which was suspended for repairs, resumes on November 8 with two new stops near the medical school. Riders should note that the downtown bus does not accept the printed coupon books issued last year; only the mobile pass is valid now.</w:t>
      </w:r>
    </w:p>
    <w:p>
      <w:pPr>
        <w:spacing w:after="80" w:before="0"/>
      </w:pPr>
      <w:r>
        <w:rPr>
          <w:rFonts w:eastAsia="思源黑体" w:ascii="Times New Roman" w:hAnsi="Times New Roman" w:cs="Times New Roman"/>
          <w:b w:val="0"/>
          <w:i w:val="0"/>
          <w:sz w:val="22"/>
          <w:szCs w:val="22"/>
        </w:rPr>
        <w:t>Real-time arrival information is available in the Campus Ride app, which has replaced the text-message service.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notice mainly about?</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40" w:before="0"/>
        <w:ind w:left="432"/>
      </w:pPr>
      <w:r>
        <w:rPr>
          <w:rFonts w:eastAsia="思源黑体" w:ascii="Times New Roman" w:hAnsi="Times New Roman" w:cs="Times New Roman"/>
          <w:b w:val="0"/>
          <w:i w:val="0"/>
          <w:sz w:val="22"/>
          <w:szCs w:val="22"/>
        </w:rPr>
        <w:t>A new app for buying textbooks</w:t>
      </w:r>
    </w:p>
    <w:p>
      <w:pPr>
        <w:spacing w:after="40" w:before="0"/>
        <w:ind w:left="432"/>
      </w:pPr>
      <w:r>
        <w:rPr>
          <w:rFonts w:eastAsia="思源黑体" w:ascii="Times New Roman" w:hAnsi="Times New Roman" w:cs="Times New Roman"/>
          <w:b w:val="0"/>
          <w:i w:val="0"/>
          <w:sz w:val="22"/>
          <w:szCs w:val="22"/>
        </w:rPr>
        <w:t>A fare increase for all campus buses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can be inferred about a rider holding last year's printed coupons?</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40" w:before="0"/>
        <w:ind w:left="432"/>
      </w:pPr>
      <w:r>
        <w:rPr>
          <w:rFonts w:eastAsia="思源黑体" w:ascii="Times New Roman" w:hAnsi="Times New Roman" w:cs="Times New Roman"/>
          <w:b w:val="0"/>
          <w:i w:val="0"/>
          <w:sz w:val="22"/>
          <w:szCs w:val="22"/>
        </w:rPr>
        <w:t>They are valid on weekends only</w:t>
      </w:r>
    </w:p>
    <w:p>
      <w:pPr>
        <w:spacing w:after="40" w:before="0"/>
        <w:ind w:left="432"/>
      </w:pPr>
      <w:r>
        <w:rPr>
          <w:rFonts w:eastAsia="思源黑体" w:ascii="Times New Roman" w:hAnsi="Times New Roman" w:cs="Times New Roman"/>
          <w:b w:val="0"/>
          <w:i w:val="0"/>
          <w:sz w:val="22"/>
          <w:szCs w:val="22"/>
        </w:rPr>
        <w:t>They expire at the end of November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How can riders check when a bus will arrive?</w:t>
      </w:r>
    </w:p>
    <w:p>
      <w:pPr>
        <w:spacing w:after="40" w:before="0"/>
        <w:ind w:left="432"/>
      </w:pPr>
      <w:r>
        <w:rPr>
          <w:rFonts w:eastAsia="思源黑体" w:ascii="Times New Roman" w:hAnsi="Times New Roman" w:cs="Times New Roman"/>
          <w:b w:val="0"/>
          <w:i w:val="0"/>
          <w:sz w:val="22"/>
          <w:szCs w:val="22"/>
        </w:rPr>
        <w:t>By checking the campus newspaper</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Notice</w:t>
      </w:r>
    </w:p>
    <w:p>
      <w:pPr>
        <w:spacing w:after="80" w:before="0"/>
      </w:pPr>
      <w:r>
        <w:rPr>
          <w:rFonts w:eastAsia="思源黑体" w:ascii="Times New Roman" w:hAnsi="Times New Roman" w:cs="Times New Roman"/>
          <w:b/>
          <w:i w:val="0"/>
          <w:sz w:val="22"/>
          <w:szCs w:val="22"/>
        </w:rPr>
        <w:t>Career Fair</w:t>
      </w:r>
    </w:p>
    <w:p>
      <w:pPr>
        <w:spacing w:after="80" w:before="0"/>
      </w:pPr>
      <w:r>
        <w:rPr>
          <w:rFonts w:eastAsia="思源黑体" w:ascii="Times New Roman" w:hAnsi="Times New Roman" w:cs="Times New Roman"/>
          <w:b w:val="0"/>
          <w:i w:val="0"/>
          <w:sz w:val="22"/>
          <w:szCs w:val="22"/>
        </w:rPr>
        <w:t>Spring Career Fair — Thursday, February 12, 10 a.m. – 4 p.m., Field House</w:t>
      </w:r>
    </w:p>
    <w:p>
      <w:pPr>
        <w:spacing w:after="80" w:before="0"/>
      </w:pPr>
      <w:r>
        <w:rPr>
          <w:rFonts w:eastAsia="思源黑体" w:ascii="Times New Roman" w:hAnsi="Times New Roman" w:cs="Times New Roman"/>
          <w:b w:val="0"/>
          <w:i w:val="0"/>
          <w:sz w:val="22"/>
          <w:szCs w:val="22"/>
        </w:rPr>
        <w:t>More than sixty employers will attend, including engineering firms, publishing houses, two hospital systems and several nonprofit organizations. Business casual is recommended; a limited number of blazers can be borrowed at the entrance.</w:t>
      </w:r>
    </w:p>
    <w:p>
      <w:pPr>
        <w:spacing w:after="80" w:before="0"/>
      </w:pPr>
      <w:r>
        <w:rPr>
          <w:rFonts w:eastAsia="思源黑体" w:ascii="Times New Roman" w:hAnsi="Times New Roman" w:cs="Times New Roman"/>
          <w:b w:val="0"/>
          <w:i w:val="0"/>
          <w:sz w:val="22"/>
          <w:szCs w:val="22"/>
        </w:rPr>
        <w:t>New this year: instead of collecting paper résumés, most employers will scan the QR code on your student ID, which links to the profile you build in the career portal. Update your profile before the fair — profiles that are less than half complete will not appear in employer searches.</w:t>
      </w:r>
    </w:p>
    <w:p>
      <w:pPr>
        <w:spacing w:after="80" w:before="0"/>
      </w:pPr>
      <w:r>
        <w:rPr>
          <w:rFonts w:eastAsia="思源黑体" w:ascii="Times New Roman" w:hAnsi="Times New Roman" w:cs="Times New Roman"/>
          <w:b w:val="0"/>
          <w:i w:val="0"/>
          <w:sz w:val="22"/>
          <w:szCs w:val="22"/>
        </w:rPr>
        <w:t>The résumé clinic runs from 9 to 10 a.m. in Room 110. No appointment needed.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notice mainly about?</w:t>
      </w:r>
    </w:p>
    <w:p>
      <w:pPr>
        <w:spacing w:after="40" w:before="0"/>
        <w:ind w:left="432"/>
      </w:pPr>
      <w:r>
        <w:rPr>
          <w:rFonts w:eastAsia="思源黑体" w:ascii="Times New Roman" w:hAnsi="Times New Roman" w:cs="Times New Roman"/>
          <w:b w:val="0"/>
          <w:i w:val="0"/>
          <w:sz w:val="22"/>
          <w:szCs w:val="22"/>
        </w:rPr>
        <w:t>A change to the career portal</w:t>
      </w:r>
    </w:p>
    <w:p>
      <w:pPr>
        <w:spacing w:after="40" w:before="0"/>
        <w:ind w:left="432"/>
      </w:pPr>
      <w:r>
        <w:rPr>
          <w:rFonts w:eastAsia="思源黑体" w:ascii="Times New Roman" w:hAnsi="Times New Roman" w:cs="Times New Roman"/>
          <w:b w:val="0"/>
          <w:i w:val="0"/>
          <w:sz w:val="22"/>
          <w:szCs w:val="22"/>
        </w:rPr>
        <w:t>The dress code for the Field House</w:t>
      </w:r>
    </w:p>
    <w:p>
      <w:pPr>
        <w:spacing w:after="40" w:before="0"/>
        <w:ind w:left="432"/>
      </w:pPr>
      <w:r>
        <w:rPr>
          <w:rFonts w:eastAsia="思源黑体" w:ascii="Times New Roman" w:hAnsi="Times New Roman" w:cs="Times New Roman"/>
          <w:b w:val="0"/>
          <w:i w:val="0"/>
          <w:sz w:val="22"/>
          <w:szCs w:val="22"/>
        </w:rPr>
        <w:t>A workshop on writing résumés</w:t>
      </w:r>
    </w:p>
    <w:p>
      <w:pPr>
        <w:spacing w:after="40" w:before="0"/>
        <w:ind w:left="432"/>
      </w:pPr>
      <w:r>
        <w:rPr>
          <w:rFonts w:eastAsia="思源黑体" w:ascii="Times New Roman" w:hAnsi="Times New Roman" w:cs="Times New Roman"/>
          <w:b w:val="0"/>
          <w:i w:val="0"/>
          <w:sz w:val="22"/>
          <w:szCs w:val="22"/>
        </w:rPr>
        <w:t>An upcoming career fair and how to prepare for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How will most employers receive student information?</w:t>
      </w:r>
    </w:p>
    <w:p>
      <w:pPr>
        <w:spacing w:after="40" w:before="0"/>
        <w:ind w:left="432"/>
      </w:pPr>
      <w:r>
        <w:rPr>
          <w:rFonts w:eastAsia="思源黑体" w:ascii="Times New Roman" w:hAnsi="Times New Roman" w:cs="Times New Roman"/>
          <w:b w:val="0"/>
          <w:i w:val="0"/>
          <w:sz w:val="22"/>
          <w:szCs w:val="22"/>
        </w:rPr>
        <w:t>By requesting transcripts</w:t>
      </w:r>
    </w:p>
    <w:p>
      <w:pPr>
        <w:spacing w:after="40" w:before="0"/>
        <w:ind w:left="432"/>
      </w:pPr>
      <w:r>
        <w:rPr>
          <w:rFonts w:eastAsia="思源黑体" w:ascii="Times New Roman" w:hAnsi="Times New Roman" w:cs="Times New Roman"/>
          <w:b w:val="0"/>
          <w:i w:val="0"/>
          <w:sz w:val="22"/>
          <w:szCs w:val="22"/>
        </w:rPr>
        <w:t>By scanning a QR code linked to an online profile</w:t>
      </w:r>
    </w:p>
    <w:p>
      <w:pPr>
        <w:spacing w:after="40" w:before="0"/>
        <w:ind w:left="432"/>
      </w:pPr>
      <w:r>
        <w:rPr>
          <w:rFonts w:eastAsia="思源黑体" w:ascii="Times New Roman" w:hAnsi="Times New Roman" w:cs="Times New Roman"/>
          <w:b w:val="0"/>
          <w:i w:val="0"/>
          <w:sz w:val="22"/>
          <w:szCs w:val="22"/>
        </w:rPr>
        <w:t>By conducting on-site interviews</w:t>
      </w:r>
    </w:p>
    <w:p>
      <w:pPr>
        <w:spacing w:after="40" w:before="0"/>
        <w:ind w:left="432"/>
      </w:pPr>
      <w:r>
        <w:rPr>
          <w:rFonts w:eastAsia="思源黑体" w:ascii="Times New Roman" w:hAnsi="Times New Roman" w:cs="Times New Roman"/>
          <w:b w:val="0"/>
          <w:i w:val="0"/>
          <w:sz w:val="22"/>
          <w:szCs w:val="22"/>
        </w:rPr>
        <w:t>By collecting paper résumés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advised before the fair?</w:t>
      </w:r>
    </w:p>
    <w:p>
      <w:pPr>
        <w:spacing w:after="40" w:before="0"/>
        <w:ind w:left="432"/>
      </w:pPr>
      <w:r>
        <w:rPr>
          <w:rFonts w:eastAsia="思源黑体" w:ascii="Times New Roman" w:hAnsi="Times New Roman" w:cs="Times New Roman"/>
          <w:b w:val="0"/>
          <w:i w:val="0"/>
          <w:sz w:val="22"/>
          <w:szCs w:val="22"/>
        </w:rPr>
        <w:t>Attending a workshop</w:t>
      </w:r>
    </w:p>
    <w:p>
      <w:pPr>
        <w:spacing w:after="40" w:before="0"/>
        <w:ind w:left="432"/>
      </w:pPr>
      <w:r>
        <w:rPr>
          <w:rFonts w:eastAsia="思源黑体" w:ascii="Times New Roman" w:hAnsi="Times New Roman" w:cs="Times New Roman"/>
          <w:b w:val="0"/>
          <w:i w:val="0"/>
          <w:sz w:val="22"/>
          <w:szCs w:val="22"/>
        </w:rPr>
        <w:t>Completing the online profile</w:t>
      </w:r>
    </w:p>
    <w:p>
      <w:pPr>
        <w:spacing w:after="40" w:before="0"/>
        <w:ind w:left="432"/>
      </w:pPr>
      <w:r>
        <w:rPr>
          <w:rFonts w:eastAsia="思源黑体" w:ascii="Times New Roman" w:hAnsi="Times New Roman" w:cs="Times New Roman"/>
          <w:b w:val="0"/>
          <w:i w:val="0"/>
          <w:sz w:val="22"/>
          <w:szCs w:val="22"/>
        </w:rPr>
        <w:t>Registering with employers</w:t>
      </w:r>
    </w:p>
    <w:p>
      <w:pPr>
        <w:spacing w:after="40" w:before="0"/>
        <w:ind w:left="432"/>
      </w:pPr>
      <w:r>
        <w:rPr>
          <w:rFonts w:eastAsia="思源黑体" w:ascii="Times New Roman" w:hAnsi="Times New Roman" w:cs="Times New Roman"/>
          <w:b w:val="0"/>
          <w:i w:val="0"/>
          <w:sz w:val="22"/>
          <w:szCs w:val="22"/>
        </w:rPr>
        <w:t>Borrowing a blazer</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Great Trigonometrical Survey</w:t>
      </w:r>
    </w:p>
    <w:p>
      <w:pPr>
        <w:spacing w:after="100" w:before="0"/>
      </w:pPr>
      <w:r>
        <w:rPr>
          <w:rFonts w:eastAsia="思源黑体" w:ascii="Times New Roman" w:hAnsi="Times New Roman" w:cs="Times New Roman"/>
          <w:b w:val="0"/>
          <w:i w:val="0"/>
          <w:sz w:val="22"/>
          <w:szCs w:val="22"/>
        </w:rPr>
        <w:t>Beginning in 1802 and continuing for most of the century, British surveyors set out to measure the Indian subcontinent with a precision never before attempted. The Great Trigonometrical Survey depended on triangles: once a single baseline had been measured with painstaking care on level ground, every other distance could be derived by measuring angles from it. Chains of triangles were extended across plains, forests and eventually the Himalayas.</w:t>
      </w:r>
    </w:p>
    <w:p>
      <w:pPr>
        <w:spacing w:after="100" w:before="0"/>
      </w:pPr>
      <w:r>
        <w:rPr>
          <w:rFonts w:eastAsia="思源黑体" w:ascii="Times New Roman" w:hAnsi="Times New Roman" w:cs="Times New Roman"/>
          <w:b w:val="0"/>
          <w:i w:val="0"/>
          <w:sz w:val="22"/>
          <w:szCs w:val="22"/>
        </w:rPr>
        <w:t>The work was slow and often dangerous. Instruments weighing hundreds of kilograms were carried by teams of porters; observers waited weeks for clouds to clear; fever killed several of the men involved. The surveyors also recorded something besides position: by comparing their measurements with astronomical observations, they detected tiny deflections of the plumb line near mountains, the first hint that the mass of the Himalayas pulled on the instruments.</w:t>
      </w:r>
    </w:p>
    <w:p>
      <w:pPr>
        <w:spacing w:after="100" w:before="0"/>
      </w:pPr>
      <w:r>
        <w:rPr>
          <w:rFonts w:eastAsia="思源黑体" w:ascii="Times New Roman" w:hAnsi="Times New Roman" w:cs="Times New Roman"/>
          <w:b w:val="0"/>
          <w:i w:val="0"/>
          <w:sz w:val="22"/>
          <w:szCs w:val="22"/>
        </w:rPr>
        <w:t>Among the results was the measurement of the height of the peaks now known as Everest and K2, computed from stations hundreds of kilometres away and reported with an error of a few metres. The survey produced a map, but its longer legacy was a grid of coordinates that later geological and administrative work could attach to.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A debate about the shape of the earth</w:t>
      </w:r>
    </w:p>
    <w:p>
      <w:pPr>
        <w:spacing w:after="40" w:before="0"/>
        <w:ind w:left="432"/>
      </w:pPr>
      <w:r>
        <w:rPr>
          <w:rFonts w:eastAsia="思源黑体" w:ascii="Times New Roman" w:hAnsi="Times New Roman" w:cs="Times New Roman"/>
          <w:b w:val="0"/>
          <w:i w:val="0"/>
          <w:sz w:val="22"/>
          <w:szCs w:val="22"/>
        </w:rPr>
        <w:t>A nineteenth-century project to map India and what it achieved</w:t>
      </w:r>
    </w:p>
    <w:p>
      <w:pPr>
        <w:spacing w:after="40" w:before="0"/>
        <w:ind w:left="432"/>
      </w:pPr>
      <w:r>
        <w:rPr>
          <w:rFonts w:eastAsia="思源黑体" w:ascii="Times New Roman" w:hAnsi="Times New Roman" w:cs="Times New Roman"/>
          <w:b w:val="0"/>
          <w:i w:val="0"/>
          <w:sz w:val="22"/>
          <w:szCs w:val="22"/>
        </w:rPr>
        <w:t>The first ascent of the Himalayan peaks</w:t>
      </w:r>
    </w:p>
    <w:p>
      <w:pPr>
        <w:spacing w:after="40" w:before="0"/>
        <w:ind w:left="432"/>
      </w:pPr>
      <w:r>
        <w:rPr>
          <w:rFonts w:eastAsia="思源黑体" w:ascii="Times New Roman" w:hAnsi="Times New Roman" w:cs="Times New Roman"/>
          <w:b w:val="0"/>
          <w:i w:val="0"/>
          <w:sz w:val="22"/>
          <w:szCs w:val="22"/>
        </w:rPr>
        <w:t>The instruments used by British astronomers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how were distances calculated?</w:t>
      </w:r>
    </w:p>
    <w:p>
      <w:pPr>
        <w:spacing w:after="40" w:before="0"/>
        <w:ind w:left="432"/>
      </w:pPr>
      <w:r>
        <w:rPr>
          <w:rFonts w:eastAsia="思源黑体" w:ascii="Times New Roman" w:hAnsi="Times New Roman" w:cs="Times New Roman"/>
          <w:b w:val="0"/>
          <w:i w:val="0"/>
          <w:sz w:val="22"/>
          <w:szCs w:val="22"/>
        </w:rPr>
        <w:t>By comparing existing maps</w:t>
      </w:r>
    </w:p>
    <w:p>
      <w:pPr>
        <w:spacing w:after="40" w:before="0"/>
        <w:ind w:left="432"/>
      </w:pPr>
      <w:r>
        <w:rPr>
          <w:rFonts w:eastAsia="思源黑体" w:ascii="Times New Roman" w:hAnsi="Times New Roman" w:cs="Times New Roman"/>
          <w:b w:val="0"/>
          <w:i w:val="0"/>
          <w:sz w:val="22"/>
          <w:szCs w:val="22"/>
        </w:rPr>
        <w:t>By counting the steps of the surveyors</w:t>
      </w:r>
    </w:p>
    <w:p>
      <w:pPr>
        <w:spacing w:after="40" w:before="0"/>
        <w:ind w:left="432"/>
      </w:pPr>
      <w:r>
        <w:rPr>
          <w:rFonts w:eastAsia="思源黑体" w:ascii="Times New Roman" w:hAnsi="Times New Roman" w:cs="Times New Roman"/>
          <w:b w:val="0"/>
          <w:i w:val="0"/>
          <w:sz w:val="22"/>
          <w:szCs w:val="22"/>
        </w:rPr>
        <w:t>By timing the movement of stars</w:t>
      </w:r>
    </w:p>
    <w:p>
      <w:pPr>
        <w:spacing w:after="40" w:before="0"/>
        <w:ind w:left="432"/>
      </w:pPr>
      <w:r>
        <w:rPr>
          <w:rFonts w:eastAsia="思源黑体" w:ascii="Times New Roman" w:hAnsi="Times New Roman" w:cs="Times New Roman"/>
          <w:b w:val="0"/>
          <w:i w:val="0"/>
          <w:sz w:val="22"/>
          <w:szCs w:val="22"/>
        </w:rPr>
        <w:t>By measuring angles from a carefully measured baseline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"deflections" in paragraph 2 is closest in meaning to</w:t>
      </w:r>
    </w:p>
    <w:p>
      <w:pPr>
        <w:spacing w:after="40" w:before="0"/>
        <w:ind w:left="432"/>
      </w:pPr>
      <w:r>
        <w:rPr>
          <w:rFonts w:eastAsia="思源黑体" w:ascii="Times New Roman" w:hAnsi="Times New Roman" w:cs="Times New Roman"/>
          <w:b w:val="0"/>
          <w:i w:val="0"/>
          <w:sz w:val="22"/>
          <w:szCs w:val="22"/>
        </w:rPr>
        <w:t>calculations</w:t>
      </w:r>
    </w:p>
    <w:p>
      <w:pPr>
        <w:spacing w:after="40" w:before="0"/>
        <w:ind w:left="432"/>
      </w:pPr>
      <w:r>
        <w:rPr>
          <w:rFonts w:eastAsia="思源黑体" w:ascii="Times New Roman" w:hAnsi="Times New Roman" w:cs="Times New Roman"/>
          <w:b w:val="0"/>
          <w:i w:val="0"/>
          <w:sz w:val="22"/>
          <w:szCs w:val="22"/>
        </w:rPr>
        <w:t>deviations</w:t>
      </w:r>
    </w:p>
    <w:p>
      <w:pPr>
        <w:spacing w:after="40" w:before="0"/>
        <w:ind w:left="432"/>
      </w:pPr>
      <w:r>
        <w:rPr>
          <w:rFonts w:eastAsia="思源黑体" w:ascii="Times New Roman" w:hAnsi="Times New Roman" w:cs="Times New Roman"/>
          <w:b w:val="0"/>
          <w:i w:val="0"/>
          <w:sz w:val="22"/>
          <w:szCs w:val="22"/>
        </w:rPr>
        <w:t>measurements</w:t>
      </w:r>
    </w:p>
    <w:p>
      <w:pPr>
        <w:spacing w:after="40" w:before="0"/>
        <w:ind w:left="432"/>
      </w:pPr>
      <w:r>
        <w:rPr>
          <w:rFonts w:eastAsia="思源黑体" w:ascii="Times New Roman" w:hAnsi="Times New Roman" w:cs="Times New Roman"/>
          <w:b w:val="0"/>
          <w:i w:val="0"/>
          <w:sz w:val="22"/>
          <w:szCs w:val="22"/>
        </w:rPr>
        <w:t>observations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author mention the plumb line?</w:t>
      </w:r>
    </w:p>
    <w:p>
      <w:pPr>
        <w:spacing w:after="40" w:before="0"/>
        <w:ind w:left="432"/>
      </w:pPr>
      <w:r>
        <w:rPr>
          <w:rFonts w:eastAsia="思源黑体" w:ascii="Times New Roman" w:hAnsi="Times New Roman" w:cs="Times New Roman"/>
          <w:b w:val="0"/>
          <w:i w:val="0"/>
          <w:sz w:val="22"/>
          <w:szCs w:val="22"/>
        </w:rPr>
        <w:t>To describe the dangers faced by the surveyors</w:t>
      </w:r>
    </w:p>
    <w:p>
      <w:pPr>
        <w:spacing w:after="40" w:before="0"/>
        <w:ind w:left="432"/>
      </w:pPr>
      <w:r>
        <w:rPr>
          <w:rFonts w:eastAsia="思源黑体" w:ascii="Times New Roman" w:hAnsi="Times New Roman" w:cs="Times New Roman"/>
          <w:b w:val="0"/>
          <w:i w:val="0"/>
          <w:sz w:val="22"/>
          <w:szCs w:val="22"/>
        </w:rPr>
        <w:t>To explain how heights were computed</w:t>
      </w:r>
    </w:p>
    <w:p>
      <w:pPr>
        <w:spacing w:after="40" w:before="0"/>
        <w:ind w:left="432"/>
      </w:pPr>
      <w:r>
        <w:rPr>
          <w:rFonts w:eastAsia="思源黑体" w:ascii="Times New Roman" w:hAnsi="Times New Roman" w:cs="Times New Roman"/>
          <w:b w:val="0"/>
          <w:i w:val="0"/>
          <w:sz w:val="22"/>
          <w:szCs w:val="22"/>
        </w:rPr>
        <w:t>To show that the survey produced an unexpected scientific finding</w:t>
      </w:r>
    </w:p>
    <w:p>
      <w:pPr>
        <w:spacing w:after="40" w:before="0"/>
        <w:ind w:left="432"/>
      </w:pPr>
      <w:r>
        <w:rPr>
          <w:rFonts w:eastAsia="思源黑体" w:ascii="Times New Roman" w:hAnsi="Times New Roman" w:cs="Times New Roman"/>
          <w:b w:val="0"/>
          <w:i w:val="0"/>
          <w:sz w:val="22"/>
          <w:szCs w:val="22"/>
        </w:rPr>
        <w:t>To criticize the accuracy of the instruments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Which of the following is mentioned as a difficulty?</w:t>
      </w:r>
    </w:p>
    <w:p>
      <w:pPr>
        <w:spacing w:after="40" w:before="0"/>
        <w:ind w:left="432"/>
      </w:pPr>
      <w:r>
        <w:rPr>
          <w:rFonts w:eastAsia="思源黑体" w:ascii="Times New Roman" w:hAnsi="Times New Roman" w:cs="Times New Roman"/>
          <w:b w:val="0"/>
          <w:i w:val="0"/>
          <w:sz w:val="22"/>
          <w:szCs w:val="22"/>
        </w:rPr>
        <w:t>Lack of clear baselines</w:t>
      </w:r>
    </w:p>
    <w:p>
      <w:pPr>
        <w:spacing w:after="40" w:before="0"/>
        <w:ind w:left="432"/>
      </w:pPr>
      <w:r>
        <w:rPr>
          <w:rFonts w:eastAsia="思源黑体" w:ascii="Times New Roman" w:hAnsi="Times New Roman" w:cs="Times New Roman"/>
          <w:b w:val="0"/>
          <w:i w:val="0"/>
          <w:sz w:val="22"/>
          <w:szCs w:val="22"/>
        </w:rPr>
        <w:t>Attacks by wild animals</w:t>
      </w:r>
    </w:p>
    <w:p>
      <w:pPr>
        <w:spacing w:after="40" w:before="0"/>
        <w:ind w:left="432"/>
      </w:pPr>
      <w:r>
        <w:rPr>
          <w:rFonts w:eastAsia="思源黑体" w:ascii="Times New Roman" w:hAnsi="Times New Roman" w:cs="Times New Roman"/>
          <w:b w:val="0"/>
          <w:i w:val="0"/>
          <w:sz w:val="22"/>
          <w:szCs w:val="22"/>
        </w:rPr>
        <w:t>Illness among the surveyors</w:t>
      </w:r>
    </w:p>
    <w:p>
      <w:pPr>
        <w:spacing w:after="40" w:before="0"/>
        <w:ind w:left="432"/>
      </w:pPr>
      <w:r>
        <w:rPr>
          <w:rFonts w:eastAsia="思源黑体" w:ascii="Times New Roman" w:hAnsi="Times New Roman" w:cs="Times New Roman"/>
          <w:b w:val="0"/>
          <w:i w:val="0"/>
          <w:sz w:val="22"/>
          <w:szCs w:val="22"/>
        </w:rPr>
        <w:t>Shortage of porters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Antikythera Mechanism</w:t>
      </w:r>
    </w:p>
    <w:p>
      <w:pPr>
        <w:spacing w:after="100" w:before="0"/>
      </w:pPr>
      <w:r>
        <w:rPr>
          <w:rFonts w:eastAsia="思源黑体" w:ascii="Times New Roman" w:hAnsi="Times New Roman" w:cs="Times New Roman"/>
          <w:b w:val="0"/>
          <w:i w:val="0"/>
          <w:sz w:val="22"/>
          <w:szCs w:val="22"/>
        </w:rPr>
        <w:t>In 1901 divers retrieving sponges off the Greek island of Antikythera brought up a corroded lump of bronze and wood from a Roman-era shipwreck. It attracted little attention until X-ray imaging a century later revealed something startling: inside the encrustation were at least thirty meshing bronze gears. The object, now called the Antikythera mechanism, is the most sophisticated surviving geared device from the ancient world.</w:t>
      </w:r>
    </w:p>
    <w:p>
      <w:pPr>
        <w:spacing w:after="100" w:before="0"/>
      </w:pPr>
      <w:r>
        <w:rPr>
          <w:rFonts w:eastAsia="思源黑体" w:ascii="Times New Roman" w:hAnsi="Times New Roman" w:cs="Times New Roman"/>
          <w:b w:val="0"/>
          <w:i w:val="0"/>
          <w:sz w:val="22"/>
          <w:szCs w:val="22"/>
        </w:rPr>
        <w:t>The gears drove pointers around dials on the exterior. One dial predicted the position of the sun and moon; another marked the rising of particular stars; a spiral dial at the back tracked the cycle of eclipses. Inscriptions on the fragments refer to months and to the games held at various Greek cities, suggesting that the instrument also served as a kind of calendar for panhellenic festivals.</w:t>
      </w:r>
    </w:p>
    <w:p>
      <w:pPr>
        <w:spacing w:after="100" w:before="0"/>
      </w:pPr>
      <w:r>
        <w:rPr>
          <w:rFonts w:eastAsia="思源黑体" w:ascii="Times New Roman" w:hAnsi="Times New Roman" w:cs="Times New Roman"/>
          <w:b w:val="0"/>
          <w:i w:val="0"/>
          <w:sz w:val="22"/>
          <w:szCs w:val="22"/>
        </w:rPr>
        <w:t>What makes the mechanism difficult to place is its isolation. No comparable device appears in the historical record until astronomical clocks in fourteenth-century Europe, more than a thousand years later. Either the tradition that produced it left almost no trace, or the instrument was itself the near-unique work of a workshop whose other products have vanished. Recent scans have recovered further text, and each new fragment tends to deepen the puzzle rather than resolve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An ancient geared instrument and why it puzzles historians</w:t>
      </w:r>
    </w:p>
    <w:p>
      <w:pPr>
        <w:spacing w:after="40" w:before="0"/>
        <w:ind w:left="432"/>
      </w:pPr>
      <w:r>
        <w:rPr>
          <w:rFonts w:eastAsia="思源黑体" w:ascii="Times New Roman" w:hAnsi="Times New Roman" w:cs="Times New Roman"/>
          <w:b w:val="0"/>
          <w:i w:val="0"/>
          <w:sz w:val="22"/>
          <w:szCs w:val="22"/>
        </w:rPr>
        <w:t>How X-ray imaging is used in archaeology</w:t>
      </w:r>
    </w:p>
    <w:p>
      <w:pPr>
        <w:spacing w:after="40" w:before="0"/>
        <w:ind w:left="432"/>
      </w:pPr>
      <w:r>
        <w:rPr>
          <w:rFonts w:eastAsia="思源黑体" w:ascii="Times New Roman" w:hAnsi="Times New Roman" w:cs="Times New Roman"/>
          <w:b w:val="0"/>
          <w:i w:val="0"/>
          <w:sz w:val="22"/>
          <w:szCs w:val="22"/>
        </w:rPr>
        <w:t>The discovery of a Roman shipwreck near Antikythera</w:t>
      </w:r>
    </w:p>
    <w:p>
      <w:pPr>
        <w:spacing w:after="40" w:before="0"/>
        <w:ind w:left="432"/>
      </w:pPr>
      <w:r>
        <w:rPr>
          <w:rFonts w:eastAsia="思源黑体" w:ascii="Times New Roman" w:hAnsi="Times New Roman" w:cs="Times New Roman"/>
          <w:b w:val="0"/>
          <w:i w:val="0"/>
          <w:sz w:val="22"/>
          <w:szCs w:val="22"/>
        </w:rPr>
        <w:t>The development of clocks in medieval Europe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2, what did the mechanism predict?</w:t>
      </w:r>
    </w:p>
    <w:p>
      <w:pPr>
        <w:spacing w:after="40" w:before="0"/>
        <w:ind w:left="432"/>
      </w:pPr>
      <w:r>
        <w:rPr>
          <w:rFonts w:eastAsia="思源黑体" w:ascii="Times New Roman" w:hAnsi="Times New Roman" w:cs="Times New Roman"/>
          <w:b w:val="0"/>
          <w:i w:val="0"/>
          <w:sz w:val="22"/>
          <w:szCs w:val="22"/>
        </w:rPr>
        <w:t>The date of the shipwreck</w:t>
      </w:r>
    </w:p>
    <w:p>
      <w:pPr>
        <w:spacing w:after="40" w:before="0"/>
        <w:ind w:left="432"/>
      </w:pPr>
      <w:r>
        <w:rPr>
          <w:rFonts w:eastAsia="思源黑体" w:ascii="Times New Roman" w:hAnsi="Times New Roman" w:cs="Times New Roman"/>
          <w:b w:val="0"/>
          <w:i w:val="0"/>
          <w:sz w:val="22"/>
          <w:szCs w:val="22"/>
        </w:rPr>
        <w:t>The outcome of athletic games</w:t>
      </w:r>
    </w:p>
    <w:p>
      <w:pPr>
        <w:spacing w:after="40" w:before="0"/>
        <w:ind w:left="432"/>
      </w:pPr>
      <w:r>
        <w:rPr>
          <w:rFonts w:eastAsia="思源黑体" w:ascii="Times New Roman" w:hAnsi="Times New Roman" w:cs="Times New Roman"/>
          <w:b w:val="0"/>
          <w:i w:val="0"/>
          <w:sz w:val="22"/>
          <w:szCs w:val="22"/>
        </w:rPr>
        <w:t>The depth of the sea</w:t>
      </w:r>
    </w:p>
    <w:p>
      <w:pPr>
        <w:spacing w:after="40" w:before="0"/>
        <w:ind w:left="432"/>
      </w:pPr>
      <w:r>
        <w:rPr>
          <w:rFonts w:eastAsia="思源黑体" w:ascii="Times New Roman" w:hAnsi="Times New Roman" w:cs="Times New Roman"/>
          <w:b w:val="0"/>
          <w:i w:val="0"/>
          <w:sz w:val="22"/>
          <w:szCs w:val="22"/>
        </w:rPr>
        <w:t>The positions of the sun and moon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"sophisticated" in paragraph 1 is closest in meaning to</w:t>
      </w:r>
    </w:p>
    <w:p>
      <w:pPr>
        <w:spacing w:after="40" w:before="0"/>
        <w:ind w:left="432"/>
      </w:pPr>
      <w:r>
        <w:rPr>
          <w:rFonts w:eastAsia="思源黑体" w:ascii="Times New Roman" w:hAnsi="Times New Roman" w:cs="Times New Roman"/>
          <w:b w:val="0"/>
          <w:i w:val="0"/>
          <w:sz w:val="22"/>
          <w:szCs w:val="22"/>
        </w:rPr>
        <w:t>advanced</w:t>
      </w:r>
    </w:p>
    <w:p>
      <w:pPr>
        <w:spacing w:after="40" w:before="0"/>
        <w:ind w:left="432"/>
      </w:pPr>
      <w:r>
        <w:rPr>
          <w:rFonts w:eastAsia="思源黑体" w:ascii="Times New Roman" w:hAnsi="Times New Roman" w:cs="Times New Roman"/>
          <w:b w:val="0"/>
          <w:i w:val="0"/>
          <w:sz w:val="22"/>
          <w:szCs w:val="22"/>
        </w:rPr>
        <w:t>corroded</w:t>
      </w:r>
    </w:p>
    <w:p>
      <w:pPr>
        <w:spacing w:after="40" w:before="0"/>
        <w:ind w:left="432"/>
      </w:pPr>
      <w:r>
        <w:rPr>
          <w:rFonts w:eastAsia="思源黑体" w:ascii="Times New Roman" w:hAnsi="Times New Roman" w:cs="Times New Roman"/>
          <w:b w:val="0"/>
          <w:i w:val="0"/>
          <w:sz w:val="22"/>
          <w:szCs w:val="22"/>
        </w:rPr>
        <w:t>fragile</w:t>
      </w:r>
    </w:p>
    <w:p>
      <w:pPr>
        <w:spacing w:after="40" w:before="0"/>
        <w:ind w:left="432"/>
      </w:pPr>
      <w:r>
        <w:rPr>
          <w:rFonts w:eastAsia="思源黑体" w:ascii="Times New Roman" w:hAnsi="Times New Roman" w:cs="Times New Roman"/>
          <w:b w:val="0"/>
          <w:i w:val="0"/>
          <w:sz w:val="22"/>
          <w:szCs w:val="22"/>
        </w:rPr>
        <w:t>ordinary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is the mechanism described as difficult to place?</w:t>
      </w:r>
    </w:p>
    <w:p>
      <w:pPr>
        <w:spacing w:after="40" w:before="0"/>
        <w:ind w:left="432"/>
      </w:pPr>
      <w:r>
        <w:rPr>
          <w:rFonts w:eastAsia="思源黑体" w:ascii="Times New Roman" w:hAnsi="Times New Roman" w:cs="Times New Roman"/>
          <w:b w:val="0"/>
          <w:i w:val="0"/>
          <w:sz w:val="22"/>
          <w:szCs w:val="22"/>
        </w:rPr>
        <w:t>The dials were found in separate locations</w:t>
      </w:r>
    </w:p>
    <w:p>
      <w:pPr>
        <w:spacing w:after="40" w:before="0"/>
        <w:ind w:left="432"/>
      </w:pPr>
      <w:r>
        <w:rPr>
          <w:rFonts w:eastAsia="思源黑体" w:ascii="Times New Roman" w:hAnsi="Times New Roman" w:cs="Times New Roman"/>
          <w:b w:val="0"/>
          <w:i w:val="0"/>
          <w:sz w:val="22"/>
          <w:szCs w:val="22"/>
        </w:rPr>
        <w:t>The shipwreck cannot be dated precisely</w:t>
      </w:r>
    </w:p>
    <w:p>
      <w:pPr>
        <w:spacing w:after="40" w:before="0"/>
        <w:ind w:left="432"/>
      </w:pPr>
      <w:r>
        <w:rPr>
          <w:rFonts w:eastAsia="思源黑体" w:ascii="Times New Roman" w:hAnsi="Times New Roman" w:cs="Times New Roman"/>
          <w:b w:val="0"/>
          <w:i w:val="0"/>
          <w:sz w:val="22"/>
          <w:szCs w:val="22"/>
        </w:rPr>
        <w:t>Its gears do not match the inscriptions</w:t>
      </w:r>
    </w:p>
    <w:p>
      <w:pPr>
        <w:spacing w:after="40" w:before="0"/>
        <w:ind w:left="432"/>
      </w:pPr>
      <w:r>
        <w:rPr>
          <w:rFonts w:eastAsia="思源黑体" w:ascii="Times New Roman" w:hAnsi="Times New Roman" w:cs="Times New Roman"/>
          <w:b w:val="0"/>
          <w:i w:val="0"/>
          <w:sz w:val="22"/>
          <w:szCs w:val="22"/>
        </w:rPr>
        <w:t>Nothing comparable is known for more than a thousand years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What does the author say about recent scans of the fragments?</w:t>
      </w:r>
    </w:p>
    <w:p>
      <w:pPr>
        <w:spacing w:after="40" w:before="0"/>
        <w:ind w:left="432"/>
      </w:pPr>
      <w:r>
        <w:rPr>
          <w:rFonts w:eastAsia="思源黑体" w:ascii="Times New Roman" w:hAnsi="Times New Roman" w:cs="Times New Roman"/>
          <w:b w:val="0"/>
          <w:i w:val="0"/>
          <w:sz w:val="22"/>
          <w:szCs w:val="22"/>
        </w:rPr>
        <w:t>They identified the workshop that built it</w:t>
      </w:r>
    </w:p>
    <w:p>
      <w:pPr>
        <w:spacing w:after="40" w:before="0"/>
        <w:ind w:left="432"/>
      </w:pPr>
      <w:r>
        <w:rPr>
          <w:rFonts w:eastAsia="思源黑体" w:ascii="Times New Roman" w:hAnsi="Times New Roman" w:cs="Times New Roman"/>
          <w:b w:val="0"/>
          <w:i w:val="0"/>
          <w:sz w:val="22"/>
          <w:szCs w:val="22"/>
        </w:rPr>
        <w:t>They proved the object was a navigation tool</w:t>
      </w:r>
    </w:p>
    <w:p>
      <w:pPr>
        <w:spacing w:after="40" w:before="0"/>
        <w:ind w:left="432"/>
      </w:pPr>
      <w:r>
        <w:rPr>
          <w:rFonts w:eastAsia="思源黑体" w:ascii="Times New Roman" w:hAnsi="Times New Roman" w:cs="Times New Roman"/>
          <w:b w:val="0"/>
          <w:i w:val="0"/>
          <w:sz w:val="22"/>
          <w:szCs w:val="22"/>
        </w:rPr>
        <w:t>They have raised further questions rather than settling them</w:t>
      </w:r>
    </w:p>
    <w:p>
      <w:pPr>
        <w:spacing w:after="40" w:before="0"/>
        <w:ind w:left="432"/>
      </w:pPr>
      <w:r>
        <w:rPr>
          <w:rFonts w:eastAsia="思源黑体" w:ascii="Times New Roman" w:hAnsi="Times New Roman" w:cs="Times New Roman"/>
          <w:b w:val="0"/>
          <w:i w:val="0"/>
          <w:sz w:val="22"/>
          <w:szCs w:val="22"/>
        </w:rPr>
        <w:t>They showed the gears were modern forgeries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“I'm not sure I understand the last part of the lecture.”</w:t>
      </w:r>
    </w:p>
    <w:p>
      <w:pPr>
        <w:spacing w:after="40" w:before="0"/>
        <w:ind w:left="432"/>
      </w:pPr>
      <w:r>
        <w:rPr>
          <w:rFonts w:eastAsia="思源黑体" w:ascii="Times New Roman" w:hAnsi="Times New Roman" w:cs="Times New Roman"/>
          <w:b w:val="0"/>
          <w:i w:val="0"/>
          <w:sz w:val="22"/>
          <w:szCs w:val="22"/>
        </w:rPr>
        <w:t>The lecture ends at noon.</w:t>
      </w:r>
    </w:p>
    <w:p>
      <w:pPr>
        <w:spacing w:after="40" w:before="0"/>
        <w:ind w:left="432"/>
      </w:pPr>
      <w:r>
        <w:rPr>
          <w:rFonts w:eastAsia="思源黑体" w:ascii="Times New Roman" w:hAnsi="Times New Roman" w:cs="Times New Roman"/>
          <w:b w:val="0"/>
          <w:i w:val="0"/>
          <w:sz w:val="22"/>
          <w:szCs w:val="22"/>
        </w:rPr>
        <w:t>I'm not sure either, am I?</w:t>
      </w:r>
    </w:p>
    <w:p>
      <w:pPr>
        <w:spacing w:after="40" w:before="0"/>
        <w:ind w:left="432"/>
      </w:pPr>
      <w:r>
        <w:rPr>
          <w:rFonts w:eastAsia="思源黑体" w:ascii="Times New Roman" w:hAnsi="Times New Roman" w:cs="Times New Roman"/>
          <w:b w:val="0"/>
          <w:i w:val="0"/>
          <w:sz w:val="22"/>
          <w:szCs w:val="22"/>
        </w:rPr>
        <w:t>The last part was quite short.</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It was late yesterday too.</w:t>
      </w:r>
    </w:p>
    <w:p>
      <w:pPr>
        <w:spacing w:after="40" w:before="0"/>
        <w:ind w:left="432"/>
      </w:pPr>
      <w:r>
        <w:rPr>
          <w:rFonts w:eastAsia="思源黑体" w:ascii="Times New Roman" w:hAnsi="Times New Roman" w:cs="Times New Roman"/>
          <w:b w:val="0"/>
          <w:i w:val="0"/>
          <w:sz w:val="22"/>
          <w:szCs w:val="22"/>
        </w:rPr>
        <w:t>The assignment is quite long.</w:t>
      </w:r>
    </w:p>
    <w:p>
      <w:pPr>
        <w:spacing w:after="40" w:before="0"/>
        <w:ind w:left="432"/>
      </w:pPr>
      <w:r>
        <w:rPr>
          <w:rFonts w:eastAsia="思源黑体" w:ascii="Times New Roman" w:hAnsi="Times New Roman" w:cs="Times New Roman"/>
          <w:b w:val="0"/>
          <w:i w:val="0"/>
          <w:sz w:val="22"/>
          <w:szCs w:val="22"/>
        </w:rPr>
        <w:t>Yes, I handed mine in already.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“Is it OK if I bring a friend to the field trip?”</w:t>
      </w:r>
    </w:p>
    <w:p>
      <w:pPr>
        <w:spacing w:after="40" w:before="0"/>
        <w:ind w:left="432"/>
      </w:pPr>
      <w:r>
        <w:rPr>
          <w:rFonts w:eastAsia="思源黑体" w:ascii="Times New Roman" w:hAnsi="Times New Roman" w:cs="Times New Roman"/>
          <w:b w:val="0"/>
          <w:i w:val="0"/>
          <w:sz w:val="22"/>
          <w:szCs w:val="22"/>
        </w:rPr>
        <w:t>The field trip was last Friday.</w:t>
      </w:r>
    </w:p>
    <w:p>
      <w:pPr>
        <w:spacing w:after="40" w:before="0"/>
        <w:ind w:left="432"/>
      </w:pPr>
      <w:r>
        <w:rPr>
          <w:rFonts w:eastAsia="思源黑体" w:ascii="Times New Roman" w:hAnsi="Times New Roman" w:cs="Times New Roman"/>
          <w:b w:val="0"/>
          <w:i w:val="0"/>
          <w:sz w:val="22"/>
          <w:szCs w:val="22"/>
        </w:rPr>
        <w:t>My friend is bringing me.</w:t>
      </w:r>
    </w:p>
    <w:p>
      <w:pPr>
        <w:spacing w:after="40" w:before="0"/>
        <w:ind w:left="432"/>
      </w:pPr>
      <w:r>
        <w:rPr>
          <w:rFonts w:eastAsia="思源黑体" w:ascii="Times New Roman" w:hAnsi="Times New Roman" w:cs="Times New Roman"/>
          <w:b w:val="0"/>
          <w:i w:val="0"/>
          <w:sz w:val="22"/>
          <w:szCs w:val="22"/>
        </w:rPr>
        <w:t>Sure, as long as you let the instructor know first.</w:t>
      </w:r>
    </w:p>
    <w:p>
      <w:pPr>
        <w:spacing w:after="40" w:before="0"/>
        <w:ind w:left="432"/>
      </w:pPr>
      <w:r>
        <w:rPr>
          <w:rFonts w:eastAsia="思源黑体" w:ascii="Times New Roman" w:hAnsi="Times New Roman" w:cs="Times New Roman"/>
          <w:b w:val="0"/>
          <w:i w:val="0"/>
          <w:sz w:val="22"/>
          <w:szCs w:val="22"/>
        </w:rPr>
        <w:t>Yes, it is OK,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“Was the seminar as crowded as last time?”</w:t>
      </w:r>
    </w:p>
    <w:p>
      <w:pPr>
        <w:spacing w:after="40" w:before="0"/>
        <w:ind w:left="432"/>
      </w:pPr>
      <w:r>
        <w:rPr>
          <w:rFonts w:eastAsia="思源黑体" w:ascii="Times New Roman" w:hAnsi="Times New Roman" w:cs="Times New Roman"/>
          <w:b w:val="0"/>
          <w:i w:val="0"/>
          <w:sz w:val="22"/>
          <w:szCs w:val="22"/>
        </w:rPr>
        <w:t>It was crowded, wasn't it?</w:t>
      </w:r>
    </w:p>
    <w:p>
      <w:pPr>
        <w:spacing w:after="40" w:before="0"/>
        <w:ind w:left="432"/>
      </w:pPr>
      <w:r>
        <w:rPr>
          <w:rFonts w:eastAsia="思源黑体" w:ascii="Times New Roman" w:hAnsi="Times New Roman" w:cs="Times New Roman"/>
          <w:b w:val="0"/>
          <w:i w:val="0"/>
          <w:sz w:val="22"/>
          <w:szCs w:val="22"/>
        </w:rPr>
        <w:t>Last time I didn't go.</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40" w:before="0"/>
        <w:ind w:left="432"/>
      </w:pPr>
      <w:r>
        <w:rPr>
          <w:rFonts w:eastAsia="思源黑体" w:ascii="Times New Roman" w:hAnsi="Times New Roman" w:cs="Times New Roman"/>
          <w:b w:val="0"/>
          <w:i w:val="0"/>
          <w:sz w:val="22"/>
          <w:szCs w:val="22"/>
        </w:rPr>
        <w:t>The seminar was last Tuesday.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“Could you help me move these boxes to the storeroom?”</w:t>
      </w:r>
    </w:p>
    <w:p>
      <w:pPr>
        <w:spacing w:after="40" w:before="0"/>
        <w:ind w:left="432"/>
      </w:pPr>
      <w:r>
        <w:rPr>
          <w:rFonts w:eastAsia="思源黑体" w:ascii="Times New Roman" w:hAnsi="Times New Roman" w:cs="Times New Roman"/>
          <w:b w:val="0"/>
          <w:i w:val="0"/>
          <w:sz w:val="22"/>
          <w:szCs w:val="22"/>
        </w:rPr>
        <w:t>Of course — just give me a minute to finish this.</w:t>
      </w:r>
    </w:p>
    <w:p>
      <w:pPr>
        <w:spacing w:after="40" w:before="0"/>
        <w:ind w:left="432"/>
      </w:pPr>
      <w:r>
        <w:rPr>
          <w:rFonts w:eastAsia="思源黑体" w:ascii="Times New Roman" w:hAnsi="Times New Roman" w:cs="Times New Roman"/>
          <w:b w:val="0"/>
          <w:i w:val="0"/>
          <w:sz w:val="22"/>
          <w:szCs w:val="22"/>
        </w:rPr>
        <w:t>I could help you, couldn't I?</w:t>
      </w:r>
    </w:p>
    <w:p>
      <w:pPr>
        <w:spacing w:after="40" w:before="0"/>
        <w:ind w:left="432"/>
      </w:pPr>
      <w:r>
        <w:rPr>
          <w:rFonts w:eastAsia="思源黑体" w:ascii="Times New Roman" w:hAnsi="Times New Roman" w:cs="Times New Roman"/>
          <w:b w:val="0"/>
          <w:i w:val="0"/>
          <w:sz w:val="22"/>
          <w:szCs w:val="22"/>
        </w:rPr>
        <w:t>The boxes are quite heavy.</w:t>
      </w:r>
    </w:p>
    <w:p>
      <w:pPr>
        <w:spacing w:after="40" w:before="0"/>
        <w:ind w:left="432"/>
      </w:pPr>
      <w:r>
        <w:rPr>
          <w:rFonts w:eastAsia="思源黑体" w:ascii="Times New Roman" w:hAnsi="Times New Roman" w:cs="Times New Roman"/>
          <w:b w:val="0"/>
          <w:i w:val="0"/>
          <w:sz w:val="22"/>
          <w:szCs w:val="22"/>
        </w:rPr>
        <w:t>The storeroom is downstairs.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“Thanks for lending me your notes from Tuesday's class.”</w:t>
      </w:r>
    </w:p>
    <w:p>
      <w:pPr>
        <w:spacing w:after="40" w:before="0"/>
        <w:ind w:left="432"/>
      </w:pPr>
      <w:r>
        <w:rPr>
          <w:rFonts w:eastAsia="思源黑体" w:ascii="Times New Roman" w:hAnsi="Times New Roman" w:cs="Times New Roman"/>
          <w:b w:val="0"/>
          <w:i w:val="0"/>
          <w:sz w:val="22"/>
          <w:szCs w:val="22"/>
        </w:rPr>
        <w:t>Any time — they're not very neat, though.</w:t>
      </w:r>
    </w:p>
    <w:p>
      <w:pPr>
        <w:spacing w:after="40" w:before="0"/>
        <w:ind w:left="432"/>
      </w:pPr>
      <w:r>
        <w:rPr>
          <w:rFonts w:eastAsia="思源黑体" w:ascii="Times New Roman" w:hAnsi="Times New Roman" w:cs="Times New Roman"/>
          <w:b w:val="0"/>
          <w:i w:val="0"/>
          <w:sz w:val="22"/>
          <w:szCs w:val="22"/>
        </w:rPr>
        <w:t>The class was on Tuesday, wasn't it?</w:t>
      </w:r>
    </w:p>
    <w:p>
      <w:pPr>
        <w:spacing w:after="40" w:before="0"/>
        <w:ind w:left="432"/>
      </w:pPr>
      <w:r>
        <w:rPr>
          <w:rFonts w:eastAsia="思源黑体" w:ascii="Times New Roman" w:hAnsi="Times New Roman" w:cs="Times New Roman"/>
          <w:b w:val="0"/>
          <w:i w:val="0"/>
          <w:sz w:val="22"/>
          <w:szCs w:val="22"/>
        </w:rPr>
        <w:t>I lent them to someone else.</w:t>
      </w:r>
    </w:p>
    <w:p>
      <w:pPr>
        <w:spacing w:after="40" w:before="0"/>
        <w:ind w:left="432"/>
      </w:pPr>
      <w:r>
        <w:rPr>
          <w:rFonts w:eastAsia="思源黑体" w:ascii="Times New Roman" w:hAnsi="Times New Roman" w:cs="Times New Roman"/>
          <w:b w:val="0"/>
          <w:i w:val="0"/>
          <w:sz w:val="22"/>
          <w:szCs w:val="22"/>
        </w:rPr>
        <w:t>My notes are quite long.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“That soup in the dining hall was surprisingly good.”</w:t>
      </w:r>
    </w:p>
    <w:p>
      <w:pPr>
        <w:spacing w:after="40" w:before="0"/>
        <w:ind w:left="432"/>
      </w:pPr>
      <w:r>
        <w:rPr>
          <w:rFonts w:eastAsia="思源黑体" w:ascii="Times New Roman" w:hAnsi="Times New Roman" w:cs="Times New Roman"/>
          <w:b w:val="0"/>
          <w:i w:val="0"/>
          <w:sz w:val="22"/>
          <w:szCs w:val="22"/>
        </w:rPr>
        <w:t>It was surprisingly cheap, wasn't it?</w:t>
      </w:r>
    </w:p>
    <w:p>
      <w:pPr>
        <w:spacing w:after="40" w:before="0"/>
        <w:ind w:left="432"/>
      </w:pPr>
      <w:r>
        <w:rPr>
          <w:rFonts w:eastAsia="思源黑体" w:ascii="Times New Roman" w:hAnsi="Times New Roman" w:cs="Times New Roman"/>
          <w:b w:val="0"/>
          <w:i w:val="0"/>
          <w:sz w:val="22"/>
          <w:szCs w:val="22"/>
        </w:rPr>
        <w:t>I ate there yesterday.</w:t>
      </w:r>
    </w:p>
    <w:p>
      <w:pPr>
        <w:spacing w:after="40" w:before="0"/>
        <w:ind w:left="432"/>
      </w:pPr>
      <w:r>
        <w:rPr>
          <w:rFonts w:eastAsia="思源黑体" w:ascii="Times New Roman" w:hAnsi="Times New Roman" w:cs="Times New Roman"/>
          <w:b w:val="0"/>
          <w:i w:val="0"/>
          <w:sz w:val="22"/>
          <w:szCs w:val="22"/>
        </w:rPr>
        <w:t>I know — I went back for a second bowl.</w:t>
      </w:r>
    </w:p>
    <w:p>
      <w:pPr>
        <w:spacing w:after="40" w:before="0"/>
        <w:ind w:left="432"/>
      </w:pPr>
      <w:r>
        <w:rPr>
          <w:rFonts w:eastAsia="思源黑体" w:ascii="Times New Roman" w:hAnsi="Times New Roman" w:cs="Times New Roman"/>
          <w:b w:val="0"/>
          <w:i w:val="0"/>
          <w:sz w:val="22"/>
          <w:szCs w:val="22"/>
        </w:rPr>
        <w:t>The dining hall serves soup daily.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“Would you like to grab coffee after the study session?”</w:t>
      </w:r>
    </w:p>
    <w:p>
      <w:pPr>
        <w:spacing w:after="40" w:before="0"/>
        <w:ind w:left="432"/>
      </w:pPr>
      <w:r>
        <w:rPr>
          <w:rFonts w:eastAsia="思源黑体" w:ascii="Times New Roman" w:hAnsi="Times New Roman" w:cs="Times New Roman"/>
          <w:b w:val="0"/>
          <w:i w:val="0"/>
          <w:sz w:val="22"/>
          <w:szCs w:val="22"/>
        </w:rPr>
        <w:t>The study session is after coffee.</w:t>
      </w:r>
    </w:p>
    <w:p>
      <w:pPr>
        <w:spacing w:after="40" w:before="0"/>
        <w:ind w:left="432"/>
      </w:pPr>
      <w:r>
        <w:rPr>
          <w:rFonts w:eastAsia="思源黑体" w:ascii="Times New Roman" w:hAnsi="Times New Roman" w:cs="Times New Roman"/>
          <w:b w:val="0"/>
          <w:i w:val="0"/>
          <w:sz w:val="22"/>
          <w:szCs w:val="22"/>
        </w:rPr>
        <w:t>I grabbed one this morning.</w:t>
      </w:r>
    </w:p>
    <w:p>
      <w:pPr>
        <w:spacing w:after="40" w:before="0"/>
        <w:ind w:left="432"/>
      </w:pPr>
      <w:r>
        <w:rPr>
          <w:rFonts w:eastAsia="思源黑体" w:ascii="Times New Roman" w:hAnsi="Times New Roman" w:cs="Times New Roman"/>
          <w:b w:val="0"/>
          <w:i w:val="0"/>
          <w:sz w:val="22"/>
          <w:szCs w:val="22"/>
        </w:rPr>
        <w:t>I'd love to, but I have to be somewhere at six.</w:t>
      </w:r>
    </w:p>
    <w:p>
      <w:pPr>
        <w:spacing w:after="40" w:before="0"/>
        <w:ind w:left="432"/>
      </w:pPr>
      <w:r>
        <w:rPr>
          <w:rFonts w:eastAsia="思源黑体" w:ascii="Times New Roman" w:hAnsi="Times New Roman" w:cs="Times New Roman"/>
          <w:b w:val="0"/>
          <w:i w:val="0"/>
          <w:sz w:val="22"/>
          <w:szCs w:val="22"/>
        </w:rPr>
        <w:t>Coffee is available in the lounge.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“Do you think the professor will postpone the quiz?”</w:t>
      </w:r>
    </w:p>
    <w:p>
      <w:pPr>
        <w:spacing w:after="40" w:before="0"/>
        <w:ind w:left="432"/>
      </w:pPr>
      <w:r>
        <w:rPr>
          <w:rFonts w:eastAsia="思源黑体" w:ascii="Times New Roman" w:hAnsi="Times New Roman" w:cs="Times New Roman"/>
          <w:b w:val="0"/>
          <w:i w:val="0"/>
          <w:sz w:val="22"/>
          <w:szCs w:val="22"/>
        </w:rPr>
        <w:t>She postponed it last time.</w:t>
      </w:r>
    </w:p>
    <w:p>
      <w:pPr>
        <w:spacing w:after="40" w:before="0"/>
        <w:ind w:left="432"/>
      </w:pPr>
      <w:r>
        <w:rPr>
          <w:rFonts w:eastAsia="思源黑体" w:ascii="Times New Roman" w:hAnsi="Times New Roman" w:cs="Times New Roman"/>
          <w:b w:val="0"/>
          <w:i w:val="0"/>
          <w:sz w:val="22"/>
          <w:szCs w:val="22"/>
        </w:rPr>
        <w:t>I doubt it — she said the date was fixed.</w:t>
      </w:r>
    </w:p>
    <w:p>
      <w:pPr>
        <w:spacing w:after="40" w:before="0"/>
        <w:ind w:left="432"/>
      </w:pPr>
      <w:r>
        <w:rPr>
          <w:rFonts w:eastAsia="思源黑体" w:ascii="Times New Roman" w:hAnsi="Times New Roman" w:cs="Times New Roman"/>
          <w:b w:val="0"/>
          <w:i w:val="0"/>
          <w:sz w:val="22"/>
          <w:szCs w:val="22"/>
        </w:rPr>
        <w:t>The quiz is in the syllabus.</w:t>
      </w:r>
    </w:p>
    <w:p>
      <w:pPr>
        <w:spacing w:after="40" w:before="0"/>
        <w:ind w:left="432"/>
      </w:pPr>
      <w:r>
        <w:rPr>
          <w:rFonts w:eastAsia="思源黑体" w:ascii="Times New Roman" w:hAnsi="Times New Roman" w:cs="Times New Roman"/>
          <w:b w:val="0"/>
          <w:i w:val="0"/>
          <w:sz w:val="22"/>
          <w:szCs w:val="22"/>
        </w:rPr>
        <w:t>I think so, don't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“I'm afraid I left my notebook in the lecture hall.”</w:t>
      </w:r>
    </w:p>
    <w:p>
      <w:pPr>
        <w:spacing w:after="40" w:before="0"/>
        <w:ind w:left="432"/>
      </w:pPr>
      <w:r>
        <w:rPr>
          <w:rFonts w:eastAsia="思源黑体" w:ascii="Times New Roman" w:hAnsi="Times New Roman" w:cs="Times New Roman"/>
          <w:b w:val="0"/>
          <w:i w:val="0"/>
          <w:sz w:val="22"/>
          <w:szCs w:val="22"/>
        </w:rPr>
        <w:t>The lecture was really interesting.</w:t>
      </w:r>
    </w:p>
    <w:p>
      <w:pPr>
        <w:spacing w:after="40" w:before="0"/>
        <w:ind w:left="432"/>
      </w:pPr>
      <w:r>
        <w:rPr>
          <w:rFonts w:eastAsia="思源黑体" w:ascii="Times New Roman" w:hAnsi="Times New Roman" w:cs="Times New Roman"/>
          <w:b w:val="0"/>
          <w:i w:val="0"/>
          <w:sz w:val="22"/>
          <w:szCs w:val="22"/>
        </w:rPr>
        <w:t>You can pick it up from the lost-and-found desk.</w:t>
      </w:r>
    </w:p>
    <w:p>
      <w:pPr>
        <w:spacing w:after="40" w:before="0"/>
        <w:ind w:left="432"/>
      </w:pPr>
      <w:r>
        <w:rPr>
          <w:rFonts w:eastAsia="思源黑体" w:ascii="Times New Roman" w:hAnsi="Times New Roman" w:cs="Times New Roman"/>
          <w:b w:val="0"/>
          <w:i w:val="0"/>
          <w:sz w:val="22"/>
          <w:szCs w:val="22"/>
        </w:rPr>
        <w:t>I'll write that down for you.</w:t>
      </w:r>
    </w:p>
    <w:p>
      <w:pPr>
        <w:spacing w:after="40" w:before="0"/>
        <w:ind w:left="432"/>
      </w:pPr>
      <w:r>
        <w:rPr>
          <w:rFonts w:eastAsia="思源黑体" w:ascii="Times New Roman" w:hAnsi="Times New Roman" w:cs="Times New Roman"/>
          <w:b w:val="0"/>
          <w:i w:val="0"/>
          <w:sz w:val="22"/>
          <w:szCs w:val="22"/>
        </w:rPr>
        <w:t>It's a blue notebook, isn't it?</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think the books were returned?</w:t>
      </w:r>
    </w:p>
    <w:p>
      <w:pPr>
        <w:spacing w:after="40" w:before="0"/>
        <w:ind w:left="432"/>
      </w:pPr>
      <w:r>
        <w:rPr>
          <w:rFonts w:eastAsia="思源黑体" w:ascii="Times New Roman" w:hAnsi="Times New Roman" w:cs="Times New Roman"/>
          <w:b w:val="0"/>
          <w:i w:val="0"/>
          <w:sz w:val="22"/>
          <w:szCs w:val="22"/>
        </w:rPr>
        <w:t>He handed them to a librarian at the desk</w:t>
      </w:r>
    </w:p>
    <w:p>
      <w:pPr>
        <w:spacing w:after="40" w:before="0"/>
        <w:ind w:left="432"/>
      </w:pPr>
      <w:r>
        <w:rPr>
          <w:rFonts w:eastAsia="思源黑体" w:ascii="Times New Roman" w:hAnsi="Times New Roman" w:cs="Times New Roman"/>
          <w:b w:val="0"/>
          <w:i w:val="0"/>
          <w:sz w:val="22"/>
          <w:szCs w:val="22"/>
        </w:rPr>
        <w:t>He gave them to a classmate</w:t>
      </w:r>
    </w:p>
    <w:p>
      <w:pPr>
        <w:spacing w:after="40" w:before="0"/>
        <w:ind w:left="432"/>
      </w:pPr>
      <w:r>
        <w:rPr>
          <w:rFonts w:eastAsia="思源黑体" w:ascii="Times New Roman" w:hAnsi="Times New Roman" w:cs="Times New Roman"/>
          <w:b w:val="0"/>
          <w:i w:val="0"/>
          <w:sz w:val="22"/>
          <w:szCs w:val="22"/>
        </w:rPr>
        <w:t>He put them in the outdoor drop box last month</w:t>
      </w:r>
    </w:p>
    <w:p>
      <w:pPr>
        <w:spacing w:after="40" w:before="0"/>
        <w:ind w:left="432"/>
      </w:pPr>
      <w:r>
        <w:rPr>
          <w:rFonts w:eastAsia="思源黑体" w:ascii="Times New Roman" w:hAnsi="Times New Roman" w:cs="Times New Roman"/>
          <w:b w:val="0"/>
          <w:i w:val="0"/>
          <w:sz w:val="22"/>
          <w:szCs w:val="22"/>
        </w:rPr>
        <w:t>He mailed them to the library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librarian say about the drop box?</w:t>
      </w:r>
    </w:p>
    <w:p>
      <w:pPr>
        <w:spacing w:after="40" w:before="0"/>
        <w:ind w:left="432"/>
      </w:pPr>
      <w:r>
        <w:rPr>
          <w:rFonts w:eastAsia="思源黑体" w:ascii="Times New Roman" w:hAnsi="Times New Roman" w:cs="Times New Roman"/>
          <w:b w:val="0"/>
          <w:i w:val="0"/>
          <w:sz w:val="22"/>
          <w:szCs w:val="22"/>
        </w:rPr>
        <w:t>It is located inside the building</w:t>
      </w:r>
    </w:p>
    <w:p>
      <w:pPr>
        <w:spacing w:after="40" w:before="0"/>
        <w:ind w:left="432"/>
      </w:pPr>
      <w:r>
        <w:rPr>
          <w:rFonts w:eastAsia="思源黑体" w:ascii="Times New Roman" w:hAnsi="Times New Roman" w:cs="Times New Roman"/>
          <w:b w:val="0"/>
          <w:i w:val="0"/>
          <w:sz w:val="22"/>
          <w:szCs w:val="22"/>
        </w:rPr>
        <w:t>It is locked on Sunday evenings</w:t>
      </w:r>
    </w:p>
    <w:p>
      <w:pPr>
        <w:spacing w:after="40" w:before="0"/>
        <w:ind w:left="432"/>
      </w:pPr>
      <w:r>
        <w:rPr>
          <w:rFonts w:eastAsia="思源黑体" w:ascii="Times New Roman" w:hAnsi="Times New Roman" w:cs="Times New Roman"/>
          <w:b w:val="0"/>
          <w:i w:val="0"/>
          <w:sz w:val="22"/>
          <w:szCs w:val="22"/>
        </w:rPr>
        <w:t>It is emptied only on weekday mornings</w:t>
      </w:r>
    </w:p>
    <w:p>
      <w:pPr>
        <w:spacing w:after="40" w:before="0"/>
        <w:ind w:left="432"/>
      </w:pPr>
      <w:r>
        <w:rPr>
          <w:rFonts w:eastAsia="思源黑体" w:ascii="Times New Roman" w:hAnsi="Times New Roman" w:cs="Times New Roman"/>
          <w:b w:val="0"/>
          <w:i w:val="0"/>
          <w:sz w:val="22"/>
          <w:szCs w:val="22"/>
        </w:rPr>
        <w:t>It does not accept geology 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will the librarian do about the fine?</w:t>
      </w:r>
    </w:p>
    <w:p>
      <w:pPr>
        <w:spacing w:after="40" w:before="0"/>
        <w:ind w:left="432"/>
      </w:pPr>
      <w:r>
        <w:rPr>
          <w:rFonts w:eastAsia="思源黑体" w:ascii="Times New Roman" w:hAnsi="Times New Roman" w:cs="Times New Roman"/>
          <w:b w:val="0"/>
          <w:i w:val="0"/>
          <w:sz w:val="22"/>
          <w:szCs w:val="22"/>
        </w:rPr>
        <w:t>Cancel it because the delay was the library's</w:t>
      </w:r>
    </w:p>
    <w:p>
      <w:pPr>
        <w:spacing w:after="40" w:before="0"/>
        <w:ind w:left="432"/>
      </w:pPr>
      <w:r>
        <w:rPr>
          <w:rFonts w:eastAsia="思源黑体" w:ascii="Times New Roman" w:hAnsi="Times New Roman" w:cs="Times New Roman"/>
          <w:b w:val="0"/>
          <w:i w:val="0"/>
          <w:sz w:val="22"/>
          <w:szCs w:val="22"/>
        </w:rPr>
        <w:t>Reduce it by half</w:t>
      </w:r>
    </w:p>
    <w:p>
      <w:pPr>
        <w:spacing w:after="40" w:before="0"/>
        <w:ind w:left="432"/>
      </w:pPr>
      <w:r>
        <w:rPr>
          <w:rFonts w:eastAsia="思源黑体" w:ascii="Times New Roman" w:hAnsi="Times New Roman" w:cs="Times New Roman"/>
          <w:b w:val="0"/>
          <w:i w:val="0"/>
          <w:sz w:val="22"/>
          <w:szCs w:val="22"/>
        </w:rPr>
        <w:t>Ask the student to work it off</w:t>
      </w:r>
    </w:p>
    <w:p>
      <w:pPr>
        <w:spacing w:after="40" w:before="0"/>
        <w:ind w:left="432"/>
      </w:pPr>
      <w:r>
        <w:rPr>
          <w:rFonts w:eastAsia="思源黑体" w:ascii="Times New Roman" w:hAnsi="Times New Roman" w:cs="Times New Roman"/>
          <w:b w:val="0"/>
          <w:i w:val="0"/>
          <w:sz w:val="22"/>
          <w:szCs w:val="22"/>
        </w:rPr>
        <w:t>Require the student to pay it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can't the student print?</w:t>
      </w:r>
    </w:p>
    <w:p>
      <w:pPr>
        <w:spacing w:after="40" w:before="0"/>
        <w:ind w:left="432"/>
      </w:pPr>
      <w:r>
        <w:rPr>
          <w:rFonts w:eastAsia="思源黑体" w:ascii="Times New Roman" w:hAnsi="Times New Roman" w:cs="Times New Roman"/>
          <w:b w:val="0"/>
          <w:i w:val="0"/>
          <w:sz w:val="22"/>
          <w:szCs w:val="22"/>
        </w:rPr>
        <w:t>The lab is closed for repairs</w:t>
      </w:r>
    </w:p>
    <w:p>
      <w:pPr>
        <w:spacing w:after="40" w:before="0"/>
        <w:ind w:left="432"/>
      </w:pPr>
      <w:r>
        <w:rPr>
          <w:rFonts w:eastAsia="思源黑体" w:ascii="Times New Roman" w:hAnsi="Times New Roman" w:cs="Times New Roman"/>
          <w:b w:val="0"/>
          <w:i w:val="0"/>
          <w:sz w:val="22"/>
          <w:szCs w:val="22"/>
        </w:rPr>
        <w:t>There is no credit on the campus card for printing</w:t>
      </w:r>
    </w:p>
    <w:p>
      <w:pPr>
        <w:spacing w:after="40" w:before="0"/>
        <w:ind w:left="432"/>
      </w:pPr>
      <w:r>
        <w:rPr>
          <w:rFonts w:eastAsia="思源黑体" w:ascii="Times New Roman" w:hAnsi="Times New Roman" w:cs="Times New Roman"/>
          <w:b w:val="0"/>
          <w:i w:val="0"/>
          <w:sz w:val="22"/>
          <w:szCs w:val="22"/>
        </w:rPr>
        <w:t>The file is too large</w:t>
      </w:r>
    </w:p>
    <w:p>
      <w:pPr>
        <w:spacing w:after="40" w:before="0"/>
        <w:ind w:left="432"/>
      </w:pPr>
      <w:r>
        <w:rPr>
          <w:rFonts w:eastAsia="思源黑体" w:ascii="Times New Roman" w:hAnsi="Times New Roman" w:cs="Times New Roman"/>
          <w:b w:val="0"/>
          <w:i w:val="0"/>
          <w:sz w:val="22"/>
          <w:szCs w:val="22"/>
        </w:rPr>
        <w:t>The printer is out of paper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assistant say about unused credit?</w:t>
      </w:r>
    </w:p>
    <w:p>
      <w:pPr>
        <w:spacing w:after="40" w:before="0"/>
        <w:ind w:left="432"/>
      </w:pPr>
      <w:r>
        <w:rPr>
          <w:rFonts w:eastAsia="思源黑体" w:ascii="Times New Roman" w:hAnsi="Times New Roman" w:cs="Times New Roman"/>
          <w:b w:val="0"/>
          <w:i w:val="0"/>
          <w:sz w:val="22"/>
          <w:szCs w:val="22"/>
        </w:rPr>
        <w:t>It expires after thirty days</w:t>
      </w:r>
    </w:p>
    <w:p>
      <w:pPr>
        <w:spacing w:after="40" w:before="0"/>
        <w:ind w:left="432"/>
      </w:pPr>
      <w:r>
        <w:rPr>
          <w:rFonts w:eastAsia="思源黑体" w:ascii="Times New Roman" w:hAnsi="Times New Roman" w:cs="Times New Roman"/>
          <w:b w:val="0"/>
          <w:i w:val="0"/>
          <w:sz w:val="22"/>
          <w:szCs w:val="22"/>
        </w:rPr>
        <w:t>It remains on the card for later terms</w:t>
      </w:r>
    </w:p>
    <w:p>
      <w:pPr>
        <w:spacing w:after="40" w:before="0"/>
        <w:ind w:left="432"/>
      </w:pPr>
      <w:r>
        <w:rPr>
          <w:rFonts w:eastAsia="思源黑体" w:ascii="Times New Roman" w:hAnsi="Times New Roman" w:cs="Times New Roman"/>
          <w:b w:val="0"/>
          <w:i w:val="0"/>
          <w:sz w:val="22"/>
          <w:szCs w:val="22"/>
        </w:rPr>
        <w:t>It is refunded at the end of term</w:t>
      </w:r>
    </w:p>
    <w:p>
      <w:pPr>
        <w:spacing w:after="40" w:before="0"/>
        <w:ind w:left="432"/>
      </w:pPr>
      <w:r>
        <w:rPr>
          <w:rFonts w:eastAsia="思源黑体" w:ascii="Times New Roman" w:hAnsi="Times New Roman" w:cs="Times New Roman"/>
          <w:b w:val="0"/>
          <w:i w:val="0"/>
          <w:sz w:val="22"/>
          <w:szCs w:val="22"/>
        </w:rPr>
        <w:t>It is transferred to the meal plan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Where should the student add credit?</w:t>
      </w:r>
    </w:p>
    <w:p>
      <w:pPr>
        <w:spacing w:after="40" w:before="0"/>
        <w:ind w:left="432"/>
      </w:pPr>
      <w:r>
        <w:rPr>
          <w:rFonts w:eastAsia="思源黑体" w:ascii="Times New Roman" w:hAnsi="Times New Roman" w:cs="Times New Roman"/>
          <w:b w:val="0"/>
          <w:i w:val="0"/>
          <w:sz w:val="22"/>
          <w:szCs w:val="22"/>
        </w:rPr>
        <w:t>At the library desk</w:t>
      </w:r>
    </w:p>
    <w:p>
      <w:pPr>
        <w:spacing w:after="40" w:before="0"/>
        <w:ind w:left="432"/>
      </w:pPr>
      <w:r>
        <w:rPr>
          <w:rFonts w:eastAsia="思源黑体" w:ascii="Times New Roman" w:hAnsi="Times New Roman" w:cs="Times New Roman"/>
          <w:b w:val="0"/>
          <w:i w:val="0"/>
          <w:sz w:val="22"/>
          <w:szCs w:val="22"/>
        </w:rPr>
        <w:t>Online through the portal</w:t>
      </w:r>
    </w:p>
    <w:p>
      <w:pPr>
        <w:spacing w:after="40" w:before="0"/>
        <w:ind w:left="432"/>
      </w:pPr>
      <w:r>
        <w:rPr>
          <w:rFonts w:eastAsia="思源黑体" w:ascii="Times New Roman" w:hAnsi="Times New Roman" w:cs="Times New Roman"/>
          <w:b w:val="0"/>
          <w:i w:val="0"/>
          <w:sz w:val="22"/>
          <w:szCs w:val="22"/>
        </w:rPr>
        <w:t>At the bursar's office</w:t>
      </w:r>
    </w:p>
    <w:p>
      <w:pPr>
        <w:spacing w:after="40" w:before="0"/>
        <w:ind w:left="432"/>
      </w:pPr>
      <w:r>
        <w:rPr>
          <w:rFonts w:eastAsia="思源黑体" w:ascii="Times New Roman" w:hAnsi="Times New Roman" w:cs="Times New Roman"/>
          <w:b w:val="0"/>
          <w:i w:val="0"/>
          <w:sz w:val="22"/>
          <w:szCs w:val="22"/>
        </w:rPr>
        <w:t>At a machine outside the lab</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What is the student's concern?</w:t>
      </w:r>
    </w:p>
    <w:p>
      <w:pPr>
        <w:spacing w:after="40" w:before="0"/>
        <w:ind w:left="432"/>
      </w:pPr>
      <w:r>
        <w:rPr>
          <w:rFonts w:eastAsia="思源黑体" w:ascii="Times New Roman" w:hAnsi="Times New Roman" w:cs="Times New Roman"/>
          <w:b w:val="0"/>
          <w:i w:val="0"/>
          <w:sz w:val="22"/>
          <w:szCs w:val="22"/>
        </w:rPr>
        <w:t>The cost of the program</w:t>
      </w:r>
    </w:p>
    <w:p>
      <w:pPr>
        <w:spacing w:after="40" w:before="0"/>
        <w:ind w:left="432"/>
      </w:pPr>
      <w:r>
        <w:rPr>
          <w:rFonts w:eastAsia="思源黑体" w:ascii="Times New Roman" w:hAnsi="Times New Roman" w:cs="Times New Roman"/>
          <w:b w:val="0"/>
          <w:i w:val="0"/>
          <w:sz w:val="22"/>
          <w:szCs w:val="22"/>
        </w:rPr>
        <w:t>Falling behind in required courses</w:t>
      </w:r>
    </w:p>
    <w:p>
      <w:pPr>
        <w:spacing w:after="40" w:before="0"/>
        <w:ind w:left="432"/>
      </w:pPr>
      <w:r>
        <w:rPr>
          <w:rFonts w:eastAsia="思源黑体" w:ascii="Times New Roman" w:hAnsi="Times New Roman" w:cs="Times New Roman"/>
          <w:b w:val="0"/>
          <w:i w:val="0"/>
          <w:sz w:val="22"/>
          <w:szCs w:val="22"/>
        </w:rPr>
        <w:t>Finding accommodation abroad</w:t>
      </w:r>
    </w:p>
    <w:p>
      <w:pPr>
        <w:spacing w:after="40" w:before="0"/>
        <w:ind w:left="432"/>
      </w:pPr>
      <w:r>
        <w:rPr>
          <w:rFonts w:eastAsia="思源黑体" w:ascii="Times New Roman" w:hAnsi="Times New Roman" w:cs="Times New Roman"/>
          <w:b w:val="0"/>
          <w:i w:val="0"/>
          <w:sz w:val="22"/>
          <w:szCs w:val="22"/>
        </w:rPr>
        <w:t>Learning a foreign language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Why does the adviser say spring is difficult?</w:t>
      </w:r>
    </w:p>
    <w:p>
      <w:pPr>
        <w:spacing w:after="40" w:before="0"/>
        <w:ind w:left="432"/>
      </w:pPr>
      <w:r>
        <w:rPr>
          <w:rFonts w:eastAsia="思源黑体" w:ascii="Times New Roman" w:hAnsi="Times New Roman" w:cs="Times New Roman"/>
          <w:b w:val="0"/>
          <w:i w:val="0"/>
          <w:sz w:val="22"/>
          <w:szCs w:val="22"/>
        </w:rPr>
        <w:t>The partner university is closed</w:t>
      </w:r>
    </w:p>
    <w:p>
      <w:pPr>
        <w:spacing w:after="40" w:before="0"/>
        <w:ind w:left="432"/>
      </w:pPr>
      <w:r>
        <w:rPr>
          <w:rFonts w:eastAsia="思源黑体" w:ascii="Times New Roman" w:hAnsi="Times New Roman" w:cs="Times New Roman"/>
          <w:b w:val="0"/>
          <w:i w:val="0"/>
          <w:sz w:val="22"/>
          <w:szCs w:val="22"/>
        </w:rPr>
        <w:t>Two required courses are offered only then</w:t>
      </w:r>
    </w:p>
    <w:p>
      <w:pPr>
        <w:spacing w:after="40" w:before="0"/>
        <w:ind w:left="432"/>
      </w:pPr>
      <w:r>
        <w:rPr>
          <w:rFonts w:eastAsia="思源黑体" w:ascii="Times New Roman" w:hAnsi="Times New Roman" w:cs="Times New Roman"/>
          <w:b w:val="0"/>
          <w:i w:val="0"/>
          <w:sz w:val="22"/>
          <w:szCs w:val="22"/>
        </w:rPr>
        <w:t>Applications are due earlier</w:t>
      </w:r>
    </w:p>
    <w:p>
      <w:pPr>
        <w:spacing w:after="40" w:before="0"/>
        <w:ind w:left="432"/>
      </w:pPr>
      <w:r>
        <w:rPr>
          <w:rFonts w:eastAsia="思源黑体" w:ascii="Times New Roman" w:hAnsi="Times New Roman" w:cs="Times New Roman"/>
          <w:b w:val="0"/>
          <w:i w:val="0"/>
          <w:sz w:val="22"/>
          <w:szCs w:val="22"/>
        </w:rPr>
        <w:t>Housing is more expensive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is a limitation of the summer program?</w:t>
      </w:r>
    </w:p>
    <w:p>
      <w:pPr>
        <w:spacing w:after="40" w:before="0"/>
        <w:ind w:left="432"/>
      </w:pPr>
      <w:r>
        <w:rPr>
          <w:rFonts w:eastAsia="思源黑体" w:ascii="Times New Roman" w:hAnsi="Times New Roman" w:cs="Times New Roman"/>
          <w:b w:val="0"/>
          <w:i w:val="0"/>
          <w:sz w:val="22"/>
          <w:szCs w:val="22"/>
        </w:rPr>
        <w:t>It is open only to seniors</w:t>
      </w:r>
    </w:p>
    <w:p>
      <w:pPr>
        <w:spacing w:after="40" w:before="0"/>
        <w:ind w:left="432"/>
      </w:pPr>
      <w:r>
        <w:rPr>
          <w:rFonts w:eastAsia="思源黑体" w:ascii="Times New Roman" w:hAnsi="Times New Roman" w:cs="Times New Roman"/>
          <w:b w:val="0"/>
          <w:i w:val="0"/>
          <w:sz w:val="22"/>
          <w:szCs w:val="22"/>
        </w:rPr>
        <w:t>It does not count as a full semester</w:t>
      </w:r>
    </w:p>
    <w:p>
      <w:pPr>
        <w:spacing w:after="40" w:before="0"/>
        <w:ind w:left="432"/>
      </w:pPr>
      <w:r>
        <w:rPr>
          <w:rFonts w:eastAsia="思源黑体" w:ascii="Times New Roman" w:hAnsi="Times New Roman" w:cs="Times New Roman"/>
          <w:b w:val="0"/>
          <w:i w:val="0"/>
          <w:sz w:val="22"/>
          <w:szCs w:val="22"/>
        </w:rPr>
        <w:t>It requires language proficiency</w:t>
      </w:r>
    </w:p>
    <w:p>
      <w:pPr>
        <w:spacing w:after="40" w:before="0"/>
        <w:ind w:left="432"/>
      </w:pPr>
      <w:r>
        <w:rPr>
          <w:rFonts w:eastAsia="思源黑体" w:ascii="Times New Roman" w:hAnsi="Times New Roman" w:cs="Times New Roman"/>
          <w:b w:val="0"/>
          <w:i w:val="0"/>
          <w:sz w:val="22"/>
          <w:szCs w:val="22"/>
        </w:rPr>
        <w:t>It costs more than a semester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A fare increase for all buses</w:t>
      </w:r>
    </w:p>
    <w:p>
      <w:pPr>
        <w:spacing w:after="40" w:before="0"/>
        <w:ind w:left="432"/>
      </w:pPr>
      <w:r>
        <w:rPr>
          <w:rFonts w:eastAsia="思源黑体" w:ascii="Times New Roman" w:hAnsi="Times New Roman" w:cs="Times New Roman"/>
          <w:b w:val="0"/>
          <w:i w:val="0"/>
          <w:sz w:val="22"/>
          <w:szCs w:val="22"/>
        </w:rPr>
        <w:t>A new app for buying textbooks</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can be inferred about last year's printed coupons?</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40" w:before="0"/>
        <w:ind w:left="432"/>
      </w:pPr>
      <w:r>
        <w:rPr>
          <w:rFonts w:eastAsia="思源黑体" w:ascii="Times New Roman" w:hAnsi="Times New Roman" w:cs="Times New Roman"/>
          <w:b w:val="0"/>
          <w:i w:val="0"/>
          <w:sz w:val="22"/>
          <w:szCs w:val="22"/>
        </w:rPr>
        <w:t>They are valid on weekends only</w:t>
      </w:r>
    </w:p>
    <w:p>
      <w:pPr>
        <w:spacing w:after="40" w:before="0"/>
        <w:ind w:left="432"/>
      </w:pPr>
      <w:r>
        <w:rPr>
          <w:rFonts w:eastAsia="思源黑体" w:ascii="Times New Roman" w:hAnsi="Times New Roman" w:cs="Times New Roman"/>
          <w:b w:val="0"/>
          <w:i w:val="0"/>
          <w:sz w:val="22"/>
          <w:szCs w:val="22"/>
        </w:rPr>
        <w:t>They expire at the end of November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How can riders check arrival times?</w:t>
      </w:r>
    </w:p>
    <w:p>
      <w:pPr>
        <w:spacing w:after="40" w:before="0"/>
        <w:ind w:left="432"/>
      </w:pPr>
      <w:r>
        <w:rPr>
          <w:rFonts w:eastAsia="思源黑体" w:ascii="Times New Roman" w:hAnsi="Times New Roman" w:cs="Times New Roman"/>
          <w:b w:val="0"/>
          <w:i w:val="0"/>
          <w:sz w:val="22"/>
          <w:szCs w:val="22"/>
        </w:rPr>
        <w:t>By reading the campus newspaper</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does the speaker make the announcement?</w:t>
      </w:r>
    </w:p>
    <w:p>
      <w:pPr>
        <w:spacing w:after="40" w:before="0"/>
        <w:ind w:left="432"/>
      </w:pPr>
      <w:r>
        <w:rPr>
          <w:rFonts w:eastAsia="思源黑体" w:ascii="Times New Roman" w:hAnsi="Times New Roman" w:cs="Times New Roman"/>
          <w:b w:val="0"/>
          <w:i w:val="0"/>
          <w:sz w:val="22"/>
          <w:szCs w:val="22"/>
        </w:rPr>
        <w:t>To recruit students for a committee</w:t>
      </w:r>
    </w:p>
    <w:p>
      <w:pPr>
        <w:spacing w:after="40" w:before="0"/>
        <w:ind w:left="432"/>
      </w:pPr>
      <w:r>
        <w:rPr>
          <w:rFonts w:eastAsia="思源黑体" w:ascii="Times New Roman" w:hAnsi="Times New Roman" w:cs="Times New Roman"/>
          <w:b w:val="0"/>
          <w:i w:val="0"/>
          <w:sz w:val="22"/>
          <w:szCs w:val="22"/>
        </w:rPr>
        <w:t>To encourage students to complete course evaluations</w:t>
      </w:r>
    </w:p>
    <w:p>
      <w:pPr>
        <w:spacing w:after="40" w:before="0"/>
        <w:ind w:left="432"/>
      </w:pPr>
      <w:r>
        <w:rPr>
          <w:rFonts w:eastAsia="思源黑体" w:ascii="Times New Roman" w:hAnsi="Times New Roman" w:cs="Times New Roman"/>
          <w:b w:val="0"/>
          <w:i w:val="0"/>
          <w:sz w:val="22"/>
          <w:szCs w:val="22"/>
        </w:rPr>
        <w:t>To explain how grades are submitted</w:t>
      </w:r>
    </w:p>
    <w:p>
      <w:pPr>
        <w:spacing w:after="40" w:before="0"/>
        <w:ind w:left="432"/>
      </w:pPr>
      <w:r>
        <w:rPr>
          <w:rFonts w:eastAsia="思源黑体" w:ascii="Times New Roman" w:hAnsi="Times New Roman" w:cs="Times New Roman"/>
          <w:b w:val="0"/>
          <w:i w:val="0"/>
          <w:sz w:val="22"/>
          <w:szCs w:val="22"/>
        </w:rPr>
        <w:t>To announce changes to the lab schedule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evidence does the speaker give that evaluations matter?</w:t>
      </w:r>
    </w:p>
    <w:p>
      <w:pPr>
        <w:spacing w:after="40" w:before="0"/>
        <w:ind w:left="432"/>
      </w:pPr>
      <w:r>
        <w:rPr>
          <w:rFonts w:eastAsia="思源黑体" w:ascii="Times New Roman" w:hAnsi="Times New Roman" w:cs="Times New Roman"/>
          <w:b w:val="0"/>
          <w:i w:val="0"/>
          <w:sz w:val="22"/>
          <w:szCs w:val="22"/>
        </w:rPr>
        <w:t>Evaluations affect final grades</w:t>
      </w:r>
    </w:p>
    <w:p>
      <w:pPr>
        <w:spacing w:after="40" w:before="0"/>
        <w:ind w:left="432"/>
      </w:pPr>
      <w:r>
        <w:rPr>
          <w:rFonts w:eastAsia="思源黑体" w:ascii="Times New Roman" w:hAnsi="Times New Roman" w:cs="Times New Roman"/>
          <w:b w:val="0"/>
          <w:i w:val="0"/>
          <w:sz w:val="22"/>
          <w:szCs w:val="22"/>
        </w:rPr>
        <w:t>The university requires a response rate</w:t>
      </w:r>
    </w:p>
    <w:p>
      <w:pPr>
        <w:spacing w:after="40" w:before="0"/>
        <w:ind w:left="432"/>
      </w:pPr>
      <w:r>
        <w:rPr>
          <w:rFonts w:eastAsia="思源黑体" w:ascii="Times New Roman" w:hAnsi="Times New Roman" w:cs="Times New Roman"/>
          <w:b w:val="0"/>
          <w:i w:val="0"/>
          <w:sz w:val="22"/>
          <w:szCs w:val="22"/>
        </w:rPr>
        <w:t>Three courses were changed because of student comments</w:t>
      </w:r>
    </w:p>
    <w:p>
      <w:pPr>
        <w:spacing w:after="40" w:before="0"/>
        <w:ind w:left="432"/>
      </w:pPr>
      <w:r>
        <w:rPr>
          <w:rFonts w:eastAsia="思源黑体" w:ascii="Times New Roman" w:hAnsi="Times New Roman" w:cs="Times New Roman"/>
          <w:b w:val="0"/>
          <w:i w:val="0"/>
          <w:sz w:val="22"/>
          <w:szCs w:val="22"/>
        </w:rPr>
        <w:t>Every instructor reads them twice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say about anonymity?</w:t>
      </w:r>
    </w:p>
    <w:p>
      <w:pPr>
        <w:spacing w:after="40" w:before="0"/>
        <w:ind w:left="432"/>
      </w:pPr>
      <w:r>
        <w:rPr>
          <w:rFonts w:eastAsia="思源黑体" w:ascii="Times New Roman" w:hAnsi="Times New Roman" w:cs="Times New Roman"/>
          <w:b w:val="0"/>
          <w:i w:val="0"/>
          <w:sz w:val="22"/>
          <w:szCs w:val="22"/>
        </w:rPr>
        <w:t>Names are removed after one year</w:t>
      </w:r>
    </w:p>
    <w:p>
      <w:pPr>
        <w:spacing w:after="40" w:before="0"/>
        <w:ind w:left="432"/>
      </w:pPr>
      <w:r>
        <w:rPr>
          <w:rFonts w:eastAsia="思源黑体" w:ascii="Times New Roman" w:hAnsi="Times New Roman" w:cs="Times New Roman"/>
          <w:b w:val="0"/>
          <w:i w:val="0"/>
          <w:sz w:val="22"/>
          <w:szCs w:val="22"/>
        </w:rPr>
        <w:t>Instructors see responses only after grades are submitted</w:t>
      </w:r>
    </w:p>
    <w:p>
      <w:pPr>
        <w:spacing w:after="40" w:before="0"/>
        <w:ind w:left="432"/>
      </w:pPr>
      <w:r>
        <w:rPr>
          <w:rFonts w:eastAsia="思源黑体" w:ascii="Times New Roman" w:hAnsi="Times New Roman" w:cs="Times New Roman"/>
          <w:b w:val="0"/>
          <w:i w:val="0"/>
          <w:sz w:val="22"/>
          <w:szCs w:val="22"/>
        </w:rPr>
        <w:t>Responses are entirely untraceable</w:t>
      </w:r>
    </w:p>
    <w:p>
      <w:pPr>
        <w:spacing w:after="40" w:before="0"/>
        <w:ind w:left="432"/>
      </w:pPr>
      <w:r>
        <w:rPr>
          <w:rFonts w:eastAsia="思源黑体" w:ascii="Times New Roman" w:hAnsi="Times New Roman" w:cs="Times New Roman"/>
          <w:b w:val="0"/>
          <w:i w:val="0"/>
          <w:sz w:val="22"/>
          <w:szCs w:val="22"/>
        </w:rPr>
        <w:t>Only the department can identify students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100 秒 · Economics）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Why innovative industries cluster and why policy struggles to copy them</w:t>
      </w:r>
    </w:p>
    <w:p>
      <w:pPr>
        <w:spacing w:after="40" w:before="0"/>
        <w:ind w:left="432"/>
      </w:pPr>
      <w:r>
        <w:rPr>
          <w:rFonts w:eastAsia="思源黑体" w:ascii="Times New Roman" w:hAnsi="Times New Roman" w:cs="Times New Roman"/>
          <w:b w:val="0"/>
          <w:i w:val="0"/>
          <w:sz w:val="22"/>
          <w:szCs w:val="22"/>
        </w:rPr>
        <w:t>The history of Silicon Valley</w:t>
      </w:r>
    </w:p>
    <w:p>
      <w:pPr>
        <w:spacing w:after="40" w:before="0"/>
        <w:ind w:left="432"/>
      </w:pPr>
      <w:r>
        <w:rPr>
          <w:rFonts w:eastAsia="思源黑体" w:ascii="Times New Roman" w:hAnsi="Times New Roman" w:cs="Times New Roman"/>
          <w:b w:val="0"/>
          <w:i w:val="0"/>
          <w:sz w:val="22"/>
          <w:szCs w:val="22"/>
        </w:rPr>
        <w:t>The effect of taxes on business location</w:t>
      </w:r>
    </w:p>
    <w:p>
      <w:pPr>
        <w:spacing w:after="40" w:before="0"/>
        <w:ind w:left="432"/>
      </w:pPr>
      <w:r>
        <w:rPr>
          <w:rFonts w:eastAsia="思源黑体" w:ascii="Times New Roman" w:hAnsi="Times New Roman" w:cs="Times New Roman"/>
          <w:b w:val="0"/>
          <w:i w:val="0"/>
          <w:sz w:val="22"/>
          <w:szCs w:val="22"/>
        </w:rPr>
        <w:t>How universities license their research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kind of knowledge does not travel easily?</w:t>
      </w:r>
    </w:p>
    <w:p>
      <w:pPr>
        <w:spacing w:after="40" w:before="0"/>
        <w:ind w:left="432"/>
      </w:pPr>
      <w:r>
        <w:rPr>
          <w:rFonts w:eastAsia="思源黑体" w:ascii="Times New Roman" w:hAnsi="Times New Roman" w:cs="Times New Roman"/>
          <w:b w:val="0"/>
          <w:i w:val="0"/>
          <w:sz w:val="22"/>
          <w:szCs w:val="22"/>
        </w:rPr>
        <w:t>Tacit knowledge gained through personal contact</w:t>
      </w:r>
    </w:p>
    <w:p>
      <w:pPr>
        <w:spacing w:after="40" w:before="0"/>
        <w:ind w:left="432"/>
      </w:pPr>
      <w:r>
        <w:rPr>
          <w:rFonts w:eastAsia="思源黑体" w:ascii="Times New Roman" w:hAnsi="Times New Roman" w:cs="Times New Roman"/>
          <w:b w:val="0"/>
          <w:i w:val="0"/>
          <w:sz w:val="22"/>
          <w:szCs w:val="22"/>
        </w:rPr>
        <w:t>Knowledge published in journals</w:t>
      </w:r>
    </w:p>
    <w:p>
      <w:pPr>
        <w:spacing w:after="40" w:before="0"/>
        <w:ind w:left="432"/>
      </w:pPr>
      <w:r>
        <w:rPr>
          <w:rFonts w:eastAsia="思源黑体" w:ascii="Times New Roman" w:hAnsi="Times New Roman" w:cs="Times New Roman"/>
          <w:b w:val="0"/>
          <w:i w:val="0"/>
          <w:sz w:val="22"/>
          <w:szCs w:val="22"/>
        </w:rPr>
        <w:t>Knowledge taught in universities</w:t>
      </w:r>
    </w:p>
    <w:p>
      <w:pPr>
        <w:spacing w:after="40" w:before="0"/>
        <w:ind w:left="432"/>
      </w:pPr>
      <w:r>
        <w:rPr>
          <w:rFonts w:eastAsia="思源黑体" w:ascii="Times New Roman" w:hAnsi="Times New Roman" w:cs="Times New Roman"/>
          <w:b w:val="0"/>
          <w:i w:val="0"/>
          <w:sz w:val="22"/>
          <w:szCs w:val="22"/>
        </w:rPr>
        <w:t>Knowledge protected by patents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does the speaker mention videoconferencing?</w:t>
      </w:r>
    </w:p>
    <w:p>
      <w:pPr>
        <w:spacing w:after="40" w:before="0"/>
        <w:ind w:left="432"/>
      </w:pPr>
      <w:r>
        <w:rPr>
          <w:rFonts w:eastAsia="思源黑体" w:ascii="Times New Roman" w:hAnsi="Times New Roman" w:cs="Times New Roman"/>
          <w:b w:val="0"/>
          <w:i w:val="0"/>
          <w:sz w:val="22"/>
          <w:szCs w:val="22"/>
        </w:rPr>
        <w:t>To criticize companies that rely on it</w:t>
      </w:r>
    </w:p>
    <w:p>
      <w:pPr>
        <w:spacing w:after="40" w:before="0"/>
        <w:ind w:left="432"/>
      </w:pPr>
      <w:r>
        <w:rPr>
          <w:rFonts w:eastAsia="思源黑体" w:ascii="Times New Roman" w:hAnsi="Times New Roman" w:cs="Times New Roman"/>
          <w:b w:val="0"/>
          <w:i w:val="0"/>
          <w:sz w:val="22"/>
          <w:szCs w:val="22"/>
        </w:rPr>
        <w:t>To show it works poorly for the accidental exchanges that matter</w:t>
      </w:r>
    </w:p>
    <w:p>
      <w:pPr>
        <w:spacing w:after="40" w:before="0"/>
        <w:ind w:left="432"/>
      </w:pPr>
      <w:r>
        <w:rPr>
          <w:rFonts w:eastAsia="思源黑体" w:ascii="Times New Roman" w:hAnsi="Times New Roman" w:cs="Times New Roman"/>
          <w:b w:val="0"/>
          <w:i w:val="0"/>
          <w:sz w:val="22"/>
          <w:szCs w:val="22"/>
        </w:rPr>
        <w:t>To argue that remote work is preferable</w:t>
      </w:r>
    </w:p>
    <w:p>
      <w:pPr>
        <w:spacing w:after="40" w:before="0"/>
        <w:ind w:left="432"/>
      </w:pPr>
      <w:r>
        <w:rPr>
          <w:rFonts w:eastAsia="思源黑体" w:ascii="Times New Roman" w:hAnsi="Times New Roman" w:cs="Times New Roman"/>
          <w:b w:val="0"/>
          <w:i w:val="0"/>
          <w:sz w:val="22"/>
          <w:szCs w:val="22"/>
        </w:rPr>
        <w:t>To explain how clusters stay connected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speaker's view of building research parks?</w:t>
      </w:r>
    </w:p>
    <w:p>
      <w:pPr>
        <w:spacing w:after="40" w:before="0"/>
        <w:ind w:left="432"/>
      </w:pPr>
      <w:r>
        <w:rPr>
          <w:rFonts w:eastAsia="思源黑体" w:ascii="Times New Roman" w:hAnsi="Times New Roman" w:cs="Times New Roman"/>
          <w:b w:val="0"/>
          <w:i w:val="0"/>
          <w:sz w:val="22"/>
          <w:szCs w:val="22"/>
        </w:rPr>
        <w:t xml:space="preserve"> They work only with low taxes</w:t>
      </w:r>
    </w:p>
    <w:p>
      <w:pPr>
        <w:spacing w:after="40" w:before="0"/>
        <w:ind w:left="432"/>
      </w:pPr>
      <w:r>
        <w:rPr>
          <w:rFonts w:eastAsia="思源黑体" w:ascii="Times New Roman" w:hAnsi="Times New Roman" w:cs="Times New Roman"/>
          <w:b w:val="0"/>
          <w:i w:val="0"/>
          <w:sz w:val="22"/>
          <w:szCs w:val="22"/>
        </w:rPr>
        <w:t>The buildings are easy; the social network is what matters</w:t>
      </w:r>
    </w:p>
    <w:p>
      <w:pPr>
        <w:spacing w:after="40" w:before="0"/>
        <w:ind w:left="432"/>
      </w:pPr>
      <w:r>
        <w:rPr>
          <w:rFonts w:eastAsia="思源黑体" w:ascii="Times New Roman" w:hAnsi="Times New Roman" w:cs="Times New Roman"/>
          <w:b w:val="0"/>
          <w:i w:val="0"/>
          <w:sz w:val="22"/>
          <w:szCs w:val="22"/>
        </w:rPr>
        <w:t>They are too expensive to attempt</w:t>
      </w:r>
    </w:p>
    <w:p>
      <w:pPr>
        <w:spacing w:after="40" w:before="0"/>
        <w:ind w:left="432"/>
      </w:pPr>
      <w:r>
        <w:rPr>
          <w:rFonts w:eastAsia="思源黑体" w:ascii="Times New Roman" w:hAnsi="Times New Roman" w:cs="Times New Roman"/>
          <w:b w:val="0"/>
          <w:i w:val="0"/>
          <w:sz w:val="22"/>
          <w:szCs w:val="22"/>
        </w:rPr>
        <w:t>They reliably produce innovation clusters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How does the speaker regard the standard explanation for clustering?</w:t>
      </w:r>
    </w:p>
    <w:p>
      <w:pPr>
        <w:spacing w:after="40" w:before="0"/>
        <w:ind w:left="432"/>
      </w:pPr>
      <w:r>
        <w:rPr>
          <w:rFonts w:eastAsia="思源黑体" w:ascii="Times New Roman" w:hAnsi="Times New Roman" w:cs="Times New Roman"/>
          <w:b w:val="0"/>
          <w:i w:val="0"/>
          <w:sz w:val="22"/>
          <w:szCs w:val="22"/>
        </w:rPr>
        <w:t>As completely mistaken</w:t>
      </w:r>
    </w:p>
    <w:p>
      <w:pPr>
        <w:spacing w:after="40" w:before="0"/>
        <w:ind w:left="432"/>
      </w:pPr>
      <w:r>
        <w:rPr>
          <w:rFonts w:eastAsia="思源黑体" w:ascii="Times New Roman" w:hAnsi="Times New Roman" w:cs="Times New Roman"/>
          <w:b w:val="0"/>
          <w:i w:val="0"/>
          <w:sz w:val="22"/>
          <w:szCs w:val="22"/>
        </w:rPr>
        <w:t>As partly right but incomplete</w:t>
      </w:r>
    </w:p>
    <w:p>
      <w:pPr>
        <w:spacing w:after="40" w:before="0"/>
        <w:ind w:left="432"/>
      </w:pPr>
      <w:r>
        <w:rPr>
          <w:rFonts w:eastAsia="思源黑体" w:ascii="Times New Roman" w:hAnsi="Times New Roman" w:cs="Times New Roman"/>
          <w:b w:val="0"/>
          <w:i w:val="0"/>
          <w:sz w:val="22"/>
          <w:szCs w:val="22"/>
        </w:rPr>
        <w:t>As irrelevant to modern industry</w:t>
      </w:r>
    </w:p>
    <w:p>
      <w:pPr>
        <w:spacing w:after="40" w:before="0"/>
        <w:ind w:left="432"/>
      </w:pPr>
      <w:r>
        <w:rPr>
          <w:rFonts w:eastAsia="思源黑体" w:ascii="Times New Roman" w:hAnsi="Times New Roman" w:cs="Times New Roman"/>
          <w:b w:val="0"/>
          <w:i w:val="0"/>
          <w:sz w:val="22"/>
          <w:szCs w:val="22"/>
        </w:rPr>
        <w:t>As untested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Marine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Coral reefs look like rock, but they're an animal partnership. The coral polyp provides shelter and compounds for photosynthesis; the algae living inside its tissue supply most of the coral's energy. Take the partnership apart and the coral starves.</w:t>
      </w:r>
    </w:p>
    <w:p>
      <w:pPr>
        <w:spacing w:after="80" w:before="0"/>
        <w:ind w:left="360"/>
      </w:pPr>
      <w:r>
        <w:rPr>
          <w:rFonts w:eastAsia="思源黑体" w:ascii="Times New Roman" w:hAnsi="Times New Roman" w:cs="Times New Roman"/>
          <w:b w:val="0"/>
          <w:i w:val="0"/>
          <w:sz w:val="22"/>
          <w:szCs w:val="22"/>
        </w:rPr>
        <w:t>Heat breaks it. Above a threshold that is only one or two degrees above the normal summer maximum, the machinery of photosynthesis begins to produce damaging compounds, and the coral expels its algae. What remains is the white skeleton showing through transparent tissue — hence the word bleaching.</w:t>
      </w:r>
    </w:p>
    <w:p>
      <w:pPr>
        <w:spacing w:after="80" w:before="0"/>
        <w:ind w:left="360"/>
      </w:pPr>
      <w:r>
        <w:rPr>
          <w:rFonts w:eastAsia="思源黑体" w:ascii="Times New Roman" w:hAnsi="Times New Roman" w:cs="Times New Roman"/>
          <w:b w:val="0"/>
          <w:i w:val="0"/>
          <w:sz w:val="22"/>
          <w:szCs w:val="22"/>
        </w:rPr>
        <w:t>Bleached coral is not dead. It is starving, and if the water cools within weeks it can be repopulated. The problem is that marine heatwaves now last longer than they used to, and the recovery window has narrowed.</w:t>
      </w:r>
    </w:p>
    <w:p>
      <w:pPr>
        <w:spacing w:after="80" w:before="0"/>
        <w:ind w:left="360"/>
      </w:pPr>
      <w:r>
        <w:rPr>
          <w:rFonts w:eastAsia="思源黑体" w:ascii="Times New Roman" w:hAnsi="Times New Roman" w:cs="Times New Roman"/>
          <w:b w:val="0"/>
          <w:i w:val="0"/>
          <w:sz w:val="22"/>
          <w:szCs w:val="22"/>
        </w:rPr>
        <w:t>One point worth keeping: bleaching is visible, but acidification is not, and it may matter more. Carbon dioxide lowers the pH of seawater, which makes the calcium carbonate skeleton more expensive to build. A reef can recover from bleaching; a reef that cannot calcify has no structure to recover into.</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Why coral loses its algae and what else threatens reefs</w:t>
      </w:r>
    </w:p>
    <w:p>
      <w:pPr>
        <w:spacing w:after="40" w:before="0"/>
        <w:ind w:left="432"/>
      </w:pPr>
      <w:r>
        <w:rPr>
          <w:rFonts w:eastAsia="思源黑体" w:ascii="Times New Roman" w:hAnsi="Times New Roman" w:cs="Times New Roman"/>
          <w:b w:val="0"/>
          <w:i w:val="0"/>
          <w:sz w:val="22"/>
          <w:szCs w:val="22"/>
        </w:rPr>
        <w:t>How marine heatwaves are measured</w:t>
      </w:r>
    </w:p>
    <w:p>
      <w:pPr>
        <w:spacing w:after="40" w:before="0"/>
        <w:ind w:left="432"/>
      </w:pPr>
      <w:r>
        <w:rPr>
          <w:rFonts w:eastAsia="思源黑体" w:ascii="Times New Roman" w:hAnsi="Times New Roman" w:cs="Times New Roman"/>
          <w:b w:val="0"/>
          <w:i w:val="0"/>
          <w:sz w:val="22"/>
          <w:szCs w:val="22"/>
        </w:rPr>
        <w:t>The chemistry of photosynthesis</w:t>
      </w:r>
    </w:p>
    <w:p>
      <w:pPr>
        <w:spacing w:after="40" w:before="0"/>
        <w:ind w:left="432"/>
      </w:pPr>
      <w:r>
        <w:rPr>
          <w:rFonts w:eastAsia="思源黑体" w:ascii="Times New Roman" w:hAnsi="Times New Roman" w:cs="Times New Roman"/>
          <w:b w:val="0"/>
          <w:i w:val="0"/>
          <w:sz w:val="22"/>
          <w:szCs w:val="22"/>
        </w:rPr>
        <w:t>The anatomy of coral polyps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causes the coral to expel its algae?</w:t>
      </w:r>
    </w:p>
    <w:p>
      <w:pPr>
        <w:spacing w:after="40" w:before="0"/>
        <w:ind w:left="432"/>
      </w:pPr>
      <w:r>
        <w:rPr>
          <w:rFonts w:eastAsia="思源黑体" w:ascii="Times New Roman" w:hAnsi="Times New Roman" w:cs="Times New Roman"/>
          <w:b w:val="0"/>
          <w:i w:val="0"/>
          <w:sz w:val="22"/>
          <w:szCs w:val="22"/>
        </w:rPr>
        <w:t>The coral runs out of shelter</w:t>
      </w:r>
    </w:p>
    <w:p>
      <w:pPr>
        <w:spacing w:after="40" w:before="0"/>
        <w:ind w:left="432"/>
      </w:pPr>
      <w:r>
        <w:rPr>
          <w:rFonts w:eastAsia="思源黑体" w:ascii="Times New Roman" w:hAnsi="Times New Roman" w:cs="Times New Roman"/>
          <w:b w:val="0"/>
          <w:i w:val="0"/>
          <w:sz w:val="22"/>
          <w:szCs w:val="22"/>
        </w:rPr>
        <w:t>The algae are eaten by fish</w:t>
      </w:r>
    </w:p>
    <w:p>
      <w:pPr>
        <w:spacing w:after="40" w:before="0"/>
        <w:ind w:left="432"/>
      </w:pPr>
      <w:r>
        <w:rPr>
          <w:rFonts w:eastAsia="思源黑体" w:ascii="Times New Roman" w:hAnsi="Times New Roman" w:cs="Times New Roman"/>
          <w:b w:val="0"/>
          <w:i w:val="0"/>
          <w:sz w:val="22"/>
          <w:szCs w:val="22"/>
        </w:rPr>
        <w:t>The water becomes too cold</w:t>
      </w:r>
    </w:p>
    <w:p>
      <w:pPr>
        <w:spacing w:after="40" w:before="0"/>
        <w:ind w:left="432"/>
      </w:pPr>
      <w:r>
        <w:rPr>
          <w:rFonts w:eastAsia="思源黑体" w:ascii="Times New Roman" w:hAnsi="Times New Roman" w:cs="Times New Roman"/>
          <w:b w:val="0"/>
          <w:i w:val="0"/>
          <w:sz w:val="22"/>
          <w:szCs w:val="22"/>
        </w:rPr>
        <w:t>Heat damages the photosynthetic process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is bleached coral described as starving rather than dead?</w:t>
      </w:r>
    </w:p>
    <w:p>
      <w:pPr>
        <w:spacing w:after="40" w:before="0"/>
        <w:ind w:left="432"/>
      </w:pPr>
      <w:r>
        <w:rPr>
          <w:rFonts w:eastAsia="思源黑体" w:ascii="Times New Roman" w:hAnsi="Times New Roman" w:cs="Times New Roman"/>
          <w:b w:val="0"/>
          <w:i w:val="0"/>
          <w:sz w:val="22"/>
          <w:szCs w:val="22"/>
        </w:rPr>
        <w:t>It has already reproduced</w:t>
      </w:r>
    </w:p>
    <w:p>
      <w:pPr>
        <w:spacing w:after="40" w:before="0"/>
        <w:ind w:left="432"/>
      </w:pPr>
      <w:r>
        <w:rPr>
          <w:rFonts w:eastAsia="思源黑体" w:ascii="Times New Roman" w:hAnsi="Times New Roman" w:cs="Times New Roman"/>
          <w:b w:val="0"/>
          <w:i w:val="0"/>
          <w:sz w:val="22"/>
          <w:szCs w:val="22"/>
        </w:rPr>
        <w:t>It can be repopulated if the water cools in time</w:t>
      </w:r>
    </w:p>
    <w:p>
      <w:pPr>
        <w:spacing w:after="40" w:before="0"/>
        <w:ind w:left="432"/>
      </w:pPr>
      <w:r>
        <w:rPr>
          <w:rFonts w:eastAsia="思源黑体" w:ascii="Times New Roman" w:hAnsi="Times New Roman" w:cs="Times New Roman"/>
          <w:b w:val="0"/>
          <w:i w:val="0"/>
          <w:sz w:val="22"/>
          <w:szCs w:val="22"/>
        </w:rPr>
        <w:t>It continues to feed on plankton</w:t>
      </w:r>
    </w:p>
    <w:p>
      <w:pPr>
        <w:spacing w:after="40" w:before="0"/>
        <w:ind w:left="432"/>
      </w:pPr>
      <w:r>
        <w:rPr>
          <w:rFonts w:eastAsia="思源黑体" w:ascii="Times New Roman" w:hAnsi="Times New Roman" w:cs="Times New Roman"/>
          <w:b w:val="0"/>
          <w:i w:val="0"/>
          <w:sz w:val="22"/>
          <w:szCs w:val="22"/>
        </w:rPr>
        <w:t>It survives on stored fat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say about acidification?</w:t>
      </w:r>
    </w:p>
    <w:p>
      <w:pPr>
        <w:spacing w:after="40" w:before="0"/>
        <w:ind w:left="432"/>
      </w:pPr>
      <w:r>
        <w:rPr>
          <w:rFonts w:eastAsia="思源黑体" w:ascii="Times New Roman" w:hAnsi="Times New Roman" w:cs="Times New Roman"/>
          <w:b w:val="0"/>
          <w:i w:val="0"/>
          <w:sz w:val="22"/>
          <w:szCs w:val="22"/>
        </w:rPr>
        <w:t>It has been reversed in most reefs</w:t>
      </w:r>
    </w:p>
    <w:p>
      <w:pPr>
        <w:spacing w:after="40" w:before="0"/>
        <w:ind w:left="432"/>
      </w:pPr>
      <w:r>
        <w:rPr>
          <w:rFonts w:eastAsia="思源黑体" w:ascii="Times New Roman" w:hAnsi="Times New Roman" w:cs="Times New Roman"/>
          <w:b w:val="0"/>
          <w:i w:val="0"/>
          <w:sz w:val="22"/>
          <w:szCs w:val="22"/>
        </w:rPr>
        <w:t>It may matter more than bleaching because it prevents skeleton building</w:t>
      </w:r>
    </w:p>
    <w:p>
      <w:pPr>
        <w:spacing w:after="40" w:before="0"/>
        <w:ind w:left="432"/>
      </w:pPr>
      <w:r>
        <w:rPr>
          <w:rFonts w:eastAsia="思源黑体" w:ascii="Times New Roman" w:hAnsi="Times New Roman" w:cs="Times New Roman"/>
          <w:b w:val="0"/>
          <w:i w:val="0"/>
          <w:sz w:val="22"/>
          <w:szCs w:val="22"/>
        </w:rPr>
        <w:t>It affects fish rather than coral</w:t>
      </w:r>
    </w:p>
    <w:p>
      <w:pPr>
        <w:spacing w:after="40" w:before="0"/>
        <w:ind w:left="432"/>
      </w:pPr>
      <w:r>
        <w:rPr>
          <w:rFonts w:eastAsia="思源黑体" w:ascii="Times New Roman" w:hAnsi="Times New Roman" w:cs="Times New Roman"/>
          <w:b w:val="0"/>
          <w:i w:val="0"/>
          <w:sz w:val="22"/>
          <w:szCs w:val="22"/>
        </w:rPr>
        <w:t>It is a form of bleaching</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“How did you learn to use the software?”</w:t>
      </w:r>
    </w:p>
    <w:p>
      <w:pPr>
        <w:spacing w:after="40" w:before="0"/>
        <w:ind w:left="432"/>
      </w:pPr>
      <w:r>
        <w:rPr>
          <w:rFonts w:eastAsia="思源黑体" w:ascii="Times New Roman" w:hAnsi="Times New Roman" w:cs="Times New Roman"/>
          <w:b w:val="0"/>
          <w:i w:val="0"/>
          <w:sz w:val="22"/>
          <w:szCs w:val="22"/>
        </w:rPr>
        <w:t>Word blocks:  I learned it / from a short tutorial / posted last month / that the department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“Can we meet before the deadline?”</w:t>
      </w:r>
    </w:p>
    <w:p>
      <w:pPr>
        <w:spacing w:after="40" w:before="0"/>
        <w:ind w:left="432"/>
      </w:pPr>
      <w:r>
        <w:rPr>
          <w:rFonts w:eastAsia="思源黑体" w:ascii="Times New Roman" w:hAnsi="Times New Roman" w:cs="Times New Roman"/>
          <w:b w:val="0"/>
          <w:i w:val="0"/>
          <w:sz w:val="22"/>
          <w:szCs w:val="22"/>
        </w:rPr>
        <w:t>Word blocks:  so that we have time / Let us meet / on Friday afternoon / to revise the draft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“Is the group meeting still on Monday?”</w:t>
      </w:r>
    </w:p>
    <w:p>
      <w:pPr>
        <w:spacing w:after="40" w:before="0"/>
        <w:ind w:left="432"/>
      </w:pPr>
      <w:r>
        <w:rPr>
          <w:rFonts w:eastAsia="思源黑体" w:ascii="Times New Roman" w:hAnsi="Times New Roman" w:cs="Times New Roman"/>
          <w:b w:val="0"/>
          <w:i w:val="0"/>
          <w:sz w:val="22"/>
          <w:szCs w:val="22"/>
        </w:rPr>
        <w:t>Word blocks:  have classes on Monday / The meeting has been moved / since two members / to Wednesday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professor writes: “Have you considered a different method?”</w:t>
      </w:r>
    </w:p>
    <w:p>
      <w:pPr>
        <w:spacing w:after="40" w:before="0"/>
        <w:ind w:left="432"/>
      </w:pPr>
      <w:r>
        <w:rPr>
          <w:rFonts w:eastAsia="思源黑体" w:ascii="Times New Roman" w:hAnsi="Times New Roman" w:cs="Times New Roman"/>
          <w:b w:val="0"/>
          <w:i w:val="0"/>
          <w:sz w:val="22"/>
          <w:szCs w:val="22"/>
        </w:rPr>
        <w:t>Word blocks:  I have considered / but it requires equipment / that our laboratory does not have / another method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“What should we do about the missing page?”</w:t>
      </w:r>
    </w:p>
    <w:p>
      <w:pPr>
        <w:spacing w:after="40" w:before="0"/>
        <w:ind w:left="432"/>
      </w:pPr>
      <w:r>
        <w:rPr>
          <w:rFonts w:eastAsia="思源黑体" w:ascii="Times New Roman" w:hAnsi="Times New Roman" w:cs="Times New Roman"/>
          <w:b w:val="0"/>
          <w:i w:val="0"/>
          <w:sz w:val="22"/>
          <w:szCs w:val="22"/>
        </w:rPr>
        <w:t>Word blocks:  before we continue / with the analysis / We should ask the librarian / for another copy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“What did the adviser say about the requirement?”</w:t>
      </w:r>
    </w:p>
    <w:p>
      <w:pPr>
        <w:spacing w:after="40" w:before="0"/>
        <w:ind w:left="432"/>
      </w:pPr>
      <w:r>
        <w:rPr>
          <w:rFonts w:eastAsia="思源黑体" w:ascii="Times New Roman" w:hAnsi="Times New Roman" w:cs="Times New Roman"/>
          <w:b w:val="0"/>
          <w:i w:val="0"/>
          <w:sz w:val="22"/>
          <w:szCs w:val="22"/>
        </w:rPr>
        <w:t>Word blocks:  can be satisfied / numbered above three hundred / She said the requirement / by any course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“Is the data set reliable?”</w:t>
      </w:r>
    </w:p>
    <w:p>
      <w:pPr>
        <w:spacing w:after="40" w:before="0"/>
        <w:ind w:left="432"/>
      </w:pPr>
      <w:r>
        <w:rPr>
          <w:rFonts w:eastAsia="思源黑体" w:ascii="Times New Roman" w:hAnsi="Times New Roman" w:cs="Times New Roman"/>
          <w:b w:val="0"/>
          <w:i w:val="0"/>
          <w:sz w:val="22"/>
          <w:szCs w:val="22"/>
        </w:rPr>
        <w:t>Word blocks:  by the same team / because it was collected / The data set is reliable / over five years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“When is the study group meeting?”</w:t>
      </w:r>
    </w:p>
    <w:p>
      <w:pPr>
        <w:spacing w:after="40" w:before="0"/>
        <w:ind w:left="432"/>
      </w:pPr>
      <w:r>
        <w:rPr>
          <w:rFonts w:eastAsia="思源黑体" w:ascii="Times New Roman" w:hAnsi="Times New Roman" w:cs="Times New Roman"/>
          <w:b w:val="0"/>
          <w:i w:val="0"/>
          <w:sz w:val="22"/>
          <w:szCs w:val="22"/>
        </w:rPr>
        <w:t>Word blocks:  The study group / is scheduled for / in room 204 / at seven on Tuesday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“Has the professor posted the grades?”</w:t>
      </w:r>
    </w:p>
    <w:p>
      <w:pPr>
        <w:spacing w:after="40" w:before="0"/>
        <w:ind w:left="432"/>
      </w:pPr>
      <w:r>
        <w:rPr>
          <w:rFonts w:eastAsia="思源黑体" w:ascii="Times New Roman" w:hAnsi="Times New Roman" w:cs="Times New Roman"/>
          <w:b w:val="0"/>
          <w:i w:val="0"/>
          <w:sz w:val="22"/>
          <w:szCs w:val="22"/>
        </w:rPr>
        <w:t>Word blocks:  a short comment on each paper / She posted the grades / along with / yesterday evening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professor writes: “Do you need more time for the analysis?”</w:t>
      </w:r>
    </w:p>
    <w:p>
      <w:pPr>
        <w:spacing w:after="40" w:before="0"/>
        <w:ind w:left="432"/>
      </w:pPr>
      <w:r>
        <w:rPr>
          <w:rFonts w:eastAsia="思源黑体" w:ascii="Times New Roman" w:hAnsi="Times New Roman" w:cs="Times New Roman"/>
          <w:b w:val="0"/>
          <w:i w:val="0"/>
          <w:sz w:val="22"/>
          <w:szCs w:val="22"/>
        </w:rPr>
        <w:t>Word blocks:  and check the results / to finish the analysis / two more days / I would like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Environmental Policy (Tuesday/Thursday, 10:00 a.m.), taught by Professor Elena Ruiz. Your doctor has scheduled a minor procedure for next Wednesday morning, and you have been told not to travel for the rest of that 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what you should do about the in-class quiz you will miss;</w:t>
      </w:r>
    </w:p>
    <w:p>
      <w:pPr>
        <w:spacing w:after="120" w:before="0"/>
        <w:ind w:left="432"/>
      </w:pPr>
      <w:r>
        <w:rPr>
          <w:rFonts w:eastAsia="思源黑体" w:ascii="Times New Roman" w:hAnsi="Times New Roman" w:cs="Times New Roman"/>
          <w:b w:val="0"/>
          <w:i w:val="0"/>
          <w:sz w:val="22"/>
          <w:szCs w:val="22"/>
        </w:rPr>
        <w:t>• say that you will collect the handouts and notes from a classmate and read the assigned chapter before the next class.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people be paid for donating organs, or should donation remain voluntary and unpaid?</w:t>
      </w:r>
    </w:p>
    <w:p>
      <w:pPr>
        <w:spacing w:after="60" w:before="0"/>
      </w:pPr>
      <w:r>
        <w:rPr>
          <w:rFonts w:eastAsia="思源黑体" w:ascii="Times New Roman" w:hAnsi="Times New Roman" w:cs="Times New Roman"/>
          <w:b/>
          <w:i w:val="0"/>
          <w:sz w:val="22"/>
          <w:szCs w:val="22"/>
        </w:rPr>
        <w:t>Tomas:</w:t>
      </w:r>
    </w:p>
    <w:p>
      <w:pPr>
        <w:spacing w:after="120" w:before="0"/>
      </w:pPr>
      <w:r>
        <w:rPr>
          <w:rFonts w:eastAsia="思源黑体" w:ascii="Times New Roman" w:hAnsi="Times New Roman" w:cs="Times New Roman"/>
          <w:b w:val="0"/>
          <w:i w:val="0"/>
          <w:sz w:val="22"/>
          <w:szCs w:val="22"/>
        </w:rPr>
        <w:t>Payment should be allowed. The shortage is not caused by a lack of generosity but by a system that makes donation inconvenient and offers nothing in return. Regulation can prevent exploitation, and the alternative is that people die while we protect a principle.</w:t>
      </w:r>
    </w:p>
    <w:p>
      <w:pPr>
        <w:spacing w:after="60" w:before="0"/>
      </w:pPr>
      <w:r>
        <w:rPr>
          <w:rFonts w:eastAsia="思源黑体" w:ascii="Times New Roman" w:hAnsi="Times New Roman" w:cs="Times New Roman"/>
          <w:b/>
          <w:i w:val="0"/>
          <w:sz w:val="22"/>
          <w:szCs w:val="22"/>
        </w:rPr>
        <w:t>Aisha:</w:t>
      </w:r>
    </w:p>
    <w:p>
      <w:pPr>
        <w:spacing w:after="120" w:before="0"/>
      </w:pPr>
      <w:r>
        <w:rPr>
          <w:rFonts w:eastAsia="思源黑体" w:ascii="Times New Roman" w:hAnsi="Times New Roman" w:cs="Times New Roman"/>
          <w:b w:val="0"/>
          <w:i w:val="0"/>
          <w:sz w:val="22"/>
          <w:szCs w:val="22"/>
        </w:rPr>
        <w:t>Once money changes hands, the pressure falls on those with the least choice, and the poor become suppliers for the rich. There are countries where a market exists and the results are not encouraging. I would rather reform the consent system, which would recover far more organs than a market would.</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场景提示：国际学生迎新。句子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主题：体育与休闲。</w:t>
      </w:r>
    </w:p>
    <w:p>
      <w:pPr>
        <w:spacing w:after="60" w:before="0"/>
      </w:pPr>
      <w:r>
        <w:rPr>
          <w:rFonts w:eastAsia="思源黑体" w:ascii="Times New Roman" w:hAnsi="Times New Roman" w:cs="Times New Roman"/>
          <w:b w:val="0"/>
          <w:i w:val="0"/>
          <w:sz w:val="22"/>
          <w:szCs w:val="22"/>
        </w:rPr>
        <w:t>1. What sport or physical activity do you enjoy, and why?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Describe a time when you took part in a competition.</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schools should require students to take part in sport?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Why do you think some people stop exercising as they get older?</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“I'm not sure I understand the last part of the lecture.”</w:t>
      </w:r>
    </w:p>
    <w:p>
      <w:pPr>
        <w:spacing w:after="80" w:before="0"/>
        <w:ind w:left="360"/>
      </w:pPr>
      <w:r>
        <w:rPr>
          <w:rFonts w:eastAsia="思源黑体" w:ascii="Times New Roman" w:hAnsi="Times New Roman" w:cs="Times New Roman"/>
          <w:b w:val="0"/>
          <w:i w:val="0"/>
          <w:sz w:val="22"/>
          <w:szCs w:val="22"/>
        </w:rPr>
        <w:t>2. “Would it be all right if I handed the assignment in a day late?”</w:t>
      </w:r>
    </w:p>
    <w:p>
      <w:pPr>
        <w:spacing w:after="80" w:before="0"/>
        <w:ind w:left="360"/>
      </w:pPr>
      <w:r>
        <w:rPr>
          <w:rFonts w:eastAsia="思源黑体" w:ascii="Times New Roman" w:hAnsi="Times New Roman" w:cs="Times New Roman"/>
          <w:b w:val="0"/>
          <w:i w:val="0"/>
          <w:sz w:val="22"/>
          <w:szCs w:val="22"/>
        </w:rPr>
        <w:t>3. “Is it OK if I bring a friend to the field trip?”</w:t>
      </w:r>
    </w:p>
    <w:p>
      <w:pPr>
        <w:spacing w:after="80" w:before="0"/>
        <w:ind w:left="360"/>
      </w:pPr>
      <w:r>
        <w:rPr>
          <w:rFonts w:eastAsia="思源黑体" w:ascii="Times New Roman" w:hAnsi="Times New Roman" w:cs="Times New Roman"/>
          <w:b w:val="0"/>
          <w:i w:val="0"/>
          <w:sz w:val="22"/>
          <w:szCs w:val="22"/>
        </w:rPr>
        <w:t>4. “Was the seminar as crowded as last time?”</w:t>
      </w:r>
    </w:p>
    <w:p>
      <w:pPr>
        <w:spacing w:after="80" w:before="0"/>
        <w:ind w:left="360"/>
      </w:pPr>
      <w:r>
        <w:rPr>
          <w:rFonts w:eastAsia="思源黑体" w:ascii="Times New Roman" w:hAnsi="Times New Roman" w:cs="Times New Roman"/>
          <w:b w:val="0"/>
          <w:i w:val="0"/>
          <w:sz w:val="22"/>
          <w:szCs w:val="22"/>
        </w:rPr>
        <w:t>5. “Could you help me move these boxes to the storeroom?”</w:t>
      </w:r>
    </w:p>
    <w:p>
      <w:pPr>
        <w:spacing w:after="80" w:before="0"/>
        <w:ind w:left="360"/>
      </w:pPr>
      <w:r>
        <w:rPr>
          <w:rFonts w:eastAsia="思源黑体" w:ascii="Times New Roman" w:hAnsi="Times New Roman" w:cs="Times New Roman"/>
          <w:b w:val="0"/>
          <w:i w:val="0"/>
          <w:sz w:val="22"/>
          <w:szCs w:val="22"/>
        </w:rPr>
        <w:t>6. “Thanks for lending me your notes from Tuesday's class.”</w:t>
      </w:r>
    </w:p>
    <w:p>
      <w:pPr>
        <w:spacing w:after="80" w:before="0"/>
        <w:ind w:left="360"/>
      </w:pPr>
      <w:r>
        <w:rPr>
          <w:rFonts w:eastAsia="思源黑体" w:ascii="Times New Roman" w:hAnsi="Times New Roman" w:cs="Times New Roman"/>
          <w:b w:val="0"/>
          <w:i w:val="0"/>
          <w:sz w:val="22"/>
          <w:szCs w:val="22"/>
        </w:rPr>
        <w:t>7. “That soup in the dining hall was surprisingly good.”</w:t>
      </w:r>
    </w:p>
    <w:p>
      <w:pPr>
        <w:spacing w:after="80" w:before="0"/>
        <w:ind w:left="360"/>
      </w:pPr>
      <w:r>
        <w:rPr>
          <w:rFonts w:eastAsia="思源黑体" w:ascii="Times New Roman" w:hAnsi="Times New Roman" w:cs="Times New Roman"/>
          <w:b w:val="0"/>
          <w:i w:val="0"/>
          <w:sz w:val="22"/>
          <w:szCs w:val="22"/>
        </w:rPr>
        <w:t>8. “Would you like to grab coffee after the study session?”</w:t>
      </w:r>
    </w:p>
    <w:p>
      <w:pPr>
        <w:spacing w:after="80" w:before="0"/>
        <w:ind w:left="360"/>
      </w:pPr>
      <w:r>
        <w:rPr>
          <w:rFonts w:eastAsia="思源黑体" w:ascii="Times New Roman" w:hAnsi="Times New Roman" w:cs="Times New Roman"/>
          <w:b w:val="0"/>
          <w:i w:val="0"/>
          <w:sz w:val="22"/>
          <w:szCs w:val="22"/>
        </w:rPr>
        <w:t>9. “Do you think the professor will postpone the quiz?”</w:t>
      </w:r>
    </w:p>
    <w:p>
      <w:pPr>
        <w:spacing w:after="80" w:before="0"/>
        <w:ind w:left="360"/>
      </w:pPr>
      <w:r>
        <w:rPr>
          <w:rFonts w:eastAsia="思源黑体" w:ascii="Times New Roman" w:hAnsi="Times New Roman" w:cs="Times New Roman"/>
          <w:b w:val="0"/>
          <w:i w:val="0"/>
          <w:sz w:val="22"/>
          <w:szCs w:val="22"/>
        </w:rPr>
        <w:t>10. “I'm afraid I left my notebook in the lecture hall.”</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100 秒 · Economics）</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Marine Biology）</w:t>
      </w:r>
    </w:p>
    <w:p>
      <w:pPr>
        <w:spacing w:after="80" w:before="0"/>
        <w:ind w:left="360"/>
      </w:pPr>
      <w:r>
        <w:rPr>
          <w:rFonts w:eastAsia="思源黑体" w:ascii="Times New Roman" w:hAnsi="Times New Roman" w:cs="Times New Roman"/>
          <w:b w:val="0"/>
          <w:i w:val="0"/>
          <w:sz w:val="22"/>
          <w:szCs w:val="22"/>
        </w:rPr>
        <w:t>Coral reefs look like rock, but they're an animal partnership. The coral polyp provides shelter and compounds for photosynthesis; the algae living inside its tissue supply most of the coral's energy. Take the partnership apart and the coral starves.</w:t>
      </w:r>
    </w:p>
    <w:p>
      <w:pPr>
        <w:spacing w:after="80" w:before="0"/>
        <w:ind w:left="360"/>
      </w:pPr>
      <w:r>
        <w:rPr>
          <w:rFonts w:eastAsia="思源黑体" w:ascii="Times New Roman" w:hAnsi="Times New Roman" w:cs="Times New Roman"/>
          <w:b w:val="0"/>
          <w:i w:val="0"/>
          <w:sz w:val="22"/>
          <w:szCs w:val="22"/>
        </w:rPr>
        <w:t>Heat breaks it. Above a threshold that is only one or two degrees above the normal summer maximum, the machinery of photosynthesis begins to produce damaging compounds, and the coral expels its algae. What remains is the white skeleton showing through transparent tissue — hence the word bleaching.</w:t>
      </w:r>
    </w:p>
    <w:p>
      <w:pPr>
        <w:spacing w:after="80" w:before="0"/>
        <w:ind w:left="360"/>
      </w:pPr>
      <w:r>
        <w:rPr>
          <w:rFonts w:eastAsia="思源黑体" w:ascii="Times New Roman" w:hAnsi="Times New Roman" w:cs="Times New Roman"/>
          <w:b w:val="0"/>
          <w:i w:val="0"/>
          <w:sz w:val="22"/>
          <w:szCs w:val="22"/>
        </w:rPr>
        <w:t>Bleached coral is not dead. It is starving, and if the water cools within weeks it can be repopulated. The problem is that marine heatwaves now last longer than they used to, and the recovery window has narrowed.</w:t>
      </w:r>
    </w:p>
    <w:p>
      <w:pPr>
        <w:spacing w:after="80" w:before="0"/>
        <w:ind w:left="360"/>
      </w:pPr>
      <w:r>
        <w:rPr>
          <w:rFonts w:eastAsia="思源黑体" w:ascii="Times New Roman" w:hAnsi="Times New Roman" w:cs="Times New Roman"/>
          <w:b w:val="0"/>
          <w:i w:val="0"/>
          <w:sz w:val="22"/>
          <w:szCs w:val="22"/>
        </w:rPr>
        <w:t>One point worth keeping: bleaching is visible, but acidification is not, and it may matter more. Carbon dioxide lowers the pH of seawater, which makes the calcium carbonate skeleton more expensive to build. A reef can recover from bleaching; a reef that cannot calcify has no structure to recover into.</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场景：国际学生迎新。共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“Orientation starts at nine.”</w:t>
      </w:r>
    </w:p>
    <w:p>
      <w:pPr>
        <w:spacing w:after="80" w:before="0"/>
        <w:ind w:left="360"/>
      </w:pPr>
      <w:r>
        <w:rPr>
          <w:rFonts w:eastAsia="思源黑体" w:ascii="Times New Roman" w:hAnsi="Times New Roman" w:cs="Times New Roman"/>
          <w:b w:val="0"/>
          <w:i w:val="0"/>
          <w:sz w:val="22"/>
          <w:szCs w:val="22"/>
        </w:rPr>
        <w:t>2. “Orientation starts at nine in the student union.”</w:t>
      </w:r>
    </w:p>
    <w:p>
      <w:pPr>
        <w:spacing w:after="80" w:before="0"/>
        <w:ind w:left="360"/>
      </w:pPr>
      <w:r>
        <w:rPr>
          <w:rFonts w:eastAsia="思源黑体" w:ascii="Times New Roman" w:hAnsi="Times New Roman" w:cs="Times New Roman"/>
          <w:b w:val="0"/>
          <w:i w:val="0"/>
          <w:sz w:val="22"/>
          <w:szCs w:val="22"/>
        </w:rPr>
        <w:t>3. “Orientation starts at nine in the student union and lasts until noon.”</w:t>
      </w:r>
    </w:p>
    <w:p>
      <w:pPr>
        <w:spacing w:after="80" w:before="0"/>
        <w:ind w:left="360"/>
      </w:pPr>
      <w:r>
        <w:rPr>
          <w:rFonts w:eastAsia="思源黑体" w:ascii="Times New Roman" w:hAnsi="Times New Roman" w:cs="Times New Roman"/>
          <w:b w:val="0"/>
          <w:i w:val="0"/>
          <w:sz w:val="22"/>
          <w:szCs w:val="22"/>
        </w:rPr>
        <w:t>4. “Bring your passport and visa.”</w:t>
      </w:r>
    </w:p>
    <w:p>
      <w:pPr>
        <w:spacing w:after="80" w:before="0"/>
        <w:ind w:left="360"/>
      </w:pPr>
      <w:r>
        <w:rPr>
          <w:rFonts w:eastAsia="思源黑体" w:ascii="Times New Roman" w:hAnsi="Times New Roman" w:cs="Times New Roman"/>
          <w:b w:val="0"/>
          <w:i w:val="0"/>
          <w:sz w:val="22"/>
          <w:szCs w:val="22"/>
        </w:rPr>
        <w:t>5. “Bring your passport and visa, since we need to copy both.”</w:t>
      </w:r>
    </w:p>
    <w:p>
      <w:pPr>
        <w:spacing w:after="80" w:before="0"/>
        <w:ind w:left="360"/>
      </w:pPr>
      <w:r>
        <w:rPr>
          <w:rFonts w:eastAsia="思源黑体" w:ascii="Times New Roman" w:hAnsi="Times New Roman" w:cs="Times New Roman"/>
          <w:b w:val="0"/>
          <w:i w:val="0"/>
          <w:sz w:val="22"/>
          <w:szCs w:val="22"/>
        </w:rPr>
        <w:t>6. “After the welcome talk, staff will help you register with the local authorities.”</w:t>
      </w:r>
    </w:p>
    <w:p>
      <w:pPr>
        <w:spacing w:after="80" w:before="0"/>
        <w:ind w:left="360"/>
      </w:pPr>
      <w:r>
        <w:rPr>
          <w:rFonts w:eastAsia="思源黑体" w:ascii="Times New Roman" w:hAnsi="Times New Roman" w:cs="Times New Roman"/>
          <w:b w:val="0"/>
          <w:i w:val="0"/>
          <w:sz w:val="22"/>
          <w:szCs w:val="22"/>
        </w:rPr>
        <w:t>7. “If your English placement test is scheduled later, you'll receive an email tonight.”</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主题：体育与休闲。每题读完立即开始 45 秒作答。</w:t>
      </w:r>
    </w:p>
    <w:p>
      <w:pPr>
        <w:spacing w:after="80" w:before="0"/>
        <w:ind w:left="360"/>
      </w:pPr>
      <w:r>
        <w:rPr>
          <w:rFonts w:eastAsia="思源黑体" w:ascii="Times New Roman" w:hAnsi="Times New Roman" w:cs="Times New Roman"/>
          <w:b w:val="0"/>
          <w:i w:val="0"/>
          <w:sz w:val="22"/>
          <w:szCs w:val="22"/>
        </w:rPr>
        <w:t>1. “What sport or physical activity do you enjoy, and why?”</w:t>
      </w:r>
    </w:p>
    <w:p>
      <w:pPr>
        <w:spacing w:after="80" w:before="0"/>
        <w:ind w:left="360"/>
      </w:pPr>
      <w:r>
        <w:rPr>
          <w:rFonts w:eastAsia="思源黑体" w:ascii="Times New Roman" w:hAnsi="Times New Roman" w:cs="Times New Roman"/>
          <w:b w:val="0"/>
          <w:i w:val="0"/>
          <w:sz w:val="22"/>
          <w:szCs w:val="22"/>
        </w:rPr>
        <w:t>2. “Describe a time when you took part in a competition.”</w:t>
      </w:r>
    </w:p>
    <w:p>
      <w:pPr>
        <w:spacing w:after="80" w:before="0"/>
        <w:ind w:left="360"/>
      </w:pPr>
      <w:r>
        <w:rPr>
          <w:rFonts w:eastAsia="思源黑体" w:ascii="Times New Roman" w:hAnsi="Times New Roman" w:cs="Times New Roman"/>
          <w:b w:val="0"/>
          <w:i w:val="0"/>
          <w:sz w:val="22"/>
          <w:szCs w:val="22"/>
        </w:rPr>
        <w:t>3. “Do you think schools should require students to take part in sport?”</w:t>
      </w:r>
    </w:p>
    <w:p>
      <w:pPr>
        <w:spacing w:after="80" w:before="0"/>
        <w:ind w:left="360"/>
      </w:pPr>
      <w:r>
        <w:rPr>
          <w:rFonts w:eastAsia="思源黑体" w:ascii="Times New Roman" w:hAnsi="Times New Roman" w:cs="Times New Roman"/>
          <w:b w:val="0"/>
          <w:i w:val="0"/>
          <w:sz w:val="22"/>
          <w:szCs w:val="22"/>
        </w:rPr>
        <w:t>4. “Why do you think some people stop exercising as they get older?”</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