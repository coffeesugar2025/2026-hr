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26（无答案版）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great public parks of the nineteenth century were not simply d__________(1). Their designers argued that crowded i_________(2) cities made people ill, and that open space with trees and water would improve both physical and mental health. Frederick Law Olmsted, who planned Central Park in New York, insisted that the purpose was t__________(3): the park should offer r_____(4) from the i________(5) of the street. Later research has given the claim some support, finding lower stress i_________(6) among people with a_____(7) to green space. The parks also served a p________(8) aim, bringing different classes into the same space in the hope that shared surroundings would e________(9) a shared civic i_______(10).</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A vaccine works by showing the immune system what a p_______(1) looks like without causing the disease. Exposure prompts the body to produce a_________(2) and, more importantly, to g_______(3) memory cells that p______(4) for years. If the real organism later appears, the response is faster and stronger than it would otherwise have been. Because the protection depends on this memory rather than on the vaccine remaining in the body, i_______(5) can fade, which is why some vaccines require b_______(6). When a large f_______(7) of a population is immune, t___________(8) becomes difficult even for those who are u__________(9) — an effect known as herd immunity, which makes vaccination a c_________(10) as well as an individual decision.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Recreation Center Changes</w:t>
      </w:r>
    </w:p>
    <w:p>
      <w:pPr>
        <w:spacing w:after="80" w:before="0"/>
      </w:pPr>
      <w:r>
        <w:rPr>
          <w:rFonts w:eastAsia="思源黑体" w:ascii="Times New Roman" w:hAnsi="Times New Roman" w:cs="Times New Roman"/>
          <w:b w:val="0"/>
          <w:i w:val="0"/>
          <w:sz w:val="22"/>
          <w:szCs w:val="22"/>
        </w:rPr>
        <w:t>Campus Recreation Center — New Hours and Policy Changes</w:t>
      </w:r>
    </w:p>
    <w:p>
      <w:pPr>
        <w:spacing w:after="80" w:before="0"/>
      </w:pPr>
      <w:r>
        <w:rPr>
          <w:rFonts w:eastAsia="思源黑体" w:ascii="Times New Roman" w:hAnsi="Times New Roman" w:cs="Times New Roman"/>
          <w:b w:val="0"/>
          <w:i w:val="0"/>
          <w:sz w:val="22"/>
          <w:szCs w:val="22"/>
        </w:rPr>
        <w:t>Beginning Monday, September 8, the Campus Recreation Center will open at 6:00 a.m. instead of 6:30 a.m. on weekdays. Weekend hours are unchanged (8:00 a.m. – 9:00 p.m.).</w:t>
      </w:r>
    </w:p>
    <w:p>
      <w:pPr>
        <w:spacing w:after="80" w:before="0"/>
      </w:pPr>
      <w:r>
        <w:rPr>
          <w:rFonts w:eastAsia="思源黑体" w:ascii="Times New Roman" w:hAnsi="Times New Roman" w:cs="Times New Roman"/>
          <w:b w:val="0"/>
          <w:i w:val="0"/>
          <w:sz w:val="22"/>
          <w:szCs w:val="22"/>
        </w:rPr>
        <w:t>Starting the same day, all members must check in with the new mobile app. The printed sign-in sheet at the front desk will no longer be available. The app also lets you reserve a squash court up to 48 hours in advance. Until now, courts could only be reserved in person, on the day of play.</w:t>
      </w:r>
    </w:p>
    <w:p>
      <w:pPr>
        <w:spacing w:after="80" w:before="0"/>
      </w:pPr>
      <w:r>
        <w:rPr>
          <w:rFonts w:eastAsia="思源黑体" w:ascii="Times New Roman" w:hAnsi="Times New Roman" w:cs="Times New Roman"/>
          <w:b w:val="0"/>
          <w:i w:val="0"/>
          <w:sz w:val="22"/>
          <w:szCs w:val="22"/>
        </w:rPr>
        <w:t>Please note as well that the pool will be closed for resurfacing from September 8 to September 20. During that period, lap swimming moves to the North Campus facility, and the free shuttle between the two locations will run every 20 minutes.</w:t>
      </w:r>
    </w:p>
    <w:p>
      <w:pPr>
        <w:spacing w:after="80" w:before="0"/>
      </w:pPr>
      <w:r>
        <w:rPr>
          <w:rFonts w:eastAsia="思源黑体" w:ascii="Times New Roman" w:hAnsi="Times New Roman" w:cs="Times New Roman"/>
          <w:b w:val="0"/>
          <w:i w:val="0"/>
          <w:sz w:val="22"/>
          <w:szCs w:val="22"/>
        </w:rPr>
        <w:t>Questions? Write to rec@stateu.edu.</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Several changes taking effect at the recreation center</w:t>
      </w:r>
    </w:p>
    <w:p>
      <w:pPr>
        <w:spacing w:after="40" w:before="0"/>
        <w:ind w:left="432"/>
      </w:pPr>
      <w:r>
        <w:rPr>
          <w:rFonts w:eastAsia="思源黑体" w:ascii="Times New Roman" w:hAnsi="Times New Roman" w:cs="Times New Roman"/>
          <w:b w:val="0"/>
          <w:i w:val="0"/>
          <w:sz w:val="22"/>
          <w:szCs w:val="22"/>
        </w:rPr>
        <w:t>The reopening of the pool after resurfacing</w:t>
      </w:r>
    </w:p>
    <w:p>
      <w:pPr>
        <w:spacing w:after="40" w:before="0"/>
        <w:ind w:left="432"/>
      </w:pPr>
      <w:r>
        <w:rPr>
          <w:rFonts w:eastAsia="思源黑体" w:ascii="Times New Roman" w:hAnsi="Times New Roman" w:cs="Times New Roman"/>
          <w:b w:val="0"/>
          <w:i w:val="0"/>
          <w:sz w:val="22"/>
          <w:szCs w:val="22"/>
        </w:rPr>
        <w:t>A campaign to encourage students to exercise more</w:t>
      </w:r>
    </w:p>
    <w:p>
      <w:pPr>
        <w:spacing w:after="40" w:before="0"/>
        <w:ind w:left="432"/>
      </w:pPr>
      <w:r>
        <w:rPr>
          <w:rFonts w:eastAsia="思源黑体" w:ascii="Times New Roman" w:hAnsi="Times New Roman" w:cs="Times New Roman"/>
          <w:b w:val="0"/>
          <w:i w:val="0"/>
          <w:sz w:val="22"/>
          <w:szCs w:val="22"/>
        </w:rPr>
        <w:t>The schedule of the shuttle to North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Compared with the old system, what is new about court reservations?</w:t>
      </w:r>
    </w:p>
    <w:p>
      <w:pPr>
        <w:spacing w:after="40" w:before="0"/>
        <w:ind w:left="432"/>
      </w:pPr>
      <w:r>
        <w:rPr>
          <w:rFonts w:eastAsia="思源黑体" w:ascii="Times New Roman" w:hAnsi="Times New Roman" w:cs="Times New Roman"/>
          <w:b w:val="0"/>
          <w:i w:val="0"/>
          <w:sz w:val="22"/>
          <w:szCs w:val="22"/>
        </w:rPr>
        <w:t>They can be made two days ahead of time</w:t>
      </w:r>
    </w:p>
    <w:p>
      <w:pPr>
        <w:spacing w:after="40" w:before="0"/>
        <w:ind w:left="432"/>
      </w:pPr>
      <w:r>
        <w:rPr>
          <w:rFonts w:eastAsia="思源黑体" w:ascii="Times New Roman" w:hAnsi="Times New Roman" w:cs="Times New Roman"/>
          <w:b w:val="0"/>
          <w:i w:val="0"/>
          <w:sz w:val="22"/>
          <w:szCs w:val="22"/>
        </w:rPr>
        <w:t>They must be made at the front desk</w:t>
      </w:r>
    </w:p>
    <w:p>
      <w:pPr>
        <w:spacing w:after="40" w:before="0"/>
        <w:ind w:left="432"/>
      </w:pPr>
      <w:r>
        <w:rPr>
          <w:rFonts w:eastAsia="思源黑体" w:ascii="Times New Roman" w:hAnsi="Times New Roman" w:cs="Times New Roman"/>
          <w:b w:val="0"/>
          <w:i w:val="0"/>
          <w:sz w:val="22"/>
          <w:szCs w:val="22"/>
        </w:rPr>
        <w:t>They are limited to weekends</w:t>
      </w:r>
    </w:p>
    <w:p>
      <w:pPr>
        <w:spacing w:after="40" w:before="0"/>
        <w:ind w:left="432"/>
      </w:pPr>
      <w:r>
        <w:rPr>
          <w:rFonts w:eastAsia="思源黑体" w:ascii="Times New Roman" w:hAnsi="Times New Roman" w:cs="Times New Roman"/>
          <w:b w:val="0"/>
          <w:i w:val="0"/>
          <w:sz w:val="22"/>
          <w:szCs w:val="22"/>
        </w:rPr>
        <w:t>They now cost a small fee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can be inferred about a student who wants to swim on September 15?</w:t>
      </w:r>
    </w:p>
    <w:p>
      <w:pPr>
        <w:spacing w:after="40" w:before="0"/>
        <w:ind w:left="432"/>
      </w:pPr>
      <w:r>
        <w:rPr>
          <w:rFonts w:eastAsia="思源黑体" w:ascii="Times New Roman" w:hAnsi="Times New Roman" w:cs="Times New Roman"/>
          <w:b w:val="0"/>
          <w:i w:val="0"/>
          <w:sz w:val="22"/>
          <w:szCs w:val="22"/>
        </w:rPr>
        <w:t>The student should reserve a lane through the app</w:t>
      </w:r>
    </w:p>
    <w:p>
      <w:pPr>
        <w:spacing w:after="40" w:before="0"/>
        <w:ind w:left="432"/>
      </w:pPr>
      <w:r>
        <w:rPr>
          <w:rFonts w:eastAsia="思源黑体" w:ascii="Times New Roman" w:hAnsi="Times New Roman" w:cs="Times New Roman"/>
          <w:b w:val="0"/>
          <w:i w:val="0"/>
          <w:sz w:val="22"/>
          <w:szCs w:val="22"/>
        </w:rPr>
        <w:t>The student must wait until the pool reopens</w:t>
      </w:r>
    </w:p>
    <w:p>
      <w:pPr>
        <w:spacing w:after="40" w:before="0"/>
        <w:ind w:left="432"/>
      </w:pPr>
      <w:r>
        <w:rPr>
          <w:rFonts w:eastAsia="思源黑体" w:ascii="Times New Roman" w:hAnsi="Times New Roman" w:cs="Times New Roman"/>
          <w:b w:val="0"/>
          <w:i w:val="0"/>
          <w:sz w:val="22"/>
          <w:szCs w:val="22"/>
        </w:rPr>
        <w:t>The student can use the pool only on weekdays</w:t>
      </w:r>
    </w:p>
    <w:p>
      <w:pPr>
        <w:spacing w:after="40" w:before="0"/>
        <w:ind w:left="432"/>
      </w:pPr>
      <w:r>
        <w:rPr>
          <w:rFonts w:eastAsia="思源黑体" w:ascii="Times New Roman" w:hAnsi="Times New Roman" w:cs="Times New Roman"/>
          <w:b w:val="0"/>
          <w:i w:val="0"/>
          <w:sz w:val="22"/>
          <w:szCs w:val="22"/>
        </w:rPr>
        <w:t>The student will need to travel to another facility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email?</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Go to the third floor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does the email imply about the coffee cart?</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Volunteer Weekend</w:t>
      </w:r>
    </w:p>
    <w:p>
      <w:pPr>
        <w:spacing w:after="80" w:before="0"/>
      </w:pPr>
      <w:r>
        <w:rPr>
          <w:rFonts w:eastAsia="思源黑体" w:ascii="Times New Roman" w:hAnsi="Times New Roman" w:cs="Times New Roman"/>
          <w:b w:val="0"/>
          <w:i w:val="0"/>
          <w:sz w:val="22"/>
          <w:szCs w:val="22"/>
        </w:rPr>
        <w:t>@RiverCleanUp · 3 h</w:t>
      </w:r>
    </w:p>
    <w:p>
      <w:pPr>
        <w:spacing w:after="80" w:before="0"/>
      </w:pPr>
      <w:r>
        <w:rPr>
          <w:rFonts w:eastAsia="思源黑体" w:ascii="Times New Roman" w:hAnsi="Times New Roman" w:cs="Times New Roman"/>
          <w:b w:val="0"/>
          <w:i w:val="0"/>
          <w:sz w:val="22"/>
          <w:szCs w:val="22"/>
        </w:rPr>
        <w:t>Join us Saturday morning for the river cleanup — 8:30 a.m. at the footbridge, rain or shine. We supply gloves, grabbers, buckets and a light breakfast; you supply sturdy shoes and a water bottle.</w:t>
      </w:r>
    </w:p>
    <w:p>
      <w:pPr>
        <w:spacing w:after="80" w:before="0"/>
      </w:pPr>
      <w:r>
        <w:rPr>
          <w:rFonts w:eastAsia="思源黑体" w:ascii="Times New Roman" w:hAnsi="Times New Roman" w:cs="Times New Roman"/>
          <w:b w:val="0"/>
          <w:i w:val="0"/>
          <w:sz w:val="22"/>
          <w:szCs w:val="22"/>
        </w:rPr>
        <w:t>Last October we removed 1.2 tonnes of debris from a two-kilometre stretch. This time the city has asked us to focus on the north bank, where storm drains collect plastic bottles and packaging.</w:t>
      </w:r>
    </w:p>
    <w:p>
      <w:pPr>
        <w:spacing w:after="80" w:before="0"/>
      </w:pPr>
      <w:r>
        <w:rPr>
          <w:rFonts w:eastAsia="思源黑体" w:ascii="Times New Roman" w:hAnsi="Times New Roman" w:cs="Times New Roman"/>
          <w:b w:val="0"/>
          <w:i w:val="0"/>
          <w:sz w:val="22"/>
          <w:szCs w:val="22"/>
        </w:rPr>
        <w:t>Community service hours are available for students who need them — bring your form and we'll sign it at the end. The whole thing takes about three hours, and there's a free lunch afterward at the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post mainly about?</w:t>
      </w:r>
    </w:p>
    <w:p>
      <w:pPr>
        <w:spacing w:after="40" w:before="0"/>
        <w:ind w:left="432"/>
      </w:pPr>
      <w:r>
        <w:rPr>
          <w:rFonts w:eastAsia="思源黑体" w:ascii="Times New Roman" w:hAnsi="Times New Roman" w:cs="Times New Roman"/>
          <w:b w:val="0"/>
          <w:i w:val="0"/>
          <w:sz w:val="22"/>
          <w:szCs w:val="22"/>
        </w:rPr>
        <w:t>A campaign to fix storm drains</w:t>
      </w:r>
    </w:p>
    <w:p>
      <w:pPr>
        <w:spacing w:after="40" w:before="0"/>
        <w:ind w:left="432"/>
      </w:pPr>
      <w:r>
        <w:rPr>
          <w:rFonts w:eastAsia="思源黑体" w:ascii="Times New Roman" w:hAnsi="Times New Roman" w:cs="Times New Roman"/>
          <w:b w:val="0"/>
          <w:i w:val="0"/>
          <w:sz w:val="22"/>
          <w:szCs w:val="22"/>
        </w:rPr>
        <w:t>An invitation to a river cleanup event</w:t>
      </w:r>
    </w:p>
    <w:p>
      <w:pPr>
        <w:spacing w:after="40" w:before="0"/>
        <w:ind w:left="432"/>
      </w:pPr>
      <w:r>
        <w:rPr>
          <w:rFonts w:eastAsia="思源黑体" w:ascii="Times New Roman" w:hAnsi="Times New Roman" w:cs="Times New Roman"/>
          <w:b w:val="0"/>
          <w:i w:val="0"/>
          <w:sz w:val="22"/>
          <w:szCs w:val="22"/>
        </w:rPr>
        <w:t>An announcement about a community centre</w:t>
      </w:r>
    </w:p>
    <w:p>
      <w:pPr>
        <w:spacing w:after="40" w:before="0"/>
        <w:ind w:left="432"/>
      </w:pPr>
      <w:r>
        <w:rPr>
          <w:rFonts w:eastAsia="思源黑体" w:ascii="Times New Roman" w:hAnsi="Times New Roman" w:cs="Times New Roman"/>
          <w:b w:val="0"/>
          <w:i w:val="0"/>
          <w:sz w:val="22"/>
          <w:szCs w:val="22"/>
        </w:rPr>
        <w:t>A report on water quality testing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should participants bring?</w:t>
      </w:r>
    </w:p>
    <w:p>
      <w:pPr>
        <w:spacing w:after="40" w:before="0"/>
        <w:ind w:left="432"/>
      </w:pPr>
      <w:r>
        <w:rPr>
          <w:rFonts w:eastAsia="思源黑体" w:ascii="Times New Roman" w:hAnsi="Times New Roman" w:cs="Times New Roman"/>
          <w:b w:val="0"/>
          <w:i w:val="0"/>
          <w:sz w:val="22"/>
          <w:szCs w:val="22"/>
        </w:rPr>
        <w:t>Plastic bags for litter</w:t>
      </w:r>
    </w:p>
    <w:p>
      <w:pPr>
        <w:spacing w:after="40" w:before="0"/>
        <w:ind w:left="432"/>
      </w:pPr>
      <w:r>
        <w:rPr>
          <w:rFonts w:eastAsia="思源黑体" w:ascii="Times New Roman" w:hAnsi="Times New Roman" w:cs="Times New Roman"/>
          <w:b w:val="0"/>
          <w:i w:val="0"/>
          <w:sz w:val="22"/>
          <w:szCs w:val="22"/>
        </w:rPr>
        <w:t>Sturdy shoes and a water bottle</w:t>
      </w:r>
    </w:p>
    <w:p>
      <w:pPr>
        <w:spacing w:after="40" w:before="0"/>
        <w:ind w:left="432"/>
      </w:pPr>
      <w:r>
        <w:rPr>
          <w:rFonts w:eastAsia="思源黑体" w:ascii="Times New Roman" w:hAnsi="Times New Roman" w:cs="Times New Roman"/>
          <w:b w:val="0"/>
          <w:i w:val="0"/>
          <w:sz w:val="22"/>
          <w:szCs w:val="22"/>
        </w:rPr>
        <w:t>A light breakfast</w:t>
      </w:r>
    </w:p>
    <w:p>
      <w:pPr>
        <w:spacing w:after="40" w:before="0"/>
        <w:ind w:left="432"/>
      </w:pPr>
      <w:r>
        <w:rPr>
          <w:rFonts w:eastAsia="思源黑体" w:ascii="Times New Roman" w:hAnsi="Times New Roman" w:cs="Times New Roman"/>
          <w:b w:val="0"/>
          <w:i w:val="0"/>
          <w:sz w:val="22"/>
          <w:szCs w:val="22"/>
        </w:rPr>
        <w:t>Gloves and buckets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post offer students who need it?</w:t>
      </w:r>
    </w:p>
    <w:p>
      <w:pPr>
        <w:spacing w:after="40" w:before="0"/>
        <w:ind w:left="432"/>
      </w:pPr>
      <w:r>
        <w:rPr>
          <w:rFonts w:eastAsia="思源黑体" w:ascii="Times New Roman" w:hAnsi="Times New Roman" w:cs="Times New Roman"/>
          <w:b w:val="0"/>
          <w:i w:val="0"/>
          <w:sz w:val="22"/>
          <w:szCs w:val="22"/>
        </w:rPr>
        <w:t>Academic credit</w:t>
      </w:r>
    </w:p>
    <w:p>
      <w:pPr>
        <w:spacing w:after="40" w:before="0"/>
        <w:ind w:left="432"/>
      </w:pPr>
      <w:r>
        <w:rPr>
          <w:rFonts w:eastAsia="思源黑体" w:ascii="Times New Roman" w:hAnsi="Times New Roman" w:cs="Times New Roman"/>
          <w:b w:val="0"/>
          <w:i w:val="0"/>
          <w:sz w:val="22"/>
          <w:szCs w:val="22"/>
        </w:rPr>
        <w:t>Transportation to the site</w:t>
      </w:r>
    </w:p>
    <w:p>
      <w:pPr>
        <w:spacing w:after="40" w:before="0"/>
        <w:ind w:left="432"/>
      </w:pPr>
      <w:r>
        <w:rPr>
          <w:rFonts w:eastAsia="思源黑体" w:ascii="Times New Roman" w:hAnsi="Times New Roman" w:cs="Times New Roman"/>
          <w:b w:val="0"/>
          <w:i w:val="0"/>
          <w:sz w:val="22"/>
          <w:szCs w:val="22"/>
        </w:rPr>
        <w:t>Signed community service forms</w:t>
      </w:r>
    </w:p>
    <w:p>
      <w:pPr>
        <w:spacing w:after="40" w:before="0"/>
        <w:ind w:left="432"/>
      </w:pPr>
      <w:r>
        <w:rPr>
          <w:rFonts w:eastAsia="思源黑体" w:ascii="Times New Roman" w:hAnsi="Times New Roman" w:cs="Times New Roman"/>
          <w:b w:val="0"/>
          <w:i w:val="0"/>
          <w:sz w:val="22"/>
          <w:szCs w:val="22"/>
        </w:rPr>
        <w:t>A paid position</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Coffeehouses in Seventeenth-Century Europe</w:t>
      </w:r>
    </w:p>
    <w:p>
      <w:pPr>
        <w:spacing w:after="100" w:before="0"/>
      </w:pPr>
      <w:r>
        <w:rPr>
          <w:rFonts w:eastAsia="思源黑体" w:ascii="Times New Roman" w:hAnsi="Times New Roman" w:cs="Times New Roman"/>
          <w:b w:val="0"/>
          <w:i w:val="0"/>
          <w:sz w:val="22"/>
          <w:szCs w:val="22"/>
        </w:rPr>
        <w:t>The first coffeehouse in England opened in Oxford in 1650, and within three decades London had hundreds. These establishments were unlike the taverns that had long dominated public sociability. Because coffee was served hot and consumed in quantity, patrons remained relatively sober, and the atmosphere favored conversation over carousing. A visitor in the 1660s described a coffeehouse as a place where a man might sit for hours with a single dish of coffee and read every newspaper in the room.</w:t>
      </w:r>
    </w:p>
    <w:p>
      <w:pPr>
        <w:spacing w:after="100" w:before="0"/>
      </w:pPr>
      <w:r>
        <w:rPr>
          <w:rFonts w:eastAsia="思源黑体" w:ascii="Times New Roman" w:hAnsi="Times New Roman" w:cs="Times New Roman"/>
          <w:b w:val="0"/>
          <w:i w:val="0"/>
          <w:sz w:val="22"/>
          <w:szCs w:val="22"/>
        </w:rPr>
        <w:t>That detail explains why coffeehouses became associated with the spread of information. Many kept foreign and domestic newspapers on long tables, and some employed a reader to recite the news aloud for customers who could not read. Merchants gathered at particular houses to hear shipping reports; writers and scientists debated ideas that later appeared in print. Lloyd's of London, the insurance market, began in a coffeehouse, as did the Royal Society's earliest regular meetings.</w:t>
      </w:r>
    </w:p>
    <w:p>
      <w:pPr>
        <w:spacing w:after="100" w:before="0"/>
      </w:pPr>
      <w:r>
        <w:rPr>
          <w:rFonts w:eastAsia="思源黑体" w:ascii="Times New Roman" w:hAnsi="Times New Roman" w:cs="Times New Roman"/>
          <w:b w:val="0"/>
          <w:i w:val="0"/>
          <w:sz w:val="22"/>
          <w:szCs w:val="22"/>
        </w:rPr>
        <w:t>The institutions were not universally welcomed. Critics complained that men neglected their work and their families, and in 1675 Charles II attempted to suppress the coffeehouses, arguing that they nurtured seditious talk. The order was withdrawn within weeks in the face of public protest — a small but telling sign that these rooms had already become part of how the city argued with itself.</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main idea of the passage?</w:t>
      </w:r>
    </w:p>
    <w:p>
      <w:pPr>
        <w:spacing w:after="40" w:before="0"/>
        <w:ind w:left="432"/>
      </w:pPr>
      <w:r>
        <w:rPr>
          <w:rFonts w:eastAsia="思源黑体" w:ascii="Times New Roman" w:hAnsi="Times New Roman" w:cs="Times New Roman"/>
          <w:b w:val="0"/>
          <w:i w:val="0"/>
          <w:sz w:val="22"/>
          <w:szCs w:val="22"/>
        </w:rPr>
        <w:t>Taverns remained more popular than coffeehouses throughout the century</w:t>
      </w:r>
    </w:p>
    <w:p>
      <w:pPr>
        <w:spacing w:after="40" w:before="0"/>
        <w:ind w:left="432"/>
      </w:pPr>
      <w:r>
        <w:rPr>
          <w:rFonts w:eastAsia="思源黑体" w:ascii="Times New Roman" w:hAnsi="Times New Roman" w:cs="Times New Roman"/>
          <w:b w:val="0"/>
          <w:i w:val="0"/>
          <w:sz w:val="22"/>
          <w:szCs w:val="22"/>
        </w:rPr>
        <w:t>Coffeehouses changed how people met, exchanged news, and formed institutions</w:t>
      </w:r>
    </w:p>
    <w:p>
      <w:pPr>
        <w:spacing w:after="40" w:before="0"/>
        <w:ind w:left="432"/>
      </w:pPr>
      <w:r>
        <w:rPr>
          <w:rFonts w:eastAsia="思源黑体" w:ascii="Times New Roman" w:hAnsi="Times New Roman" w:cs="Times New Roman"/>
          <w:b w:val="0"/>
          <w:i w:val="0"/>
          <w:sz w:val="22"/>
          <w:szCs w:val="22"/>
        </w:rPr>
        <w:t>Coffee was expensive and difficult to import in seventeenth-century England</w:t>
      </w:r>
    </w:p>
    <w:p>
      <w:pPr>
        <w:spacing w:after="40" w:before="0"/>
        <w:ind w:left="432"/>
      </w:pPr>
      <w:r>
        <w:rPr>
          <w:rFonts w:eastAsia="思源黑体" w:ascii="Times New Roman" w:hAnsi="Times New Roman" w:cs="Times New Roman"/>
          <w:b w:val="0"/>
          <w:i w:val="0"/>
          <w:sz w:val="22"/>
          <w:szCs w:val="22"/>
        </w:rPr>
        <w:t>The king successfully closed the coffeehouses in 1675</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how did coffeehouses differ from taverns?</w:t>
      </w:r>
    </w:p>
    <w:p>
      <w:pPr>
        <w:spacing w:after="40" w:before="0"/>
        <w:ind w:left="432"/>
      </w:pPr>
      <w:r>
        <w:rPr>
          <w:rFonts w:eastAsia="思源黑体" w:ascii="Times New Roman" w:hAnsi="Times New Roman" w:cs="Times New Roman"/>
          <w:b w:val="0"/>
          <w:i w:val="0"/>
          <w:sz w:val="22"/>
          <w:szCs w:val="22"/>
        </w:rPr>
        <w:t>They charged an entrance fee</w:t>
      </w:r>
    </w:p>
    <w:p>
      <w:pPr>
        <w:spacing w:after="40" w:before="0"/>
        <w:ind w:left="432"/>
      </w:pPr>
      <w:r>
        <w:rPr>
          <w:rFonts w:eastAsia="思源黑体" w:ascii="Times New Roman" w:hAnsi="Times New Roman" w:cs="Times New Roman"/>
          <w:b w:val="0"/>
          <w:i w:val="0"/>
          <w:sz w:val="22"/>
          <w:szCs w:val="22"/>
        </w:rPr>
        <w:t>They encouraged talk rather than heavy drinking</w:t>
      </w:r>
    </w:p>
    <w:p>
      <w:pPr>
        <w:spacing w:after="40" w:before="0"/>
        <w:ind w:left="432"/>
      </w:pPr>
      <w:r>
        <w:rPr>
          <w:rFonts w:eastAsia="思源黑体" w:ascii="Times New Roman" w:hAnsi="Times New Roman" w:cs="Times New Roman"/>
          <w:b w:val="0"/>
          <w:i w:val="0"/>
          <w:sz w:val="22"/>
          <w:szCs w:val="22"/>
        </w:rPr>
        <w:t>They were open only in the morning</w:t>
      </w:r>
    </w:p>
    <w:p>
      <w:pPr>
        <w:spacing w:after="40" w:before="0"/>
        <w:ind w:left="432"/>
      </w:pPr>
      <w:r>
        <w:rPr>
          <w:rFonts w:eastAsia="思源黑体" w:ascii="Times New Roman" w:hAnsi="Times New Roman" w:cs="Times New Roman"/>
          <w:b w:val="0"/>
          <w:i w:val="0"/>
          <w:sz w:val="22"/>
          <w:szCs w:val="22"/>
        </w:rPr>
        <w:t>They served food as well as drinks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"nurtured" in paragraph 3 is closest in meaning to</w:t>
      </w:r>
    </w:p>
    <w:p>
      <w:pPr>
        <w:spacing w:after="40" w:before="0"/>
        <w:ind w:left="432"/>
      </w:pPr>
      <w:r>
        <w:rPr>
          <w:rFonts w:eastAsia="思源黑体" w:ascii="Times New Roman" w:hAnsi="Times New Roman" w:cs="Times New Roman"/>
          <w:b w:val="0"/>
          <w:i w:val="0"/>
          <w:sz w:val="22"/>
          <w:szCs w:val="22"/>
        </w:rPr>
        <w:t>repeated</w:t>
      </w:r>
    </w:p>
    <w:p>
      <w:pPr>
        <w:spacing w:after="40" w:before="0"/>
        <w:ind w:left="432"/>
      </w:pPr>
      <w:r>
        <w:rPr>
          <w:rFonts w:eastAsia="思源黑体" w:ascii="Times New Roman" w:hAnsi="Times New Roman" w:cs="Times New Roman"/>
          <w:b w:val="0"/>
          <w:i w:val="0"/>
          <w:sz w:val="22"/>
          <w:szCs w:val="22"/>
        </w:rPr>
        <w:t>encouraged</w:t>
      </w:r>
    </w:p>
    <w:p>
      <w:pPr>
        <w:spacing w:after="40" w:before="0"/>
        <w:ind w:left="432"/>
      </w:pPr>
      <w:r>
        <w:rPr>
          <w:rFonts w:eastAsia="思源黑体" w:ascii="Times New Roman" w:hAnsi="Times New Roman" w:cs="Times New Roman"/>
          <w:b w:val="0"/>
          <w:i w:val="0"/>
          <w:sz w:val="22"/>
          <w:szCs w:val="22"/>
        </w:rPr>
        <w:t>recorded</w:t>
      </w:r>
    </w:p>
    <w:p>
      <w:pPr>
        <w:spacing w:after="40" w:before="0"/>
        <w:ind w:left="432"/>
      </w:pPr>
      <w:r>
        <w:rPr>
          <w:rFonts w:eastAsia="思源黑体" w:ascii="Times New Roman" w:hAnsi="Times New Roman" w:cs="Times New Roman"/>
          <w:b w:val="0"/>
          <w:i w:val="0"/>
          <w:sz w:val="22"/>
          <w:szCs w:val="22"/>
        </w:rPr>
        <w:t>prevented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author suggest by mentioning that the order was withdrawn "within weeks"?</w:t>
      </w:r>
    </w:p>
    <w:p>
      <w:pPr>
        <w:spacing w:after="40" w:before="0"/>
        <w:ind w:left="432"/>
      </w:pPr>
      <w:r>
        <w:rPr>
          <w:rFonts w:eastAsia="思源黑体" w:ascii="Times New Roman" w:hAnsi="Times New Roman" w:cs="Times New Roman"/>
          <w:b w:val="0"/>
          <w:i w:val="0"/>
          <w:sz w:val="22"/>
          <w:szCs w:val="22"/>
        </w:rPr>
        <w:t>The king had never really intended to enforce it</w:t>
      </w:r>
    </w:p>
    <w:p>
      <w:pPr>
        <w:spacing w:after="40" w:before="0"/>
        <w:ind w:left="432"/>
      </w:pPr>
      <w:r>
        <w:rPr>
          <w:rFonts w:eastAsia="思源黑体" w:ascii="Times New Roman" w:hAnsi="Times New Roman" w:cs="Times New Roman"/>
          <w:b w:val="0"/>
          <w:i w:val="0"/>
          <w:sz w:val="22"/>
          <w:szCs w:val="22"/>
        </w:rPr>
        <w:t>Coffeehouses had already become socially indispensable</w:t>
      </w:r>
    </w:p>
    <w:p>
      <w:pPr>
        <w:spacing w:after="40" w:before="0"/>
        <w:ind w:left="432"/>
      </w:pPr>
      <w:r>
        <w:rPr>
          <w:rFonts w:eastAsia="思源黑体" w:ascii="Times New Roman" w:hAnsi="Times New Roman" w:cs="Times New Roman"/>
          <w:b w:val="0"/>
          <w:i w:val="0"/>
          <w:sz w:val="22"/>
          <w:szCs w:val="22"/>
        </w:rPr>
        <w:t>The protests were organized by tavern owners</w:t>
      </w:r>
    </w:p>
    <w:p>
      <w:pPr>
        <w:spacing w:after="40" w:before="0"/>
        <w:ind w:left="432"/>
      </w:pPr>
      <w:r>
        <w:rPr>
          <w:rFonts w:eastAsia="思源黑体" w:ascii="Times New Roman" w:hAnsi="Times New Roman" w:cs="Times New Roman"/>
          <w:b w:val="0"/>
          <w:i w:val="0"/>
          <w:sz w:val="22"/>
          <w:szCs w:val="22"/>
        </w:rPr>
        <w:t>Newspapers had stopped printing political news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does the author mention Lloyd's of London and the Royal Society?</w:t>
      </w:r>
    </w:p>
    <w:p>
      <w:pPr>
        <w:spacing w:after="40" w:before="0"/>
        <w:ind w:left="432"/>
      </w:pPr>
      <w:r>
        <w:rPr>
          <w:rFonts w:eastAsia="思源黑体" w:ascii="Times New Roman" w:hAnsi="Times New Roman" w:cs="Times New Roman"/>
          <w:b w:val="0"/>
          <w:i w:val="0"/>
          <w:sz w:val="22"/>
          <w:szCs w:val="22"/>
        </w:rPr>
        <w:t>To show that coffeehouses were mainly business ventures</w:t>
      </w:r>
    </w:p>
    <w:p>
      <w:pPr>
        <w:spacing w:after="40" w:before="0"/>
        <w:ind w:left="432"/>
      </w:pPr>
      <w:r>
        <w:rPr>
          <w:rFonts w:eastAsia="思源黑体" w:ascii="Times New Roman" w:hAnsi="Times New Roman" w:cs="Times New Roman"/>
          <w:b w:val="0"/>
          <w:i w:val="0"/>
          <w:sz w:val="22"/>
          <w:szCs w:val="22"/>
        </w:rPr>
        <w:t>To illustrate how coffeehouses gave rise to lasting organizations</w:t>
      </w:r>
    </w:p>
    <w:p>
      <w:pPr>
        <w:spacing w:after="40" w:before="0"/>
        <w:ind w:left="432"/>
      </w:pPr>
      <w:r>
        <w:rPr>
          <w:rFonts w:eastAsia="思源黑体" w:ascii="Times New Roman" w:hAnsi="Times New Roman" w:cs="Times New Roman"/>
          <w:b w:val="0"/>
          <w:i w:val="0"/>
          <w:sz w:val="22"/>
          <w:szCs w:val="22"/>
        </w:rPr>
        <w:t>To explain why the king became suspicious of them</w:t>
      </w:r>
    </w:p>
    <w:p>
      <w:pPr>
        <w:spacing w:after="40" w:before="0"/>
        <w:ind w:left="432"/>
      </w:pPr>
      <w:r>
        <w:rPr>
          <w:rFonts w:eastAsia="思源黑体" w:ascii="Times New Roman" w:hAnsi="Times New Roman" w:cs="Times New Roman"/>
          <w:b w:val="0"/>
          <w:i w:val="0"/>
          <w:sz w:val="22"/>
          <w:szCs w:val="22"/>
        </w:rPr>
        <w:t>To argue that science depended on newspaper reports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Great Trigonometrical Survey</w:t>
      </w:r>
    </w:p>
    <w:p>
      <w:pPr>
        <w:spacing w:after="100" w:before="0"/>
      </w:pPr>
      <w:r>
        <w:rPr>
          <w:rFonts w:eastAsia="思源黑体" w:ascii="Times New Roman" w:hAnsi="Times New Roman" w:cs="Times New Roman"/>
          <w:b w:val="0"/>
          <w:i w:val="0"/>
          <w:sz w:val="22"/>
          <w:szCs w:val="22"/>
        </w:rPr>
        <w:t>Beginning in 1802 and continuing for most of the century, British surveyors set out to measure the Indian subcontinent with a precision never before attempted. The Great Trigonometrical Survey depended on triangles: once a single baseline had been measured with painstaking care on level ground, every other distance could be derived by measuring angles from it. Chains of triangles were extended across plains, forests and eventually the Himalayas.</w:t>
      </w:r>
    </w:p>
    <w:p>
      <w:pPr>
        <w:spacing w:after="100" w:before="0"/>
      </w:pPr>
      <w:r>
        <w:rPr>
          <w:rFonts w:eastAsia="思源黑体" w:ascii="Times New Roman" w:hAnsi="Times New Roman" w:cs="Times New Roman"/>
          <w:b w:val="0"/>
          <w:i w:val="0"/>
          <w:sz w:val="22"/>
          <w:szCs w:val="22"/>
        </w:rPr>
        <w:t>The work was slow and often dangerous. Instruments weighing hundreds of kilograms were carried by teams of porters; observers waited weeks for clouds to clear; fever killed several of the men involved. The surveyors also recorded something besides position: by comparing their measurements with astronomical observations, they detected tiny deflections of the plumb line near mountains, the first hint that the mass of the Himalayas pulled on the instruments.</w:t>
      </w:r>
    </w:p>
    <w:p>
      <w:pPr>
        <w:spacing w:after="100" w:before="0"/>
      </w:pPr>
      <w:r>
        <w:rPr>
          <w:rFonts w:eastAsia="思源黑体" w:ascii="Times New Roman" w:hAnsi="Times New Roman" w:cs="Times New Roman"/>
          <w:b w:val="0"/>
          <w:i w:val="0"/>
          <w:sz w:val="22"/>
          <w:szCs w:val="22"/>
        </w:rPr>
        <w:t>Among the results was the measurement of the height of the peaks now known as Everest and K2, computed from stations hundreds of kilometres away and reported with an error of a few metres. The survey produced a map, but its longer legacy was a grid of coordinates that later geological and administrative work could attach to.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A nineteenth-century project to map India and what it achieved</w:t>
      </w:r>
    </w:p>
    <w:p>
      <w:pPr>
        <w:spacing w:after="40" w:before="0"/>
        <w:ind w:left="432"/>
      </w:pPr>
      <w:r>
        <w:rPr>
          <w:rFonts w:eastAsia="思源黑体" w:ascii="Times New Roman" w:hAnsi="Times New Roman" w:cs="Times New Roman"/>
          <w:b w:val="0"/>
          <w:i w:val="0"/>
          <w:sz w:val="22"/>
          <w:szCs w:val="22"/>
        </w:rPr>
        <w:t>A debate about the shape of the earth</w:t>
      </w:r>
    </w:p>
    <w:p>
      <w:pPr>
        <w:spacing w:after="40" w:before="0"/>
        <w:ind w:left="432"/>
      </w:pPr>
      <w:r>
        <w:rPr>
          <w:rFonts w:eastAsia="思源黑体" w:ascii="Times New Roman" w:hAnsi="Times New Roman" w:cs="Times New Roman"/>
          <w:b w:val="0"/>
          <w:i w:val="0"/>
          <w:sz w:val="22"/>
          <w:szCs w:val="22"/>
        </w:rPr>
        <w:t>The first ascent of the Himalayan peaks</w:t>
      </w:r>
    </w:p>
    <w:p>
      <w:pPr>
        <w:spacing w:after="40" w:before="0"/>
        <w:ind w:left="432"/>
      </w:pPr>
      <w:r>
        <w:rPr>
          <w:rFonts w:eastAsia="思源黑体" w:ascii="Times New Roman" w:hAnsi="Times New Roman" w:cs="Times New Roman"/>
          <w:b w:val="0"/>
          <w:i w:val="0"/>
          <w:sz w:val="22"/>
          <w:szCs w:val="22"/>
        </w:rPr>
        <w:t>The instruments used by British astronomers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how were distances calculated?</w:t>
      </w:r>
    </w:p>
    <w:p>
      <w:pPr>
        <w:spacing w:after="40" w:before="0"/>
        <w:ind w:left="432"/>
      </w:pPr>
      <w:r>
        <w:rPr>
          <w:rFonts w:eastAsia="思源黑体" w:ascii="Times New Roman" w:hAnsi="Times New Roman" w:cs="Times New Roman"/>
          <w:b w:val="0"/>
          <w:i w:val="0"/>
          <w:sz w:val="22"/>
          <w:szCs w:val="22"/>
        </w:rPr>
        <w:t>By comparing existing maps</w:t>
      </w:r>
    </w:p>
    <w:p>
      <w:pPr>
        <w:spacing w:after="40" w:before="0"/>
        <w:ind w:left="432"/>
      </w:pPr>
      <w:r>
        <w:rPr>
          <w:rFonts w:eastAsia="思源黑体" w:ascii="Times New Roman" w:hAnsi="Times New Roman" w:cs="Times New Roman"/>
          <w:b w:val="0"/>
          <w:i w:val="0"/>
          <w:sz w:val="22"/>
          <w:szCs w:val="22"/>
        </w:rPr>
        <w:t>By timing the movement of stars</w:t>
      </w:r>
    </w:p>
    <w:p>
      <w:pPr>
        <w:spacing w:after="40" w:before="0"/>
        <w:ind w:left="432"/>
      </w:pPr>
      <w:r>
        <w:rPr>
          <w:rFonts w:eastAsia="思源黑体" w:ascii="Times New Roman" w:hAnsi="Times New Roman" w:cs="Times New Roman"/>
          <w:b w:val="0"/>
          <w:i w:val="0"/>
          <w:sz w:val="22"/>
          <w:szCs w:val="22"/>
        </w:rPr>
        <w:t>By measuring angles from a carefully measured baseline</w:t>
      </w:r>
    </w:p>
    <w:p>
      <w:pPr>
        <w:spacing w:after="40" w:before="0"/>
        <w:ind w:left="432"/>
      </w:pPr>
      <w:r>
        <w:rPr>
          <w:rFonts w:eastAsia="思源黑体" w:ascii="Times New Roman" w:hAnsi="Times New Roman" w:cs="Times New Roman"/>
          <w:b w:val="0"/>
          <w:i w:val="0"/>
          <w:sz w:val="22"/>
          <w:szCs w:val="22"/>
        </w:rPr>
        <w:t>By counting the steps of the surveyors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"deflections" in paragraph 2 is closest in meaning to</w:t>
      </w:r>
    </w:p>
    <w:p>
      <w:pPr>
        <w:spacing w:after="40" w:before="0"/>
        <w:ind w:left="432"/>
      </w:pPr>
      <w:r>
        <w:rPr>
          <w:rFonts w:eastAsia="思源黑体" w:ascii="Times New Roman" w:hAnsi="Times New Roman" w:cs="Times New Roman"/>
          <w:b w:val="0"/>
          <w:i w:val="0"/>
          <w:sz w:val="22"/>
          <w:szCs w:val="22"/>
        </w:rPr>
        <w:t>measurements</w:t>
      </w:r>
    </w:p>
    <w:p>
      <w:pPr>
        <w:spacing w:after="40" w:before="0"/>
        <w:ind w:left="432"/>
      </w:pPr>
      <w:r>
        <w:rPr>
          <w:rFonts w:eastAsia="思源黑体" w:ascii="Times New Roman" w:hAnsi="Times New Roman" w:cs="Times New Roman"/>
          <w:b w:val="0"/>
          <w:i w:val="0"/>
          <w:sz w:val="22"/>
          <w:szCs w:val="22"/>
        </w:rPr>
        <w:t>observations</w:t>
      </w:r>
    </w:p>
    <w:p>
      <w:pPr>
        <w:spacing w:after="40" w:before="0"/>
        <w:ind w:left="432"/>
      </w:pPr>
      <w:r>
        <w:rPr>
          <w:rFonts w:eastAsia="思源黑体" w:ascii="Times New Roman" w:hAnsi="Times New Roman" w:cs="Times New Roman"/>
          <w:b w:val="0"/>
          <w:i w:val="0"/>
          <w:sz w:val="22"/>
          <w:szCs w:val="22"/>
        </w:rPr>
        <w:t>deviations</w:t>
      </w:r>
    </w:p>
    <w:p>
      <w:pPr>
        <w:spacing w:after="40" w:before="0"/>
        <w:ind w:left="432"/>
      </w:pPr>
      <w:r>
        <w:rPr>
          <w:rFonts w:eastAsia="思源黑体" w:ascii="Times New Roman" w:hAnsi="Times New Roman" w:cs="Times New Roman"/>
          <w:b w:val="0"/>
          <w:i w:val="0"/>
          <w:sz w:val="22"/>
          <w:szCs w:val="22"/>
        </w:rPr>
        <w:t>calculations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does the author mention the plumb line?</w:t>
      </w:r>
    </w:p>
    <w:p>
      <w:pPr>
        <w:spacing w:after="40" w:before="0"/>
        <w:ind w:left="432"/>
      </w:pPr>
      <w:r>
        <w:rPr>
          <w:rFonts w:eastAsia="思源黑体" w:ascii="Times New Roman" w:hAnsi="Times New Roman" w:cs="Times New Roman"/>
          <w:b w:val="0"/>
          <w:i w:val="0"/>
          <w:sz w:val="22"/>
          <w:szCs w:val="22"/>
        </w:rPr>
        <w:t>To show that the survey produced an unexpected scientific finding</w:t>
      </w:r>
    </w:p>
    <w:p>
      <w:pPr>
        <w:spacing w:after="40" w:before="0"/>
        <w:ind w:left="432"/>
      </w:pPr>
      <w:r>
        <w:rPr>
          <w:rFonts w:eastAsia="思源黑体" w:ascii="Times New Roman" w:hAnsi="Times New Roman" w:cs="Times New Roman"/>
          <w:b w:val="0"/>
          <w:i w:val="0"/>
          <w:sz w:val="22"/>
          <w:szCs w:val="22"/>
        </w:rPr>
        <w:t>To criticize the accuracy of the instruments</w:t>
      </w:r>
    </w:p>
    <w:p>
      <w:pPr>
        <w:spacing w:after="40" w:before="0"/>
        <w:ind w:left="432"/>
      </w:pPr>
      <w:r>
        <w:rPr>
          <w:rFonts w:eastAsia="思源黑体" w:ascii="Times New Roman" w:hAnsi="Times New Roman" w:cs="Times New Roman"/>
          <w:b w:val="0"/>
          <w:i w:val="0"/>
          <w:sz w:val="22"/>
          <w:szCs w:val="22"/>
        </w:rPr>
        <w:t>To explain how heights were computed</w:t>
      </w:r>
    </w:p>
    <w:p>
      <w:pPr>
        <w:spacing w:after="40" w:before="0"/>
        <w:ind w:left="432"/>
      </w:pPr>
      <w:r>
        <w:rPr>
          <w:rFonts w:eastAsia="思源黑体" w:ascii="Times New Roman" w:hAnsi="Times New Roman" w:cs="Times New Roman"/>
          <w:b w:val="0"/>
          <w:i w:val="0"/>
          <w:sz w:val="22"/>
          <w:szCs w:val="22"/>
        </w:rPr>
        <w:t>To describe the dangers faced by the surveyors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Which of the following is mentioned as a difficulty?</w:t>
      </w:r>
    </w:p>
    <w:p>
      <w:pPr>
        <w:spacing w:after="40" w:before="0"/>
        <w:ind w:left="432"/>
      </w:pPr>
      <w:r>
        <w:rPr>
          <w:rFonts w:eastAsia="思源黑体" w:ascii="Times New Roman" w:hAnsi="Times New Roman" w:cs="Times New Roman"/>
          <w:b w:val="0"/>
          <w:i w:val="0"/>
          <w:sz w:val="22"/>
          <w:szCs w:val="22"/>
        </w:rPr>
        <w:t>Attacks by wild animals</w:t>
      </w:r>
    </w:p>
    <w:p>
      <w:pPr>
        <w:spacing w:after="40" w:before="0"/>
        <w:ind w:left="432"/>
      </w:pPr>
      <w:r>
        <w:rPr>
          <w:rFonts w:eastAsia="思源黑体" w:ascii="Times New Roman" w:hAnsi="Times New Roman" w:cs="Times New Roman"/>
          <w:b w:val="0"/>
          <w:i w:val="0"/>
          <w:sz w:val="22"/>
          <w:szCs w:val="22"/>
        </w:rPr>
        <w:t>Illness among the surveyors</w:t>
      </w:r>
    </w:p>
    <w:p>
      <w:pPr>
        <w:spacing w:after="40" w:before="0"/>
        <w:ind w:left="432"/>
      </w:pPr>
      <w:r>
        <w:rPr>
          <w:rFonts w:eastAsia="思源黑体" w:ascii="Times New Roman" w:hAnsi="Times New Roman" w:cs="Times New Roman"/>
          <w:b w:val="0"/>
          <w:i w:val="0"/>
          <w:sz w:val="22"/>
          <w:szCs w:val="22"/>
        </w:rPr>
        <w:t>Shortage of porters</w:t>
      </w:r>
    </w:p>
    <w:p>
      <w:pPr>
        <w:spacing w:after="40" w:before="0"/>
        <w:ind w:left="432"/>
      </w:pPr>
      <w:r>
        <w:rPr>
          <w:rFonts w:eastAsia="思源黑体" w:ascii="Times New Roman" w:hAnsi="Times New Roman" w:cs="Times New Roman"/>
          <w:b w:val="0"/>
          <w:i w:val="0"/>
          <w:sz w:val="22"/>
          <w:szCs w:val="22"/>
        </w:rPr>
        <w:t>Lack of clear baselines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“I'm going to be absent on Thursday for a conference.”</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The conference was last month.</w:t>
      </w:r>
    </w:p>
    <w:p>
      <w:pPr>
        <w:spacing w:after="40" w:before="0"/>
        <w:ind w:left="432"/>
      </w:pPr>
      <w:r>
        <w:rPr>
          <w:rFonts w:eastAsia="思源黑体" w:ascii="Times New Roman" w:hAnsi="Times New Roman" w:cs="Times New Roman"/>
          <w:b w:val="0"/>
          <w:i w:val="0"/>
          <w:sz w:val="22"/>
          <w:szCs w:val="22"/>
        </w:rPr>
        <w:t>I'm absent on Thursday, too.</w:t>
      </w:r>
    </w:p>
    <w:p>
      <w:pPr>
        <w:spacing w:after="40" w:before="0"/>
        <w:ind w:left="432"/>
      </w:pPr>
      <w:r>
        <w:rPr>
          <w:rFonts w:eastAsia="思源黑体" w:ascii="Times New Roman" w:hAnsi="Times New Roman" w:cs="Times New Roman"/>
          <w:b w:val="0"/>
          <w:i w:val="0"/>
          <w:sz w:val="22"/>
          <w:szCs w:val="22"/>
        </w:rPr>
        <w:t>Thursday is a busy day,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“Do you mind if I join your study group?”</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40" w:before="0"/>
        <w:ind w:left="432"/>
      </w:pPr>
      <w:r>
        <w:rPr>
          <w:rFonts w:eastAsia="思源黑体" w:ascii="Times New Roman" w:hAnsi="Times New Roman" w:cs="Times New Roman"/>
          <w:b w:val="0"/>
          <w:i w:val="0"/>
          <w:sz w:val="22"/>
          <w:szCs w:val="22"/>
        </w:rPr>
        <w:t>Yes, I mind it a lot.</w:t>
      </w:r>
    </w:p>
    <w:p>
      <w:pPr>
        <w:spacing w:after="40" w:before="0"/>
        <w:ind w:left="432"/>
      </w:pPr>
      <w:r>
        <w:rPr>
          <w:rFonts w:eastAsia="思源黑体" w:ascii="Times New Roman" w:hAnsi="Times New Roman" w:cs="Times New Roman"/>
          <w:b w:val="0"/>
          <w:i w:val="0"/>
          <w:sz w:val="22"/>
          <w:szCs w:val="22"/>
        </w:rPr>
        <w:t>The study group meets on Fridays.</w:t>
      </w:r>
    </w:p>
    <w:p>
      <w:pPr>
        <w:spacing w:after="40" w:before="0"/>
        <w:ind w:left="432"/>
      </w:pPr>
      <w:r>
        <w:rPr>
          <w:rFonts w:eastAsia="思源黑体" w:ascii="Times New Roman" w:hAnsi="Times New Roman" w:cs="Times New Roman"/>
          <w:b w:val="0"/>
          <w:i w:val="0"/>
          <w:sz w:val="22"/>
          <w:szCs w:val="22"/>
        </w:rPr>
        <w:t>I joined it last semester.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40" w:before="0"/>
        <w:ind w:left="432"/>
      </w:pPr>
      <w:r>
        <w:rPr>
          <w:rFonts w:eastAsia="思源黑体" w:ascii="Times New Roman" w:hAnsi="Times New Roman" w:cs="Times New Roman"/>
          <w:b w:val="0"/>
          <w:i w:val="0"/>
          <w:sz w:val="22"/>
          <w:szCs w:val="22"/>
        </w:rPr>
        <w:t>History is a fascinating topic.</w:t>
      </w:r>
    </w:p>
    <w:p>
      <w:pPr>
        <w:spacing w:after="40" w:before="0"/>
        <w:ind w:left="432"/>
      </w:pPr>
      <w:r>
        <w:rPr>
          <w:rFonts w:eastAsia="思源黑体" w:ascii="Times New Roman" w:hAnsi="Times New Roman" w:cs="Times New Roman"/>
          <w:b w:val="0"/>
          <w:i w:val="0"/>
          <w:sz w:val="22"/>
          <w:szCs w:val="22"/>
        </w:rPr>
        <w:t>I decided last semester.</w:t>
      </w:r>
    </w:p>
    <w:p>
      <w:pPr>
        <w:spacing w:after="40" w:before="0"/>
        <w:ind w:left="432"/>
      </w:pPr>
      <w:r>
        <w:rPr>
          <w:rFonts w:eastAsia="思源黑体" w:ascii="Times New Roman" w:hAnsi="Times New Roman" w:cs="Times New Roman"/>
          <w:b w:val="0"/>
          <w:i w:val="0"/>
          <w:sz w:val="22"/>
          <w:szCs w:val="22"/>
        </w:rPr>
        <w:t>Statistics starts in October.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“Could you help me move these boxes to the storeroom?”</w:t>
      </w:r>
    </w:p>
    <w:p>
      <w:pPr>
        <w:spacing w:after="40" w:before="0"/>
        <w:ind w:left="432"/>
      </w:pPr>
      <w:r>
        <w:rPr>
          <w:rFonts w:eastAsia="思源黑体" w:ascii="Times New Roman" w:hAnsi="Times New Roman" w:cs="Times New Roman"/>
          <w:b w:val="0"/>
          <w:i w:val="0"/>
          <w:sz w:val="22"/>
          <w:szCs w:val="22"/>
        </w:rPr>
        <w:t>The boxes are quite heavy.</w:t>
      </w:r>
    </w:p>
    <w:p>
      <w:pPr>
        <w:spacing w:after="40" w:before="0"/>
        <w:ind w:left="432"/>
      </w:pPr>
      <w:r>
        <w:rPr>
          <w:rFonts w:eastAsia="思源黑体" w:ascii="Times New Roman" w:hAnsi="Times New Roman" w:cs="Times New Roman"/>
          <w:b w:val="0"/>
          <w:i w:val="0"/>
          <w:sz w:val="22"/>
          <w:szCs w:val="22"/>
        </w:rPr>
        <w:t>The storeroom is downstairs.</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40" w:before="0"/>
        <w:ind w:left="432"/>
      </w:pPr>
      <w:r>
        <w:rPr>
          <w:rFonts w:eastAsia="思源黑体" w:ascii="Times New Roman" w:hAnsi="Times New Roman" w:cs="Times New Roman"/>
          <w:b w:val="0"/>
          <w:i w:val="0"/>
          <w:sz w:val="22"/>
          <w:szCs w:val="22"/>
        </w:rPr>
        <w:t>I could help you, couldn't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“Do you know if the dining hall is still serving dinner?”</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40" w:before="0"/>
        <w:ind w:left="432"/>
      </w:pPr>
      <w:r>
        <w:rPr>
          <w:rFonts w:eastAsia="思源黑体" w:ascii="Times New Roman" w:hAnsi="Times New Roman" w:cs="Times New Roman"/>
          <w:b w:val="0"/>
          <w:i w:val="0"/>
          <w:sz w:val="22"/>
          <w:szCs w:val="22"/>
        </w:rPr>
        <w:t>I'm serving dinner right now.</w:t>
      </w:r>
    </w:p>
    <w:p>
      <w:pPr>
        <w:spacing w:after="40" w:before="0"/>
        <w:ind w:left="432"/>
      </w:pPr>
      <w:r>
        <w:rPr>
          <w:rFonts w:eastAsia="思源黑体" w:ascii="Times New Roman" w:hAnsi="Times New Roman" w:cs="Times New Roman"/>
          <w:b w:val="0"/>
          <w:i w:val="0"/>
          <w:sz w:val="22"/>
          <w:szCs w:val="22"/>
        </w:rPr>
        <w:t>Dinner was delicious tonight.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“Do you happen to have change for the parking meter?”</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40" w:before="0"/>
        <w:ind w:left="432"/>
      </w:pPr>
      <w:r>
        <w:rPr>
          <w:rFonts w:eastAsia="思源黑体" w:ascii="Times New Roman" w:hAnsi="Times New Roman" w:cs="Times New Roman"/>
          <w:b w:val="0"/>
          <w:i w:val="0"/>
          <w:sz w:val="22"/>
          <w:szCs w:val="22"/>
        </w:rPr>
        <w:t>Parking is free today.</w:t>
      </w:r>
    </w:p>
    <w:p>
      <w:pPr>
        <w:spacing w:after="40" w:before="0"/>
        <w:ind w:left="432"/>
      </w:pPr>
      <w:r>
        <w:rPr>
          <w:rFonts w:eastAsia="思源黑体" w:ascii="Times New Roman" w:hAnsi="Times New Roman" w:cs="Times New Roman"/>
          <w:b w:val="0"/>
          <w:i w:val="0"/>
          <w:sz w:val="22"/>
          <w:szCs w:val="22"/>
        </w:rPr>
        <w:t>I have change, haven't I?</w:t>
      </w:r>
    </w:p>
    <w:p>
      <w:pPr>
        <w:spacing w:after="40" w:before="0"/>
        <w:ind w:left="432"/>
      </w:pPr>
      <w:r>
        <w:rPr>
          <w:rFonts w:eastAsia="思源黑体" w:ascii="Times New Roman" w:hAnsi="Times New Roman" w:cs="Times New Roman"/>
          <w:b w:val="0"/>
          <w:i w:val="0"/>
          <w:sz w:val="22"/>
          <w:szCs w:val="22"/>
        </w:rPr>
        <w:t>The parking meter is over there.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 really shouldn't have stayed up so late last night.”</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40" w:before="0"/>
        <w:ind w:left="432"/>
      </w:pPr>
      <w:r>
        <w:rPr>
          <w:rFonts w:eastAsia="思源黑体" w:ascii="Times New Roman" w:hAnsi="Times New Roman" w:cs="Times New Roman"/>
          <w:b w:val="0"/>
          <w:i w:val="0"/>
          <w:sz w:val="22"/>
          <w:szCs w:val="22"/>
        </w:rPr>
        <w:t>Last night was very late.</w:t>
      </w:r>
    </w:p>
    <w:p>
      <w:pPr>
        <w:spacing w:after="40" w:before="0"/>
        <w:ind w:left="432"/>
      </w:pPr>
      <w:r>
        <w:rPr>
          <w:rFonts w:eastAsia="思源黑体" w:ascii="Times New Roman" w:hAnsi="Times New Roman" w:cs="Times New Roman"/>
          <w:b w:val="0"/>
          <w:i w:val="0"/>
          <w:sz w:val="22"/>
          <w:szCs w:val="22"/>
        </w:rPr>
        <w:t>You should stay up tonight.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“Do you want me to pick up anything while I'm at the store?”</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40" w:before="0"/>
        <w:ind w:left="432"/>
      </w:pPr>
      <w:r>
        <w:rPr>
          <w:rFonts w:eastAsia="思源黑体" w:ascii="Times New Roman" w:hAnsi="Times New Roman" w:cs="Times New Roman"/>
          <w:b w:val="0"/>
          <w:i w:val="0"/>
          <w:sz w:val="22"/>
          <w:szCs w:val="22"/>
        </w:rPr>
        <w:t>No, I don't want to go.</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I picked it up yesterday.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“Sorry I'm late — the bus was stuck in traffic for ages.”</w:t>
      </w:r>
    </w:p>
    <w:p>
      <w:pPr>
        <w:spacing w:after="40" w:before="0"/>
        <w:ind w:left="432"/>
      </w:pPr>
      <w:r>
        <w:rPr>
          <w:rFonts w:eastAsia="思源黑体" w:ascii="Times New Roman" w:hAnsi="Times New Roman" w:cs="Times New Roman"/>
          <w:b w:val="0"/>
          <w:i w:val="0"/>
          <w:sz w:val="22"/>
          <w:szCs w:val="22"/>
        </w:rPr>
        <w:t>You should leave earlier next time.</w:t>
      </w:r>
    </w:p>
    <w:p>
      <w:pPr>
        <w:spacing w:after="40" w:before="0"/>
        <w:ind w:left="432"/>
      </w:pPr>
      <w:r>
        <w:rPr>
          <w:rFonts w:eastAsia="思源黑体" w:ascii="Times New Roman" w:hAnsi="Times New Roman" w:cs="Times New Roman"/>
          <w:b w:val="0"/>
          <w:i w:val="0"/>
          <w:sz w:val="22"/>
          <w:szCs w:val="22"/>
        </w:rPr>
        <w:t>That's all right, we've only just started.</w:t>
      </w:r>
    </w:p>
    <w:p>
      <w:pPr>
        <w:spacing w:after="40" w:before="0"/>
        <w:ind w:left="432"/>
      </w:pPr>
      <w:r>
        <w:rPr>
          <w:rFonts w:eastAsia="思源黑体" w:ascii="Times New Roman" w:hAnsi="Times New Roman" w:cs="Times New Roman"/>
          <w:b w:val="0"/>
          <w:i w:val="0"/>
          <w:sz w:val="22"/>
          <w:szCs w:val="22"/>
        </w:rPr>
        <w:t>Traffic is terrible every day.</w:t>
      </w:r>
    </w:p>
    <w:p>
      <w:pPr>
        <w:spacing w:after="40" w:before="0"/>
        <w:ind w:left="432"/>
      </w:pPr>
      <w:r>
        <w:rPr>
          <w:rFonts w:eastAsia="思源黑体" w:ascii="Times New Roman" w:hAnsi="Times New Roman" w:cs="Times New Roman"/>
          <w:b w:val="0"/>
          <w:i w:val="0"/>
          <w:sz w:val="22"/>
          <w:szCs w:val="22"/>
        </w:rPr>
        <w:t>The bus leaves from the north gate.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 can't believe how much reading we have this week.”</w:t>
      </w:r>
    </w:p>
    <w:p>
      <w:pPr>
        <w:spacing w:after="40" w:before="0"/>
        <w:ind w:left="432"/>
      </w:pPr>
      <w:r>
        <w:rPr>
          <w:rFonts w:eastAsia="思源黑体" w:ascii="Times New Roman" w:hAnsi="Times New Roman" w:cs="Times New Roman"/>
          <w:b w:val="0"/>
          <w:i w:val="0"/>
          <w:sz w:val="22"/>
          <w:szCs w:val="22"/>
        </w:rPr>
        <w:t>This week is nearly over.</w:t>
      </w:r>
    </w:p>
    <w:p>
      <w:pPr>
        <w:spacing w:after="40" w:before="0"/>
        <w:ind w:left="432"/>
      </w:pPr>
      <w:r>
        <w:rPr>
          <w:rFonts w:eastAsia="思源黑体" w:ascii="Times New Roman" w:hAnsi="Times New Roman" w:cs="Times New Roman"/>
          <w:b w:val="0"/>
          <w:i w:val="0"/>
          <w:sz w:val="22"/>
          <w:szCs w:val="22"/>
        </w:rPr>
        <w:t>We have a lot, haven't we?</w:t>
      </w:r>
    </w:p>
    <w:p>
      <w:pPr>
        <w:spacing w:after="40" w:before="0"/>
        <w:ind w:left="432"/>
      </w:pPr>
      <w:r>
        <w:rPr>
          <w:rFonts w:eastAsia="思源黑体" w:ascii="Times New Roman" w:hAnsi="Times New Roman" w:cs="Times New Roman"/>
          <w:b w:val="0"/>
          <w:i w:val="0"/>
          <w:sz w:val="22"/>
          <w:szCs w:val="22"/>
        </w:rPr>
        <w:t>Tell me about it — I'm only halfway through.</w:t>
      </w:r>
    </w:p>
    <w:p>
      <w:pPr>
        <w:spacing w:after="40" w:before="0"/>
        <w:ind w:left="432"/>
      </w:pPr>
      <w:r>
        <w:rPr>
          <w:rFonts w:eastAsia="思源黑体" w:ascii="Times New Roman" w:hAnsi="Times New Roman" w:cs="Times New Roman"/>
          <w:b w:val="0"/>
          <w:i w:val="0"/>
          <w:sz w:val="22"/>
          <w:szCs w:val="22"/>
        </w:rPr>
        <w:t>Reading is important for the course.</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new about this year's group project?</w:t>
      </w:r>
    </w:p>
    <w:p>
      <w:pPr>
        <w:spacing w:after="40" w:before="0"/>
        <w:ind w:left="432"/>
      </w:pPr>
      <w:r>
        <w:rPr>
          <w:rFonts w:eastAsia="思源黑体" w:ascii="Times New Roman" w:hAnsi="Times New Roman" w:cs="Times New Roman"/>
          <w:b w:val="0"/>
          <w:i w:val="0"/>
          <w:sz w:val="22"/>
          <w:szCs w:val="22"/>
        </w:rPr>
        <w:t>The report is due earlier than last year</w:t>
      </w:r>
    </w:p>
    <w:p>
      <w:pPr>
        <w:spacing w:after="40" w:before="0"/>
        <w:ind w:left="432"/>
      </w:pPr>
      <w:r>
        <w:rPr>
          <w:rFonts w:eastAsia="思源黑体" w:ascii="Times New Roman" w:hAnsi="Times New Roman" w:cs="Times New Roman"/>
          <w:b w:val="0"/>
          <w:i w:val="0"/>
          <w:sz w:val="22"/>
          <w:szCs w:val="22"/>
        </w:rPr>
        <w:t>Interviews are no longer required</w:t>
      </w:r>
    </w:p>
    <w:p>
      <w:pPr>
        <w:spacing w:after="40" w:before="0"/>
        <w:ind w:left="432"/>
      </w:pPr>
      <w:r>
        <w:rPr>
          <w:rFonts w:eastAsia="思源黑体" w:ascii="Times New Roman" w:hAnsi="Times New Roman" w:cs="Times New Roman"/>
          <w:b w:val="0"/>
          <w:i w:val="0"/>
          <w:sz w:val="22"/>
          <w:szCs w:val="22"/>
        </w:rPr>
        <w:t>Students must also submit individual reflections</w:t>
      </w:r>
    </w:p>
    <w:p>
      <w:pPr>
        <w:spacing w:after="40" w:before="0"/>
        <w:ind w:left="432"/>
      </w:pPr>
      <w:r>
        <w:rPr>
          <w:rFonts w:eastAsia="思源黑体" w:ascii="Times New Roman" w:hAnsi="Times New Roman" w:cs="Times New Roman"/>
          <w:b w:val="0"/>
          <w:i w:val="0"/>
          <w:sz w:val="22"/>
          <w:szCs w:val="22"/>
        </w:rPr>
        <w:t>Students must work in pairs instead of groups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Which task does Amara take responsibility for?</w:t>
      </w:r>
    </w:p>
    <w:p>
      <w:pPr>
        <w:spacing w:after="40" w:before="0"/>
        <w:ind w:left="432"/>
      </w:pPr>
      <w:r>
        <w:rPr>
          <w:rFonts w:eastAsia="思源黑体" w:ascii="Times New Roman" w:hAnsi="Times New Roman" w:cs="Times New Roman"/>
          <w:b w:val="0"/>
          <w:i w:val="0"/>
          <w:sz w:val="22"/>
          <w:szCs w:val="22"/>
        </w:rPr>
        <w:t>Analyzing the survey data</w:t>
      </w:r>
    </w:p>
    <w:p>
      <w:pPr>
        <w:spacing w:after="40" w:before="0"/>
        <w:ind w:left="432"/>
      </w:pPr>
      <w:r>
        <w:rPr>
          <w:rFonts w:eastAsia="思源黑体" w:ascii="Times New Roman" w:hAnsi="Times New Roman" w:cs="Times New Roman"/>
          <w:b w:val="0"/>
          <w:i w:val="0"/>
          <w:sz w:val="22"/>
          <w:szCs w:val="22"/>
        </w:rPr>
        <w:t>Conducting the interviews</w:t>
      </w:r>
    </w:p>
    <w:p>
      <w:pPr>
        <w:spacing w:after="40" w:before="0"/>
        <w:ind w:left="432"/>
      </w:pPr>
      <w:r>
        <w:rPr>
          <w:rFonts w:eastAsia="思源黑体" w:ascii="Times New Roman" w:hAnsi="Times New Roman" w:cs="Times New Roman"/>
          <w:b w:val="0"/>
          <w:i w:val="0"/>
          <w:sz w:val="22"/>
          <w:szCs w:val="22"/>
        </w:rPr>
        <w:t>Writing the introduction and doing the final edit</w:t>
      </w:r>
    </w:p>
    <w:p>
      <w:pPr>
        <w:spacing w:after="40" w:before="0"/>
        <w:ind w:left="432"/>
      </w:pPr>
      <w:r>
        <w:rPr>
          <w:rFonts w:eastAsia="思源黑体" w:ascii="Times New Roman" w:hAnsi="Times New Roman" w:cs="Times New Roman"/>
          <w:b w:val="0"/>
          <w:i w:val="0"/>
          <w:sz w:val="22"/>
          <w:szCs w:val="22"/>
        </w:rPr>
        <w:t>Creating the shared folder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Why does Amara want to meet on Thursday?</w:t>
      </w:r>
    </w:p>
    <w:p>
      <w:pPr>
        <w:spacing w:after="40" w:before="0"/>
        <w:ind w:left="432"/>
      </w:pPr>
      <w:r>
        <w:rPr>
          <w:rFonts w:eastAsia="思源黑体" w:ascii="Times New Roman" w:hAnsi="Times New Roman" w:cs="Times New Roman"/>
          <w:b w:val="0"/>
          <w:i w:val="0"/>
          <w:sz w:val="22"/>
          <w:szCs w:val="22"/>
        </w:rPr>
        <w:t>Leo is only available on Thursday</w:t>
      </w:r>
    </w:p>
    <w:p>
      <w:pPr>
        <w:spacing w:after="40" w:before="0"/>
        <w:ind w:left="432"/>
      </w:pPr>
      <w:r>
        <w:rPr>
          <w:rFonts w:eastAsia="思源黑体" w:ascii="Times New Roman" w:hAnsi="Times New Roman" w:cs="Times New Roman"/>
          <w:b w:val="0"/>
          <w:i w:val="0"/>
          <w:sz w:val="22"/>
          <w:szCs w:val="22"/>
        </w:rPr>
        <w:t>The professor requires weekly meetings</w:t>
      </w:r>
    </w:p>
    <w:p>
      <w:pPr>
        <w:spacing w:after="40" w:before="0"/>
        <w:ind w:left="432"/>
      </w:pPr>
      <w:r>
        <w:rPr>
          <w:rFonts w:eastAsia="思源黑体" w:ascii="Times New Roman" w:hAnsi="Times New Roman" w:cs="Times New Roman"/>
          <w:b w:val="0"/>
          <w:i w:val="0"/>
          <w:sz w:val="22"/>
          <w:szCs w:val="22"/>
        </w:rPr>
        <w:t>The report is due on Thursday</w:t>
      </w:r>
    </w:p>
    <w:p>
      <w:pPr>
        <w:spacing w:after="40" w:before="0"/>
        <w:ind w:left="432"/>
      </w:pPr>
      <w:r>
        <w:rPr>
          <w:rFonts w:eastAsia="思源黑体" w:ascii="Times New Roman" w:hAnsi="Times New Roman" w:cs="Times New Roman"/>
          <w:b w:val="0"/>
          <w:i w:val="0"/>
          <w:sz w:val="22"/>
          <w:szCs w:val="22"/>
        </w:rPr>
        <w:t>Waiting longer would delay the interviews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can't the student get a regular commuter permit?</w:t>
      </w:r>
    </w:p>
    <w:p>
      <w:pPr>
        <w:spacing w:after="40" w:before="0"/>
        <w:ind w:left="432"/>
      </w:pPr>
      <w:r>
        <w:rPr>
          <w:rFonts w:eastAsia="思源黑体" w:ascii="Times New Roman" w:hAnsi="Times New Roman" w:cs="Times New Roman"/>
          <w:b w:val="0"/>
          <w:i w:val="0"/>
          <w:sz w:val="22"/>
          <w:szCs w:val="22"/>
        </w:rPr>
        <w:t>His classes are in the evening</w:t>
      </w:r>
    </w:p>
    <w:p>
      <w:pPr>
        <w:spacing w:after="40" w:before="0"/>
        <w:ind w:left="432"/>
      </w:pPr>
      <w:r>
        <w:rPr>
          <w:rFonts w:eastAsia="思源黑体" w:ascii="Times New Roman" w:hAnsi="Times New Roman" w:cs="Times New Roman"/>
          <w:b w:val="0"/>
          <w:i w:val="0"/>
          <w:sz w:val="22"/>
          <w:szCs w:val="22"/>
        </w:rPr>
        <w:t>The lot is full for the year</w:t>
      </w:r>
    </w:p>
    <w:p>
      <w:pPr>
        <w:spacing w:after="40" w:before="0"/>
        <w:ind w:left="432"/>
      </w:pPr>
      <w:r>
        <w:rPr>
          <w:rFonts w:eastAsia="思源黑体" w:ascii="Times New Roman" w:hAnsi="Times New Roman" w:cs="Times New Roman"/>
          <w:b w:val="0"/>
          <w:i w:val="0"/>
          <w:sz w:val="22"/>
          <w:szCs w:val="22"/>
        </w:rPr>
        <w:t>The application period has closed</w:t>
      </w:r>
    </w:p>
    <w:p>
      <w:pPr>
        <w:spacing w:after="40" w:before="0"/>
        <w:ind w:left="432"/>
      </w:pPr>
      <w:r>
        <w:rPr>
          <w:rFonts w:eastAsia="思源黑体" w:ascii="Times New Roman" w:hAnsi="Times New Roman" w:cs="Times New Roman"/>
          <w:b w:val="0"/>
          <w:i w:val="0"/>
          <w:sz w:val="22"/>
          <w:szCs w:val="22"/>
        </w:rPr>
        <w:t>He does not live far enough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a condition of the early-morning permit?</w:t>
      </w:r>
    </w:p>
    <w:p>
      <w:pPr>
        <w:spacing w:after="40" w:before="0"/>
        <w:ind w:left="432"/>
      </w:pPr>
      <w:r>
        <w:rPr>
          <w:rFonts w:eastAsia="思源黑体" w:ascii="Times New Roman" w:hAnsi="Times New Roman" w:cs="Times New Roman"/>
          <w:b w:val="0"/>
          <w:i w:val="0"/>
          <w:sz w:val="22"/>
          <w:szCs w:val="22"/>
        </w:rPr>
        <w:t>It must be renewed monthly</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It is valid only before nine o'clock</w:t>
      </w:r>
    </w:p>
    <w:p>
      <w:pPr>
        <w:spacing w:after="40" w:before="0"/>
        <w:ind w:left="432"/>
      </w:pPr>
      <w:r>
        <w:rPr>
          <w:rFonts w:eastAsia="思源黑体" w:ascii="Times New Roman" w:hAnsi="Times New Roman" w:cs="Times New Roman"/>
          <w:b w:val="0"/>
          <w:i w:val="0"/>
          <w:sz w:val="22"/>
          <w:szCs w:val="22"/>
        </w:rPr>
        <w:t>It requires living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officer say about the restriction?</w:t>
      </w:r>
    </w:p>
    <w:p>
      <w:pPr>
        <w:spacing w:after="40" w:before="0"/>
        <w:ind w:left="432"/>
      </w:pPr>
      <w:r>
        <w:rPr>
          <w:rFonts w:eastAsia="思源黑体" w:ascii="Times New Roman" w:hAnsi="Times New Roman" w:cs="Times New Roman"/>
          <w:b w:val="0"/>
          <w:i w:val="0"/>
          <w:sz w:val="22"/>
          <w:szCs w:val="22"/>
        </w:rPr>
        <w:t>It exists because of capacity at the start of the day</w:t>
      </w:r>
    </w:p>
    <w:p>
      <w:pPr>
        <w:spacing w:after="40" w:before="0"/>
        <w:ind w:left="432"/>
      </w:pPr>
      <w:r>
        <w:rPr>
          <w:rFonts w:eastAsia="思源黑体" w:ascii="Times New Roman" w:hAnsi="Times New Roman" w:cs="Times New Roman"/>
          <w:b w:val="0"/>
          <w:i w:val="0"/>
          <w:sz w:val="22"/>
          <w:szCs w:val="22"/>
        </w:rPr>
        <w:t>It will be lifted next term</w:t>
      </w:r>
    </w:p>
    <w:p>
      <w:pPr>
        <w:spacing w:after="40" w:before="0"/>
        <w:ind w:left="432"/>
      </w:pPr>
      <w:r>
        <w:rPr>
          <w:rFonts w:eastAsia="思源黑体" w:ascii="Times New Roman" w:hAnsi="Times New Roman" w:cs="Times New Roman"/>
          <w:b w:val="0"/>
          <w:i w:val="0"/>
          <w:sz w:val="22"/>
          <w:szCs w:val="22"/>
        </w:rPr>
        <w:t>It is enforced all day</w:t>
      </w:r>
    </w:p>
    <w:p>
      <w:pPr>
        <w:spacing w:after="40" w:before="0"/>
        <w:ind w:left="432"/>
      </w:pPr>
      <w:r>
        <w:rPr>
          <w:rFonts w:eastAsia="思源黑体" w:ascii="Times New Roman" w:hAnsi="Times New Roman" w:cs="Times New Roman"/>
          <w:b w:val="0"/>
          <w:i w:val="0"/>
          <w:sz w:val="22"/>
          <w:szCs w:val="22"/>
        </w:rPr>
        <w:t>It applies to every garage on campus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repeat the lab?</w:t>
      </w:r>
    </w:p>
    <w:p>
      <w:pPr>
        <w:spacing w:after="40" w:before="0"/>
        <w:ind w:left="432"/>
      </w:pPr>
      <w:r>
        <w:rPr>
          <w:rFonts w:eastAsia="思源黑体" w:ascii="Times New Roman" w:hAnsi="Times New Roman" w:cs="Times New Roman"/>
          <w:b w:val="0"/>
          <w:i w:val="0"/>
          <w:sz w:val="22"/>
          <w:szCs w:val="22"/>
        </w:rPr>
        <w:t>Safety rules forbid it</w:t>
      </w:r>
    </w:p>
    <w:p>
      <w:pPr>
        <w:spacing w:after="40" w:before="0"/>
        <w:ind w:left="432"/>
      </w:pPr>
      <w:r>
        <w:rPr>
          <w:rFonts w:eastAsia="思源黑体" w:ascii="Times New Roman" w:hAnsi="Times New Roman" w:cs="Times New Roman"/>
          <w:b w:val="0"/>
          <w:i w:val="0"/>
          <w:sz w:val="22"/>
          <w:szCs w:val="22"/>
        </w:rPr>
        <w:t>The instructor is away</w:t>
      </w:r>
    </w:p>
    <w:p>
      <w:pPr>
        <w:spacing w:after="40" w:before="0"/>
        <w:ind w:left="432"/>
      </w:pPr>
      <w:r>
        <w:rPr>
          <w:rFonts w:eastAsia="思源黑体" w:ascii="Times New Roman" w:hAnsi="Times New Roman" w:cs="Times New Roman"/>
          <w:b w:val="0"/>
          <w:i w:val="0"/>
          <w:sz w:val="22"/>
          <w:szCs w:val="22"/>
        </w:rPr>
        <w:t>The lab room is booked</w:t>
      </w:r>
    </w:p>
    <w:p>
      <w:pPr>
        <w:spacing w:after="40" w:before="0"/>
        <w:ind w:left="432"/>
      </w:pPr>
      <w:r>
        <w:rPr>
          <w:rFonts w:eastAsia="思源黑体" w:ascii="Times New Roman" w:hAnsi="Times New Roman" w:cs="Times New Roman"/>
          <w:b w:val="0"/>
          <w:i w:val="0"/>
          <w:sz w:val="22"/>
          <w:szCs w:val="22"/>
        </w:rPr>
        <w:t>The specimens are no longer 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How will the grade be handled?</w:t>
      </w:r>
    </w:p>
    <w:p>
      <w:pPr>
        <w:spacing w:after="40" w:before="0"/>
        <w:ind w:left="432"/>
      </w:pPr>
      <w:r>
        <w:rPr>
          <w:rFonts w:eastAsia="思源黑体" w:ascii="Times New Roman" w:hAnsi="Times New Roman" w:cs="Times New Roman"/>
          <w:b w:val="0"/>
          <w:i w:val="0"/>
          <w:sz w:val="22"/>
          <w:szCs w:val="22"/>
        </w:rPr>
        <w:t>The missed report is dropped and the others reweighted</w:t>
      </w:r>
    </w:p>
    <w:p>
      <w:pPr>
        <w:spacing w:after="40" w:before="0"/>
        <w:ind w:left="432"/>
      </w:pPr>
      <w:r>
        <w:rPr>
          <w:rFonts w:eastAsia="思源黑体" w:ascii="Times New Roman" w:hAnsi="Times New Roman" w:cs="Times New Roman"/>
          <w:b w:val="0"/>
          <w:i w:val="0"/>
          <w:sz w:val="22"/>
          <w:szCs w:val="22"/>
        </w:rPr>
        <w:t>The student receives a zero</w:t>
      </w:r>
    </w:p>
    <w:p>
      <w:pPr>
        <w:spacing w:after="40" w:before="0"/>
        <w:ind w:left="432"/>
      </w:pPr>
      <w:r>
        <w:rPr>
          <w:rFonts w:eastAsia="思源黑体" w:ascii="Times New Roman" w:hAnsi="Times New Roman" w:cs="Times New Roman"/>
          <w:b w:val="0"/>
          <w:i w:val="0"/>
          <w:sz w:val="22"/>
          <w:szCs w:val="22"/>
        </w:rPr>
        <w:t>The grade is based on the final exam</w:t>
      </w:r>
    </w:p>
    <w:p>
      <w:pPr>
        <w:spacing w:after="40" w:before="0"/>
        <w:ind w:left="432"/>
      </w:pPr>
      <w:r>
        <w:rPr>
          <w:rFonts w:eastAsia="思源黑体" w:ascii="Times New Roman" w:hAnsi="Times New Roman" w:cs="Times New Roman"/>
          <w:b w:val="0"/>
          <w:i w:val="0"/>
          <w:sz w:val="22"/>
          <w:szCs w:val="22"/>
        </w:rPr>
        <w:t>The student writes a longer report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instructor offer?</w:t>
      </w:r>
    </w:p>
    <w:p>
      <w:pPr>
        <w:spacing w:after="40" w:before="0"/>
        <w:ind w:left="432"/>
      </w:pPr>
      <w:r>
        <w:rPr>
          <w:rFonts w:eastAsia="思源黑体" w:ascii="Times New Roman" w:hAnsi="Times New Roman" w:cs="Times New Roman"/>
          <w:b w:val="0"/>
          <w:i w:val="0"/>
          <w:sz w:val="22"/>
          <w:szCs w:val="22"/>
        </w:rPr>
        <w:t>To extend the deadline for all students</w:t>
      </w:r>
    </w:p>
    <w:p>
      <w:pPr>
        <w:spacing w:after="40" w:before="0"/>
        <w:ind w:left="432"/>
      </w:pPr>
      <w:r>
        <w:rPr>
          <w:rFonts w:eastAsia="思源黑体" w:ascii="Times New Roman" w:hAnsi="Times New Roman" w:cs="Times New Roman"/>
          <w:b w:val="0"/>
          <w:i w:val="0"/>
          <w:sz w:val="22"/>
          <w:szCs w:val="22"/>
        </w:rPr>
        <w:t>To set out reference slides before the next session</w:t>
      </w:r>
    </w:p>
    <w:p>
      <w:pPr>
        <w:spacing w:after="40" w:before="0"/>
        <w:ind w:left="432"/>
      </w:pPr>
      <w:r>
        <w:rPr>
          <w:rFonts w:eastAsia="思源黑体" w:ascii="Times New Roman" w:hAnsi="Times New Roman" w:cs="Times New Roman"/>
          <w:b w:val="0"/>
          <w:i w:val="0"/>
          <w:sz w:val="22"/>
          <w:szCs w:val="22"/>
        </w:rPr>
        <w:t>To lend the student a textbook</w:t>
      </w:r>
    </w:p>
    <w:p>
      <w:pPr>
        <w:spacing w:after="40" w:before="0"/>
        <w:ind w:left="432"/>
      </w:pPr>
      <w:r>
        <w:rPr>
          <w:rFonts w:eastAsia="思源黑体" w:ascii="Times New Roman" w:hAnsi="Times New Roman" w:cs="Times New Roman"/>
          <w:b w:val="0"/>
          <w:i w:val="0"/>
          <w:sz w:val="22"/>
          <w:szCs w:val="22"/>
        </w:rPr>
        <w:t>To hold a private dissection</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does the speaker make the announcement?</w:t>
      </w:r>
    </w:p>
    <w:p>
      <w:pPr>
        <w:spacing w:after="40" w:before="0"/>
        <w:ind w:left="432"/>
      </w:pPr>
      <w:r>
        <w:rPr>
          <w:rFonts w:eastAsia="思源黑体" w:ascii="Times New Roman" w:hAnsi="Times New Roman" w:cs="Times New Roman"/>
          <w:b w:val="0"/>
          <w:i w:val="0"/>
          <w:sz w:val="22"/>
          <w:szCs w:val="22"/>
        </w:rPr>
        <w:t>To recruit students for a committee</w:t>
      </w:r>
    </w:p>
    <w:p>
      <w:pPr>
        <w:spacing w:after="40" w:before="0"/>
        <w:ind w:left="432"/>
      </w:pPr>
      <w:r>
        <w:rPr>
          <w:rFonts w:eastAsia="思源黑体" w:ascii="Times New Roman" w:hAnsi="Times New Roman" w:cs="Times New Roman"/>
          <w:b w:val="0"/>
          <w:i w:val="0"/>
          <w:sz w:val="22"/>
          <w:szCs w:val="22"/>
        </w:rPr>
        <w:t>To explain how grades are submitted</w:t>
      </w:r>
    </w:p>
    <w:p>
      <w:pPr>
        <w:spacing w:after="40" w:before="0"/>
        <w:ind w:left="432"/>
      </w:pPr>
      <w:r>
        <w:rPr>
          <w:rFonts w:eastAsia="思源黑体" w:ascii="Times New Roman" w:hAnsi="Times New Roman" w:cs="Times New Roman"/>
          <w:b w:val="0"/>
          <w:i w:val="0"/>
          <w:sz w:val="22"/>
          <w:szCs w:val="22"/>
        </w:rPr>
        <w:t>To encourage students to complete course evaluations</w:t>
      </w:r>
    </w:p>
    <w:p>
      <w:pPr>
        <w:spacing w:after="40" w:before="0"/>
        <w:ind w:left="432"/>
      </w:pPr>
      <w:r>
        <w:rPr>
          <w:rFonts w:eastAsia="思源黑体" w:ascii="Times New Roman" w:hAnsi="Times New Roman" w:cs="Times New Roman"/>
          <w:b w:val="0"/>
          <w:i w:val="0"/>
          <w:sz w:val="22"/>
          <w:szCs w:val="22"/>
        </w:rPr>
        <w:t>To announce changes to the lab schedule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evidence does the speaker give that evaluations matter?</w:t>
      </w:r>
    </w:p>
    <w:p>
      <w:pPr>
        <w:spacing w:after="40" w:before="0"/>
        <w:ind w:left="432"/>
      </w:pPr>
      <w:r>
        <w:rPr>
          <w:rFonts w:eastAsia="思源黑体" w:ascii="Times New Roman" w:hAnsi="Times New Roman" w:cs="Times New Roman"/>
          <w:b w:val="0"/>
          <w:i w:val="0"/>
          <w:sz w:val="22"/>
          <w:szCs w:val="22"/>
        </w:rPr>
        <w:t>Evaluations affect final grades</w:t>
      </w:r>
    </w:p>
    <w:p>
      <w:pPr>
        <w:spacing w:after="40" w:before="0"/>
        <w:ind w:left="432"/>
      </w:pPr>
      <w:r>
        <w:rPr>
          <w:rFonts w:eastAsia="思源黑体" w:ascii="Times New Roman" w:hAnsi="Times New Roman" w:cs="Times New Roman"/>
          <w:b w:val="0"/>
          <w:i w:val="0"/>
          <w:sz w:val="22"/>
          <w:szCs w:val="22"/>
        </w:rPr>
        <w:t>The university requires a response rate</w:t>
      </w:r>
    </w:p>
    <w:p>
      <w:pPr>
        <w:spacing w:after="40" w:before="0"/>
        <w:ind w:left="432"/>
      </w:pPr>
      <w:r>
        <w:rPr>
          <w:rFonts w:eastAsia="思源黑体" w:ascii="Times New Roman" w:hAnsi="Times New Roman" w:cs="Times New Roman"/>
          <w:b w:val="0"/>
          <w:i w:val="0"/>
          <w:sz w:val="22"/>
          <w:szCs w:val="22"/>
        </w:rPr>
        <w:t>Three courses were changed because of student comments</w:t>
      </w:r>
    </w:p>
    <w:p>
      <w:pPr>
        <w:spacing w:after="40" w:before="0"/>
        <w:ind w:left="432"/>
      </w:pPr>
      <w:r>
        <w:rPr>
          <w:rFonts w:eastAsia="思源黑体" w:ascii="Times New Roman" w:hAnsi="Times New Roman" w:cs="Times New Roman"/>
          <w:b w:val="0"/>
          <w:i w:val="0"/>
          <w:sz w:val="22"/>
          <w:szCs w:val="22"/>
        </w:rPr>
        <w:t>Every instructor reads them twice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anonymity?</w:t>
      </w:r>
    </w:p>
    <w:p>
      <w:pPr>
        <w:spacing w:after="40" w:before="0"/>
        <w:ind w:left="432"/>
      </w:pPr>
      <w:r>
        <w:rPr>
          <w:rFonts w:eastAsia="思源黑体" w:ascii="Times New Roman" w:hAnsi="Times New Roman" w:cs="Times New Roman"/>
          <w:b w:val="0"/>
          <w:i w:val="0"/>
          <w:sz w:val="22"/>
          <w:szCs w:val="22"/>
        </w:rPr>
        <w:t>Responses are entirely untraceable</w:t>
      </w:r>
    </w:p>
    <w:p>
      <w:pPr>
        <w:spacing w:after="40" w:before="0"/>
        <w:ind w:left="432"/>
      </w:pPr>
      <w:r>
        <w:rPr>
          <w:rFonts w:eastAsia="思源黑体" w:ascii="Times New Roman" w:hAnsi="Times New Roman" w:cs="Times New Roman"/>
          <w:b w:val="0"/>
          <w:i w:val="0"/>
          <w:sz w:val="22"/>
          <w:szCs w:val="22"/>
        </w:rPr>
        <w:t>Names are removed after one year</w:t>
      </w:r>
    </w:p>
    <w:p>
      <w:pPr>
        <w:spacing w:after="40" w:before="0"/>
        <w:ind w:left="432"/>
      </w:pPr>
      <w:r>
        <w:rPr>
          <w:rFonts w:eastAsia="思源黑体" w:ascii="Times New Roman" w:hAnsi="Times New Roman" w:cs="Times New Roman"/>
          <w:b w:val="0"/>
          <w:i w:val="0"/>
          <w:sz w:val="22"/>
          <w:szCs w:val="22"/>
        </w:rPr>
        <w:t>Only the department can identify students</w:t>
      </w:r>
    </w:p>
    <w:p>
      <w:pPr>
        <w:spacing w:after="40" w:before="0"/>
        <w:ind w:left="432"/>
      </w:pPr>
      <w:r>
        <w:rPr>
          <w:rFonts w:eastAsia="思源黑体" w:ascii="Times New Roman" w:hAnsi="Times New Roman" w:cs="Times New Roman"/>
          <w:b w:val="0"/>
          <w:i w:val="0"/>
          <w:sz w:val="22"/>
          <w:szCs w:val="22"/>
        </w:rPr>
        <w:t>Instructors see responses only after grades are submitted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main purpose of the announcement?</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Reserve one of the group rooms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imply about the coffee cart?</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move to the second floor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Environmental Science）</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main topic of the talk?</w:t>
      </w:r>
    </w:p>
    <w:p>
      <w:pPr>
        <w:spacing w:after="40" w:before="0"/>
        <w:ind w:left="432"/>
      </w:pPr>
      <w:r>
        <w:rPr>
          <w:rFonts w:eastAsia="思源黑体" w:ascii="Times New Roman" w:hAnsi="Times New Roman" w:cs="Times New Roman"/>
          <w:b w:val="0"/>
          <w:i w:val="0"/>
          <w:sz w:val="22"/>
          <w:szCs w:val="22"/>
        </w:rPr>
        <w:t>A comparison of tree species used in city planning</w:t>
      </w:r>
    </w:p>
    <w:p>
      <w:pPr>
        <w:spacing w:after="40" w:before="0"/>
        <w:ind w:left="432"/>
      </w:pPr>
      <w:r>
        <w:rPr>
          <w:rFonts w:eastAsia="思源黑体" w:ascii="Times New Roman" w:hAnsi="Times New Roman" w:cs="Times New Roman"/>
          <w:b w:val="0"/>
          <w:i w:val="0"/>
          <w:sz w:val="22"/>
          <w:szCs w:val="22"/>
        </w:rPr>
        <w:t>How cities can reduce traffic</w:t>
      </w:r>
    </w:p>
    <w:p>
      <w:pPr>
        <w:spacing w:after="40" w:before="0"/>
        <w:ind w:left="432"/>
      </w:pPr>
      <w:r>
        <w:rPr>
          <w:rFonts w:eastAsia="思源黑体" w:ascii="Times New Roman" w:hAnsi="Times New Roman" w:cs="Times New Roman"/>
          <w:b w:val="0"/>
          <w:i w:val="0"/>
          <w:sz w:val="22"/>
          <w:szCs w:val="22"/>
        </w:rPr>
        <w:t>The causes of urban heat islands and how cities respond to them</w:t>
      </w:r>
    </w:p>
    <w:p>
      <w:pPr>
        <w:spacing w:after="40" w:before="0"/>
        <w:ind w:left="432"/>
      </w:pPr>
      <w:r>
        <w:rPr>
          <w:rFonts w:eastAsia="思源黑体" w:ascii="Times New Roman" w:hAnsi="Times New Roman" w:cs="Times New Roman"/>
          <w:b w:val="0"/>
          <w:i w:val="0"/>
          <w:sz w:val="22"/>
          <w:szCs w:val="22"/>
        </w:rPr>
        <w:t>The history of pavement technology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which is a source of the heat island effect?</w:t>
      </w:r>
    </w:p>
    <w:p>
      <w:pPr>
        <w:spacing w:after="40" w:before="0"/>
        <w:ind w:left="432"/>
      </w:pPr>
      <w:r>
        <w:rPr>
          <w:rFonts w:eastAsia="思源黑体" w:ascii="Times New Roman" w:hAnsi="Times New Roman" w:cs="Times New Roman"/>
          <w:b w:val="0"/>
          <w:i w:val="0"/>
          <w:sz w:val="22"/>
          <w:szCs w:val="22"/>
        </w:rPr>
        <w:t>Wind between tall buildings</w:t>
      </w:r>
    </w:p>
    <w:p>
      <w:pPr>
        <w:spacing w:after="40" w:before="0"/>
        <w:ind w:left="432"/>
      </w:pPr>
      <w:r>
        <w:rPr>
          <w:rFonts w:eastAsia="思源黑体" w:ascii="Times New Roman" w:hAnsi="Times New Roman" w:cs="Times New Roman"/>
          <w:b w:val="0"/>
          <w:i w:val="0"/>
          <w:sz w:val="22"/>
          <w:szCs w:val="22"/>
        </w:rPr>
        <w:t>Reflective pavement</w:t>
      </w:r>
    </w:p>
    <w:p>
      <w:pPr>
        <w:spacing w:after="40" w:before="0"/>
        <w:ind w:left="432"/>
      </w:pPr>
      <w:r>
        <w:rPr>
          <w:rFonts w:eastAsia="思源黑体" w:ascii="Times New Roman" w:hAnsi="Times New Roman" w:cs="Times New Roman"/>
          <w:b w:val="0"/>
          <w:i w:val="0"/>
          <w:sz w:val="22"/>
          <w:szCs w:val="22"/>
        </w:rPr>
        <w:t>Heat released by vehicles and air conditioners</w:t>
      </w:r>
    </w:p>
    <w:p>
      <w:pPr>
        <w:spacing w:after="40" w:before="0"/>
        <w:ind w:left="432"/>
      </w:pPr>
      <w:r>
        <w:rPr>
          <w:rFonts w:eastAsia="思源黑体" w:ascii="Times New Roman" w:hAnsi="Times New Roman" w:cs="Times New Roman"/>
          <w:b w:val="0"/>
          <w:i w:val="0"/>
          <w:sz w:val="22"/>
          <w:szCs w:val="22"/>
        </w:rPr>
        <w:t>Water vapor from tree leaves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mention Los Angeles?</w:t>
      </w:r>
    </w:p>
    <w:p>
      <w:pPr>
        <w:spacing w:after="40" w:before="0"/>
        <w:ind w:left="432"/>
      </w:pPr>
      <w:r>
        <w:rPr>
          <w:rFonts w:eastAsia="思源黑体" w:ascii="Times New Roman" w:hAnsi="Times New Roman" w:cs="Times New Roman"/>
          <w:b w:val="0"/>
          <w:i w:val="0"/>
          <w:sz w:val="22"/>
          <w:szCs w:val="22"/>
        </w:rPr>
        <w:t>To explain why air conditioners are expensive there</w:t>
      </w:r>
    </w:p>
    <w:p>
      <w:pPr>
        <w:spacing w:after="40" w:before="0"/>
        <w:ind w:left="432"/>
      </w:pPr>
      <w:r>
        <w:rPr>
          <w:rFonts w:eastAsia="思源黑体" w:ascii="Times New Roman" w:hAnsi="Times New Roman" w:cs="Times New Roman"/>
          <w:b w:val="0"/>
          <w:i w:val="0"/>
          <w:sz w:val="22"/>
          <w:szCs w:val="22"/>
        </w:rPr>
        <w:t>To compare it with Melbourne's climate</w:t>
      </w:r>
    </w:p>
    <w:p>
      <w:pPr>
        <w:spacing w:after="40" w:before="0"/>
        <w:ind w:left="432"/>
      </w:pPr>
      <w:r>
        <w:rPr>
          <w:rFonts w:eastAsia="思源黑体" w:ascii="Times New Roman" w:hAnsi="Times New Roman" w:cs="Times New Roman"/>
          <w:b w:val="0"/>
          <w:i w:val="0"/>
          <w:sz w:val="22"/>
          <w:szCs w:val="22"/>
        </w:rPr>
        <w:t>To show a city that has set a large tree-planting target</w:t>
      </w:r>
    </w:p>
    <w:p>
      <w:pPr>
        <w:spacing w:after="40" w:before="0"/>
        <w:ind w:left="432"/>
      </w:pPr>
      <w:r>
        <w:rPr>
          <w:rFonts w:eastAsia="思源黑体" w:ascii="Times New Roman" w:hAnsi="Times New Roman" w:cs="Times New Roman"/>
          <w:b w:val="0"/>
          <w:i w:val="0"/>
          <w:sz w:val="22"/>
          <w:szCs w:val="22"/>
        </w:rPr>
        <w:t>To criticize its use of reflective pavement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caution does the speaker give about planting trees?</w:t>
      </w:r>
    </w:p>
    <w:p>
      <w:pPr>
        <w:spacing w:after="40" w:before="0"/>
        <w:ind w:left="432"/>
      </w:pPr>
      <w:r>
        <w:rPr>
          <w:rFonts w:eastAsia="思源黑体" w:ascii="Times New Roman" w:hAnsi="Times New Roman" w:cs="Times New Roman"/>
          <w:b w:val="0"/>
          <w:i w:val="0"/>
          <w:sz w:val="22"/>
          <w:szCs w:val="22"/>
        </w:rPr>
        <w:t>Trees take a long time to provide cooling</w:t>
      </w:r>
    </w:p>
    <w:p>
      <w:pPr>
        <w:spacing w:after="40" w:before="0"/>
        <w:ind w:left="432"/>
      </w:pPr>
      <w:r>
        <w:rPr>
          <w:rFonts w:eastAsia="思源黑体" w:ascii="Times New Roman" w:hAnsi="Times New Roman" w:cs="Times New Roman"/>
          <w:b w:val="0"/>
          <w:i w:val="0"/>
          <w:sz w:val="22"/>
          <w:szCs w:val="22"/>
        </w:rPr>
        <w:t>Trees can damage sidewalks and water mains</w:t>
      </w:r>
    </w:p>
    <w:p>
      <w:pPr>
        <w:spacing w:after="40" w:before="0"/>
        <w:ind w:left="432"/>
      </w:pPr>
      <w:r>
        <w:rPr>
          <w:rFonts w:eastAsia="思源黑体" w:ascii="Times New Roman" w:hAnsi="Times New Roman" w:cs="Times New Roman"/>
          <w:b w:val="0"/>
          <w:i w:val="0"/>
          <w:sz w:val="22"/>
          <w:szCs w:val="22"/>
        </w:rPr>
        <w:t>Trees increase humidity in dry cities</w:t>
      </w:r>
    </w:p>
    <w:p>
      <w:pPr>
        <w:spacing w:after="40" w:before="0"/>
        <w:ind w:left="432"/>
      </w:pPr>
      <w:r>
        <w:rPr>
          <w:rFonts w:eastAsia="思源黑体" w:ascii="Times New Roman" w:hAnsi="Times New Roman" w:cs="Times New Roman"/>
          <w:b w:val="0"/>
          <w:i w:val="0"/>
          <w:sz w:val="22"/>
          <w:szCs w:val="22"/>
        </w:rPr>
        <w:t>Trees are more costly than air conditioners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speaker's attitude toward green roofs and reflective surfaces?</w:t>
      </w:r>
    </w:p>
    <w:p>
      <w:pPr>
        <w:spacing w:after="40" w:before="0"/>
        <w:ind w:left="432"/>
      </w:pPr>
      <w:r>
        <w:rPr>
          <w:rFonts w:eastAsia="思源黑体" w:ascii="Times New Roman" w:hAnsi="Times New Roman" w:cs="Times New Roman"/>
          <w:b w:val="0"/>
          <w:i w:val="0"/>
          <w:sz w:val="22"/>
          <w:szCs w:val="22"/>
        </w:rPr>
        <w:t>Uncertain, because research results conflict</w:t>
      </w:r>
    </w:p>
    <w:p>
      <w:pPr>
        <w:spacing w:after="40" w:before="0"/>
        <w:ind w:left="432"/>
      </w:pPr>
      <w:r>
        <w:rPr>
          <w:rFonts w:eastAsia="思源黑体" w:ascii="Times New Roman" w:hAnsi="Times New Roman" w:cs="Times New Roman"/>
          <w:b w:val="0"/>
          <w:i w:val="0"/>
          <w:sz w:val="22"/>
          <w:szCs w:val="22"/>
        </w:rPr>
        <w:t>Critical, because they replace tree planting</w:t>
      </w:r>
    </w:p>
    <w:p>
      <w:pPr>
        <w:spacing w:after="40" w:before="0"/>
        <w:ind w:left="432"/>
      </w:pPr>
      <w:r>
        <w:rPr>
          <w:rFonts w:eastAsia="思源黑体" w:ascii="Times New Roman" w:hAnsi="Times New Roman" w:cs="Times New Roman"/>
          <w:b w:val="0"/>
          <w:i w:val="0"/>
          <w:sz w:val="22"/>
          <w:szCs w:val="22"/>
        </w:rPr>
        <w:t>Dismissive, because they are merely decorative</w:t>
      </w:r>
    </w:p>
    <w:p>
      <w:pPr>
        <w:spacing w:after="40" w:before="0"/>
        <w:ind w:left="432"/>
      </w:pPr>
      <w:r>
        <w:rPr>
          <w:rFonts w:eastAsia="思源黑体" w:ascii="Times New Roman" w:hAnsi="Times New Roman" w:cs="Times New Roman"/>
          <w:b w:val="0"/>
          <w:i w:val="0"/>
          <w:sz w:val="22"/>
          <w:szCs w:val="22"/>
        </w:rPr>
        <w:t>Supportive as part of a combined approach</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damage caused by wildfires</w:t>
      </w:r>
    </w:p>
    <w:p>
      <w:pPr>
        <w:spacing w:after="40" w:before="0"/>
        <w:ind w:left="432"/>
      </w:pPr>
      <w:r>
        <w:rPr>
          <w:rFonts w:eastAsia="思源黑体" w:ascii="Times New Roman" w:hAnsi="Times New Roman" w:cs="Times New Roman"/>
          <w:b w:val="0"/>
          <w:i w:val="0"/>
          <w:sz w:val="22"/>
          <w:szCs w:val="22"/>
        </w:rPr>
        <w:t>A comparison of grasses and shrubs</w:t>
      </w:r>
    </w:p>
    <w:p>
      <w:pPr>
        <w:spacing w:after="40" w:before="0"/>
        <w:ind w:left="432"/>
      </w:pPr>
      <w:r>
        <w:rPr>
          <w:rFonts w:eastAsia="思源黑体" w:ascii="Times New Roman" w:hAnsi="Times New Roman" w:cs="Times New Roman"/>
          <w:b w:val="0"/>
          <w:i w:val="0"/>
          <w:sz w:val="22"/>
          <w:szCs w:val="22"/>
        </w:rPr>
        <w:t>Methods for suppressing fires</w:t>
      </w:r>
    </w:p>
    <w:p>
      <w:pPr>
        <w:spacing w:after="40" w:before="0"/>
        <w:ind w:left="432"/>
      </w:pPr>
      <w:r>
        <w:rPr>
          <w:rFonts w:eastAsia="思源黑体" w:ascii="Times New Roman" w:hAnsi="Times New Roman" w:cs="Times New Roman"/>
          <w:b w:val="0"/>
          <w:i w:val="0"/>
          <w:sz w:val="22"/>
          <w:szCs w:val="22"/>
        </w:rPr>
        <w:t>The role of fire in maintaining grasslands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happens when fire is suppressed?</w:t>
      </w:r>
    </w:p>
    <w:p>
      <w:pPr>
        <w:spacing w:after="40" w:before="0"/>
        <w:ind w:left="432"/>
      </w:pPr>
      <w:r>
        <w:rPr>
          <w:rFonts w:eastAsia="思源黑体" w:ascii="Times New Roman" w:hAnsi="Times New Roman" w:cs="Times New Roman"/>
          <w:b w:val="0"/>
          <w:i w:val="0"/>
          <w:sz w:val="22"/>
          <w:szCs w:val="22"/>
        </w:rPr>
        <w:t>The soil becomes infertile</w:t>
      </w:r>
    </w:p>
    <w:p>
      <w:pPr>
        <w:spacing w:after="40" w:before="0"/>
        <w:ind w:left="432"/>
      </w:pPr>
      <w:r>
        <w:rPr>
          <w:rFonts w:eastAsia="思源黑体" w:ascii="Times New Roman" w:hAnsi="Times New Roman" w:cs="Times New Roman"/>
          <w:b w:val="0"/>
          <w:i w:val="0"/>
          <w:sz w:val="22"/>
          <w:szCs w:val="22"/>
        </w:rPr>
        <w:t>Fires become more intense</w:t>
      </w:r>
    </w:p>
    <w:p>
      <w:pPr>
        <w:spacing w:after="40" w:before="0"/>
        <w:ind w:left="432"/>
      </w:pPr>
      <w:r>
        <w:rPr>
          <w:rFonts w:eastAsia="思源黑体" w:ascii="Times New Roman" w:hAnsi="Times New Roman" w:cs="Times New Roman"/>
          <w:b w:val="0"/>
          <w:i w:val="0"/>
          <w:sz w:val="22"/>
          <w:szCs w:val="22"/>
        </w:rPr>
        <w:t>Woody shrubs invade and the grassland becomes scrub</w:t>
      </w:r>
    </w:p>
    <w:p>
      <w:pPr>
        <w:spacing w:after="40" w:before="0"/>
        <w:ind w:left="432"/>
      </w:pPr>
      <w:r>
        <w:rPr>
          <w:rFonts w:eastAsia="思源黑体" w:ascii="Times New Roman" w:hAnsi="Times New Roman" w:cs="Times New Roman"/>
          <w:b w:val="0"/>
          <w:i w:val="0"/>
          <w:sz w:val="22"/>
          <w:szCs w:val="22"/>
        </w:rPr>
        <w:t>Grasses grow more densely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 grasses recover quickly after a fire?</w:t>
      </w:r>
    </w:p>
    <w:p>
      <w:pPr>
        <w:spacing w:after="40" w:before="0"/>
        <w:ind w:left="432"/>
      </w:pPr>
      <w:r>
        <w:rPr>
          <w:rFonts w:eastAsia="思源黑体" w:ascii="Times New Roman" w:hAnsi="Times New Roman" w:cs="Times New Roman"/>
          <w:b w:val="0"/>
          <w:i w:val="0"/>
          <w:sz w:val="22"/>
          <w:szCs w:val="22"/>
        </w:rPr>
        <w:t>They need less water</w:t>
      </w:r>
    </w:p>
    <w:p>
      <w:pPr>
        <w:spacing w:after="40" w:before="0"/>
        <w:ind w:left="432"/>
      </w:pPr>
      <w:r>
        <w:rPr>
          <w:rFonts w:eastAsia="思源黑体" w:ascii="Times New Roman" w:hAnsi="Times New Roman" w:cs="Times New Roman"/>
          <w:b w:val="0"/>
          <w:i w:val="0"/>
          <w:sz w:val="22"/>
          <w:szCs w:val="22"/>
        </w:rPr>
        <w:t>Their seeds survive the heat</w:t>
      </w:r>
    </w:p>
    <w:p>
      <w:pPr>
        <w:spacing w:after="40" w:before="0"/>
        <w:ind w:left="432"/>
      </w:pPr>
      <w:r>
        <w:rPr>
          <w:rFonts w:eastAsia="思源黑体" w:ascii="Times New Roman" w:hAnsi="Times New Roman" w:cs="Times New Roman"/>
          <w:b w:val="0"/>
          <w:i w:val="0"/>
          <w:sz w:val="22"/>
          <w:szCs w:val="22"/>
        </w:rPr>
        <w:t>They are protected by shrubs</w:t>
      </w:r>
    </w:p>
    <w:p>
      <w:pPr>
        <w:spacing w:after="40" w:before="0"/>
        <w:ind w:left="432"/>
      </w:pPr>
      <w:r>
        <w:rPr>
          <w:rFonts w:eastAsia="思源黑体" w:ascii="Times New Roman" w:hAnsi="Times New Roman" w:cs="Times New Roman"/>
          <w:b w:val="0"/>
          <w:i w:val="0"/>
          <w:sz w:val="22"/>
          <w:szCs w:val="22"/>
        </w:rPr>
        <w:t>They grow from below-ground structures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matters most?</w:t>
      </w:r>
    </w:p>
    <w:p>
      <w:pPr>
        <w:spacing w:after="40" w:before="0"/>
        <w:ind w:left="432"/>
      </w:pPr>
      <w:r>
        <w:rPr>
          <w:rFonts w:eastAsia="思源黑体" w:ascii="Times New Roman" w:hAnsi="Times New Roman" w:cs="Times New Roman"/>
          <w:b w:val="0"/>
          <w:i w:val="0"/>
          <w:sz w:val="22"/>
          <w:szCs w:val="22"/>
        </w:rPr>
        <w:t>The frequency of fire rather than its intensity</w:t>
      </w:r>
    </w:p>
    <w:p>
      <w:pPr>
        <w:spacing w:after="40" w:before="0"/>
        <w:ind w:left="432"/>
      </w:pPr>
      <w:r>
        <w:rPr>
          <w:rFonts w:eastAsia="思源黑体" w:ascii="Times New Roman" w:hAnsi="Times New Roman" w:cs="Times New Roman"/>
          <w:b w:val="0"/>
          <w:i w:val="0"/>
          <w:sz w:val="22"/>
          <w:szCs w:val="22"/>
        </w:rPr>
        <w:t>The intensity of each fire</w:t>
      </w:r>
    </w:p>
    <w:p>
      <w:pPr>
        <w:spacing w:after="40" w:before="0"/>
        <w:ind w:left="432"/>
      </w:pPr>
      <w:r>
        <w:rPr>
          <w:rFonts w:eastAsia="思源黑体" w:ascii="Times New Roman" w:hAnsi="Times New Roman" w:cs="Times New Roman"/>
          <w:b w:val="0"/>
          <w:i w:val="0"/>
          <w:sz w:val="22"/>
          <w:szCs w:val="22"/>
        </w:rPr>
        <w:t>The amount of rain afterward</w:t>
      </w:r>
    </w:p>
    <w:p>
      <w:pPr>
        <w:spacing w:after="40" w:before="0"/>
        <w:ind w:left="432"/>
      </w:pPr>
      <w:r>
        <w:rPr>
          <w:rFonts w:eastAsia="思源黑体" w:ascii="Times New Roman" w:hAnsi="Times New Roman" w:cs="Times New Roman"/>
          <w:b w:val="0"/>
          <w:i w:val="0"/>
          <w:sz w:val="22"/>
          <w:szCs w:val="22"/>
        </w:rPr>
        <w:t>The season in which burning occurs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“Can we meet before the deadline?”</w:t>
      </w:r>
    </w:p>
    <w:p>
      <w:pPr>
        <w:spacing w:after="40" w:before="0"/>
        <w:ind w:left="432"/>
      </w:pPr>
      <w:r>
        <w:rPr>
          <w:rFonts w:eastAsia="思源黑体" w:ascii="Times New Roman" w:hAnsi="Times New Roman" w:cs="Times New Roman"/>
          <w:b w:val="0"/>
          <w:i w:val="0"/>
          <w:sz w:val="22"/>
          <w:szCs w:val="22"/>
        </w:rPr>
        <w:t>Word blocks:  to revise the draft / on Friday afternoon / Let us meet / so that we have time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“Should we submit the project today?”</w:t>
      </w:r>
    </w:p>
    <w:p>
      <w:pPr>
        <w:spacing w:after="40" w:before="0"/>
        <w:ind w:left="432"/>
      </w:pPr>
      <w:r>
        <w:rPr>
          <w:rFonts w:eastAsia="思源黑体" w:ascii="Times New Roman" w:hAnsi="Times New Roman" w:cs="Times New Roman"/>
          <w:b w:val="0"/>
          <w:i w:val="0"/>
          <w:sz w:val="22"/>
          <w:szCs w:val="22"/>
        </w:rPr>
        <w:t>Word blocks:  the professor's comments / until we receive / we should wait / I think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“Did you finish the reading for Monday?”</w:t>
      </w:r>
    </w:p>
    <w:p>
      <w:pPr>
        <w:spacing w:after="40" w:before="0"/>
        <w:ind w:left="432"/>
      </w:pPr>
      <w:r>
        <w:rPr>
          <w:rFonts w:eastAsia="思源黑体" w:ascii="Times New Roman" w:hAnsi="Times New Roman" w:cs="Times New Roman"/>
          <w:b w:val="0"/>
          <w:i w:val="0"/>
          <w:sz w:val="22"/>
          <w:szCs w:val="22"/>
        </w:rPr>
        <w:t>Word blocks:  several questions for class / I finished the reading / last night / and wrote down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“Did you enjoy the field trip?”</w:t>
      </w:r>
    </w:p>
    <w:p>
      <w:pPr>
        <w:spacing w:after="40" w:before="0"/>
        <w:ind w:left="432"/>
      </w:pPr>
      <w:r>
        <w:rPr>
          <w:rFonts w:eastAsia="思源黑体" w:ascii="Times New Roman" w:hAnsi="Times New Roman" w:cs="Times New Roman"/>
          <w:b w:val="0"/>
          <w:i w:val="0"/>
          <w:sz w:val="22"/>
          <w:szCs w:val="22"/>
        </w:rPr>
        <w:t>Word blocks:  made the trail / even though the rain / difficult to walk / I enjoyed the field trip</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“How much did the materials cost?”</w:t>
      </w:r>
    </w:p>
    <w:p>
      <w:pPr>
        <w:spacing w:after="40" w:before="0"/>
        <w:ind w:left="432"/>
      </w:pPr>
      <w:r>
        <w:rPr>
          <w:rFonts w:eastAsia="思源黑体" w:ascii="Times New Roman" w:hAnsi="Times New Roman" w:cs="Times New Roman"/>
          <w:b w:val="0"/>
          <w:i w:val="0"/>
          <w:sz w:val="22"/>
          <w:szCs w:val="22"/>
        </w:rPr>
        <w:t>Word blocks:  which we can split / The materials cost / among the four of us / about forty dollars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“Did you get the textbook yet?”</w:t>
      </w:r>
    </w:p>
    <w:p>
      <w:pPr>
        <w:spacing w:after="40" w:before="0"/>
        <w:ind w:left="432"/>
      </w:pPr>
      <w:r>
        <w:rPr>
          <w:rFonts w:eastAsia="思源黑体" w:ascii="Times New Roman" w:hAnsi="Times New Roman" w:cs="Times New Roman"/>
          <w:b w:val="0"/>
          <w:i w:val="0"/>
          <w:sz w:val="22"/>
          <w:szCs w:val="22"/>
        </w:rPr>
        <w:t>Word blocks:  last week / before the next class / and it should arrive / I ordered the textbook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“Did the professor answer your question?”</w:t>
      </w:r>
    </w:p>
    <w:p>
      <w:pPr>
        <w:spacing w:after="40" w:before="0"/>
        <w:ind w:left="432"/>
      </w:pPr>
      <w:r>
        <w:rPr>
          <w:rFonts w:eastAsia="思源黑体" w:ascii="Times New Roman" w:hAnsi="Times New Roman" w:cs="Times New Roman"/>
          <w:b w:val="0"/>
          <w:i w:val="0"/>
          <w:sz w:val="22"/>
          <w:szCs w:val="22"/>
        </w:rPr>
        <w:t>Word blocks:  without asking again / She explained the problem / that I understood it / so clearly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“Can you explain the delay?”</w:t>
      </w:r>
    </w:p>
    <w:p>
      <w:pPr>
        <w:spacing w:after="40" w:before="0"/>
        <w:ind w:left="432"/>
      </w:pPr>
      <w:r>
        <w:rPr>
          <w:rFonts w:eastAsia="思源黑体" w:ascii="Times New Roman" w:hAnsi="Times New Roman" w:cs="Times New Roman"/>
          <w:b w:val="0"/>
          <w:i w:val="0"/>
          <w:sz w:val="22"/>
          <w:szCs w:val="22"/>
        </w:rPr>
        <w:t>Word blocks:  to submit the assignment / because my laptop stopped working / on time / I was unable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to present my results / they are ready / if you think / I would be glad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“Are you going home for the break?”</w:t>
      </w:r>
    </w:p>
    <w:p>
      <w:pPr>
        <w:spacing w:after="40" w:before="0"/>
        <w:ind w:left="432"/>
      </w:pPr>
      <w:r>
        <w:rPr>
          <w:rFonts w:eastAsia="思源黑体" w:ascii="Times New Roman" w:hAnsi="Times New Roman" w:cs="Times New Roman"/>
          <w:b w:val="0"/>
          <w:i w:val="0"/>
          <w:sz w:val="22"/>
          <w:szCs w:val="22"/>
        </w:rPr>
        <w:t>Word blocks:  to use the laboratory / I am staying on campus / during the break / because I need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Cultural Anthropology (Tuesday/Friday, 8:30 a.m.), taught by Professor Ruth Sandoval. The laboratory where you work as an assistant has asked you to help run an experiment that can only be performed next Thursday afternoon.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can complete the missed work in a different format;</w:t>
      </w:r>
    </w:p>
    <w:p>
      <w:pPr>
        <w:spacing w:after="120" w:before="0"/>
        <w:ind w:left="432"/>
      </w:pPr>
      <w:r>
        <w:rPr>
          <w:rFonts w:eastAsia="思源黑体" w:ascii="Times New Roman" w:hAnsi="Times New Roman" w:cs="Times New Roman"/>
          <w:b w:val="0"/>
          <w:i w:val="0"/>
          <w:sz w:val="22"/>
          <w:szCs w:val="22"/>
        </w:rPr>
        <w:t>• promise to come to office hours the following week with your completed work.</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universities allow students to record lectures and share the recordings publicly?</w:t>
      </w:r>
    </w:p>
    <w:p>
      <w:pPr>
        <w:spacing w:after="60" w:before="0"/>
      </w:pPr>
      <w:r>
        <w:rPr>
          <w:rFonts w:eastAsia="思源黑体" w:ascii="Times New Roman" w:hAnsi="Times New Roman" w:cs="Times New Roman"/>
          <w:b/>
          <w:i w:val="0"/>
          <w:sz w:val="22"/>
          <w:szCs w:val="22"/>
        </w:rPr>
        <w:t>Amara:</w:t>
      </w:r>
    </w:p>
    <w:p>
      <w:pPr>
        <w:spacing w:after="120" w:before="0"/>
      </w:pPr>
      <w:r>
        <w:rPr>
          <w:rFonts w:eastAsia="思源黑体" w:ascii="Times New Roman" w:hAnsi="Times New Roman" w:cs="Times New Roman"/>
          <w:b w:val="0"/>
          <w:i w:val="0"/>
          <w:sz w:val="22"/>
          <w:szCs w:val="22"/>
        </w:rPr>
        <w:t>Yes. Recordings help students who are ill, who work, or whose first language is not the language of instruction. Refusing to allow them treats education as if everyone's circumstances were identical. Concerns about what lecturers say can be handled by asking for consent rather than by banning the practice.</w:t>
      </w:r>
    </w:p>
    <w:p>
      <w:pPr>
        <w:spacing w:after="60" w:before="0"/>
      </w:pPr>
      <w:r>
        <w:rPr>
          <w:rFonts w:eastAsia="思源黑体" w:ascii="Times New Roman" w:hAnsi="Times New Roman" w:cs="Times New Roman"/>
          <w:b/>
          <w:i w:val="0"/>
          <w:sz w:val="22"/>
          <w:szCs w:val="22"/>
        </w:rPr>
        <w:t>Felix:</w:t>
      </w:r>
    </w:p>
    <w:p>
      <w:pPr>
        <w:spacing w:after="120" w:before="0"/>
      </w:pPr>
      <w:r>
        <w:rPr>
          <w:rFonts w:eastAsia="思源黑体" w:ascii="Times New Roman" w:hAnsi="Times New Roman" w:cs="Times New Roman"/>
          <w:b w:val="0"/>
          <w:i w:val="0"/>
          <w:sz w:val="22"/>
          <w:szCs w:val="22"/>
        </w:rPr>
        <w:t>I see the benefits, but there is a cost that rarely gets mentioned: once recordings are public, attendance at large lectures falls sharply, and the lectures themselves become more scripted. My concern isn't privacy — it's that the course quietly becomes a video and the discussion disappears.</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场景提示：课程注册说明。句子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主题：旅行与文化体验。</w:t>
      </w:r>
    </w:p>
    <w:p>
      <w:pPr>
        <w:spacing w:after="60" w:before="0"/>
      </w:pPr>
      <w:r>
        <w:rPr>
          <w:rFonts w:eastAsia="思源黑体" w:ascii="Times New Roman" w:hAnsi="Times New Roman" w:cs="Times New Roman"/>
          <w:b w:val="0"/>
          <w:i w:val="0"/>
          <w:sz w:val="22"/>
          <w:szCs w:val="22"/>
        </w:rPr>
        <w:t>1. Describe a place you have visited that changed how you think about something.</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How do you usually prepare before visiting a place you know little about?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travel is the best way to understand another culture?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would you recommend to someone visiting your own city for the first time?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“I'm going to be absent on Thursday for a conference.”</w:t>
      </w:r>
    </w:p>
    <w:p>
      <w:pPr>
        <w:spacing w:after="80" w:before="0"/>
        <w:ind w:left="360"/>
      </w:pPr>
      <w:r>
        <w:rPr>
          <w:rFonts w:eastAsia="思源黑体" w:ascii="Times New Roman" w:hAnsi="Times New Roman" w:cs="Times New Roman"/>
          <w:b w:val="0"/>
          <w:i w:val="0"/>
          <w:sz w:val="22"/>
          <w:szCs w:val="22"/>
        </w:rPr>
        <w:t>2. “Do you mind if I join your study group?”</w:t>
      </w:r>
    </w:p>
    <w:p>
      <w:pPr>
        <w:spacing w:after="80" w:before="0"/>
        <w:ind w:left="360"/>
      </w:pPr>
      <w:r>
        <w:rPr>
          <w:rFonts w:eastAsia="思源黑体" w:ascii="Times New Roman" w:hAnsi="Times New Roman" w:cs="Times New Roman"/>
          <w:b w:val="0"/>
          <w:i w:val="0"/>
          <w:sz w:val="22"/>
          <w:szCs w:val="22"/>
        </w:rPr>
        <w:t>3. “I can't decide between the history seminar and the statistics course.”</w:t>
      </w:r>
    </w:p>
    <w:p>
      <w:pPr>
        <w:spacing w:after="80" w:before="0"/>
        <w:ind w:left="360"/>
      </w:pPr>
      <w:r>
        <w:rPr>
          <w:rFonts w:eastAsia="思源黑体" w:ascii="Times New Roman" w:hAnsi="Times New Roman" w:cs="Times New Roman"/>
          <w:b w:val="0"/>
          <w:i w:val="0"/>
          <w:sz w:val="22"/>
          <w:szCs w:val="22"/>
        </w:rPr>
        <w:t>4. “Could you help me move these boxes to the storeroom?”</w:t>
      </w:r>
    </w:p>
    <w:p>
      <w:pPr>
        <w:spacing w:after="80" w:before="0"/>
        <w:ind w:left="360"/>
      </w:pPr>
      <w:r>
        <w:rPr>
          <w:rFonts w:eastAsia="思源黑体" w:ascii="Times New Roman" w:hAnsi="Times New Roman" w:cs="Times New Roman"/>
          <w:b w:val="0"/>
          <w:i w:val="0"/>
          <w:sz w:val="22"/>
          <w:szCs w:val="22"/>
        </w:rPr>
        <w:t>5. “Do you know if the dining hall is still serving dinner?”</w:t>
      </w:r>
    </w:p>
    <w:p>
      <w:pPr>
        <w:spacing w:after="80" w:before="0"/>
        <w:ind w:left="360"/>
      </w:pPr>
      <w:r>
        <w:rPr>
          <w:rFonts w:eastAsia="思源黑体" w:ascii="Times New Roman" w:hAnsi="Times New Roman" w:cs="Times New Roman"/>
          <w:b w:val="0"/>
          <w:i w:val="0"/>
          <w:sz w:val="22"/>
          <w:szCs w:val="22"/>
        </w:rPr>
        <w:t>6. “Do you happen to have change for the parking meter?”</w:t>
      </w:r>
    </w:p>
    <w:p>
      <w:pPr>
        <w:spacing w:after="80" w:before="0"/>
        <w:ind w:left="360"/>
      </w:pPr>
      <w:r>
        <w:rPr>
          <w:rFonts w:eastAsia="思源黑体" w:ascii="Times New Roman" w:hAnsi="Times New Roman" w:cs="Times New Roman"/>
          <w:b w:val="0"/>
          <w:i w:val="0"/>
          <w:sz w:val="22"/>
          <w:szCs w:val="22"/>
        </w:rPr>
        <w:t>7. “I really shouldn't have stayed up so late last night.”</w:t>
      </w:r>
    </w:p>
    <w:p>
      <w:pPr>
        <w:spacing w:after="80" w:before="0"/>
        <w:ind w:left="360"/>
      </w:pPr>
      <w:r>
        <w:rPr>
          <w:rFonts w:eastAsia="思源黑体" w:ascii="Times New Roman" w:hAnsi="Times New Roman" w:cs="Times New Roman"/>
          <w:b w:val="0"/>
          <w:i w:val="0"/>
          <w:sz w:val="22"/>
          <w:szCs w:val="22"/>
        </w:rPr>
        <w:t>8. “Do you want me to pick up anything while I'm at the store?”</w:t>
      </w:r>
    </w:p>
    <w:p>
      <w:pPr>
        <w:spacing w:after="80" w:before="0"/>
        <w:ind w:left="360"/>
      </w:pPr>
      <w:r>
        <w:rPr>
          <w:rFonts w:eastAsia="思源黑体" w:ascii="Times New Roman" w:hAnsi="Times New Roman" w:cs="Times New Roman"/>
          <w:b w:val="0"/>
          <w:i w:val="0"/>
          <w:sz w:val="22"/>
          <w:szCs w:val="22"/>
        </w:rPr>
        <w:t>9. “Sorry I'm late — the bus was stuck in traffic for ages.”</w:t>
      </w:r>
    </w:p>
    <w:p>
      <w:pPr>
        <w:spacing w:after="80" w:before="0"/>
        <w:ind w:left="360"/>
      </w:pPr>
      <w:r>
        <w:rPr>
          <w:rFonts w:eastAsia="思源黑体" w:ascii="Times New Roman" w:hAnsi="Times New Roman" w:cs="Times New Roman"/>
          <w:b w:val="0"/>
          <w:i w:val="0"/>
          <w:sz w:val="22"/>
          <w:szCs w:val="22"/>
        </w:rPr>
        <w:t>10. “I can't believe how much reading we have this week.”</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Environmental Science）</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Ecology）</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场景：课程注册说明。共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“Registration opens on Monday.”</w:t>
      </w:r>
    </w:p>
    <w:p>
      <w:pPr>
        <w:spacing w:after="80" w:before="0"/>
        <w:ind w:left="360"/>
      </w:pPr>
      <w:r>
        <w:rPr>
          <w:rFonts w:eastAsia="思源黑体" w:ascii="Times New Roman" w:hAnsi="Times New Roman" w:cs="Times New Roman"/>
          <w:b w:val="0"/>
          <w:i w:val="0"/>
          <w:sz w:val="22"/>
          <w:szCs w:val="22"/>
        </w:rPr>
        <w:t>2. “Registration opens on Monday at eight in the morning.”</w:t>
      </w:r>
    </w:p>
    <w:p>
      <w:pPr>
        <w:spacing w:after="80" w:before="0"/>
        <w:ind w:left="360"/>
      </w:pPr>
      <w:r>
        <w:rPr>
          <w:rFonts w:eastAsia="思源黑体" w:ascii="Times New Roman" w:hAnsi="Times New Roman" w:cs="Times New Roman"/>
          <w:b w:val="0"/>
          <w:i w:val="0"/>
          <w:sz w:val="22"/>
          <w:szCs w:val="22"/>
        </w:rPr>
        <w:t>3. “Registration opens on Monday at eight and closes the following Friday.”</w:t>
      </w:r>
    </w:p>
    <w:p>
      <w:pPr>
        <w:spacing w:after="80" w:before="0"/>
        <w:ind w:left="360"/>
      </w:pPr>
      <w:r>
        <w:rPr>
          <w:rFonts w:eastAsia="思源黑体" w:ascii="Times New Roman" w:hAnsi="Times New Roman" w:cs="Times New Roman"/>
          <w:b w:val="0"/>
          <w:i w:val="0"/>
          <w:sz w:val="22"/>
          <w:szCs w:val="22"/>
        </w:rPr>
        <w:t>4. “Courses above three hundred need permission.”</w:t>
      </w:r>
    </w:p>
    <w:p>
      <w:pPr>
        <w:spacing w:after="80" w:before="0"/>
        <w:ind w:left="360"/>
      </w:pPr>
      <w:r>
        <w:rPr>
          <w:rFonts w:eastAsia="思源黑体" w:ascii="Times New Roman" w:hAnsi="Times New Roman" w:cs="Times New Roman"/>
          <w:b w:val="0"/>
          <w:i w:val="0"/>
          <w:sz w:val="22"/>
          <w:szCs w:val="22"/>
        </w:rPr>
        <w:t>5. “Courses above three hundred need permission from the instructor.”</w:t>
      </w:r>
    </w:p>
    <w:p>
      <w:pPr>
        <w:spacing w:after="80" w:before="0"/>
        <w:ind w:left="360"/>
      </w:pPr>
      <w:r>
        <w:rPr>
          <w:rFonts w:eastAsia="思源黑体" w:ascii="Times New Roman" w:hAnsi="Times New Roman" w:cs="Times New Roman"/>
          <w:b w:val="0"/>
          <w:i w:val="0"/>
          <w:sz w:val="22"/>
          <w:szCs w:val="22"/>
        </w:rPr>
        <w:t>6. “If a class is full, add yourself to the waiting list instead of emailing the department.”</w:t>
      </w:r>
    </w:p>
    <w:p>
      <w:pPr>
        <w:spacing w:after="80" w:before="0"/>
        <w:ind w:left="360"/>
      </w:pPr>
      <w:r>
        <w:rPr>
          <w:rFonts w:eastAsia="思源黑体" w:ascii="Times New Roman" w:hAnsi="Times New Roman" w:cs="Times New Roman"/>
          <w:b w:val="0"/>
          <w:i w:val="0"/>
          <w:sz w:val="22"/>
          <w:szCs w:val="22"/>
        </w:rPr>
        <w:t>7. “Students who still owe library fines will not be able to register until they're paid.”</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主题：旅行与文化体验。每题读完立即开始 45 秒作答。</w:t>
      </w:r>
    </w:p>
    <w:p>
      <w:pPr>
        <w:spacing w:after="80" w:before="0"/>
        <w:ind w:left="360"/>
      </w:pPr>
      <w:r>
        <w:rPr>
          <w:rFonts w:eastAsia="思源黑体" w:ascii="Times New Roman" w:hAnsi="Times New Roman" w:cs="Times New Roman"/>
          <w:b w:val="0"/>
          <w:i w:val="0"/>
          <w:sz w:val="22"/>
          <w:szCs w:val="22"/>
        </w:rPr>
        <w:t>1. “Describe a place you have visited that changed how you think about something.”</w:t>
      </w:r>
    </w:p>
    <w:p>
      <w:pPr>
        <w:spacing w:after="80" w:before="0"/>
        <w:ind w:left="360"/>
      </w:pPr>
      <w:r>
        <w:rPr>
          <w:rFonts w:eastAsia="思源黑体" w:ascii="Times New Roman" w:hAnsi="Times New Roman" w:cs="Times New Roman"/>
          <w:b w:val="0"/>
          <w:i w:val="0"/>
          <w:sz w:val="22"/>
          <w:szCs w:val="22"/>
        </w:rPr>
        <w:t>2. “How do you usually prepare before visiting a place you know little about?”</w:t>
      </w:r>
    </w:p>
    <w:p>
      <w:pPr>
        <w:spacing w:after="80" w:before="0"/>
        <w:ind w:left="360"/>
      </w:pPr>
      <w:r>
        <w:rPr>
          <w:rFonts w:eastAsia="思源黑体" w:ascii="Times New Roman" w:hAnsi="Times New Roman" w:cs="Times New Roman"/>
          <w:b w:val="0"/>
          <w:i w:val="0"/>
          <w:sz w:val="22"/>
          <w:szCs w:val="22"/>
        </w:rPr>
        <w:t>3. “Do you think travel is the best way to understand another culture?”</w:t>
      </w:r>
    </w:p>
    <w:p>
      <w:pPr>
        <w:spacing w:after="80" w:before="0"/>
        <w:ind w:left="360"/>
      </w:pPr>
      <w:r>
        <w:rPr>
          <w:rFonts w:eastAsia="思源黑体" w:ascii="Times New Roman" w:hAnsi="Times New Roman" w:cs="Times New Roman"/>
          <w:b w:val="0"/>
          <w:i w:val="0"/>
          <w:sz w:val="22"/>
          <w:szCs w:val="22"/>
        </w:rPr>
        <w:t>4. “What would you recommend to someone visiting your own city for the first time?”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