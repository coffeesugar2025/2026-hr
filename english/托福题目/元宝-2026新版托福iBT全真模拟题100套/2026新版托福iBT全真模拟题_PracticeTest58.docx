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58（无答案版）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Honeybees c__________(1) the location of flowers with a remarkable behavior known as the waggle dance. A forager returning to the hive climbs onto the v_______(2) comb and traces a figure eight, v________(3) her abdomen during the straight portion. The angle of that straight run, measured relative to gravity, indicates the direction of the flowers in relation to the sun, while its d_______(4) encodes the distance. Other workers crowd around, touching the dancer with their a_______(5) and tasting samples she regurgitates, which c_____(6) the scent of the bloom. Because the dance is performed in darkness inside the hive, sight plays almost no role; the message is t__________(7) largely through touch. Experiments with a_________(8) flowers have confirmed that r_______(9) arrive at the a_________(10) site.</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The great public parks of the nineteenth century were not simply d__________(1). Their designers argued that crowded i_________(2) cities made people ill, and that open space with trees and water would improve both physical and mental health. Frederick Law Olmsted, who planned Central Park in New York, insisted that the purpose was t__________(3): the park should offer r_____(4) from the i________(5) of the street. Later research has given the claim some support, finding lower stress i_________(6) among people with a_____(7) to green space. The parks also served a p________(8) aim, bringing different classes into the same space in the hope that shared surroundings would e________(9) a shared civic i_______(10).</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Email</w:t>
      </w:r>
    </w:p>
    <w:p>
      <w:pPr>
        <w:spacing w:after="80" w:before="0"/>
      </w:pPr>
      <w:r>
        <w:rPr>
          <w:rFonts w:eastAsia="思源黑体" w:ascii="Times New Roman" w:hAnsi="Times New Roman" w:cs="Times New Roman"/>
          <w:b/>
          <w:i w:val="0"/>
          <w:sz w:val="22"/>
          <w:szCs w:val="22"/>
        </w:rPr>
        <w:t>Heating Maintenance</w:t>
      </w:r>
    </w:p>
    <w:p>
      <w:pPr>
        <w:spacing w:after="80" w:before="0"/>
      </w:pPr>
      <w:r>
        <w:rPr>
          <w:rFonts w:eastAsia="思源黑体" w:ascii="Times New Roman" w:hAnsi="Times New Roman" w:cs="Times New Roman"/>
          <w:b w:val="0"/>
          <w:i w:val="0"/>
          <w:sz w:val="22"/>
          <w:szCs w:val="22"/>
        </w:rPr>
        <w:t>From: Housing Services &lt;housing@northstate.edu&gt;</w:t>
      </w:r>
    </w:p>
    <w:p>
      <w:pPr>
        <w:spacing w:after="80" w:before="0"/>
      </w:pPr>
      <w:r>
        <w:rPr>
          <w:rFonts w:eastAsia="思源黑体" w:ascii="Times New Roman" w:hAnsi="Times New Roman" w:cs="Times New Roman"/>
          <w:b w:val="0"/>
          <w:i w:val="0"/>
          <w:sz w:val="22"/>
          <w:szCs w:val="22"/>
        </w:rPr>
        <w:t>To: All residents, Cedar Hall</w:t>
      </w:r>
    </w:p>
    <w:p>
      <w:pPr>
        <w:spacing w:after="80" w:before="0"/>
      </w:pPr>
      <w:r>
        <w:rPr>
          <w:rFonts w:eastAsia="思源黑体" w:ascii="Times New Roman" w:hAnsi="Times New Roman" w:cs="Times New Roman"/>
          <w:b w:val="0"/>
          <w:i w:val="0"/>
          <w:sz w:val="22"/>
          <w:szCs w:val="22"/>
        </w:rPr>
        <w:t>Subject: Heating system maintenance, December 10–12</w:t>
      </w:r>
    </w:p>
    <w:p>
      <w:pPr>
        <w:spacing w:after="80" w:before="0"/>
      </w:pPr>
      <w:r>
        <w:rPr>
          <w:rFonts w:eastAsia="思源黑体" w:ascii="Times New Roman" w:hAnsi="Times New Roman" w:cs="Times New Roman"/>
          <w:b w:val="0"/>
          <w:i w:val="0"/>
          <w:sz w:val="22"/>
          <w:szCs w:val="22"/>
        </w:rPr>
        <w:t>Dear residents,</w:t>
      </w:r>
    </w:p>
    <w:p>
      <w:pPr>
        <w:spacing w:after="80" w:before="0"/>
      </w:pPr>
      <w:r>
        <w:rPr>
          <w:rFonts w:eastAsia="思源黑体" w:ascii="Times New Roman" w:hAnsi="Times New Roman" w:cs="Times New Roman"/>
          <w:b w:val="0"/>
          <w:i w:val="0"/>
          <w:sz w:val="22"/>
          <w:szCs w:val="22"/>
        </w:rPr>
        <w:t>As part of our annual winter maintenance program, contractors will service the heating system in Cedar Hall from Tuesday, December 10 through Thursday, December 12. Work will take place between 9 a.m. and 4 p.m. each day.</w:t>
      </w:r>
    </w:p>
    <w:p>
      <w:pPr>
        <w:spacing w:after="80" w:before="0"/>
      </w:pPr>
      <w:r>
        <w:rPr>
          <w:rFonts w:eastAsia="思源黑体" w:ascii="Times New Roman" w:hAnsi="Times New Roman" w:cs="Times New Roman"/>
          <w:b w:val="0"/>
          <w:i w:val="0"/>
          <w:sz w:val="22"/>
          <w:szCs w:val="22"/>
        </w:rPr>
        <w:t>During these hours, radiators in individual rooms will be switched off intermittently, and you may notice a drop in temperature of several degrees. If your room becomes uncomfortable, the third-floor lounge will be open as a heated study space throughout the maintenance period.</w:t>
      </w:r>
    </w:p>
    <w:p>
      <w:pPr>
        <w:spacing w:after="80" w:before="0"/>
      </w:pPr>
      <w:r>
        <w:rPr>
          <w:rFonts w:eastAsia="思源黑体" w:ascii="Times New Roman" w:hAnsi="Times New Roman" w:cs="Times New Roman"/>
          <w:b w:val="0"/>
          <w:i w:val="0"/>
          <w:sz w:val="22"/>
          <w:szCs w:val="22"/>
        </w:rPr>
        <w:t>Please also note that the building's water supply will be shut off on Wednesday from 1 p.m. to 3 p.m. while several valves are replaced. Noisy work, including drilling in the basement, is expected on Tuesday morning only.</w:t>
      </w:r>
    </w:p>
    <w:p>
      <w:pPr>
        <w:spacing w:after="80" w:before="0"/>
      </w:pPr>
      <w:r>
        <w:rPr>
          <w:rFonts w:eastAsia="思源黑体" w:ascii="Times New Roman" w:hAnsi="Times New Roman" w:cs="Times New Roman"/>
          <w:b w:val="0"/>
          <w:i w:val="0"/>
          <w:sz w:val="22"/>
          <w:szCs w:val="22"/>
        </w:rPr>
        <w:t>Marcus Lin　Housing Services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main purpose of the email?</w:t>
      </w:r>
    </w:p>
    <w:p>
      <w:pPr>
        <w:spacing w:after="40" w:before="0"/>
        <w:ind w:left="432"/>
      </w:pPr>
      <w:r>
        <w:rPr>
          <w:rFonts w:eastAsia="思源黑体" w:ascii="Times New Roman" w:hAnsi="Times New Roman" w:cs="Times New Roman"/>
          <w:b w:val="0"/>
          <w:i w:val="0"/>
          <w:sz w:val="22"/>
          <w:szCs w:val="22"/>
        </w:rPr>
        <w:t>To announce a rent increase for the winter term</w:t>
      </w:r>
    </w:p>
    <w:p>
      <w:pPr>
        <w:spacing w:after="40" w:before="0"/>
        <w:ind w:left="432"/>
      </w:pPr>
      <w:r>
        <w:rPr>
          <w:rFonts w:eastAsia="思源黑体" w:ascii="Times New Roman" w:hAnsi="Times New Roman" w:cs="Times New Roman"/>
          <w:b w:val="0"/>
          <w:i w:val="0"/>
          <w:sz w:val="22"/>
          <w:szCs w:val="22"/>
        </w:rPr>
        <w:t>To warn residents about planned repairs and their effects</w:t>
      </w:r>
    </w:p>
    <w:p>
      <w:pPr>
        <w:spacing w:after="40" w:before="0"/>
        <w:ind w:left="432"/>
      </w:pPr>
      <w:r>
        <w:rPr>
          <w:rFonts w:eastAsia="思源黑体" w:ascii="Times New Roman" w:hAnsi="Times New Roman" w:cs="Times New Roman"/>
          <w:b w:val="0"/>
          <w:i w:val="0"/>
          <w:sz w:val="22"/>
          <w:szCs w:val="22"/>
        </w:rPr>
        <w:t>To explain why the third-floor lounge is closed</w:t>
      </w:r>
    </w:p>
    <w:p>
      <w:pPr>
        <w:spacing w:after="40" w:before="0"/>
        <w:ind w:left="432"/>
      </w:pPr>
      <w:r>
        <w:rPr>
          <w:rFonts w:eastAsia="思源黑体" w:ascii="Times New Roman" w:hAnsi="Times New Roman" w:cs="Times New Roman"/>
          <w:b w:val="0"/>
          <w:i w:val="0"/>
          <w:sz w:val="22"/>
          <w:szCs w:val="22"/>
        </w:rPr>
        <w:t>To invite residents to a meeting about improvements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According to the email, what should residents do if their room becomes too cold?</w:t>
      </w:r>
    </w:p>
    <w:p>
      <w:pPr>
        <w:spacing w:after="40" w:before="0"/>
        <w:ind w:left="432"/>
      </w:pPr>
      <w:r>
        <w:rPr>
          <w:rFonts w:eastAsia="思源黑体" w:ascii="Times New Roman" w:hAnsi="Times New Roman" w:cs="Times New Roman"/>
          <w:b w:val="0"/>
          <w:i w:val="0"/>
          <w:sz w:val="22"/>
          <w:szCs w:val="22"/>
        </w:rPr>
        <w:t>Keep the windows closed until the work is finished</w:t>
      </w:r>
    </w:p>
    <w:p>
      <w:pPr>
        <w:spacing w:after="40" w:before="0"/>
        <w:ind w:left="432"/>
      </w:pPr>
      <w:r>
        <w:rPr>
          <w:rFonts w:eastAsia="思源黑体" w:ascii="Times New Roman" w:hAnsi="Times New Roman" w:cs="Times New Roman"/>
          <w:b w:val="0"/>
          <w:i w:val="0"/>
          <w:sz w:val="22"/>
          <w:szCs w:val="22"/>
        </w:rPr>
        <w:t>Use the lounge on the third floor as a study space</w:t>
      </w:r>
    </w:p>
    <w:p>
      <w:pPr>
        <w:spacing w:after="40" w:before="0"/>
        <w:ind w:left="432"/>
      </w:pPr>
      <w:r>
        <w:rPr>
          <w:rFonts w:eastAsia="思源黑体" w:ascii="Times New Roman" w:hAnsi="Times New Roman" w:cs="Times New Roman"/>
          <w:b w:val="0"/>
          <w:i w:val="0"/>
          <w:sz w:val="22"/>
          <w:szCs w:val="22"/>
        </w:rPr>
        <w:t>Contact Housing Services to request a portable heater</w:t>
      </w:r>
    </w:p>
    <w:p>
      <w:pPr>
        <w:spacing w:after="40" w:before="0"/>
        <w:ind w:left="432"/>
      </w:pPr>
      <w:r>
        <w:rPr>
          <w:rFonts w:eastAsia="思源黑体" w:ascii="Times New Roman" w:hAnsi="Times New Roman" w:cs="Times New Roman"/>
          <w:b w:val="0"/>
          <w:i w:val="0"/>
          <w:sz w:val="22"/>
          <w:szCs w:val="22"/>
        </w:rPr>
        <w:t>Move to another residence hall for three days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Which inconvenience is limited to Tuesday morning?</w:t>
      </w:r>
    </w:p>
    <w:p>
      <w:pPr>
        <w:spacing w:after="40" w:before="0"/>
        <w:ind w:left="432"/>
      </w:pPr>
      <w:r>
        <w:rPr>
          <w:rFonts w:eastAsia="思源黑体" w:ascii="Times New Roman" w:hAnsi="Times New Roman" w:cs="Times New Roman"/>
          <w:b w:val="0"/>
          <w:i w:val="0"/>
          <w:sz w:val="22"/>
          <w:szCs w:val="22"/>
        </w:rPr>
        <w:t>Noise from drilling</w:t>
      </w:r>
    </w:p>
    <w:p>
      <w:pPr>
        <w:spacing w:after="40" w:before="0"/>
        <w:ind w:left="432"/>
      </w:pPr>
      <w:r>
        <w:rPr>
          <w:rFonts w:eastAsia="思源黑体" w:ascii="Times New Roman" w:hAnsi="Times New Roman" w:cs="Times New Roman"/>
          <w:b w:val="0"/>
          <w:i w:val="0"/>
          <w:sz w:val="22"/>
          <w:szCs w:val="22"/>
        </w:rPr>
        <w:t>Radiators being switched off</w:t>
      </w:r>
    </w:p>
    <w:p>
      <w:pPr>
        <w:spacing w:after="40" w:before="0"/>
        <w:ind w:left="432"/>
      </w:pPr>
      <w:r>
        <w:rPr>
          <w:rFonts w:eastAsia="思源黑体" w:ascii="Times New Roman" w:hAnsi="Times New Roman" w:cs="Times New Roman"/>
          <w:b w:val="0"/>
          <w:i w:val="0"/>
          <w:sz w:val="22"/>
          <w:szCs w:val="22"/>
        </w:rPr>
        <w:t>The closure of the basement</w:t>
      </w:r>
    </w:p>
    <w:p>
      <w:pPr>
        <w:spacing w:after="40" w:before="0"/>
        <w:ind w:left="432"/>
      </w:pPr>
      <w:r>
        <w:rPr>
          <w:rFonts w:eastAsia="思源黑体" w:ascii="Times New Roman" w:hAnsi="Times New Roman" w:cs="Times New Roman"/>
          <w:b w:val="0"/>
          <w:i w:val="0"/>
          <w:sz w:val="22"/>
          <w:szCs w:val="22"/>
        </w:rPr>
        <w:t>The loss of hot water</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Social media post</w:t>
      </w:r>
    </w:p>
    <w:p>
      <w:pPr>
        <w:spacing w:after="80" w:before="0"/>
      </w:pPr>
      <w:r>
        <w:rPr>
          <w:rFonts w:eastAsia="思源黑体" w:ascii="Times New Roman" w:hAnsi="Times New Roman" w:cs="Times New Roman"/>
          <w:b/>
          <w:i w:val="0"/>
          <w:sz w:val="22"/>
          <w:szCs w:val="22"/>
        </w:rPr>
        <w:t>Café Job Opening</w:t>
      </w:r>
    </w:p>
    <w:p>
      <w:pPr>
        <w:spacing w:after="80" w:before="0"/>
      </w:pPr>
      <w:r>
        <w:rPr>
          <w:rFonts w:eastAsia="思源黑体" w:ascii="Times New Roman" w:hAnsi="Times New Roman" w:cs="Times New Roman"/>
          <w:b w:val="0"/>
          <w:i w:val="0"/>
          <w:sz w:val="22"/>
          <w:szCs w:val="22"/>
        </w:rPr>
        <w:t>@CampusJobs · 5 h</w:t>
      </w:r>
    </w:p>
    <w:p>
      <w:pPr>
        <w:spacing w:after="80" w:before="0"/>
      </w:pPr>
      <w:r>
        <w:rPr>
          <w:rFonts w:eastAsia="思源黑体" w:ascii="Times New Roman" w:hAnsi="Times New Roman" w:cs="Times New Roman"/>
          <w:b w:val="0"/>
          <w:i w:val="0"/>
          <w:sz w:val="22"/>
          <w:szCs w:val="22"/>
        </w:rPr>
        <w:t>The student union café is hiring for the winter term: two barista positions and one weekend supervisor. No previous experience needed for the barista roles — we train everyone, and shifts are built around your class timetable.</w:t>
      </w:r>
    </w:p>
    <w:p>
      <w:pPr>
        <w:spacing w:after="80" w:before="0"/>
      </w:pPr>
      <w:r>
        <w:rPr>
          <w:rFonts w:eastAsia="思源黑体" w:ascii="Times New Roman" w:hAnsi="Times New Roman" w:cs="Times New Roman"/>
          <w:b w:val="0"/>
          <w:i w:val="0"/>
          <w:sz w:val="22"/>
          <w:szCs w:val="22"/>
        </w:rPr>
        <w:t>The supervisor position is different: you need at least one term of experience and you'll be responsible for opening, closing and cash reconciliation. Pay starts at $14.50 an hour for baristas and $17.00 for supervisors.</w:t>
      </w:r>
    </w:p>
    <w:p>
      <w:pPr>
        <w:spacing w:after="80" w:before="0"/>
      </w:pPr>
      <w:r>
        <w:rPr>
          <w:rFonts w:eastAsia="思源黑体" w:ascii="Times New Roman" w:hAnsi="Times New Roman" w:cs="Times New Roman"/>
          <w:b w:val="0"/>
          <w:i w:val="0"/>
          <w:sz w:val="22"/>
          <w:szCs w:val="22"/>
        </w:rPr>
        <w:t>Applications close November 20. Shortlisted applicants will be invited to a fifteen-minute trial shift rather than a formal interview, so bring comfortable shoes.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the main purpose of the post?</w:t>
      </w:r>
    </w:p>
    <w:p>
      <w:pPr>
        <w:spacing w:after="40" w:before="0"/>
        <w:ind w:left="432"/>
      </w:pPr>
      <w:r>
        <w:rPr>
          <w:rFonts w:eastAsia="思源黑体" w:ascii="Times New Roman" w:hAnsi="Times New Roman" w:cs="Times New Roman"/>
          <w:b w:val="0"/>
          <w:i w:val="0"/>
          <w:sz w:val="22"/>
          <w:szCs w:val="22"/>
        </w:rPr>
        <w:t>To complain about staff shortages</w:t>
      </w:r>
    </w:p>
    <w:p>
      <w:pPr>
        <w:spacing w:after="40" w:before="0"/>
        <w:ind w:left="432"/>
      </w:pPr>
      <w:r>
        <w:rPr>
          <w:rFonts w:eastAsia="思源黑体" w:ascii="Times New Roman" w:hAnsi="Times New Roman" w:cs="Times New Roman"/>
          <w:b w:val="0"/>
          <w:i w:val="0"/>
          <w:sz w:val="22"/>
          <w:szCs w:val="22"/>
        </w:rPr>
        <w:t>To explain the café's opening hours</w:t>
      </w:r>
    </w:p>
    <w:p>
      <w:pPr>
        <w:spacing w:after="40" w:before="0"/>
        <w:ind w:left="432"/>
      </w:pPr>
      <w:r>
        <w:rPr>
          <w:rFonts w:eastAsia="思源黑体" w:ascii="Times New Roman" w:hAnsi="Times New Roman" w:cs="Times New Roman"/>
          <w:b w:val="0"/>
          <w:i w:val="0"/>
          <w:sz w:val="22"/>
          <w:szCs w:val="22"/>
        </w:rPr>
        <w:t>To announce a training course for baristas</w:t>
      </w:r>
    </w:p>
    <w:p>
      <w:pPr>
        <w:spacing w:after="40" w:before="0"/>
        <w:ind w:left="432"/>
      </w:pPr>
      <w:r>
        <w:rPr>
          <w:rFonts w:eastAsia="思源黑体" w:ascii="Times New Roman" w:hAnsi="Times New Roman" w:cs="Times New Roman"/>
          <w:b w:val="0"/>
          <w:i w:val="0"/>
          <w:sz w:val="22"/>
          <w:szCs w:val="22"/>
        </w:rPr>
        <w:t>To advertise job openings at the student union café</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According to the post, how will applicants be assessed?</w:t>
      </w:r>
    </w:p>
    <w:p>
      <w:pPr>
        <w:spacing w:after="40" w:before="0"/>
        <w:ind w:left="432"/>
      </w:pPr>
      <w:r>
        <w:rPr>
          <w:rFonts w:eastAsia="思源黑体" w:ascii="Times New Roman" w:hAnsi="Times New Roman" w:cs="Times New Roman"/>
          <w:b w:val="0"/>
          <w:i w:val="0"/>
          <w:sz w:val="22"/>
          <w:szCs w:val="22"/>
        </w:rPr>
        <w:t>Through a formal interview</w:t>
      </w:r>
    </w:p>
    <w:p>
      <w:pPr>
        <w:spacing w:after="40" w:before="0"/>
        <w:ind w:left="432"/>
      </w:pPr>
      <w:r>
        <w:rPr>
          <w:rFonts w:eastAsia="思源黑体" w:ascii="Times New Roman" w:hAnsi="Times New Roman" w:cs="Times New Roman"/>
          <w:b w:val="0"/>
          <w:i w:val="0"/>
          <w:sz w:val="22"/>
          <w:szCs w:val="22"/>
        </w:rPr>
        <w:t>Through a short trial shift</w:t>
      </w:r>
    </w:p>
    <w:p>
      <w:pPr>
        <w:spacing w:after="40" w:before="0"/>
        <w:ind w:left="432"/>
      </w:pPr>
      <w:r>
        <w:rPr>
          <w:rFonts w:eastAsia="思源黑体" w:ascii="Times New Roman" w:hAnsi="Times New Roman" w:cs="Times New Roman"/>
          <w:b w:val="0"/>
          <w:i w:val="0"/>
          <w:sz w:val="22"/>
          <w:szCs w:val="22"/>
        </w:rPr>
        <w:t>Through a group discussion</w:t>
      </w:r>
    </w:p>
    <w:p>
      <w:pPr>
        <w:spacing w:after="40" w:before="0"/>
        <w:ind w:left="432"/>
      </w:pPr>
      <w:r>
        <w:rPr>
          <w:rFonts w:eastAsia="思源黑体" w:ascii="Times New Roman" w:hAnsi="Times New Roman" w:cs="Times New Roman"/>
          <w:b w:val="0"/>
          <w:i w:val="0"/>
          <w:sz w:val="22"/>
          <w:szCs w:val="22"/>
        </w:rPr>
        <w:t>Through a written test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required for the supervisor position but not for the barista roles?</w:t>
      </w:r>
    </w:p>
    <w:p>
      <w:pPr>
        <w:spacing w:after="40" w:before="0"/>
        <w:ind w:left="432"/>
      </w:pPr>
      <w:r>
        <w:rPr>
          <w:rFonts w:eastAsia="思源黑体" w:ascii="Times New Roman" w:hAnsi="Times New Roman" w:cs="Times New Roman"/>
          <w:b w:val="0"/>
          <w:i w:val="0"/>
          <w:sz w:val="22"/>
          <w:szCs w:val="22"/>
        </w:rPr>
        <w:t>Comfortable shoes</w:t>
      </w:r>
    </w:p>
    <w:p>
      <w:pPr>
        <w:spacing w:after="40" w:before="0"/>
        <w:ind w:left="432"/>
      </w:pPr>
      <w:r>
        <w:rPr>
          <w:rFonts w:eastAsia="思源黑体" w:ascii="Times New Roman" w:hAnsi="Times New Roman" w:cs="Times New Roman"/>
          <w:b w:val="0"/>
          <w:i w:val="0"/>
          <w:sz w:val="22"/>
          <w:szCs w:val="22"/>
        </w:rPr>
        <w:t>Training before starting</w:t>
      </w:r>
    </w:p>
    <w:p>
      <w:pPr>
        <w:spacing w:after="40" w:before="0"/>
        <w:ind w:left="432"/>
      </w:pPr>
      <w:r>
        <w:rPr>
          <w:rFonts w:eastAsia="思源黑体" w:ascii="Times New Roman" w:hAnsi="Times New Roman" w:cs="Times New Roman"/>
          <w:b w:val="0"/>
          <w:i w:val="0"/>
          <w:sz w:val="22"/>
          <w:szCs w:val="22"/>
        </w:rPr>
        <w:t>A flexible timetable</w:t>
      </w:r>
    </w:p>
    <w:p>
      <w:pPr>
        <w:spacing w:after="40" w:before="0"/>
        <w:ind w:left="432"/>
      </w:pPr>
      <w:r>
        <w:rPr>
          <w:rFonts w:eastAsia="思源黑体" w:ascii="Times New Roman" w:hAnsi="Times New Roman" w:cs="Times New Roman"/>
          <w:b w:val="0"/>
          <w:i w:val="0"/>
          <w:sz w:val="22"/>
          <w:szCs w:val="22"/>
        </w:rPr>
        <w:t>Previous work experience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Social media post</w:t>
      </w:r>
    </w:p>
    <w:p>
      <w:pPr>
        <w:spacing w:after="80" w:before="0"/>
      </w:pPr>
      <w:r>
        <w:rPr>
          <w:rFonts w:eastAsia="思源黑体" w:ascii="Times New Roman" w:hAnsi="Times New Roman" w:cs="Times New Roman"/>
          <w:b/>
          <w:i w:val="0"/>
          <w:sz w:val="22"/>
          <w:szCs w:val="22"/>
        </w:rPr>
        <w:t>Volunteer Weekend</w:t>
      </w:r>
    </w:p>
    <w:p>
      <w:pPr>
        <w:spacing w:after="80" w:before="0"/>
      </w:pPr>
      <w:r>
        <w:rPr>
          <w:rFonts w:eastAsia="思源黑体" w:ascii="Times New Roman" w:hAnsi="Times New Roman" w:cs="Times New Roman"/>
          <w:b w:val="0"/>
          <w:i w:val="0"/>
          <w:sz w:val="22"/>
          <w:szCs w:val="22"/>
        </w:rPr>
        <w:t>@RiverCleanUp · 3 h</w:t>
      </w:r>
    </w:p>
    <w:p>
      <w:pPr>
        <w:spacing w:after="80" w:before="0"/>
      </w:pPr>
      <w:r>
        <w:rPr>
          <w:rFonts w:eastAsia="思源黑体" w:ascii="Times New Roman" w:hAnsi="Times New Roman" w:cs="Times New Roman"/>
          <w:b w:val="0"/>
          <w:i w:val="0"/>
          <w:sz w:val="22"/>
          <w:szCs w:val="22"/>
        </w:rPr>
        <w:t>Join us Saturday morning for the river cleanup — 8:30 a.m. at the footbridge, rain or shine. We supply gloves, grabbers, buckets and a light breakfast; you supply sturdy shoes and a water bottle.</w:t>
      </w:r>
    </w:p>
    <w:p>
      <w:pPr>
        <w:spacing w:after="80" w:before="0"/>
      </w:pPr>
      <w:r>
        <w:rPr>
          <w:rFonts w:eastAsia="思源黑体" w:ascii="Times New Roman" w:hAnsi="Times New Roman" w:cs="Times New Roman"/>
          <w:b w:val="0"/>
          <w:i w:val="0"/>
          <w:sz w:val="22"/>
          <w:szCs w:val="22"/>
        </w:rPr>
        <w:t>Last October we removed 1.2 tonnes of debris from a two-kilometre stretch. This time the city has asked us to focus on the north bank, where storm drains collect plastic bottles and packaging.</w:t>
      </w:r>
    </w:p>
    <w:p>
      <w:pPr>
        <w:spacing w:after="80" w:before="0"/>
      </w:pPr>
      <w:r>
        <w:rPr>
          <w:rFonts w:eastAsia="思源黑体" w:ascii="Times New Roman" w:hAnsi="Times New Roman" w:cs="Times New Roman"/>
          <w:b w:val="0"/>
          <w:i w:val="0"/>
          <w:sz w:val="22"/>
          <w:szCs w:val="22"/>
        </w:rPr>
        <w:t>Community service hours are available for students who need them — bring your form and we'll sign it at the end. The whole thing takes about three hours, and there's a free lunch afterward at the community centre.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post mainly about?</w:t>
      </w:r>
    </w:p>
    <w:p>
      <w:pPr>
        <w:spacing w:after="40" w:before="0"/>
        <w:ind w:left="432"/>
      </w:pPr>
      <w:r>
        <w:rPr>
          <w:rFonts w:eastAsia="思源黑体" w:ascii="Times New Roman" w:hAnsi="Times New Roman" w:cs="Times New Roman"/>
          <w:b w:val="0"/>
          <w:i w:val="0"/>
          <w:sz w:val="22"/>
          <w:szCs w:val="22"/>
        </w:rPr>
        <w:t>A report on water quality testing</w:t>
      </w:r>
    </w:p>
    <w:p>
      <w:pPr>
        <w:spacing w:after="40" w:before="0"/>
        <w:ind w:left="432"/>
      </w:pPr>
      <w:r>
        <w:rPr>
          <w:rFonts w:eastAsia="思源黑体" w:ascii="Times New Roman" w:hAnsi="Times New Roman" w:cs="Times New Roman"/>
          <w:b w:val="0"/>
          <w:i w:val="0"/>
          <w:sz w:val="22"/>
          <w:szCs w:val="22"/>
        </w:rPr>
        <w:t>An invitation to a river cleanup event</w:t>
      </w:r>
    </w:p>
    <w:p>
      <w:pPr>
        <w:spacing w:after="40" w:before="0"/>
        <w:ind w:left="432"/>
      </w:pPr>
      <w:r>
        <w:rPr>
          <w:rFonts w:eastAsia="思源黑体" w:ascii="Times New Roman" w:hAnsi="Times New Roman" w:cs="Times New Roman"/>
          <w:b w:val="0"/>
          <w:i w:val="0"/>
          <w:sz w:val="22"/>
          <w:szCs w:val="22"/>
        </w:rPr>
        <w:t>A campaign to fix storm drains</w:t>
      </w:r>
    </w:p>
    <w:p>
      <w:pPr>
        <w:spacing w:after="40" w:before="0"/>
        <w:ind w:left="432"/>
      </w:pPr>
      <w:r>
        <w:rPr>
          <w:rFonts w:eastAsia="思源黑体" w:ascii="Times New Roman" w:hAnsi="Times New Roman" w:cs="Times New Roman"/>
          <w:b w:val="0"/>
          <w:i w:val="0"/>
          <w:sz w:val="22"/>
          <w:szCs w:val="22"/>
        </w:rPr>
        <w:t>An announcement about a community centre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should participants bring?</w:t>
      </w:r>
    </w:p>
    <w:p>
      <w:pPr>
        <w:spacing w:after="40" w:before="0"/>
        <w:ind w:left="432"/>
      </w:pPr>
      <w:r>
        <w:rPr>
          <w:rFonts w:eastAsia="思源黑体" w:ascii="Times New Roman" w:hAnsi="Times New Roman" w:cs="Times New Roman"/>
          <w:b w:val="0"/>
          <w:i w:val="0"/>
          <w:sz w:val="22"/>
          <w:szCs w:val="22"/>
        </w:rPr>
        <w:t>A light breakfast</w:t>
      </w:r>
    </w:p>
    <w:p>
      <w:pPr>
        <w:spacing w:after="40" w:before="0"/>
        <w:ind w:left="432"/>
      </w:pPr>
      <w:r>
        <w:rPr>
          <w:rFonts w:eastAsia="思源黑体" w:ascii="Times New Roman" w:hAnsi="Times New Roman" w:cs="Times New Roman"/>
          <w:b w:val="0"/>
          <w:i w:val="0"/>
          <w:sz w:val="22"/>
          <w:szCs w:val="22"/>
        </w:rPr>
        <w:t>Plastic bags for litter</w:t>
      </w:r>
    </w:p>
    <w:p>
      <w:pPr>
        <w:spacing w:after="40" w:before="0"/>
        <w:ind w:left="432"/>
      </w:pPr>
      <w:r>
        <w:rPr>
          <w:rFonts w:eastAsia="思源黑体" w:ascii="Times New Roman" w:hAnsi="Times New Roman" w:cs="Times New Roman"/>
          <w:b w:val="0"/>
          <w:i w:val="0"/>
          <w:sz w:val="22"/>
          <w:szCs w:val="22"/>
        </w:rPr>
        <w:t>Gloves and buckets</w:t>
      </w:r>
    </w:p>
    <w:p>
      <w:pPr>
        <w:spacing w:after="40" w:before="0"/>
        <w:ind w:left="432"/>
      </w:pPr>
      <w:r>
        <w:rPr>
          <w:rFonts w:eastAsia="思源黑体" w:ascii="Times New Roman" w:hAnsi="Times New Roman" w:cs="Times New Roman"/>
          <w:b w:val="0"/>
          <w:i w:val="0"/>
          <w:sz w:val="22"/>
          <w:szCs w:val="22"/>
        </w:rPr>
        <w:t>Sturdy shoes and a water bottle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post offer students who need it?</w:t>
      </w:r>
    </w:p>
    <w:p>
      <w:pPr>
        <w:spacing w:after="40" w:before="0"/>
        <w:ind w:left="432"/>
      </w:pPr>
      <w:r>
        <w:rPr>
          <w:rFonts w:eastAsia="思源黑体" w:ascii="Times New Roman" w:hAnsi="Times New Roman" w:cs="Times New Roman"/>
          <w:b w:val="0"/>
          <w:i w:val="0"/>
          <w:sz w:val="22"/>
          <w:szCs w:val="22"/>
        </w:rPr>
        <w:t>Academic credit</w:t>
      </w:r>
    </w:p>
    <w:p>
      <w:pPr>
        <w:spacing w:after="40" w:before="0"/>
        <w:ind w:left="432"/>
      </w:pPr>
      <w:r>
        <w:rPr>
          <w:rFonts w:eastAsia="思源黑体" w:ascii="Times New Roman" w:hAnsi="Times New Roman" w:cs="Times New Roman"/>
          <w:b w:val="0"/>
          <w:i w:val="0"/>
          <w:sz w:val="22"/>
          <w:szCs w:val="22"/>
        </w:rPr>
        <w:t>Signed community service forms</w:t>
      </w:r>
    </w:p>
    <w:p>
      <w:pPr>
        <w:spacing w:after="40" w:before="0"/>
        <w:ind w:left="432"/>
      </w:pPr>
      <w:r>
        <w:rPr>
          <w:rFonts w:eastAsia="思源黑体" w:ascii="Times New Roman" w:hAnsi="Times New Roman" w:cs="Times New Roman"/>
          <w:b w:val="0"/>
          <w:i w:val="0"/>
          <w:sz w:val="22"/>
          <w:szCs w:val="22"/>
        </w:rPr>
        <w:t>A paid position</w:t>
      </w:r>
    </w:p>
    <w:p>
      <w:pPr>
        <w:spacing w:after="40" w:before="0"/>
        <w:ind w:left="432"/>
      </w:pPr>
      <w:r>
        <w:rPr>
          <w:rFonts w:eastAsia="思源黑体" w:ascii="Times New Roman" w:hAnsi="Times New Roman" w:cs="Times New Roman"/>
          <w:b w:val="0"/>
          <w:i w:val="0"/>
          <w:sz w:val="22"/>
          <w:szCs w:val="22"/>
        </w:rPr>
        <w:t>Transportation to the site</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The Phoenician Alphabet</w:t>
      </w:r>
    </w:p>
    <w:p>
      <w:pPr>
        <w:spacing w:after="100" w:before="0"/>
      </w:pPr>
      <w:r>
        <w:rPr>
          <w:rFonts w:eastAsia="思源黑体" w:ascii="Times New Roman" w:hAnsi="Times New Roman" w:cs="Times New Roman"/>
          <w:b w:val="0"/>
          <w:i w:val="0"/>
          <w:sz w:val="22"/>
          <w:szCs w:val="22"/>
        </w:rPr>
        <w:t>Most alphabets in use today descend from a single invention: a script of about two dozen signs developed by Phoenician traders along the Levantine coast around 1050 BCE. What distinguished it from the Egyptian and Mesopotamian systems beside it was that each sign stood for a consonant sound rather than for a word or a syllable. A writer could therefore record a language with a few dozen symbols instead of hundreds.</w:t>
      </w:r>
    </w:p>
    <w:p>
      <w:pPr>
        <w:spacing w:after="100" w:before="0"/>
      </w:pPr>
      <w:r>
        <w:rPr>
          <w:rFonts w:eastAsia="思源黑体" w:ascii="Times New Roman" w:hAnsi="Times New Roman" w:cs="Times New Roman"/>
          <w:b w:val="0"/>
          <w:i w:val="0"/>
          <w:sz w:val="22"/>
          <w:szCs w:val="22"/>
        </w:rPr>
        <w:t>The economy of the system had consequences. Because literacy no longer required years of memorizing signs, it spread beyond the scribes who had monopolized writing in earlier societies. Merchants, who had the strongest reason to keep records and the least time for training, carried the script across the Mediterranean. Traders do not, however, usually build schools; the alphabet's adaptation into Greek, and the Greeks' decision to write vowel sounds as well, is where the descent becomes traceable.</w:t>
      </w:r>
    </w:p>
    <w:p>
      <w:pPr>
        <w:spacing w:after="100" w:before="0"/>
      </w:pPr>
      <w:r>
        <w:rPr>
          <w:rFonts w:eastAsia="思源黑体" w:ascii="Times New Roman" w:hAnsi="Times New Roman" w:cs="Times New Roman"/>
          <w:b w:val="0"/>
          <w:i w:val="0"/>
          <w:sz w:val="22"/>
          <w:szCs w:val="22"/>
        </w:rPr>
        <w:t>Ironically, that addition — vowels — is what makes the Phoenician origin hard to see. The script from which our letters came recorded only consonants, leaving the reader to supply the rest.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The origin of the alphabet and how it spread</w:t>
      </w:r>
    </w:p>
    <w:p>
      <w:pPr>
        <w:spacing w:after="40" w:before="0"/>
        <w:ind w:left="432"/>
      </w:pPr>
      <w:r>
        <w:rPr>
          <w:rFonts w:eastAsia="思源黑体" w:ascii="Times New Roman" w:hAnsi="Times New Roman" w:cs="Times New Roman"/>
          <w:b w:val="0"/>
          <w:i w:val="0"/>
          <w:sz w:val="22"/>
          <w:szCs w:val="22"/>
        </w:rPr>
        <w:t>The trade networks of the Phoenicians</w:t>
      </w:r>
    </w:p>
    <w:p>
      <w:pPr>
        <w:spacing w:after="40" w:before="0"/>
        <w:ind w:left="432"/>
      </w:pPr>
      <w:r>
        <w:rPr>
          <w:rFonts w:eastAsia="思源黑体" w:ascii="Times New Roman" w:hAnsi="Times New Roman" w:cs="Times New Roman"/>
          <w:b w:val="0"/>
          <w:i w:val="0"/>
          <w:sz w:val="22"/>
          <w:szCs w:val="22"/>
        </w:rPr>
        <w:t>A comparison of Egyptian and Greek writing</w:t>
      </w:r>
    </w:p>
    <w:p>
      <w:pPr>
        <w:spacing w:after="40" w:before="0"/>
        <w:ind w:left="432"/>
      </w:pPr>
      <w:r>
        <w:rPr>
          <w:rFonts w:eastAsia="思源黑体" w:ascii="Times New Roman" w:hAnsi="Times New Roman" w:cs="Times New Roman"/>
          <w:b w:val="0"/>
          <w:i w:val="0"/>
          <w:sz w:val="22"/>
          <w:szCs w:val="22"/>
        </w:rPr>
        <w:t>The training of ancient scribes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what was new about the Phoenician script?</w:t>
      </w:r>
    </w:p>
    <w:p>
      <w:pPr>
        <w:spacing w:after="40" w:before="0"/>
        <w:ind w:left="432"/>
      </w:pPr>
      <w:r>
        <w:rPr>
          <w:rFonts w:eastAsia="思源黑体" w:ascii="Times New Roman" w:hAnsi="Times New Roman" w:cs="Times New Roman"/>
          <w:b w:val="0"/>
          <w:i w:val="0"/>
          <w:sz w:val="22"/>
          <w:szCs w:val="22"/>
        </w:rPr>
        <w:t>It was the first writing system</w:t>
      </w:r>
    </w:p>
    <w:p>
      <w:pPr>
        <w:spacing w:after="40" w:before="0"/>
        <w:ind w:left="432"/>
      </w:pPr>
      <w:r>
        <w:rPr>
          <w:rFonts w:eastAsia="思源黑体" w:ascii="Times New Roman" w:hAnsi="Times New Roman" w:cs="Times New Roman"/>
          <w:b w:val="0"/>
          <w:i w:val="0"/>
          <w:sz w:val="22"/>
          <w:szCs w:val="22"/>
        </w:rPr>
        <w:t>It was invented by scribes</w:t>
      </w:r>
    </w:p>
    <w:p>
      <w:pPr>
        <w:spacing w:after="40" w:before="0"/>
        <w:ind w:left="432"/>
      </w:pPr>
      <w:r>
        <w:rPr>
          <w:rFonts w:eastAsia="思源黑体" w:ascii="Times New Roman" w:hAnsi="Times New Roman" w:cs="Times New Roman"/>
          <w:b w:val="0"/>
          <w:i w:val="0"/>
          <w:sz w:val="22"/>
          <w:szCs w:val="22"/>
        </w:rPr>
        <w:t>Each sign stood for a consonant sound</w:t>
      </w:r>
    </w:p>
    <w:p>
      <w:pPr>
        <w:spacing w:after="40" w:before="0"/>
        <w:ind w:left="432"/>
      </w:pPr>
      <w:r>
        <w:rPr>
          <w:rFonts w:eastAsia="思源黑体" w:ascii="Times New Roman" w:hAnsi="Times New Roman" w:cs="Times New Roman"/>
          <w:b w:val="0"/>
          <w:i w:val="0"/>
          <w:sz w:val="22"/>
          <w:szCs w:val="22"/>
        </w:rPr>
        <w:t>It used hundreds of symbols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"monopolized" in paragraph 2 is closest in meaning to</w:t>
      </w:r>
    </w:p>
    <w:p>
      <w:pPr>
        <w:spacing w:after="40" w:before="0"/>
        <w:ind w:left="432"/>
      </w:pPr>
      <w:r>
        <w:rPr>
          <w:rFonts w:eastAsia="思源黑体" w:ascii="Times New Roman" w:hAnsi="Times New Roman" w:cs="Times New Roman"/>
          <w:b w:val="0"/>
          <w:i w:val="0"/>
          <w:sz w:val="22"/>
          <w:szCs w:val="22"/>
        </w:rPr>
        <w:t>practiced badly</w:t>
      </w:r>
    </w:p>
    <w:p>
      <w:pPr>
        <w:spacing w:after="40" w:before="0"/>
        <w:ind w:left="432"/>
      </w:pPr>
      <w:r>
        <w:rPr>
          <w:rFonts w:eastAsia="思源黑体" w:ascii="Times New Roman" w:hAnsi="Times New Roman" w:cs="Times New Roman"/>
          <w:b w:val="0"/>
          <w:i w:val="0"/>
          <w:sz w:val="22"/>
          <w:szCs w:val="22"/>
        </w:rPr>
        <w:t>recorded faithfully</w:t>
      </w:r>
    </w:p>
    <w:p>
      <w:pPr>
        <w:spacing w:after="40" w:before="0"/>
        <w:ind w:left="432"/>
      </w:pPr>
      <w:r>
        <w:rPr>
          <w:rFonts w:eastAsia="思源黑体" w:ascii="Times New Roman" w:hAnsi="Times New Roman" w:cs="Times New Roman"/>
          <w:b w:val="0"/>
          <w:i w:val="0"/>
          <w:sz w:val="22"/>
          <w:szCs w:val="22"/>
        </w:rPr>
        <w:t>controlled exclusively</w:t>
      </w:r>
    </w:p>
    <w:p>
      <w:pPr>
        <w:spacing w:after="40" w:before="0"/>
        <w:ind w:left="432"/>
      </w:pPr>
      <w:r>
        <w:rPr>
          <w:rFonts w:eastAsia="思源黑体" w:ascii="Times New Roman" w:hAnsi="Times New Roman" w:cs="Times New Roman"/>
          <w:b w:val="0"/>
          <w:i w:val="0"/>
          <w:sz w:val="22"/>
          <w:szCs w:val="22"/>
        </w:rPr>
        <w:t>taught openly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change did the Greeks make to the script?</w:t>
      </w:r>
    </w:p>
    <w:p>
      <w:pPr>
        <w:spacing w:after="40" w:before="0"/>
        <w:ind w:left="432"/>
      </w:pPr>
      <w:r>
        <w:rPr>
          <w:rFonts w:eastAsia="思源黑体" w:ascii="Times New Roman" w:hAnsi="Times New Roman" w:cs="Times New Roman"/>
          <w:b w:val="0"/>
          <w:i w:val="0"/>
          <w:sz w:val="22"/>
          <w:szCs w:val="22"/>
        </w:rPr>
        <w:t>They added word signs</w:t>
      </w:r>
    </w:p>
    <w:p>
      <w:pPr>
        <w:spacing w:after="40" w:before="0"/>
        <w:ind w:left="432"/>
      </w:pPr>
      <w:r>
        <w:rPr>
          <w:rFonts w:eastAsia="思源黑体" w:ascii="Times New Roman" w:hAnsi="Times New Roman" w:cs="Times New Roman"/>
          <w:b w:val="0"/>
          <w:i w:val="0"/>
          <w:sz w:val="22"/>
          <w:szCs w:val="22"/>
        </w:rPr>
        <w:t>They wrote vowel sounds as well</w:t>
      </w:r>
    </w:p>
    <w:p>
      <w:pPr>
        <w:spacing w:after="40" w:before="0"/>
        <w:ind w:left="432"/>
      </w:pPr>
      <w:r>
        <w:rPr>
          <w:rFonts w:eastAsia="思源黑体" w:ascii="Times New Roman" w:hAnsi="Times New Roman" w:cs="Times New Roman"/>
          <w:b w:val="0"/>
          <w:i w:val="0"/>
          <w:sz w:val="22"/>
          <w:szCs w:val="22"/>
        </w:rPr>
        <w:t>They removed consonant signs</w:t>
      </w:r>
    </w:p>
    <w:p>
      <w:pPr>
        <w:spacing w:after="40" w:before="0"/>
        <w:ind w:left="432"/>
      </w:pPr>
      <w:r>
        <w:rPr>
          <w:rFonts w:eastAsia="思源黑体" w:ascii="Times New Roman" w:hAnsi="Times New Roman" w:cs="Times New Roman"/>
          <w:b w:val="0"/>
          <w:i w:val="0"/>
          <w:sz w:val="22"/>
          <w:szCs w:val="22"/>
        </w:rPr>
        <w:t>They reversed the direction of writing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Why is the Phoenician origin hard to see?</w:t>
      </w:r>
    </w:p>
    <w:p>
      <w:pPr>
        <w:spacing w:after="40" w:before="0"/>
        <w:ind w:left="432"/>
      </w:pPr>
      <w:r>
        <w:rPr>
          <w:rFonts w:eastAsia="思源黑体" w:ascii="Times New Roman" w:hAnsi="Times New Roman" w:cs="Times New Roman"/>
          <w:b w:val="0"/>
          <w:i w:val="0"/>
          <w:sz w:val="22"/>
          <w:szCs w:val="22"/>
        </w:rPr>
        <w:t>The original script recorded only consonants</w:t>
      </w:r>
    </w:p>
    <w:p>
      <w:pPr>
        <w:spacing w:after="40" w:before="0"/>
        <w:ind w:left="432"/>
      </w:pPr>
      <w:r>
        <w:rPr>
          <w:rFonts w:eastAsia="思源黑体" w:ascii="Times New Roman" w:hAnsi="Times New Roman" w:cs="Times New Roman"/>
          <w:b w:val="0"/>
          <w:i w:val="0"/>
          <w:sz w:val="22"/>
          <w:szCs w:val="22"/>
        </w:rPr>
        <w:t>Phoenician inscriptions are rare</w:t>
      </w:r>
    </w:p>
    <w:p>
      <w:pPr>
        <w:spacing w:after="40" w:before="0"/>
        <w:ind w:left="432"/>
      </w:pPr>
      <w:r>
        <w:rPr>
          <w:rFonts w:eastAsia="思源黑体" w:ascii="Times New Roman" w:hAnsi="Times New Roman" w:cs="Times New Roman"/>
          <w:b w:val="0"/>
          <w:i w:val="0"/>
          <w:sz w:val="22"/>
          <w:szCs w:val="22"/>
        </w:rPr>
        <w:t>Traders erased earlier records</w:t>
      </w:r>
    </w:p>
    <w:p>
      <w:pPr>
        <w:spacing w:after="40" w:before="0"/>
        <w:ind w:left="432"/>
      </w:pPr>
      <w:r>
        <w:rPr>
          <w:rFonts w:eastAsia="思源黑体" w:ascii="Times New Roman" w:hAnsi="Times New Roman" w:cs="Times New Roman"/>
          <w:b w:val="0"/>
          <w:i w:val="0"/>
          <w:sz w:val="22"/>
          <w:szCs w:val="22"/>
        </w:rPr>
        <w:t>Greek letters look entirely different</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Dunbar's Number</w:t>
      </w:r>
    </w:p>
    <w:p>
      <w:pPr>
        <w:spacing w:after="100" w:before="0"/>
      </w:pPr>
      <w:r>
        <w:rPr>
          <w:rFonts w:eastAsia="思源黑体" w:ascii="Times New Roman" w:hAnsi="Times New Roman" w:cs="Times New Roman"/>
          <w:b w:val="0"/>
          <w:i w:val="0"/>
          <w:sz w:val="22"/>
          <w:szCs w:val="22"/>
        </w:rPr>
        <w:t>The anthropologist Robin Dunbar noticed a pattern: across primate species, the size of the neocortex relative to the rest of the brain predicts the typical size of a social group. Extrapolating from the relationship to humans, he arrived at a figure near 150 — the number of people with whom a person can maintain genuinely social relationships, knowing who each one is and how they connect to everyone else. The number has since been applied to everything from the size of Neolithic villages to the optimal size of a company unit.</w:t>
      </w:r>
    </w:p>
    <w:p>
      <w:pPr>
        <w:spacing w:after="100" w:before="0"/>
      </w:pPr>
      <w:r>
        <w:rPr>
          <w:rFonts w:eastAsia="思源黑体" w:ascii="Times New Roman" w:hAnsi="Times New Roman" w:cs="Times New Roman"/>
          <w:b w:val="0"/>
          <w:i w:val="0"/>
          <w:sz w:val="22"/>
          <w:szCs w:val="22"/>
        </w:rPr>
        <w:t>Critics have raised objections that deserve to be taken seriously. The scatter in the primate data is wide, so the human estimate carries a large margin of error; figures of 100 or 250 fit the data nearly as well. Moreover, human social life is not organized in a single circle. Relationships appear to cluster in layers — about five close contacts, fifteen good friends, fifty acquaintances — with 150 as the outer boundary rather than a typical count.</w:t>
      </w:r>
    </w:p>
    <w:p>
      <w:pPr>
        <w:spacing w:after="100" w:before="0"/>
      </w:pPr>
      <w:r>
        <w:rPr>
          <w:rFonts w:eastAsia="思源黑体" w:ascii="Times New Roman" w:hAnsi="Times New Roman" w:cs="Times New Roman"/>
          <w:b w:val="0"/>
          <w:i w:val="0"/>
          <w:sz w:val="22"/>
          <w:szCs w:val="22"/>
        </w:rPr>
        <w:t>What has survived the criticism is the underlying claim, which is harder to dispute: the effort of maintaining relationships is a real constraint, and the size of the brain sets a limit on how many can be sustained at once.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An estimate of human social limits, its uses and its critics</w:t>
      </w:r>
    </w:p>
    <w:p>
      <w:pPr>
        <w:spacing w:after="40" w:before="0"/>
        <w:ind w:left="432"/>
      </w:pPr>
      <w:r>
        <w:rPr>
          <w:rFonts w:eastAsia="思源黑体" w:ascii="Times New Roman" w:hAnsi="Times New Roman" w:cs="Times New Roman"/>
          <w:b w:val="0"/>
          <w:i w:val="0"/>
          <w:sz w:val="22"/>
          <w:szCs w:val="22"/>
        </w:rPr>
        <w:t>How companies should be organized</w:t>
      </w:r>
    </w:p>
    <w:p>
      <w:pPr>
        <w:spacing w:after="40" w:before="0"/>
        <w:ind w:left="432"/>
      </w:pPr>
      <w:r>
        <w:rPr>
          <w:rFonts w:eastAsia="思源黑体" w:ascii="Times New Roman" w:hAnsi="Times New Roman" w:cs="Times New Roman"/>
          <w:b w:val="0"/>
          <w:i w:val="0"/>
          <w:sz w:val="22"/>
          <w:szCs w:val="22"/>
        </w:rPr>
        <w:t>A history of Neolithic village life</w:t>
      </w:r>
    </w:p>
    <w:p>
      <w:pPr>
        <w:spacing w:after="40" w:before="0"/>
        <w:ind w:left="432"/>
      </w:pPr>
      <w:r>
        <w:rPr>
          <w:rFonts w:eastAsia="思源黑体" w:ascii="Times New Roman" w:hAnsi="Times New Roman" w:cs="Times New Roman"/>
          <w:b w:val="0"/>
          <w:i w:val="0"/>
          <w:sz w:val="22"/>
          <w:szCs w:val="22"/>
        </w:rPr>
        <w:t>The structure of the primate brain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what does Dunbar's number represent?</w:t>
      </w:r>
    </w:p>
    <w:p>
      <w:pPr>
        <w:spacing w:after="40" w:before="0"/>
        <w:ind w:left="432"/>
      </w:pPr>
      <w:r>
        <w:rPr>
          <w:rFonts w:eastAsia="思源黑体" w:ascii="Times New Roman" w:hAnsi="Times New Roman" w:cs="Times New Roman"/>
          <w:b w:val="0"/>
          <w:i w:val="0"/>
          <w:sz w:val="22"/>
          <w:szCs w:val="22"/>
        </w:rPr>
        <w:t>The number of close friends most adults report</w:t>
      </w:r>
    </w:p>
    <w:p>
      <w:pPr>
        <w:spacing w:after="40" w:before="0"/>
        <w:ind w:left="432"/>
      </w:pPr>
      <w:r>
        <w:rPr>
          <w:rFonts w:eastAsia="思源黑体" w:ascii="Times New Roman" w:hAnsi="Times New Roman" w:cs="Times New Roman"/>
          <w:b w:val="0"/>
          <w:i w:val="0"/>
          <w:sz w:val="22"/>
          <w:szCs w:val="22"/>
        </w:rPr>
        <w:t>The people with whom one can maintain real social relationships</w:t>
      </w:r>
    </w:p>
    <w:p>
      <w:pPr>
        <w:spacing w:after="40" w:before="0"/>
        <w:ind w:left="432"/>
      </w:pPr>
      <w:r>
        <w:rPr>
          <w:rFonts w:eastAsia="思源黑体" w:ascii="Times New Roman" w:hAnsi="Times New Roman" w:cs="Times New Roman"/>
          <w:b w:val="0"/>
          <w:i w:val="0"/>
          <w:sz w:val="22"/>
          <w:szCs w:val="22"/>
        </w:rPr>
        <w:t>The ideal population of a village</w:t>
      </w:r>
    </w:p>
    <w:p>
      <w:pPr>
        <w:spacing w:after="40" w:before="0"/>
        <w:ind w:left="432"/>
      </w:pPr>
      <w:r>
        <w:rPr>
          <w:rFonts w:eastAsia="思源黑体" w:ascii="Times New Roman" w:hAnsi="Times New Roman" w:cs="Times New Roman"/>
          <w:b w:val="0"/>
          <w:i w:val="0"/>
          <w:sz w:val="22"/>
          <w:szCs w:val="22"/>
        </w:rPr>
        <w:t>The total number of people a person will ever meet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"scatter" in paragraph 2 is closest in meaning to</w:t>
      </w:r>
    </w:p>
    <w:p>
      <w:pPr>
        <w:spacing w:after="40" w:before="0"/>
        <w:ind w:left="432"/>
      </w:pPr>
      <w:r>
        <w:rPr>
          <w:rFonts w:eastAsia="思源黑体" w:ascii="Times New Roman" w:hAnsi="Times New Roman" w:cs="Times New Roman"/>
          <w:b w:val="0"/>
          <w:i w:val="0"/>
          <w:sz w:val="22"/>
          <w:szCs w:val="22"/>
        </w:rPr>
        <w:t>decline</w:t>
      </w:r>
    </w:p>
    <w:p>
      <w:pPr>
        <w:spacing w:after="40" w:before="0"/>
        <w:ind w:left="432"/>
      </w:pPr>
      <w:r>
        <w:rPr>
          <w:rFonts w:eastAsia="思源黑体" w:ascii="Times New Roman" w:hAnsi="Times New Roman" w:cs="Times New Roman"/>
          <w:b w:val="0"/>
          <w:i w:val="0"/>
          <w:sz w:val="22"/>
          <w:szCs w:val="22"/>
        </w:rPr>
        <w:t>pattern</w:t>
      </w:r>
    </w:p>
    <w:p>
      <w:pPr>
        <w:spacing w:after="40" w:before="0"/>
        <w:ind w:left="432"/>
      </w:pPr>
      <w:r>
        <w:rPr>
          <w:rFonts w:eastAsia="思源黑体" w:ascii="Times New Roman" w:hAnsi="Times New Roman" w:cs="Times New Roman"/>
          <w:b w:val="0"/>
          <w:i w:val="0"/>
          <w:sz w:val="22"/>
          <w:szCs w:val="22"/>
        </w:rPr>
        <w:t>spread</w:t>
      </w:r>
    </w:p>
    <w:p>
      <w:pPr>
        <w:spacing w:after="40" w:before="0"/>
        <w:ind w:left="432"/>
      </w:pPr>
      <w:r>
        <w:rPr>
          <w:rFonts w:eastAsia="思源黑体" w:ascii="Times New Roman" w:hAnsi="Times New Roman" w:cs="Times New Roman"/>
          <w:b w:val="0"/>
          <w:i w:val="0"/>
          <w:sz w:val="22"/>
          <w:szCs w:val="22"/>
        </w:rPr>
        <w:t>accuracy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What objection do critics make?</w:t>
      </w:r>
    </w:p>
    <w:p>
      <w:pPr>
        <w:spacing w:after="40" w:before="0"/>
        <w:ind w:left="432"/>
      </w:pPr>
      <w:r>
        <w:rPr>
          <w:rFonts w:eastAsia="思源黑体" w:ascii="Times New Roman" w:hAnsi="Times New Roman" w:cs="Times New Roman"/>
          <w:b w:val="0"/>
          <w:i w:val="0"/>
          <w:sz w:val="22"/>
          <w:szCs w:val="22"/>
        </w:rPr>
        <w:t>The estimate has a large margin of error</w:t>
      </w:r>
    </w:p>
    <w:p>
      <w:pPr>
        <w:spacing w:after="40" w:before="0"/>
        <w:ind w:left="432"/>
      </w:pPr>
      <w:r>
        <w:rPr>
          <w:rFonts w:eastAsia="思源黑体" w:ascii="Times New Roman" w:hAnsi="Times New Roman" w:cs="Times New Roman"/>
          <w:b w:val="0"/>
          <w:i w:val="0"/>
          <w:sz w:val="22"/>
          <w:szCs w:val="22"/>
        </w:rPr>
        <w:t>The primate data were fabricated</w:t>
      </w:r>
    </w:p>
    <w:p>
      <w:pPr>
        <w:spacing w:after="40" w:before="0"/>
        <w:ind w:left="432"/>
      </w:pPr>
      <w:r>
        <w:rPr>
          <w:rFonts w:eastAsia="思源黑体" w:ascii="Times New Roman" w:hAnsi="Times New Roman" w:cs="Times New Roman"/>
          <w:b w:val="0"/>
          <w:i w:val="0"/>
          <w:sz w:val="22"/>
          <w:szCs w:val="22"/>
        </w:rPr>
        <w:t>Humans have no fixed social limits</w:t>
      </w:r>
    </w:p>
    <w:p>
      <w:pPr>
        <w:spacing w:after="40" w:before="0"/>
        <w:ind w:left="432"/>
      </w:pPr>
      <w:r>
        <w:rPr>
          <w:rFonts w:eastAsia="思源黑体" w:ascii="Times New Roman" w:hAnsi="Times New Roman" w:cs="Times New Roman"/>
          <w:b w:val="0"/>
          <w:i w:val="0"/>
          <w:sz w:val="22"/>
          <w:szCs w:val="22"/>
        </w:rPr>
        <w:t>The layers were counted incorrectly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According to paragraph 2, how is human social life organized?</w:t>
      </w:r>
    </w:p>
    <w:p>
      <w:pPr>
        <w:spacing w:after="40" w:before="0"/>
        <w:ind w:left="432"/>
      </w:pPr>
      <w:r>
        <w:rPr>
          <w:rFonts w:eastAsia="思源黑体" w:ascii="Times New Roman" w:hAnsi="Times New Roman" w:cs="Times New Roman"/>
          <w:b w:val="0"/>
          <w:i w:val="0"/>
          <w:sz w:val="22"/>
          <w:szCs w:val="22"/>
        </w:rPr>
        <w:t>In a single circle of about 150</w:t>
      </w:r>
    </w:p>
    <w:p>
      <w:pPr>
        <w:spacing w:after="40" w:before="0"/>
        <w:ind w:left="432"/>
      </w:pPr>
      <w:r>
        <w:rPr>
          <w:rFonts w:eastAsia="思源黑体" w:ascii="Times New Roman" w:hAnsi="Times New Roman" w:cs="Times New Roman"/>
          <w:b w:val="0"/>
          <w:i w:val="0"/>
          <w:sz w:val="22"/>
          <w:szCs w:val="22"/>
        </w:rPr>
        <w:t>In pairs of close contacts</w:t>
      </w:r>
    </w:p>
    <w:p>
      <w:pPr>
        <w:spacing w:after="40" w:before="0"/>
        <w:ind w:left="432"/>
      </w:pPr>
      <w:r>
        <w:rPr>
          <w:rFonts w:eastAsia="思源黑体" w:ascii="Times New Roman" w:hAnsi="Times New Roman" w:cs="Times New Roman"/>
          <w:b w:val="0"/>
          <w:i w:val="0"/>
          <w:sz w:val="22"/>
          <w:szCs w:val="22"/>
        </w:rPr>
        <w:t>In layers of decreasing closeness</w:t>
      </w:r>
    </w:p>
    <w:p>
      <w:pPr>
        <w:spacing w:after="40" w:before="0"/>
        <w:ind w:left="432"/>
      </w:pPr>
      <w:r>
        <w:rPr>
          <w:rFonts w:eastAsia="思源黑体" w:ascii="Times New Roman" w:hAnsi="Times New Roman" w:cs="Times New Roman"/>
          <w:b w:val="0"/>
          <w:i w:val="0"/>
          <w:sz w:val="22"/>
          <w:szCs w:val="22"/>
        </w:rPr>
        <w:t>In groups determined by workplace size</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“I've got two group meetings scheduled at the same time.”</w:t>
      </w:r>
    </w:p>
    <w:p>
      <w:pPr>
        <w:spacing w:after="40" w:before="0"/>
        <w:ind w:left="432"/>
      </w:pPr>
      <w:r>
        <w:rPr>
          <w:rFonts w:eastAsia="思源黑体" w:ascii="Times New Roman" w:hAnsi="Times New Roman" w:cs="Times New Roman"/>
          <w:b w:val="0"/>
          <w:i w:val="0"/>
          <w:sz w:val="22"/>
          <w:szCs w:val="22"/>
        </w:rPr>
        <w:t>That's awkward — could one of them be moved?</w:t>
      </w:r>
    </w:p>
    <w:p>
      <w:pPr>
        <w:spacing w:after="40" w:before="0"/>
        <w:ind w:left="432"/>
      </w:pPr>
      <w:r>
        <w:rPr>
          <w:rFonts w:eastAsia="思源黑体" w:ascii="Times New Roman" w:hAnsi="Times New Roman" w:cs="Times New Roman"/>
          <w:b w:val="0"/>
          <w:i w:val="0"/>
          <w:sz w:val="22"/>
          <w:szCs w:val="22"/>
        </w:rPr>
        <w:t>I scheduled mine for Monday.</w:t>
      </w:r>
    </w:p>
    <w:p>
      <w:pPr>
        <w:spacing w:after="40" w:before="0"/>
        <w:ind w:left="432"/>
      </w:pPr>
      <w:r>
        <w:rPr>
          <w:rFonts w:eastAsia="思源黑体" w:ascii="Times New Roman" w:hAnsi="Times New Roman" w:cs="Times New Roman"/>
          <w:b w:val="0"/>
          <w:i w:val="0"/>
          <w:sz w:val="22"/>
          <w:szCs w:val="22"/>
        </w:rPr>
        <w:t>Group meetings are on Tuesdays.</w:t>
      </w:r>
    </w:p>
    <w:p>
      <w:pPr>
        <w:spacing w:after="40" w:before="0"/>
        <w:ind w:left="432"/>
      </w:pPr>
      <w:r>
        <w:rPr>
          <w:rFonts w:eastAsia="思源黑体" w:ascii="Times New Roman" w:hAnsi="Times New Roman" w:cs="Times New Roman"/>
          <w:b w:val="0"/>
          <w:i w:val="0"/>
          <w:sz w:val="22"/>
          <w:szCs w:val="22"/>
        </w:rPr>
        <w:t>Two meetings is a lot, isn't it?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“I can't decide between the history seminar and the statistics course.”</w:t>
      </w:r>
    </w:p>
    <w:p>
      <w:pPr>
        <w:spacing w:after="40" w:before="0"/>
        <w:ind w:left="432"/>
      </w:pPr>
      <w:r>
        <w:rPr>
          <w:rFonts w:eastAsia="思源黑体" w:ascii="Times New Roman" w:hAnsi="Times New Roman" w:cs="Times New Roman"/>
          <w:b w:val="0"/>
          <w:i w:val="0"/>
          <w:sz w:val="22"/>
          <w:szCs w:val="22"/>
        </w:rPr>
        <w:t>Statistics starts in October.</w:t>
      </w:r>
    </w:p>
    <w:p>
      <w:pPr>
        <w:spacing w:after="40" w:before="0"/>
        <w:ind w:left="432"/>
      </w:pPr>
      <w:r>
        <w:rPr>
          <w:rFonts w:eastAsia="思源黑体" w:ascii="Times New Roman" w:hAnsi="Times New Roman" w:cs="Times New Roman"/>
          <w:b w:val="0"/>
          <w:i w:val="0"/>
          <w:sz w:val="22"/>
          <w:szCs w:val="22"/>
        </w:rPr>
        <w:t>History is a fascinating topic.</w:t>
      </w:r>
    </w:p>
    <w:p>
      <w:pPr>
        <w:spacing w:after="40" w:before="0"/>
        <w:ind w:left="432"/>
      </w:pPr>
      <w:r>
        <w:rPr>
          <w:rFonts w:eastAsia="思源黑体" w:ascii="Times New Roman" w:hAnsi="Times New Roman" w:cs="Times New Roman"/>
          <w:b w:val="0"/>
          <w:i w:val="0"/>
          <w:sz w:val="22"/>
          <w:szCs w:val="22"/>
        </w:rPr>
        <w:t>I decided last semester.</w:t>
      </w:r>
    </w:p>
    <w:p>
      <w:pPr>
        <w:spacing w:after="40" w:before="0"/>
        <w:ind w:left="432"/>
      </w:pPr>
      <w:r>
        <w:rPr>
          <w:rFonts w:eastAsia="思源黑体" w:ascii="Times New Roman" w:hAnsi="Times New Roman" w:cs="Times New Roman"/>
          <w:b w:val="0"/>
          <w:i w:val="0"/>
          <w:sz w:val="22"/>
          <w:szCs w:val="22"/>
        </w:rPr>
        <w:t>Well, which one fits your schedule better?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“I'm afraid I left my notebook in the lecture hall.”</w:t>
      </w:r>
    </w:p>
    <w:p>
      <w:pPr>
        <w:spacing w:after="40" w:before="0"/>
        <w:ind w:left="432"/>
      </w:pPr>
      <w:r>
        <w:rPr>
          <w:rFonts w:eastAsia="思源黑体" w:ascii="Times New Roman" w:hAnsi="Times New Roman" w:cs="Times New Roman"/>
          <w:b w:val="0"/>
          <w:i w:val="0"/>
          <w:sz w:val="22"/>
          <w:szCs w:val="22"/>
        </w:rPr>
        <w:t>It's a blue notebook, isn't it?</w:t>
      </w:r>
    </w:p>
    <w:p>
      <w:pPr>
        <w:spacing w:after="40" w:before="0"/>
        <w:ind w:left="432"/>
      </w:pPr>
      <w:r>
        <w:rPr>
          <w:rFonts w:eastAsia="思源黑体" w:ascii="Times New Roman" w:hAnsi="Times New Roman" w:cs="Times New Roman"/>
          <w:b w:val="0"/>
          <w:i w:val="0"/>
          <w:sz w:val="22"/>
          <w:szCs w:val="22"/>
        </w:rPr>
        <w:t>You can pick it up from the lost-and-found desk.</w:t>
      </w:r>
    </w:p>
    <w:p>
      <w:pPr>
        <w:spacing w:after="40" w:before="0"/>
        <w:ind w:left="432"/>
      </w:pPr>
      <w:r>
        <w:rPr>
          <w:rFonts w:eastAsia="思源黑体" w:ascii="Times New Roman" w:hAnsi="Times New Roman" w:cs="Times New Roman"/>
          <w:b w:val="0"/>
          <w:i w:val="0"/>
          <w:sz w:val="22"/>
          <w:szCs w:val="22"/>
        </w:rPr>
        <w:t>I'll write that down for you.</w:t>
      </w:r>
    </w:p>
    <w:p>
      <w:pPr>
        <w:spacing w:after="40" w:before="0"/>
        <w:ind w:left="432"/>
      </w:pPr>
      <w:r>
        <w:rPr>
          <w:rFonts w:eastAsia="思源黑体" w:ascii="Times New Roman" w:hAnsi="Times New Roman" w:cs="Times New Roman"/>
          <w:b w:val="0"/>
          <w:i w:val="0"/>
          <w:sz w:val="22"/>
          <w:szCs w:val="22"/>
        </w:rPr>
        <w:t>The lecture was really interesting.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“Thanks for covering my shift at the library on Friday.”</w:t>
      </w:r>
    </w:p>
    <w:p>
      <w:pPr>
        <w:spacing w:after="40" w:before="0"/>
        <w:ind w:left="432"/>
      </w:pPr>
      <w:r>
        <w:rPr>
          <w:rFonts w:eastAsia="思源黑体" w:ascii="Times New Roman" w:hAnsi="Times New Roman" w:cs="Times New Roman"/>
          <w:b w:val="0"/>
          <w:i w:val="0"/>
          <w:sz w:val="22"/>
          <w:szCs w:val="22"/>
        </w:rPr>
        <w:t>The library closes at nine.</w:t>
      </w:r>
    </w:p>
    <w:p>
      <w:pPr>
        <w:spacing w:after="40" w:before="0"/>
        <w:ind w:left="432"/>
      </w:pPr>
      <w:r>
        <w:rPr>
          <w:rFonts w:eastAsia="思源黑体" w:ascii="Times New Roman" w:hAnsi="Times New Roman" w:cs="Times New Roman"/>
          <w:b w:val="0"/>
          <w:i w:val="0"/>
          <w:sz w:val="22"/>
          <w:szCs w:val="22"/>
        </w:rPr>
        <w:t>I work there on Fridays, too.</w:t>
      </w:r>
    </w:p>
    <w:p>
      <w:pPr>
        <w:spacing w:after="40" w:before="0"/>
        <w:ind w:left="432"/>
      </w:pPr>
      <w:r>
        <w:rPr>
          <w:rFonts w:eastAsia="思源黑体" w:ascii="Times New Roman" w:hAnsi="Times New Roman" w:cs="Times New Roman"/>
          <w:b w:val="0"/>
          <w:i w:val="0"/>
          <w:sz w:val="22"/>
          <w:szCs w:val="22"/>
        </w:rPr>
        <w:t>It was a difficult shift.</w:t>
      </w:r>
    </w:p>
    <w:p>
      <w:pPr>
        <w:spacing w:after="40" w:before="0"/>
        <w:ind w:left="432"/>
      </w:pPr>
      <w:r>
        <w:rPr>
          <w:rFonts w:eastAsia="思源黑体" w:ascii="Times New Roman" w:hAnsi="Times New Roman" w:cs="Times New Roman"/>
          <w:b w:val="0"/>
          <w:i w:val="0"/>
          <w:sz w:val="22"/>
          <w:szCs w:val="22"/>
        </w:rPr>
        <w:t>No problem — just cover for me sometime.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“Could you remind me when the research paper is due?”</w:t>
      </w:r>
    </w:p>
    <w:p>
      <w:pPr>
        <w:spacing w:after="40" w:before="0"/>
        <w:ind w:left="432"/>
      </w:pPr>
      <w:r>
        <w:rPr>
          <w:rFonts w:eastAsia="思源黑体" w:ascii="Times New Roman" w:hAnsi="Times New Roman" w:cs="Times New Roman"/>
          <w:b w:val="0"/>
          <w:i w:val="0"/>
          <w:sz w:val="22"/>
          <w:szCs w:val="22"/>
        </w:rPr>
        <w:t>Yes, I could remind you.</w:t>
      </w:r>
    </w:p>
    <w:p>
      <w:pPr>
        <w:spacing w:after="40" w:before="0"/>
        <w:ind w:left="432"/>
      </w:pPr>
      <w:r>
        <w:rPr>
          <w:rFonts w:eastAsia="思源黑体" w:ascii="Times New Roman" w:hAnsi="Times New Roman" w:cs="Times New Roman"/>
          <w:b w:val="0"/>
          <w:i w:val="0"/>
          <w:sz w:val="22"/>
          <w:szCs w:val="22"/>
        </w:rPr>
        <w:t>The paper is on my desk.</w:t>
      </w:r>
    </w:p>
    <w:p>
      <w:pPr>
        <w:spacing w:after="40" w:before="0"/>
        <w:ind w:left="432"/>
      </w:pPr>
      <w:r>
        <w:rPr>
          <w:rFonts w:eastAsia="思源黑体" w:ascii="Times New Roman" w:hAnsi="Times New Roman" w:cs="Times New Roman"/>
          <w:b w:val="0"/>
          <w:i w:val="0"/>
          <w:sz w:val="22"/>
          <w:szCs w:val="22"/>
        </w:rPr>
        <w:t>I reminded him yesterday.</w:t>
      </w:r>
    </w:p>
    <w:p>
      <w:pPr>
        <w:spacing w:after="40" w:before="0"/>
        <w:ind w:left="432"/>
      </w:pPr>
      <w:r>
        <w:rPr>
          <w:rFonts w:eastAsia="思源黑体" w:ascii="Times New Roman" w:hAnsi="Times New Roman" w:cs="Times New Roman"/>
          <w:b w:val="0"/>
          <w:i w:val="0"/>
          <w:sz w:val="22"/>
          <w:szCs w:val="22"/>
        </w:rPr>
        <w:t>It's due on the fifteenth, right before the break.</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“That was the hardest exam I've taken all year.”</w:t>
      </w:r>
    </w:p>
    <w:p>
      <w:pPr>
        <w:spacing w:after="40" w:before="0"/>
        <w:ind w:left="432"/>
      </w:pPr>
      <w:r>
        <w:rPr>
          <w:rFonts w:eastAsia="思源黑体" w:ascii="Times New Roman" w:hAnsi="Times New Roman" w:cs="Times New Roman"/>
          <w:b w:val="0"/>
          <w:i w:val="0"/>
          <w:sz w:val="22"/>
          <w:szCs w:val="22"/>
        </w:rPr>
        <w:t>It's the hardest year so far.</w:t>
      </w:r>
    </w:p>
    <w:p>
      <w:pPr>
        <w:spacing w:after="40" w:before="0"/>
        <w:ind w:left="432"/>
      </w:pPr>
      <w:r>
        <w:rPr>
          <w:rFonts w:eastAsia="思源黑体" w:ascii="Times New Roman" w:hAnsi="Times New Roman" w:cs="Times New Roman"/>
          <w:b w:val="0"/>
          <w:i w:val="0"/>
          <w:sz w:val="22"/>
          <w:szCs w:val="22"/>
        </w:rPr>
        <w:t>The exam starts at nine.</w:t>
      </w:r>
    </w:p>
    <w:p>
      <w:pPr>
        <w:spacing w:after="40" w:before="0"/>
        <w:ind w:left="432"/>
      </w:pPr>
      <w:r>
        <w:rPr>
          <w:rFonts w:eastAsia="思源黑体" w:ascii="Times New Roman" w:hAnsi="Times New Roman" w:cs="Times New Roman"/>
          <w:b w:val="0"/>
          <w:i w:val="0"/>
          <w:sz w:val="22"/>
          <w:szCs w:val="22"/>
        </w:rPr>
        <w:t>I know — I ran out of time on the last section.</w:t>
      </w:r>
    </w:p>
    <w:p>
      <w:pPr>
        <w:spacing w:after="40" w:before="0"/>
        <w:ind w:left="432"/>
      </w:pPr>
      <w:r>
        <w:rPr>
          <w:rFonts w:eastAsia="思源黑体" w:ascii="Times New Roman" w:hAnsi="Times New Roman" w:cs="Times New Roman"/>
          <w:b w:val="0"/>
          <w:i w:val="0"/>
          <w:sz w:val="22"/>
          <w:szCs w:val="22"/>
        </w:rPr>
        <w:t>Exams are held in the gymnasium.</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“I can't get the printer in the computer lab to work.”</w:t>
      </w:r>
    </w:p>
    <w:p>
      <w:pPr>
        <w:spacing w:after="40" w:before="0"/>
        <w:ind w:left="432"/>
      </w:pPr>
      <w:r>
        <w:rPr>
          <w:rFonts w:eastAsia="思源黑体" w:ascii="Times New Roman" w:hAnsi="Times New Roman" w:cs="Times New Roman"/>
          <w:b w:val="0"/>
          <w:i w:val="0"/>
          <w:sz w:val="22"/>
          <w:szCs w:val="22"/>
        </w:rPr>
        <w:t>The lab closes at midnight.</w:t>
      </w:r>
    </w:p>
    <w:p>
      <w:pPr>
        <w:spacing w:after="40" w:before="0"/>
        <w:ind w:left="432"/>
      </w:pPr>
      <w:r>
        <w:rPr>
          <w:rFonts w:eastAsia="思源黑体" w:ascii="Times New Roman" w:hAnsi="Times New Roman" w:cs="Times New Roman"/>
          <w:b w:val="0"/>
          <w:i w:val="0"/>
          <w:sz w:val="22"/>
          <w:szCs w:val="22"/>
        </w:rPr>
        <w:t>I can't print either, can I?</w:t>
      </w:r>
    </w:p>
    <w:p>
      <w:pPr>
        <w:spacing w:after="40" w:before="0"/>
        <w:ind w:left="432"/>
      </w:pPr>
      <w:r>
        <w:rPr>
          <w:rFonts w:eastAsia="思源黑体" w:ascii="Times New Roman" w:hAnsi="Times New Roman" w:cs="Times New Roman"/>
          <w:b w:val="0"/>
          <w:i w:val="0"/>
          <w:sz w:val="22"/>
          <w:szCs w:val="22"/>
        </w:rPr>
        <w:t>The printer prints in color.</w:t>
      </w:r>
    </w:p>
    <w:p>
      <w:pPr>
        <w:spacing w:after="40" w:before="0"/>
        <w:ind w:left="432"/>
      </w:pPr>
      <w:r>
        <w:rPr>
          <w:rFonts w:eastAsia="思源黑体" w:ascii="Times New Roman" w:hAnsi="Times New Roman" w:cs="Times New Roman"/>
          <w:b w:val="0"/>
          <w:i w:val="0"/>
          <w:sz w:val="22"/>
          <w:szCs w:val="22"/>
        </w:rPr>
        <w:t>Try the one on the second floor; that one works.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“Sorry I'm late — the bus was stuck in traffic for ages.”</w:t>
      </w:r>
    </w:p>
    <w:p>
      <w:pPr>
        <w:spacing w:after="40" w:before="0"/>
        <w:ind w:left="432"/>
      </w:pPr>
      <w:r>
        <w:rPr>
          <w:rFonts w:eastAsia="思源黑体" w:ascii="Times New Roman" w:hAnsi="Times New Roman" w:cs="Times New Roman"/>
          <w:b w:val="0"/>
          <w:i w:val="0"/>
          <w:sz w:val="22"/>
          <w:szCs w:val="22"/>
        </w:rPr>
        <w:t>That's all right, we've only just started.</w:t>
      </w:r>
    </w:p>
    <w:p>
      <w:pPr>
        <w:spacing w:after="40" w:before="0"/>
        <w:ind w:left="432"/>
      </w:pPr>
      <w:r>
        <w:rPr>
          <w:rFonts w:eastAsia="思源黑体" w:ascii="Times New Roman" w:hAnsi="Times New Roman" w:cs="Times New Roman"/>
          <w:b w:val="0"/>
          <w:i w:val="0"/>
          <w:sz w:val="22"/>
          <w:szCs w:val="22"/>
        </w:rPr>
        <w:t>Traffic is terrible every day.</w:t>
      </w:r>
    </w:p>
    <w:p>
      <w:pPr>
        <w:spacing w:after="40" w:before="0"/>
        <w:ind w:left="432"/>
      </w:pPr>
      <w:r>
        <w:rPr>
          <w:rFonts w:eastAsia="思源黑体" w:ascii="Times New Roman" w:hAnsi="Times New Roman" w:cs="Times New Roman"/>
          <w:b w:val="0"/>
          <w:i w:val="0"/>
          <w:sz w:val="22"/>
          <w:szCs w:val="22"/>
        </w:rPr>
        <w:t>You should leave earlier next time.</w:t>
      </w:r>
    </w:p>
    <w:p>
      <w:pPr>
        <w:spacing w:after="40" w:before="0"/>
        <w:ind w:left="432"/>
      </w:pPr>
      <w:r>
        <w:rPr>
          <w:rFonts w:eastAsia="思源黑体" w:ascii="Times New Roman" w:hAnsi="Times New Roman" w:cs="Times New Roman"/>
          <w:b w:val="0"/>
          <w:i w:val="0"/>
          <w:sz w:val="22"/>
          <w:szCs w:val="22"/>
        </w:rPr>
        <w:t>The bus leaves from the north gate.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“Do you want me to pick up anything while I'm at the store?”</w:t>
      </w:r>
    </w:p>
    <w:p>
      <w:pPr>
        <w:spacing w:after="40" w:before="0"/>
        <w:ind w:left="432"/>
      </w:pPr>
      <w:r>
        <w:rPr>
          <w:rFonts w:eastAsia="思源黑体" w:ascii="Times New Roman" w:hAnsi="Times New Roman" w:cs="Times New Roman"/>
          <w:b w:val="0"/>
          <w:i w:val="0"/>
          <w:sz w:val="22"/>
          <w:szCs w:val="22"/>
        </w:rPr>
        <w:t>A bottle of milk would be great, thanks.</w:t>
      </w:r>
    </w:p>
    <w:p>
      <w:pPr>
        <w:spacing w:after="40" w:before="0"/>
        <w:ind w:left="432"/>
      </w:pPr>
      <w:r>
        <w:rPr>
          <w:rFonts w:eastAsia="思源黑体" w:ascii="Times New Roman" w:hAnsi="Times New Roman" w:cs="Times New Roman"/>
          <w:b w:val="0"/>
          <w:i w:val="0"/>
          <w:sz w:val="22"/>
          <w:szCs w:val="22"/>
        </w:rPr>
        <w:t>I picked it up yesterday.</w:t>
      </w:r>
    </w:p>
    <w:p>
      <w:pPr>
        <w:spacing w:after="40" w:before="0"/>
        <w:ind w:left="432"/>
      </w:pPr>
      <w:r>
        <w:rPr>
          <w:rFonts w:eastAsia="思源黑体" w:ascii="Times New Roman" w:hAnsi="Times New Roman" w:cs="Times New Roman"/>
          <w:b w:val="0"/>
          <w:i w:val="0"/>
          <w:sz w:val="22"/>
          <w:szCs w:val="22"/>
        </w:rPr>
        <w:t>No, I don't want to go.</w:t>
      </w:r>
    </w:p>
    <w:p>
      <w:pPr>
        <w:spacing w:after="40" w:before="0"/>
        <w:ind w:left="432"/>
      </w:pPr>
      <w:r>
        <w:rPr>
          <w:rFonts w:eastAsia="思源黑体" w:ascii="Times New Roman" w:hAnsi="Times New Roman" w:cs="Times New Roman"/>
          <w:b w:val="0"/>
          <w:i w:val="0"/>
          <w:sz w:val="22"/>
          <w:szCs w:val="22"/>
        </w:rPr>
        <w:t>The store closes at eight.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“I'm not sure I understand the last part of the lecture.”</w:t>
      </w:r>
    </w:p>
    <w:p>
      <w:pPr>
        <w:spacing w:after="40" w:before="0"/>
        <w:ind w:left="432"/>
      </w:pPr>
      <w:r>
        <w:rPr>
          <w:rFonts w:eastAsia="思源黑体" w:ascii="Times New Roman" w:hAnsi="Times New Roman" w:cs="Times New Roman"/>
          <w:b w:val="0"/>
          <w:i w:val="0"/>
          <w:sz w:val="22"/>
          <w:szCs w:val="22"/>
        </w:rPr>
        <w:t>Let's go over it together after class.</w:t>
      </w:r>
    </w:p>
    <w:p>
      <w:pPr>
        <w:spacing w:after="40" w:before="0"/>
        <w:ind w:left="432"/>
      </w:pPr>
      <w:r>
        <w:rPr>
          <w:rFonts w:eastAsia="思源黑体" w:ascii="Times New Roman" w:hAnsi="Times New Roman" w:cs="Times New Roman"/>
          <w:b w:val="0"/>
          <w:i w:val="0"/>
          <w:sz w:val="22"/>
          <w:szCs w:val="22"/>
        </w:rPr>
        <w:t>The last part was quite short.</w:t>
      </w:r>
    </w:p>
    <w:p>
      <w:pPr>
        <w:spacing w:after="40" w:before="0"/>
        <w:ind w:left="432"/>
      </w:pPr>
      <w:r>
        <w:rPr>
          <w:rFonts w:eastAsia="思源黑体" w:ascii="Times New Roman" w:hAnsi="Times New Roman" w:cs="Times New Roman"/>
          <w:b w:val="0"/>
          <w:i w:val="0"/>
          <w:sz w:val="22"/>
          <w:szCs w:val="22"/>
        </w:rPr>
        <w:t>I'm not sure either, am I?</w:t>
      </w:r>
    </w:p>
    <w:p>
      <w:pPr>
        <w:spacing w:after="40" w:before="0"/>
        <w:ind w:left="432"/>
      </w:pPr>
      <w:r>
        <w:rPr>
          <w:rFonts w:eastAsia="思源黑体" w:ascii="Times New Roman" w:hAnsi="Times New Roman" w:cs="Times New Roman"/>
          <w:b w:val="0"/>
          <w:i w:val="0"/>
          <w:sz w:val="22"/>
          <w:szCs w:val="22"/>
        </w:rPr>
        <w:t>The lecture ends at noon.</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70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Professor Alvarez, do you have a minute? I'm stuck on the topic for the research paper.</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Of course. What have you been considering?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wanted to write about urban green space and mental health. But when I started searching, almost every article was about big parks in European cities, and I'm more interested in small neighborhood gardens.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That's actually a better angle than you think. Most of the literature does focus on large parks, so studies on small plots are relatively scarce — and scarce topics make for interesting papers.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I'm worried there won't be enough sources.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There's more than you'd expect, especially in public health journals. Start with the review article I posted last week and follow its reference list. If you find you're short of material after two weeks, we can narrow the question — say, to one city.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OK, I'll do that. Should I keep the broad title for now?</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Keep it, but write yourself a one-sentence version of what you're actually asking. That sentence will keep you from wandering.</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What is the student's main concern?</w:t>
      </w:r>
    </w:p>
    <w:p>
      <w:pPr>
        <w:spacing w:after="40" w:before="0"/>
        <w:ind w:left="432"/>
      </w:pPr>
      <w:r>
        <w:rPr>
          <w:rFonts w:eastAsia="思源黑体" w:ascii="Times New Roman" w:hAnsi="Times New Roman" w:cs="Times New Roman"/>
          <w:b w:val="0"/>
          <w:i w:val="0"/>
          <w:sz w:val="22"/>
          <w:szCs w:val="22"/>
        </w:rPr>
        <w:t>Whether the professor will approve an extension</w:t>
      </w:r>
    </w:p>
    <w:p>
      <w:pPr>
        <w:spacing w:after="40" w:before="0"/>
        <w:ind w:left="432"/>
      </w:pPr>
      <w:r>
        <w:rPr>
          <w:rFonts w:eastAsia="思源黑体" w:ascii="Times New Roman" w:hAnsi="Times New Roman" w:cs="Times New Roman"/>
          <w:b w:val="0"/>
          <w:i w:val="0"/>
          <w:sz w:val="22"/>
          <w:szCs w:val="22"/>
        </w:rPr>
        <w:t>That European parks are not relevant to his city</w:t>
      </w:r>
    </w:p>
    <w:p>
      <w:pPr>
        <w:spacing w:after="40" w:before="0"/>
        <w:ind w:left="432"/>
      </w:pPr>
      <w:r>
        <w:rPr>
          <w:rFonts w:eastAsia="思源黑体" w:ascii="Times New Roman" w:hAnsi="Times New Roman" w:cs="Times New Roman"/>
          <w:b w:val="0"/>
          <w:i w:val="0"/>
          <w:sz w:val="22"/>
          <w:szCs w:val="22"/>
        </w:rPr>
        <w:t>That there may be too few sources on the topic he wants</w:t>
      </w:r>
    </w:p>
    <w:p>
      <w:pPr>
        <w:spacing w:after="40" w:before="0"/>
        <w:ind w:left="432"/>
      </w:pPr>
      <w:r>
        <w:rPr>
          <w:rFonts w:eastAsia="思源黑体" w:ascii="Times New Roman" w:hAnsi="Times New Roman" w:cs="Times New Roman"/>
          <w:b w:val="0"/>
          <w:i w:val="0"/>
          <w:sz w:val="22"/>
          <w:szCs w:val="22"/>
        </w:rPr>
        <w:t>Whether mental health is an acceptable subject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is the professor's attitude toward the topic?</w:t>
      </w:r>
    </w:p>
    <w:p>
      <w:pPr>
        <w:spacing w:after="40" w:before="0"/>
        <w:ind w:left="432"/>
      </w:pPr>
      <w:r>
        <w:rPr>
          <w:rFonts w:eastAsia="思源黑体" w:ascii="Times New Roman" w:hAnsi="Times New Roman" w:cs="Times New Roman"/>
          <w:b w:val="0"/>
          <w:i w:val="0"/>
          <w:sz w:val="22"/>
          <w:szCs w:val="22"/>
        </w:rPr>
        <w:t>Dismissive, because the topic has been overstudied</w:t>
      </w:r>
    </w:p>
    <w:p>
      <w:pPr>
        <w:spacing w:after="40" w:before="0"/>
        <w:ind w:left="432"/>
      </w:pPr>
      <w:r>
        <w:rPr>
          <w:rFonts w:eastAsia="思源黑体" w:ascii="Times New Roman" w:hAnsi="Times New Roman" w:cs="Times New Roman"/>
          <w:b w:val="0"/>
          <w:i w:val="0"/>
          <w:sz w:val="22"/>
          <w:szCs w:val="22"/>
        </w:rPr>
        <w:t>Critical, because the topic is too narrow</w:t>
      </w:r>
    </w:p>
    <w:p>
      <w:pPr>
        <w:spacing w:after="40" w:before="0"/>
        <w:ind w:left="432"/>
      </w:pPr>
      <w:r>
        <w:rPr>
          <w:rFonts w:eastAsia="思源黑体" w:ascii="Times New Roman" w:hAnsi="Times New Roman" w:cs="Times New Roman"/>
          <w:b w:val="0"/>
          <w:i w:val="0"/>
          <w:sz w:val="22"/>
          <w:szCs w:val="22"/>
        </w:rPr>
        <w:t>Encouraging, because it is comparatively understudied</w:t>
      </w:r>
    </w:p>
    <w:p>
      <w:pPr>
        <w:spacing w:after="40" w:before="0"/>
        <w:ind w:left="432"/>
      </w:pPr>
      <w:r>
        <w:rPr>
          <w:rFonts w:eastAsia="思源黑体" w:ascii="Times New Roman" w:hAnsi="Times New Roman" w:cs="Times New Roman"/>
          <w:b w:val="0"/>
          <w:i w:val="0"/>
          <w:sz w:val="22"/>
          <w:szCs w:val="22"/>
        </w:rPr>
        <w:t>Neutral, because she is unfamiliar with the literature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professor advise the student to write down?</w:t>
      </w:r>
    </w:p>
    <w:p>
      <w:pPr>
        <w:spacing w:after="40" w:before="0"/>
        <w:ind w:left="432"/>
      </w:pPr>
      <w:r>
        <w:rPr>
          <w:rFonts w:eastAsia="思源黑体" w:ascii="Times New Roman" w:hAnsi="Times New Roman" w:cs="Times New Roman"/>
          <w:b w:val="0"/>
          <w:i w:val="0"/>
          <w:sz w:val="22"/>
          <w:szCs w:val="22"/>
        </w:rPr>
        <w:t>A timeline for finishing the paper</w:t>
      </w:r>
    </w:p>
    <w:p>
      <w:pPr>
        <w:spacing w:after="40" w:before="0"/>
        <w:ind w:left="432"/>
      </w:pPr>
      <w:r>
        <w:rPr>
          <w:rFonts w:eastAsia="思源黑体" w:ascii="Times New Roman" w:hAnsi="Times New Roman" w:cs="Times New Roman"/>
          <w:b w:val="0"/>
          <w:i w:val="0"/>
          <w:sz w:val="22"/>
          <w:szCs w:val="22"/>
        </w:rPr>
        <w:t>A one-sentence statement of his research question</w:t>
      </w:r>
    </w:p>
    <w:p>
      <w:pPr>
        <w:spacing w:after="40" w:before="0"/>
        <w:ind w:left="432"/>
      </w:pPr>
      <w:r>
        <w:rPr>
          <w:rFonts w:eastAsia="思源黑体" w:ascii="Times New Roman" w:hAnsi="Times New Roman" w:cs="Times New Roman"/>
          <w:b w:val="0"/>
          <w:i w:val="0"/>
          <w:sz w:val="22"/>
          <w:szCs w:val="22"/>
        </w:rPr>
        <w:t>A summary of the review article</w:t>
      </w:r>
    </w:p>
    <w:p>
      <w:pPr>
        <w:spacing w:after="40" w:before="0"/>
        <w:ind w:left="432"/>
      </w:pPr>
      <w:r>
        <w:rPr>
          <w:rFonts w:eastAsia="思源黑体" w:ascii="Times New Roman" w:hAnsi="Times New Roman" w:cs="Times New Roman"/>
          <w:b w:val="0"/>
          <w:i w:val="0"/>
          <w:sz w:val="22"/>
          <w:szCs w:val="22"/>
        </w:rPr>
        <w:t>A list of European parks he might compare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one more elective, and I'm torn between astronomy and the history of science.</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What are you trying to get out of it?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Honestly, something that isn't too heavy. My major courses are brutal this term.</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Then the workload matters more than the subject. Astronomy has weekly problem sets, and they're marked every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sounds like the opposite of what I want.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history course has two papers and no regular homework. But there's a catch: it meets in the evening, once a week for two hours.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have a lab on Tuesday evenings, but this is Thursday, right?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Thursday, yes. And the instructor takes attendance seriously, which the astronomy professor does not.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is the student looking for an elective?</w:t>
      </w:r>
    </w:p>
    <w:p>
      <w:pPr>
        <w:spacing w:after="40" w:before="0"/>
        <w:ind w:left="432"/>
      </w:pPr>
      <w:r>
        <w:rPr>
          <w:rFonts w:eastAsia="思源黑体" w:ascii="Times New Roman" w:hAnsi="Times New Roman" w:cs="Times New Roman"/>
          <w:b w:val="0"/>
          <w:i w:val="0"/>
          <w:sz w:val="22"/>
          <w:szCs w:val="22"/>
        </w:rPr>
        <w:t>To prepare for graduate school</w:t>
      </w:r>
    </w:p>
    <w:p>
      <w:pPr>
        <w:spacing w:after="40" w:before="0"/>
        <w:ind w:left="432"/>
      </w:pPr>
      <w:r>
        <w:rPr>
          <w:rFonts w:eastAsia="思源黑体" w:ascii="Times New Roman" w:hAnsi="Times New Roman" w:cs="Times New Roman"/>
          <w:b w:val="0"/>
          <w:i w:val="0"/>
          <w:sz w:val="22"/>
          <w:szCs w:val="22"/>
        </w:rPr>
        <w:t>To avoid adding to a heavy workload</w:t>
      </w:r>
    </w:p>
    <w:p>
      <w:pPr>
        <w:spacing w:after="40" w:before="0"/>
        <w:ind w:left="432"/>
      </w:pPr>
      <w:r>
        <w:rPr>
          <w:rFonts w:eastAsia="思源黑体" w:ascii="Times New Roman" w:hAnsi="Times New Roman" w:cs="Times New Roman"/>
          <w:b w:val="0"/>
          <w:i w:val="0"/>
          <w:sz w:val="22"/>
          <w:szCs w:val="22"/>
        </w:rPr>
        <w:t>To study with a particular professor</w:t>
      </w:r>
    </w:p>
    <w:p>
      <w:pPr>
        <w:spacing w:after="40" w:before="0"/>
        <w:ind w:left="432"/>
      </w:pPr>
      <w:r>
        <w:rPr>
          <w:rFonts w:eastAsia="思源黑体" w:ascii="Times New Roman" w:hAnsi="Times New Roman" w:cs="Times New Roman"/>
          <w:b w:val="0"/>
          <w:i w:val="0"/>
          <w:sz w:val="22"/>
          <w:szCs w:val="22"/>
        </w:rPr>
        <w:t>To fulfill a science requirement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is a feature of the astronomy course?</w:t>
      </w:r>
    </w:p>
    <w:p>
      <w:pPr>
        <w:spacing w:after="40" w:before="0"/>
        <w:ind w:left="432"/>
      </w:pPr>
      <w:r>
        <w:rPr>
          <w:rFonts w:eastAsia="思源黑体" w:ascii="Times New Roman" w:hAnsi="Times New Roman" w:cs="Times New Roman"/>
          <w:b w:val="0"/>
          <w:i w:val="0"/>
          <w:sz w:val="22"/>
          <w:szCs w:val="22"/>
        </w:rPr>
        <w:t>Weekly graded problem sets</w:t>
      </w:r>
    </w:p>
    <w:p>
      <w:pPr>
        <w:spacing w:after="40" w:before="0"/>
        <w:ind w:left="432"/>
      </w:pPr>
      <w:r>
        <w:rPr>
          <w:rFonts w:eastAsia="思源黑体" w:ascii="Times New Roman" w:hAnsi="Times New Roman" w:cs="Times New Roman"/>
          <w:b w:val="0"/>
          <w:i w:val="0"/>
          <w:sz w:val="22"/>
          <w:szCs w:val="22"/>
        </w:rPr>
        <w:t>Strict attendance</w:t>
      </w:r>
    </w:p>
    <w:p>
      <w:pPr>
        <w:spacing w:after="40" w:before="0"/>
        <w:ind w:left="432"/>
      </w:pPr>
      <w:r>
        <w:rPr>
          <w:rFonts w:eastAsia="思源黑体" w:ascii="Times New Roman" w:hAnsi="Times New Roman" w:cs="Times New Roman"/>
          <w:b w:val="0"/>
          <w:i w:val="0"/>
          <w:sz w:val="22"/>
          <w:szCs w:val="22"/>
        </w:rPr>
        <w:t>Evening meetings</w:t>
      </w:r>
    </w:p>
    <w:p>
      <w:pPr>
        <w:spacing w:after="40" w:before="0"/>
        <w:ind w:left="432"/>
      </w:pPr>
      <w:r>
        <w:rPr>
          <w:rFonts w:eastAsia="思源黑体" w:ascii="Times New Roman" w:hAnsi="Times New Roman" w:cs="Times New Roman"/>
          <w:b w:val="0"/>
          <w:i w:val="0"/>
          <w:sz w:val="22"/>
          <w:szCs w:val="22"/>
        </w:rPr>
        <w:t>Two papers instead of exams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does the adviser say about the history course?</w:t>
      </w:r>
    </w:p>
    <w:p>
      <w:pPr>
        <w:spacing w:after="40" w:before="0"/>
        <w:ind w:left="432"/>
      </w:pPr>
      <w:r>
        <w:rPr>
          <w:rFonts w:eastAsia="思源黑体" w:ascii="Times New Roman" w:hAnsi="Times New Roman" w:cs="Times New Roman"/>
          <w:b w:val="0"/>
          <w:i w:val="0"/>
          <w:sz w:val="22"/>
          <w:szCs w:val="22"/>
        </w:rPr>
        <w:t>It meets on Thursday evenings</w:t>
      </w:r>
    </w:p>
    <w:p>
      <w:pPr>
        <w:spacing w:after="40" w:before="0"/>
        <w:ind w:left="432"/>
      </w:pPr>
      <w:r>
        <w:rPr>
          <w:rFonts w:eastAsia="思源黑体" w:ascii="Times New Roman" w:hAnsi="Times New Roman" w:cs="Times New Roman"/>
          <w:b w:val="0"/>
          <w:i w:val="0"/>
          <w:sz w:val="22"/>
          <w:szCs w:val="22"/>
        </w:rPr>
        <w:t>It has no writing assignments</w:t>
      </w:r>
    </w:p>
    <w:p>
      <w:pPr>
        <w:spacing w:after="40" w:before="0"/>
        <w:ind w:left="432"/>
      </w:pPr>
      <w:r>
        <w:rPr>
          <w:rFonts w:eastAsia="思源黑体" w:ascii="Times New Roman" w:hAnsi="Times New Roman" w:cs="Times New Roman"/>
          <w:b w:val="0"/>
          <w:i w:val="0"/>
          <w:sz w:val="22"/>
          <w:szCs w:val="22"/>
        </w:rPr>
        <w:t>It has weekly problem sets</w:t>
      </w:r>
    </w:p>
    <w:p>
      <w:pPr>
        <w:spacing w:after="40" w:before="0"/>
        <w:ind w:left="432"/>
      </w:pPr>
      <w:r>
        <w:rPr>
          <w:rFonts w:eastAsia="思源黑体" w:ascii="Times New Roman" w:hAnsi="Times New Roman" w:cs="Times New Roman"/>
          <w:b w:val="0"/>
          <w:i w:val="0"/>
          <w:sz w:val="22"/>
          <w:szCs w:val="22"/>
        </w:rPr>
        <w:t>It is taught by the astronomy professor</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printer in the computer lab keeps rejecting my job. I've tried three times.</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Is it showing an error on the screen by the printer?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It says the account has no balance.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Right — printing isn't free anymore. As of this term you need to add credit to your campus card, at one cent a page for black and white.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had no idea. Is there a minimum?</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Five dollars, and it stays on your card, so whatever you don't use this term is still there next year. Color printing is ten cents a page, and there's no separate balance for that.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Fine. Can I add it here or do I have to go to the bursar's office?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There's a machine right outside the lab; the bursar's office is only for refunds.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can't the student print?</w:t>
      </w:r>
    </w:p>
    <w:p>
      <w:pPr>
        <w:spacing w:after="40" w:before="0"/>
        <w:ind w:left="432"/>
      </w:pPr>
      <w:r>
        <w:rPr>
          <w:rFonts w:eastAsia="思源黑体" w:ascii="Times New Roman" w:hAnsi="Times New Roman" w:cs="Times New Roman"/>
          <w:b w:val="0"/>
          <w:i w:val="0"/>
          <w:sz w:val="22"/>
          <w:szCs w:val="22"/>
        </w:rPr>
        <w:t>The printer is out of paper</w:t>
      </w:r>
    </w:p>
    <w:p>
      <w:pPr>
        <w:spacing w:after="40" w:before="0"/>
        <w:ind w:left="432"/>
      </w:pPr>
      <w:r>
        <w:rPr>
          <w:rFonts w:eastAsia="思源黑体" w:ascii="Times New Roman" w:hAnsi="Times New Roman" w:cs="Times New Roman"/>
          <w:b w:val="0"/>
          <w:i w:val="0"/>
          <w:sz w:val="22"/>
          <w:szCs w:val="22"/>
        </w:rPr>
        <w:t>There is no credit on the campus card for printing</w:t>
      </w:r>
    </w:p>
    <w:p>
      <w:pPr>
        <w:spacing w:after="40" w:before="0"/>
        <w:ind w:left="432"/>
      </w:pPr>
      <w:r>
        <w:rPr>
          <w:rFonts w:eastAsia="思源黑体" w:ascii="Times New Roman" w:hAnsi="Times New Roman" w:cs="Times New Roman"/>
          <w:b w:val="0"/>
          <w:i w:val="0"/>
          <w:sz w:val="22"/>
          <w:szCs w:val="22"/>
        </w:rPr>
        <w:t>The file is too large</w:t>
      </w:r>
    </w:p>
    <w:p>
      <w:pPr>
        <w:spacing w:after="40" w:before="0"/>
        <w:ind w:left="432"/>
      </w:pPr>
      <w:r>
        <w:rPr>
          <w:rFonts w:eastAsia="思源黑体" w:ascii="Times New Roman" w:hAnsi="Times New Roman" w:cs="Times New Roman"/>
          <w:b w:val="0"/>
          <w:i w:val="0"/>
          <w:sz w:val="22"/>
          <w:szCs w:val="22"/>
        </w:rPr>
        <w:t>The lab is closed for repairs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does the assistant say about unused credit?</w:t>
      </w:r>
    </w:p>
    <w:p>
      <w:pPr>
        <w:spacing w:after="40" w:before="0"/>
        <w:ind w:left="432"/>
      </w:pPr>
      <w:r>
        <w:rPr>
          <w:rFonts w:eastAsia="思源黑体" w:ascii="Times New Roman" w:hAnsi="Times New Roman" w:cs="Times New Roman"/>
          <w:b w:val="0"/>
          <w:i w:val="0"/>
          <w:sz w:val="22"/>
          <w:szCs w:val="22"/>
        </w:rPr>
        <w:t>It is transferred to the meal plan</w:t>
      </w:r>
    </w:p>
    <w:p>
      <w:pPr>
        <w:spacing w:after="40" w:before="0"/>
        <w:ind w:left="432"/>
      </w:pPr>
      <w:r>
        <w:rPr>
          <w:rFonts w:eastAsia="思源黑体" w:ascii="Times New Roman" w:hAnsi="Times New Roman" w:cs="Times New Roman"/>
          <w:b w:val="0"/>
          <w:i w:val="0"/>
          <w:sz w:val="22"/>
          <w:szCs w:val="22"/>
        </w:rPr>
        <w:t>It expires after thirty days</w:t>
      </w:r>
    </w:p>
    <w:p>
      <w:pPr>
        <w:spacing w:after="40" w:before="0"/>
        <w:ind w:left="432"/>
      </w:pPr>
      <w:r>
        <w:rPr>
          <w:rFonts w:eastAsia="思源黑体" w:ascii="Times New Roman" w:hAnsi="Times New Roman" w:cs="Times New Roman"/>
          <w:b w:val="0"/>
          <w:i w:val="0"/>
          <w:sz w:val="22"/>
          <w:szCs w:val="22"/>
        </w:rPr>
        <w:t>It remains on the card for later terms</w:t>
      </w:r>
    </w:p>
    <w:p>
      <w:pPr>
        <w:spacing w:after="40" w:before="0"/>
        <w:ind w:left="432"/>
      </w:pPr>
      <w:r>
        <w:rPr>
          <w:rFonts w:eastAsia="思源黑体" w:ascii="Times New Roman" w:hAnsi="Times New Roman" w:cs="Times New Roman"/>
          <w:b w:val="0"/>
          <w:i w:val="0"/>
          <w:sz w:val="22"/>
          <w:szCs w:val="22"/>
        </w:rPr>
        <w:t>It is refunded at the end of term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Where should the student add credit?</w:t>
      </w:r>
    </w:p>
    <w:p>
      <w:pPr>
        <w:spacing w:after="40" w:before="0"/>
        <w:ind w:left="432"/>
      </w:pPr>
      <w:r>
        <w:rPr>
          <w:rFonts w:eastAsia="思源黑体" w:ascii="Times New Roman" w:hAnsi="Times New Roman" w:cs="Times New Roman"/>
          <w:b w:val="0"/>
          <w:i w:val="0"/>
          <w:sz w:val="22"/>
          <w:szCs w:val="22"/>
        </w:rPr>
        <w:t>At the library desk</w:t>
      </w:r>
    </w:p>
    <w:p>
      <w:pPr>
        <w:spacing w:after="40" w:before="0"/>
        <w:ind w:left="432"/>
      </w:pPr>
      <w:r>
        <w:rPr>
          <w:rFonts w:eastAsia="思源黑体" w:ascii="Times New Roman" w:hAnsi="Times New Roman" w:cs="Times New Roman"/>
          <w:b w:val="0"/>
          <w:i w:val="0"/>
          <w:sz w:val="22"/>
          <w:szCs w:val="22"/>
        </w:rPr>
        <w:t>Online through the portal</w:t>
      </w:r>
    </w:p>
    <w:p>
      <w:pPr>
        <w:spacing w:after="40" w:before="0"/>
        <w:ind w:left="432"/>
      </w:pPr>
      <w:r>
        <w:rPr>
          <w:rFonts w:eastAsia="思源黑体" w:ascii="Times New Roman" w:hAnsi="Times New Roman" w:cs="Times New Roman"/>
          <w:b w:val="0"/>
          <w:i w:val="0"/>
          <w:sz w:val="22"/>
          <w:szCs w:val="22"/>
        </w:rPr>
        <w:t>At the bursar's office</w:t>
      </w:r>
    </w:p>
    <w:p>
      <w:pPr>
        <w:spacing w:after="40" w:before="0"/>
        <w:ind w:left="432"/>
      </w:pPr>
      <w:r>
        <w:rPr>
          <w:rFonts w:eastAsia="思源黑体" w:ascii="Times New Roman" w:hAnsi="Times New Roman" w:cs="Times New Roman"/>
          <w:b w:val="0"/>
          <w:i w:val="0"/>
          <w:sz w:val="22"/>
          <w:szCs w:val="22"/>
        </w:rPr>
        <w:t>At a machine outside the lab</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A change to tomorrow's guest lecture. Dr. Okonjo's flight was cancelled, so her talk on urban water systems will not take place in the afternoon as planned.</w:t>
      </w:r>
    </w:p>
    <w:p>
      <w:pPr>
        <w:spacing w:after="80" w:before="0"/>
        <w:ind w:left="360"/>
      </w:pPr>
      <w:r>
        <w:rPr>
          <w:rFonts w:eastAsia="思源黑体" w:ascii="Times New Roman" w:hAnsi="Times New Roman" w:cs="Times New Roman"/>
          <w:b w:val="0"/>
          <w:i w:val="0"/>
          <w:sz w:val="22"/>
          <w:szCs w:val="22"/>
        </w:rPr>
        <w:t>Rather than cancel the session, we'll hold it at the same time in the seminar room, and I'll deliver a shortened version of the material myself, using the slides she sent. The reading she assigned is unchanged and you should still complete it.</w:t>
      </w:r>
    </w:p>
    <w:p>
      <w:pPr>
        <w:spacing w:after="80" w:before="0"/>
        <w:ind w:left="360"/>
      </w:pPr>
      <w:r>
        <w:rPr>
          <w:rFonts w:eastAsia="思源黑体" w:ascii="Times New Roman" w:hAnsi="Times New Roman" w:cs="Times New Roman"/>
          <w:b w:val="0"/>
          <w:i w:val="0"/>
          <w:sz w:val="22"/>
          <w:szCs w:val="22"/>
        </w:rPr>
        <w:t>Dr. Okonjo has agreed to join us by video link for the last twenty minutes to answer questions. If you'd like to ask one, post it on the course page before noon tomorrow. I'll read out as many as time allows.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Why is the lecture changing?</w:t>
      </w:r>
    </w:p>
    <w:p>
      <w:pPr>
        <w:spacing w:after="40" w:before="0"/>
        <w:ind w:left="432"/>
      </w:pPr>
      <w:r>
        <w:rPr>
          <w:rFonts w:eastAsia="思源黑体" w:ascii="Times New Roman" w:hAnsi="Times New Roman" w:cs="Times New Roman"/>
          <w:b w:val="0"/>
          <w:i w:val="0"/>
          <w:sz w:val="22"/>
          <w:szCs w:val="22"/>
        </w:rPr>
        <w:t>The seminar room is unavailable</w:t>
      </w:r>
    </w:p>
    <w:p>
      <w:pPr>
        <w:spacing w:after="40" w:before="0"/>
        <w:ind w:left="432"/>
      </w:pPr>
      <w:r>
        <w:rPr>
          <w:rFonts w:eastAsia="思源黑体" w:ascii="Times New Roman" w:hAnsi="Times New Roman" w:cs="Times New Roman"/>
          <w:b w:val="0"/>
          <w:i w:val="0"/>
          <w:sz w:val="22"/>
          <w:szCs w:val="22"/>
        </w:rPr>
        <w:t>The speaker's flight was cancelled</w:t>
      </w:r>
    </w:p>
    <w:p>
      <w:pPr>
        <w:spacing w:after="40" w:before="0"/>
        <w:ind w:left="432"/>
      </w:pPr>
      <w:r>
        <w:rPr>
          <w:rFonts w:eastAsia="思源黑体" w:ascii="Times New Roman" w:hAnsi="Times New Roman" w:cs="Times New Roman"/>
          <w:b w:val="0"/>
          <w:i w:val="0"/>
          <w:sz w:val="22"/>
          <w:szCs w:val="22"/>
        </w:rPr>
        <w:t>The slides were not delivered</w:t>
      </w:r>
    </w:p>
    <w:p>
      <w:pPr>
        <w:spacing w:after="40" w:before="0"/>
        <w:ind w:left="432"/>
      </w:pPr>
      <w:r>
        <w:rPr>
          <w:rFonts w:eastAsia="思源黑体" w:ascii="Times New Roman" w:hAnsi="Times New Roman" w:cs="Times New Roman"/>
          <w:b w:val="0"/>
          <w:i w:val="0"/>
          <w:sz w:val="22"/>
          <w:szCs w:val="22"/>
        </w:rPr>
        <w:t>Too few students registered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will happen during the session?</w:t>
      </w:r>
    </w:p>
    <w:p>
      <w:pPr>
        <w:spacing w:after="40" w:before="0"/>
        <w:ind w:left="432"/>
      </w:pPr>
      <w:r>
        <w:rPr>
          <w:rFonts w:eastAsia="思源黑体" w:ascii="Times New Roman" w:hAnsi="Times New Roman" w:cs="Times New Roman"/>
          <w:b w:val="0"/>
          <w:i w:val="0"/>
          <w:sz w:val="22"/>
          <w:szCs w:val="22"/>
        </w:rPr>
        <w:t>The lecture will be cancelled entirely</w:t>
      </w:r>
    </w:p>
    <w:p>
      <w:pPr>
        <w:spacing w:after="40" w:before="0"/>
        <w:ind w:left="432"/>
      </w:pPr>
      <w:r>
        <w:rPr>
          <w:rFonts w:eastAsia="思源黑体" w:ascii="Times New Roman" w:hAnsi="Times New Roman" w:cs="Times New Roman"/>
          <w:b w:val="0"/>
          <w:i w:val="0"/>
          <w:sz w:val="22"/>
          <w:szCs w:val="22"/>
        </w:rPr>
        <w:t>The professor will present the material and the guest will answer questions</w:t>
      </w:r>
    </w:p>
    <w:p>
      <w:pPr>
        <w:spacing w:after="40" w:before="0"/>
        <w:ind w:left="432"/>
      </w:pPr>
      <w:r>
        <w:rPr>
          <w:rFonts w:eastAsia="思源黑体" w:ascii="Times New Roman" w:hAnsi="Times New Roman" w:cs="Times New Roman"/>
          <w:b w:val="0"/>
          <w:i w:val="0"/>
          <w:sz w:val="22"/>
          <w:szCs w:val="22"/>
        </w:rPr>
        <w:t>Students will present their own work</w:t>
      </w:r>
    </w:p>
    <w:p>
      <w:pPr>
        <w:spacing w:after="40" w:before="0"/>
        <w:ind w:left="432"/>
      </w:pPr>
      <w:r>
        <w:rPr>
          <w:rFonts w:eastAsia="思源黑体" w:ascii="Times New Roman" w:hAnsi="Times New Roman" w:cs="Times New Roman"/>
          <w:b w:val="0"/>
          <w:i w:val="0"/>
          <w:sz w:val="22"/>
          <w:szCs w:val="22"/>
        </w:rPr>
        <w:t>The guest will speak by video for the whole hour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are students asked to do?</w:t>
      </w:r>
    </w:p>
    <w:p>
      <w:pPr>
        <w:spacing w:after="40" w:before="0"/>
        <w:ind w:left="432"/>
      </w:pPr>
      <w:r>
        <w:rPr>
          <w:rFonts w:eastAsia="思源黑体" w:ascii="Times New Roman" w:hAnsi="Times New Roman" w:cs="Times New Roman"/>
          <w:b w:val="0"/>
          <w:i w:val="0"/>
          <w:sz w:val="22"/>
          <w:szCs w:val="22"/>
        </w:rPr>
        <w:t>Attend an extra session on Friday</w:t>
      </w:r>
    </w:p>
    <w:p>
      <w:pPr>
        <w:spacing w:after="40" w:before="0"/>
        <w:ind w:left="432"/>
      </w:pPr>
      <w:r>
        <w:rPr>
          <w:rFonts w:eastAsia="思源黑体" w:ascii="Times New Roman" w:hAnsi="Times New Roman" w:cs="Times New Roman"/>
          <w:b w:val="0"/>
          <w:i w:val="0"/>
          <w:sz w:val="22"/>
          <w:szCs w:val="22"/>
        </w:rPr>
        <w:t>Submit a summary of the reading</w:t>
      </w:r>
    </w:p>
    <w:p>
      <w:pPr>
        <w:spacing w:after="40" w:before="0"/>
        <w:ind w:left="432"/>
      </w:pPr>
      <w:r>
        <w:rPr>
          <w:rFonts w:eastAsia="思源黑体" w:ascii="Times New Roman" w:hAnsi="Times New Roman" w:cs="Times New Roman"/>
          <w:b w:val="0"/>
          <w:i w:val="0"/>
          <w:sz w:val="22"/>
          <w:szCs w:val="22"/>
        </w:rPr>
        <w:t>Post questions on the course page in advance</w:t>
      </w:r>
    </w:p>
    <w:p>
      <w:pPr>
        <w:spacing w:after="40" w:before="0"/>
        <w:ind w:left="432"/>
      </w:pPr>
      <w:r>
        <w:rPr>
          <w:rFonts w:eastAsia="思源黑体" w:ascii="Times New Roman" w:hAnsi="Times New Roman" w:cs="Times New Roman"/>
          <w:b w:val="0"/>
          <w:i w:val="0"/>
          <w:sz w:val="22"/>
          <w:szCs w:val="22"/>
        </w:rPr>
        <w:t>Email the guest directly</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Starting Monday, the main cafeteria will close for renovation and will remain closed for four weeks. During that period, hot meals will be served in the student union ballroom, which will operate from eleven in the morning until seven in the evening.</w:t>
      </w:r>
    </w:p>
    <w:p>
      <w:pPr>
        <w:spacing w:after="80" w:before="0"/>
        <w:ind w:left="360"/>
      </w:pPr>
      <w:r>
        <w:rPr>
          <w:rFonts w:eastAsia="思源黑体" w:ascii="Times New Roman" w:hAnsi="Times New Roman" w:cs="Times New Roman"/>
          <w:b w:val="0"/>
          <w:i w:val="0"/>
          <w:sz w:val="22"/>
          <w:szCs w:val="22"/>
        </w:rPr>
        <w:t>The salad and sandwich counter will move to the lobby of Benton Hall and will keep its usual hours, opening at seven thirty. Microwaves and vending machines have been installed on the second floor of Benton for students who bring their own food.</w:t>
      </w:r>
    </w:p>
    <w:p>
      <w:pPr>
        <w:spacing w:after="80" w:before="0"/>
        <w:ind w:left="360"/>
      </w:pPr>
      <w:r>
        <w:rPr>
          <w:rFonts w:eastAsia="思源黑体" w:ascii="Times New Roman" w:hAnsi="Times New Roman" w:cs="Times New Roman"/>
          <w:b w:val="0"/>
          <w:i w:val="0"/>
          <w:sz w:val="22"/>
          <w:szCs w:val="22"/>
        </w:rPr>
        <w:t>One more point: meal plan holders should note that the union ballroom accepts the plan, but the Benton counter does not. If you normally eat breakfast, use the Benton location and pay separately for now.</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announcement mainly about?</w:t>
      </w:r>
    </w:p>
    <w:p>
      <w:pPr>
        <w:spacing w:after="40" w:before="0"/>
        <w:ind w:left="432"/>
      </w:pPr>
      <w:r>
        <w:rPr>
          <w:rFonts w:eastAsia="思源黑体" w:ascii="Times New Roman" w:hAnsi="Times New Roman" w:cs="Times New Roman"/>
          <w:b w:val="0"/>
          <w:i w:val="0"/>
          <w:sz w:val="22"/>
          <w:szCs w:val="22"/>
        </w:rPr>
        <w:t>Temporary dining arrangements during renovation</w:t>
      </w:r>
    </w:p>
    <w:p>
      <w:pPr>
        <w:spacing w:after="40" w:before="0"/>
        <w:ind w:left="432"/>
      </w:pPr>
      <w:r>
        <w:rPr>
          <w:rFonts w:eastAsia="思源黑体" w:ascii="Times New Roman" w:hAnsi="Times New Roman" w:cs="Times New Roman"/>
          <w:b w:val="0"/>
          <w:i w:val="0"/>
          <w:sz w:val="22"/>
          <w:szCs w:val="22"/>
        </w:rPr>
        <w:t>A change to the meal plan</w:t>
      </w:r>
    </w:p>
    <w:p>
      <w:pPr>
        <w:spacing w:after="40" w:before="0"/>
        <w:ind w:left="432"/>
      </w:pPr>
      <w:r>
        <w:rPr>
          <w:rFonts w:eastAsia="思源黑体" w:ascii="Times New Roman" w:hAnsi="Times New Roman" w:cs="Times New Roman"/>
          <w:b w:val="0"/>
          <w:i w:val="0"/>
          <w:sz w:val="22"/>
          <w:szCs w:val="22"/>
        </w:rPr>
        <w:t>The closing of the student union</w:t>
      </w:r>
    </w:p>
    <w:p>
      <w:pPr>
        <w:spacing w:after="40" w:before="0"/>
        <w:ind w:left="432"/>
      </w:pPr>
      <w:r>
        <w:rPr>
          <w:rFonts w:eastAsia="思源黑体" w:ascii="Times New Roman" w:hAnsi="Times New Roman" w:cs="Times New Roman"/>
          <w:b w:val="0"/>
          <w:i w:val="0"/>
          <w:sz w:val="22"/>
          <w:szCs w:val="22"/>
        </w:rPr>
        <w:t>A new menu in the main cafeteria</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Where should students go for hot meals during the renovation?</w:t>
      </w:r>
    </w:p>
    <w:p>
      <w:pPr>
        <w:spacing w:after="40" w:before="0"/>
        <w:ind w:left="432"/>
      </w:pPr>
      <w:r>
        <w:rPr>
          <w:rFonts w:eastAsia="思源黑体" w:ascii="Times New Roman" w:hAnsi="Times New Roman" w:cs="Times New Roman"/>
          <w:b w:val="0"/>
          <w:i w:val="0"/>
          <w:sz w:val="22"/>
          <w:szCs w:val="22"/>
        </w:rPr>
        <w:t>The cafeteria itself</w:t>
      </w:r>
    </w:p>
    <w:p>
      <w:pPr>
        <w:spacing w:after="40" w:before="0"/>
        <w:ind w:left="432"/>
      </w:pPr>
      <w:r>
        <w:rPr>
          <w:rFonts w:eastAsia="思源黑体" w:ascii="Times New Roman" w:hAnsi="Times New Roman" w:cs="Times New Roman"/>
          <w:b w:val="0"/>
          <w:i w:val="0"/>
          <w:sz w:val="22"/>
          <w:szCs w:val="22"/>
        </w:rPr>
        <w:t>The second floor of Benton</w:t>
      </w:r>
    </w:p>
    <w:p>
      <w:pPr>
        <w:spacing w:after="40" w:before="0"/>
        <w:ind w:left="432"/>
      </w:pPr>
      <w:r>
        <w:rPr>
          <w:rFonts w:eastAsia="思源黑体" w:ascii="Times New Roman" w:hAnsi="Times New Roman" w:cs="Times New Roman"/>
          <w:b w:val="0"/>
          <w:i w:val="0"/>
          <w:sz w:val="22"/>
          <w:szCs w:val="22"/>
        </w:rPr>
        <w:t>The student union ballroom</w:t>
      </w:r>
    </w:p>
    <w:p>
      <w:pPr>
        <w:spacing w:after="40" w:before="0"/>
        <w:ind w:left="432"/>
      </w:pPr>
      <w:r>
        <w:rPr>
          <w:rFonts w:eastAsia="思源黑体" w:ascii="Times New Roman" w:hAnsi="Times New Roman" w:cs="Times New Roman"/>
          <w:b w:val="0"/>
          <w:i w:val="0"/>
          <w:sz w:val="22"/>
          <w:szCs w:val="22"/>
        </w:rPr>
        <w:t>The lobby of Benton Hall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should meal plan holders know?</w:t>
      </w:r>
    </w:p>
    <w:p>
      <w:pPr>
        <w:spacing w:after="40" w:before="0"/>
        <w:ind w:left="432"/>
      </w:pPr>
      <w:r>
        <w:rPr>
          <w:rFonts w:eastAsia="思源黑体" w:ascii="Times New Roman" w:hAnsi="Times New Roman" w:cs="Times New Roman"/>
          <w:b w:val="0"/>
          <w:i w:val="0"/>
          <w:sz w:val="22"/>
          <w:szCs w:val="22"/>
        </w:rPr>
        <w:t>Only hot meals are covered</w:t>
      </w:r>
    </w:p>
    <w:p>
      <w:pPr>
        <w:spacing w:after="40" w:before="0"/>
        <w:ind w:left="432"/>
      </w:pPr>
      <w:r>
        <w:rPr>
          <w:rFonts w:eastAsia="思源黑体" w:ascii="Times New Roman" w:hAnsi="Times New Roman" w:cs="Times New Roman"/>
          <w:b w:val="0"/>
          <w:i w:val="0"/>
          <w:sz w:val="22"/>
          <w:szCs w:val="22"/>
        </w:rPr>
        <w:t>The plan is suspended for four weeks</w:t>
      </w:r>
    </w:p>
    <w:p>
      <w:pPr>
        <w:spacing w:after="40" w:before="0"/>
        <w:ind w:left="432"/>
      </w:pPr>
      <w:r>
        <w:rPr>
          <w:rFonts w:eastAsia="思源黑体" w:ascii="Times New Roman" w:hAnsi="Times New Roman" w:cs="Times New Roman"/>
          <w:b w:val="0"/>
          <w:i w:val="0"/>
          <w:sz w:val="22"/>
          <w:szCs w:val="22"/>
        </w:rPr>
        <w:t>The Benton counter does not accept the plan</w:t>
      </w:r>
    </w:p>
    <w:p>
      <w:pPr>
        <w:spacing w:after="40" w:before="0"/>
        <w:ind w:left="432"/>
      </w:pPr>
      <w:r>
        <w:rPr>
          <w:rFonts w:eastAsia="思源黑体" w:ascii="Times New Roman" w:hAnsi="Times New Roman" w:cs="Times New Roman"/>
          <w:b w:val="0"/>
          <w:i w:val="0"/>
          <w:sz w:val="22"/>
          <w:szCs w:val="22"/>
        </w:rPr>
        <w:t>Breakfast is no longer served</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95 秒 · Marine Biology）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Until 1977, every ecosystem we knew about depended ultimately on sunlight. Plants photosynthesize, animals eat plants or eat the animals that did, and the whole structure rests on energy arriving from the sun. Then a research submersible dropped to the seafloor near the Galápagos and found something that shouldn't have existed.</w:t>
      </w:r>
    </w:p>
    <w:p>
      <w:pPr>
        <w:spacing w:after="80" w:before="0"/>
        <w:ind w:left="360"/>
      </w:pPr>
      <w:r>
        <w:rPr>
          <w:rFonts w:eastAsia="思源黑体" w:ascii="Times New Roman" w:hAnsi="Times New Roman" w:cs="Times New Roman"/>
          <w:b w:val="0"/>
          <w:i w:val="0"/>
          <w:sz w:val="22"/>
          <w:szCs w:val="22"/>
        </w:rPr>
        <w:t>At a depth of two and a half kilometres, in total darkness and under enormous pressure, there were dense communities of tube worms, clams and crabs clustered around fissures in the rock. The water pouring from those fissures was over three hundred degrees and laden with hydrogen sulfide — toxic to almost everything we know.</w:t>
      </w:r>
    </w:p>
    <w:p>
      <w:pPr>
        <w:spacing w:after="80" w:before="0"/>
        <w:ind w:left="360"/>
      </w:pPr>
      <w:r>
        <w:rPr>
          <w:rFonts w:eastAsia="思源黑体" w:ascii="Times New Roman" w:hAnsi="Times New Roman" w:cs="Times New Roman"/>
          <w:b w:val="0"/>
          <w:i w:val="0"/>
          <w:sz w:val="22"/>
          <w:szCs w:val="22"/>
        </w:rPr>
        <w:t>The solution to the puzzle is chemosynthesis. Bacteria oxidize hydrogen sulfide and use the released energy to build organic molecules from carbon dioxide, exactly as plants use light but with a chemical source instead. The tube worms have no mouth and no gut; they farm these bacteria inside their own tissue.</w:t>
      </w:r>
    </w:p>
    <w:p>
      <w:pPr>
        <w:spacing w:after="80" w:before="0"/>
        <w:ind w:left="360"/>
      </w:pPr>
      <w:r>
        <w:rPr>
          <w:rFonts w:eastAsia="思源黑体" w:ascii="Times New Roman" w:hAnsi="Times New Roman" w:cs="Times New Roman"/>
          <w:b w:val="0"/>
          <w:i w:val="0"/>
          <w:sz w:val="22"/>
          <w:szCs w:val="22"/>
        </w:rPr>
        <w:t>The discovery had consequences beyond biology. If life can be powered by chemistry rather than sunlight, then the habitable zone around a star is far larger than we assumed, and the ice-covered oceans of Europa or Enceladus become plausible places to look.</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An ecosystem that runs on chemical energy and what it implies</w:t>
      </w:r>
    </w:p>
    <w:p>
      <w:pPr>
        <w:spacing w:after="40" w:before="0"/>
        <w:ind w:left="432"/>
      </w:pPr>
      <w:r>
        <w:rPr>
          <w:rFonts w:eastAsia="思源黑体" w:ascii="Times New Roman" w:hAnsi="Times New Roman" w:cs="Times New Roman"/>
          <w:b w:val="0"/>
          <w:i w:val="0"/>
          <w:sz w:val="22"/>
          <w:szCs w:val="22"/>
        </w:rPr>
        <w:t>How tube worms reproduce</w:t>
      </w:r>
    </w:p>
    <w:p>
      <w:pPr>
        <w:spacing w:after="40" w:before="0"/>
        <w:ind w:left="432"/>
      </w:pPr>
      <w:r>
        <w:rPr>
          <w:rFonts w:eastAsia="思源黑体" w:ascii="Times New Roman" w:hAnsi="Times New Roman" w:cs="Times New Roman"/>
          <w:b w:val="0"/>
          <w:i w:val="0"/>
          <w:sz w:val="22"/>
          <w:szCs w:val="22"/>
        </w:rPr>
        <w:t>The chemistry of seawater</w:t>
      </w:r>
    </w:p>
    <w:p>
      <w:pPr>
        <w:spacing w:after="40" w:before="0"/>
        <w:ind w:left="432"/>
      </w:pPr>
      <w:r>
        <w:rPr>
          <w:rFonts w:eastAsia="思源黑体" w:ascii="Times New Roman" w:hAnsi="Times New Roman" w:cs="Times New Roman"/>
          <w:b w:val="0"/>
          <w:i w:val="0"/>
          <w:sz w:val="22"/>
          <w:szCs w:val="22"/>
        </w:rPr>
        <w:t>The technology of deep-sea submersibles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why was the discovery surprising?</w:t>
      </w:r>
    </w:p>
    <w:p>
      <w:pPr>
        <w:spacing w:after="40" w:before="0"/>
        <w:ind w:left="432"/>
      </w:pPr>
      <w:r>
        <w:rPr>
          <w:rFonts w:eastAsia="思源黑体" w:ascii="Times New Roman" w:hAnsi="Times New Roman" w:cs="Times New Roman"/>
          <w:b w:val="0"/>
          <w:i w:val="0"/>
          <w:sz w:val="22"/>
          <w:szCs w:val="22"/>
        </w:rPr>
        <w:t>The animals were too large</w:t>
      </w:r>
    </w:p>
    <w:p>
      <w:pPr>
        <w:spacing w:after="40" w:before="0"/>
        <w:ind w:left="432"/>
      </w:pPr>
      <w:r>
        <w:rPr>
          <w:rFonts w:eastAsia="思源黑体" w:ascii="Times New Roman" w:hAnsi="Times New Roman" w:cs="Times New Roman"/>
          <w:b w:val="0"/>
          <w:i w:val="0"/>
          <w:sz w:val="22"/>
          <w:szCs w:val="22"/>
        </w:rPr>
        <w:t>The site was too shallow</w:t>
      </w:r>
    </w:p>
    <w:p>
      <w:pPr>
        <w:spacing w:after="40" w:before="0"/>
        <w:ind w:left="432"/>
      </w:pPr>
      <w:r>
        <w:rPr>
          <w:rFonts w:eastAsia="思源黑体" w:ascii="Times New Roman" w:hAnsi="Times New Roman" w:cs="Times New Roman"/>
          <w:b w:val="0"/>
          <w:i w:val="0"/>
          <w:sz w:val="22"/>
          <w:szCs w:val="22"/>
        </w:rPr>
        <w:t>The water was too cold for life</w:t>
      </w:r>
    </w:p>
    <w:p>
      <w:pPr>
        <w:spacing w:after="40" w:before="0"/>
        <w:ind w:left="432"/>
      </w:pPr>
      <w:r>
        <w:rPr>
          <w:rFonts w:eastAsia="思源黑体" w:ascii="Times New Roman" w:hAnsi="Times New Roman" w:cs="Times New Roman"/>
          <w:b w:val="0"/>
          <w:i w:val="0"/>
          <w:sz w:val="22"/>
          <w:szCs w:val="22"/>
        </w:rPr>
        <w:t>The ecosystem existed without sunlight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is chemosynthesis?</w:t>
      </w:r>
    </w:p>
    <w:p>
      <w:pPr>
        <w:spacing w:after="40" w:before="0"/>
        <w:ind w:left="432"/>
      </w:pPr>
      <w:r>
        <w:rPr>
          <w:rFonts w:eastAsia="思源黑体" w:ascii="Times New Roman" w:hAnsi="Times New Roman" w:cs="Times New Roman"/>
          <w:b w:val="0"/>
          <w:i w:val="0"/>
          <w:sz w:val="22"/>
          <w:szCs w:val="22"/>
        </w:rPr>
        <w:t>Building organic molecules using energy from chemical reactions</w:t>
      </w:r>
    </w:p>
    <w:p>
      <w:pPr>
        <w:spacing w:after="40" w:before="0"/>
        <w:ind w:left="432"/>
      </w:pPr>
      <w:r>
        <w:rPr>
          <w:rFonts w:eastAsia="思源黑体" w:ascii="Times New Roman" w:hAnsi="Times New Roman" w:cs="Times New Roman"/>
          <w:b w:val="0"/>
          <w:i w:val="0"/>
          <w:sz w:val="22"/>
          <w:szCs w:val="22"/>
        </w:rPr>
        <w:t>Storing energy from sunlight in tissue</w:t>
      </w:r>
    </w:p>
    <w:p>
      <w:pPr>
        <w:spacing w:after="40" w:before="0"/>
        <w:ind w:left="432"/>
      </w:pPr>
      <w:r>
        <w:rPr>
          <w:rFonts w:eastAsia="思源黑体" w:ascii="Times New Roman" w:hAnsi="Times New Roman" w:cs="Times New Roman"/>
          <w:b w:val="0"/>
          <w:i w:val="0"/>
          <w:sz w:val="22"/>
          <w:szCs w:val="22"/>
        </w:rPr>
        <w:t>Producing light through a chemical reaction</w:t>
      </w:r>
    </w:p>
    <w:p>
      <w:pPr>
        <w:spacing w:after="40" w:before="0"/>
        <w:ind w:left="432"/>
      </w:pPr>
      <w:r>
        <w:rPr>
          <w:rFonts w:eastAsia="思源黑体" w:ascii="Times New Roman" w:hAnsi="Times New Roman" w:cs="Times New Roman"/>
          <w:b w:val="0"/>
          <w:i w:val="0"/>
          <w:sz w:val="22"/>
          <w:szCs w:val="22"/>
        </w:rPr>
        <w:t>Breaking down sulfides for oxygen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speaker say about tube worms?</w:t>
      </w:r>
    </w:p>
    <w:p>
      <w:pPr>
        <w:spacing w:after="40" w:before="0"/>
        <w:ind w:left="432"/>
      </w:pPr>
      <w:r>
        <w:rPr>
          <w:rFonts w:eastAsia="思源黑体" w:ascii="Times New Roman" w:hAnsi="Times New Roman" w:cs="Times New Roman"/>
          <w:b w:val="0"/>
          <w:i w:val="0"/>
          <w:sz w:val="22"/>
          <w:szCs w:val="22"/>
        </w:rPr>
        <w:t>They were unknown before 1997</w:t>
      </w:r>
    </w:p>
    <w:p>
      <w:pPr>
        <w:spacing w:after="40" w:before="0"/>
        <w:ind w:left="432"/>
      </w:pPr>
      <w:r>
        <w:rPr>
          <w:rFonts w:eastAsia="思源黑体" w:ascii="Times New Roman" w:hAnsi="Times New Roman" w:cs="Times New Roman"/>
          <w:b w:val="0"/>
          <w:i w:val="0"/>
          <w:sz w:val="22"/>
          <w:szCs w:val="22"/>
        </w:rPr>
        <w:t>They feed on clams and crabs</w:t>
      </w:r>
    </w:p>
    <w:p>
      <w:pPr>
        <w:spacing w:after="40" w:before="0"/>
        <w:ind w:left="432"/>
      </w:pPr>
      <w:r>
        <w:rPr>
          <w:rFonts w:eastAsia="思源黑体" w:ascii="Times New Roman" w:hAnsi="Times New Roman" w:cs="Times New Roman"/>
          <w:b w:val="0"/>
          <w:i w:val="0"/>
          <w:sz w:val="22"/>
          <w:szCs w:val="22"/>
        </w:rPr>
        <w:t>They have no mouth or gut and host bacteria in their tissue</w:t>
      </w:r>
    </w:p>
    <w:p>
      <w:pPr>
        <w:spacing w:after="40" w:before="0"/>
        <w:ind w:left="432"/>
      </w:pPr>
      <w:r>
        <w:rPr>
          <w:rFonts w:eastAsia="思源黑体" w:ascii="Times New Roman" w:hAnsi="Times New Roman" w:cs="Times New Roman"/>
          <w:b w:val="0"/>
          <w:i w:val="0"/>
          <w:sz w:val="22"/>
          <w:szCs w:val="22"/>
        </w:rPr>
        <w:t>They live only in shallow water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wider implication does the speaker mention?</w:t>
      </w:r>
    </w:p>
    <w:p>
      <w:pPr>
        <w:spacing w:after="40" w:before="0"/>
        <w:ind w:left="432"/>
      </w:pPr>
      <w:r>
        <w:rPr>
          <w:rFonts w:eastAsia="思源黑体" w:ascii="Times New Roman" w:hAnsi="Times New Roman" w:cs="Times New Roman"/>
          <w:b w:val="0"/>
          <w:i w:val="0"/>
          <w:sz w:val="22"/>
          <w:szCs w:val="22"/>
        </w:rPr>
        <w:t>Deep-sea mining should be banned</w:t>
      </w:r>
    </w:p>
    <w:p>
      <w:pPr>
        <w:spacing w:after="40" w:before="0"/>
        <w:ind w:left="432"/>
      </w:pPr>
      <w:r>
        <w:rPr>
          <w:rFonts w:eastAsia="思源黑体" w:ascii="Times New Roman" w:hAnsi="Times New Roman" w:cs="Times New Roman"/>
          <w:b w:val="0"/>
          <w:i w:val="0"/>
          <w:sz w:val="22"/>
          <w:szCs w:val="22"/>
        </w:rPr>
        <w:t>Ocean pressure limits where life can exist</w:t>
      </w:r>
    </w:p>
    <w:p>
      <w:pPr>
        <w:spacing w:after="40" w:before="0"/>
        <w:ind w:left="432"/>
      </w:pPr>
      <w:r>
        <w:rPr>
          <w:rFonts w:eastAsia="思源黑体" w:ascii="Times New Roman" w:hAnsi="Times New Roman" w:cs="Times New Roman"/>
          <w:b w:val="0"/>
          <w:i w:val="0"/>
          <w:sz w:val="22"/>
          <w:szCs w:val="22"/>
        </w:rPr>
        <w:t>Photosynthesis is more efficient than assumed</w:t>
      </w:r>
    </w:p>
    <w:p>
      <w:pPr>
        <w:spacing w:after="40" w:before="0"/>
        <w:ind w:left="432"/>
      </w:pPr>
      <w:r>
        <w:rPr>
          <w:rFonts w:eastAsia="思源黑体" w:ascii="Times New Roman" w:hAnsi="Times New Roman" w:cs="Times New Roman"/>
          <w:b w:val="0"/>
          <w:i w:val="0"/>
          <w:sz w:val="22"/>
          <w:szCs w:val="22"/>
        </w:rPr>
        <w:t>Life may be possible in places without sunlight, such as icy moons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90 秒 · Psychology）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Let's talk about something students often get wrong about studying — the value of being tested. Most people treat a test as a measurement, something that tells you how much you know but doesn't change what you know. Research on what we call the testing effect suggests the opposite: the act of retrieving information actually strengthens it.</w:t>
      </w:r>
    </w:p>
    <w:p>
      <w:pPr>
        <w:spacing w:after="80" w:before="0"/>
        <w:ind w:left="360"/>
      </w:pPr>
      <w:r>
        <w:rPr>
          <w:rFonts w:eastAsia="思源黑体" w:ascii="Times New Roman" w:hAnsi="Times New Roman" w:cs="Times New Roman"/>
          <w:b w:val="0"/>
          <w:i w:val="0"/>
          <w:sz w:val="22"/>
          <w:szCs w:val="22"/>
        </w:rPr>
        <w:t>Here's a typical study. Two groups read a short science article. One group reads it again; the other group is asked to write down everything it can remember. A week later, both groups take the same final test — and the retrieval group does substantially better, even though it spent the same amount of time and never saw the text a second time.</w:t>
      </w:r>
    </w:p>
    <w:p>
      <w:pPr>
        <w:spacing w:after="80" w:before="0"/>
        <w:ind w:left="360"/>
      </w:pPr>
      <w:r>
        <w:rPr>
          <w:rFonts w:eastAsia="思源黑体" w:ascii="Times New Roman" w:hAnsi="Times New Roman" w:cs="Times New Roman"/>
          <w:b w:val="0"/>
          <w:i w:val="0"/>
          <w:sz w:val="22"/>
          <w:szCs w:val="22"/>
        </w:rPr>
        <w:t>Why? Struggling to pull a fact out of memory seems to make it more accessible later. Rereading, by contrast, feels easy and fluent, and that feeling is misleading: fluency is not the same as durability. Students judge their learning by how familiar the material feels, so rereading wins their vote while testing wins the actual exam.</w:t>
      </w:r>
    </w:p>
    <w:p>
      <w:pPr>
        <w:spacing w:after="80" w:before="0"/>
        <w:ind w:left="360"/>
      </w:pPr>
      <w:r>
        <w:rPr>
          <w:rFonts w:eastAsia="思源黑体" w:ascii="Times New Roman" w:hAnsi="Times New Roman" w:cs="Times New Roman"/>
          <w:b w:val="0"/>
          <w:i w:val="0"/>
          <w:sz w:val="22"/>
          <w:szCs w:val="22"/>
        </w:rPr>
        <w:t>Two practical points. First, test yourself early, before you feel ready — getting items wrong at that stage helps, provided you check the correct answer. Second, space the practice out. Cramming produces quick improvement and rapid forgetting; distributed retrieval produces the opposite pattern.</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talk mainly about?</w:t>
      </w:r>
    </w:p>
    <w:p>
      <w:pPr>
        <w:spacing w:after="40" w:before="0"/>
        <w:ind w:left="432"/>
      </w:pPr>
      <w:r>
        <w:rPr>
          <w:rFonts w:eastAsia="思源黑体" w:ascii="Times New Roman" w:hAnsi="Times New Roman" w:cs="Times New Roman"/>
          <w:b w:val="0"/>
          <w:i w:val="0"/>
          <w:sz w:val="22"/>
          <w:szCs w:val="22"/>
        </w:rPr>
        <w:t>Methods teachers use to write fairer exams</w:t>
      </w:r>
    </w:p>
    <w:p>
      <w:pPr>
        <w:spacing w:after="40" w:before="0"/>
        <w:ind w:left="432"/>
      </w:pPr>
      <w:r>
        <w:rPr>
          <w:rFonts w:eastAsia="思源黑体" w:ascii="Times New Roman" w:hAnsi="Times New Roman" w:cs="Times New Roman"/>
          <w:b w:val="0"/>
          <w:i w:val="0"/>
          <w:sz w:val="22"/>
          <w:szCs w:val="22"/>
        </w:rPr>
        <w:t>The design of a famous experiment on reading</w:t>
      </w:r>
    </w:p>
    <w:p>
      <w:pPr>
        <w:spacing w:after="40" w:before="0"/>
        <w:ind w:left="432"/>
      </w:pPr>
      <w:r>
        <w:rPr>
          <w:rFonts w:eastAsia="思源黑体" w:ascii="Times New Roman" w:hAnsi="Times New Roman" w:cs="Times New Roman"/>
          <w:b w:val="0"/>
          <w:i w:val="0"/>
          <w:sz w:val="22"/>
          <w:szCs w:val="22"/>
        </w:rPr>
        <w:t>Why students prefer rereading to self-testing</w:t>
      </w:r>
    </w:p>
    <w:p>
      <w:pPr>
        <w:spacing w:after="40" w:before="0"/>
        <w:ind w:left="432"/>
      </w:pPr>
      <w:r>
        <w:rPr>
          <w:rFonts w:eastAsia="思源黑体" w:ascii="Times New Roman" w:hAnsi="Times New Roman" w:cs="Times New Roman"/>
          <w:b w:val="0"/>
          <w:i w:val="0"/>
          <w:sz w:val="22"/>
          <w:szCs w:val="22"/>
        </w:rPr>
        <w:t>How the act of retrieving information improves memory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what did the two groups have in common?</w:t>
      </w:r>
    </w:p>
    <w:p>
      <w:pPr>
        <w:spacing w:after="40" w:before="0"/>
        <w:ind w:left="432"/>
      </w:pPr>
      <w:r>
        <w:rPr>
          <w:rFonts w:eastAsia="思源黑体" w:ascii="Times New Roman" w:hAnsi="Times New Roman" w:cs="Times New Roman"/>
          <w:b w:val="0"/>
          <w:i w:val="0"/>
          <w:sz w:val="22"/>
          <w:szCs w:val="22"/>
        </w:rPr>
        <w:t>Both were tested immediately</w:t>
      </w:r>
    </w:p>
    <w:p>
      <w:pPr>
        <w:spacing w:after="40" w:before="0"/>
        <w:ind w:left="432"/>
      </w:pPr>
      <w:r>
        <w:rPr>
          <w:rFonts w:eastAsia="思源黑体" w:ascii="Times New Roman" w:hAnsi="Times New Roman" w:cs="Times New Roman"/>
          <w:b w:val="0"/>
          <w:i w:val="0"/>
          <w:sz w:val="22"/>
          <w:szCs w:val="22"/>
        </w:rPr>
        <w:t>Both knew about the final test</w:t>
      </w:r>
    </w:p>
    <w:p>
      <w:pPr>
        <w:spacing w:after="40" w:before="0"/>
        <w:ind w:left="432"/>
      </w:pPr>
      <w:r>
        <w:rPr>
          <w:rFonts w:eastAsia="思源黑体" w:ascii="Times New Roman" w:hAnsi="Times New Roman" w:cs="Times New Roman"/>
          <w:b w:val="0"/>
          <w:i w:val="0"/>
          <w:sz w:val="22"/>
          <w:szCs w:val="22"/>
        </w:rPr>
        <w:t>Both spent the same amount of time studying</w:t>
      </w:r>
    </w:p>
    <w:p>
      <w:pPr>
        <w:spacing w:after="40" w:before="0"/>
        <w:ind w:left="432"/>
      </w:pPr>
      <w:r>
        <w:rPr>
          <w:rFonts w:eastAsia="思源黑体" w:ascii="Times New Roman" w:hAnsi="Times New Roman" w:cs="Times New Roman"/>
          <w:b w:val="0"/>
          <w:i w:val="0"/>
          <w:sz w:val="22"/>
          <w:szCs w:val="22"/>
        </w:rPr>
        <w:t>Both read the article twice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does the speaker say rereading is misleading?</w:t>
      </w:r>
    </w:p>
    <w:p>
      <w:pPr>
        <w:spacing w:after="40" w:before="0"/>
        <w:ind w:left="432"/>
      </w:pPr>
      <w:r>
        <w:rPr>
          <w:rFonts w:eastAsia="思源黑体" w:ascii="Times New Roman" w:hAnsi="Times New Roman" w:cs="Times New Roman"/>
          <w:b w:val="0"/>
          <w:i w:val="0"/>
          <w:sz w:val="22"/>
          <w:szCs w:val="22"/>
        </w:rPr>
        <w:t>It takes longer than students realize</w:t>
      </w:r>
    </w:p>
    <w:p>
      <w:pPr>
        <w:spacing w:after="40" w:before="0"/>
        <w:ind w:left="432"/>
      </w:pPr>
      <w:r>
        <w:rPr>
          <w:rFonts w:eastAsia="思源黑体" w:ascii="Times New Roman" w:hAnsi="Times New Roman" w:cs="Times New Roman"/>
          <w:b w:val="0"/>
          <w:i w:val="0"/>
          <w:sz w:val="22"/>
          <w:szCs w:val="22"/>
        </w:rPr>
        <w:t>It works only for scientific material</w:t>
      </w:r>
    </w:p>
    <w:p>
      <w:pPr>
        <w:spacing w:after="40" w:before="0"/>
        <w:ind w:left="432"/>
      </w:pPr>
      <w:r>
        <w:rPr>
          <w:rFonts w:eastAsia="思源黑体" w:ascii="Times New Roman" w:hAnsi="Times New Roman" w:cs="Times New Roman"/>
          <w:b w:val="0"/>
          <w:i w:val="0"/>
          <w:sz w:val="22"/>
          <w:szCs w:val="22"/>
        </w:rPr>
        <w:t>It creates a feeling of fluency mistaken for lasting learning</w:t>
      </w:r>
    </w:p>
    <w:p>
      <w:pPr>
        <w:spacing w:after="40" w:before="0"/>
        <w:ind w:left="432"/>
      </w:pPr>
      <w:r>
        <w:rPr>
          <w:rFonts w:eastAsia="思源黑体" w:ascii="Times New Roman" w:hAnsi="Times New Roman" w:cs="Times New Roman"/>
          <w:b w:val="0"/>
          <w:i w:val="0"/>
          <w:sz w:val="22"/>
          <w:szCs w:val="22"/>
        </w:rPr>
        <w:t>It prevents students from taking notes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does the speaker recommend about testing yourself early?</w:t>
      </w:r>
    </w:p>
    <w:p>
      <w:pPr>
        <w:spacing w:after="40" w:before="0"/>
        <w:ind w:left="432"/>
      </w:pPr>
      <w:r>
        <w:rPr>
          <w:rFonts w:eastAsia="思源黑体" w:ascii="Times New Roman" w:hAnsi="Times New Roman" w:cs="Times New Roman"/>
          <w:b w:val="0"/>
          <w:i w:val="0"/>
          <w:sz w:val="22"/>
          <w:szCs w:val="22"/>
        </w:rPr>
        <w:t>Wait until you are confident before testing</w:t>
      </w:r>
    </w:p>
    <w:p>
      <w:pPr>
        <w:spacing w:after="40" w:before="0"/>
        <w:ind w:left="432"/>
      </w:pPr>
      <w:r>
        <w:rPr>
          <w:rFonts w:eastAsia="思源黑体" w:ascii="Times New Roman" w:hAnsi="Times New Roman" w:cs="Times New Roman"/>
          <w:b w:val="0"/>
          <w:i w:val="0"/>
          <w:sz w:val="22"/>
          <w:szCs w:val="22"/>
        </w:rPr>
        <w:t>Avoid testing until a week before the exam</w:t>
      </w:r>
    </w:p>
    <w:p>
      <w:pPr>
        <w:spacing w:after="40" w:before="0"/>
        <w:ind w:left="432"/>
      </w:pPr>
      <w:r>
        <w:rPr>
          <w:rFonts w:eastAsia="思源黑体" w:ascii="Times New Roman" w:hAnsi="Times New Roman" w:cs="Times New Roman"/>
          <w:b w:val="0"/>
          <w:i w:val="0"/>
          <w:sz w:val="22"/>
          <w:szCs w:val="22"/>
        </w:rPr>
        <w:t>Test only on material you already know</w:t>
      </w:r>
    </w:p>
    <w:p>
      <w:pPr>
        <w:spacing w:after="40" w:before="0"/>
        <w:ind w:left="432"/>
      </w:pPr>
      <w:r>
        <w:rPr>
          <w:rFonts w:eastAsia="思源黑体" w:ascii="Times New Roman" w:hAnsi="Times New Roman" w:cs="Times New Roman"/>
          <w:b w:val="0"/>
          <w:i w:val="0"/>
          <w:sz w:val="22"/>
          <w:szCs w:val="22"/>
        </w:rPr>
        <w:t>Test early and review the correct answers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point does the speaker make about cramming?</w:t>
      </w:r>
    </w:p>
    <w:p>
      <w:pPr>
        <w:spacing w:after="40" w:before="0"/>
        <w:ind w:left="432"/>
      </w:pPr>
      <w:r>
        <w:rPr>
          <w:rFonts w:eastAsia="思源黑体" w:ascii="Times New Roman" w:hAnsi="Times New Roman" w:cs="Times New Roman"/>
          <w:b w:val="0"/>
          <w:i w:val="0"/>
          <w:sz w:val="22"/>
          <w:szCs w:val="22"/>
        </w:rPr>
        <w:t>It is more effective than distributed practice</w:t>
      </w:r>
    </w:p>
    <w:p>
      <w:pPr>
        <w:spacing w:after="40" w:before="0"/>
        <w:ind w:left="432"/>
      </w:pPr>
      <w:r>
        <w:rPr>
          <w:rFonts w:eastAsia="思源黑体" w:ascii="Times New Roman" w:hAnsi="Times New Roman" w:cs="Times New Roman"/>
          <w:b w:val="0"/>
          <w:i w:val="0"/>
          <w:sz w:val="22"/>
          <w:szCs w:val="22"/>
        </w:rPr>
        <w:t>It is useful only for factual material</w:t>
      </w:r>
    </w:p>
    <w:p>
      <w:pPr>
        <w:spacing w:after="40" w:before="0"/>
        <w:ind w:left="432"/>
      </w:pPr>
      <w:r>
        <w:rPr>
          <w:rFonts w:eastAsia="思源黑体" w:ascii="Times New Roman" w:hAnsi="Times New Roman" w:cs="Times New Roman"/>
          <w:b w:val="0"/>
          <w:i w:val="0"/>
          <w:sz w:val="22"/>
          <w:szCs w:val="22"/>
        </w:rPr>
        <w:t>It works best with teacher-made tests</w:t>
      </w:r>
    </w:p>
    <w:p>
      <w:pPr>
        <w:spacing w:after="40" w:before="0"/>
        <w:ind w:left="432"/>
      </w:pPr>
      <w:r>
        <w:rPr>
          <w:rFonts w:eastAsia="思源黑体" w:ascii="Times New Roman" w:hAnsi="Times New Roman" w:cs="Times New Roman"/>
          <w:b w:val="0"/>
          <w:i w:val="0"/>
          <w:sz w:val="22"/>
          <w:szCs w:val="22"/>
        </w:rPr>
        <w:t>It leads to fast improvement and quick forgetting</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professor writes: “Have you considered a different method?”</w:t>
      </w:r>
    </w:p>
    <w:p>
      <w:pPr>
        <w:spacing w:after="40" w:before="0"/>
        <w:ind w:left="432"/>
      </w:pPr>
      <w:r>
        <w:rPr>
          <w:rFonts w:eastAsia="思源黑体" w:ascii="Times New Roman" w:hAnsi="Times New Roman" w:cs="Times New Roman"/>
          <w:b w:val="0"/>
          <w:i w:val="0"/>
          <w:sz w:val="22"/>
          <w:szCs w:val="22"/>
        </w:rPr>
        <w:t>Word blocks:  another method / but it requires equipment / that our laboratory does not have / I have considered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professor writes: “Could you explain your choice of sources?”</w:t>
      </w:r>
    </w:p>
    <w:p>
      <w:pPr>
        <w:spacing w:after="40" w:before="0"/>
        <w:ind w:left="432"/>
      </w:pPr>
      <w:r>
        <w:rPr>
          <w:rFonts w:eastAsia="思源黑体" w:ascii="Times New Roman" w:hAnsi="Times New Roman" w:cs="Times New Roman"/>
          <w:b w:val="0"/>
          <w:i w:val="0"/>
          <w:sz w:val="22"/>
          <w:szCs w:val="22"/>
        </w:rPr>
        <w:t>Word blocks:  with each other / because they were published recently / and they disagree / I chose these sources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“Did you reserve a study room?”</w:t>
      </w:r>
    </w:p>
    <w:p>
      <w:pPr>
        <w:spacing w:after="40" w:before="0"/>
        <w:ind w:left="432"/>
      </w:pPr>
      <w:r>
        <w:rPr>
          <w:rFonts w:eastAsia="思源黑体" w:ascii="Times New Roman" w:hAnsi="Times New Roman" w:cs="Times New Roman"/>
          <w:b w:val="0"/>
          <w:i w:val="0"/>
          <w:sz w:val="22"/>
          <w:szCs w:val="22"/>
        </w:rPr>
        <w:t>Word blocks:  and the confirmation / I reserved a room / for two hours / was sent by email</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professor writes: “Are you free to meet this afternoon?”</w:t>
      </w:r>
    </w:p>
    <w:p>
      <w:pPr>
        <w:spacing w:after="40" w:before="0"/>
        <w:ind w:left="432"/>
      </w:pPr>
      <w:r>
        <w:rPr>
          <w:rFonts w:eastAsia="思源黑体" w:ascii="Times New Roman" w:hAnsi="Times New Roman" w:cs="Times New Roman"/>
          <w:b w:val="0"/>
          <w:i w:val="0"/>
          <w:sz w:val="22"/>
          <w:szCs w:val="22"/>
        </w:rPr>
        <w:t>Word blocks:  I am free / after three o'clock / and could meet you / in your office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“Did the bookstore have the lab manual?”</w:t>
      </w:r>
    </w:p>
    <w:p>
      <w:pPr>
        <w:spacing w:after="40" w:before="0"/>
        <w:ind w:left="432"/>
      </w:pPr>
      <w:r>
        <w:rPr>
          <w:rFonts w:eastAsia="思源黑体" w:ascii="Times New Roman" w:hAnsi="Times New Roman" w:cs="Times New Roman"/>
          <w:b w:val="0"/>
          <w:i w:val="0"/>
          <w:sz w:val="22"/>
          <w:szCs w:val="22"/>
        </w:rPr>
        <w:t>Word blocks:  are expected next week / of the lab manual / The bookstore sold out / but more copies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professor writes: “Have you chosen a topic for the paper?”</w:t>
      </w:r>
    </w:p>
    <w:p>
      <w:pPr>
        <w:spacing w:after="40" w:before="0"/>
        <w:ind w:left="432"/>
      </w:pPr>
      <w:r>
        <w:rPr>
          <w:rFonts w:eastAsia="思源黑体" w:ascii="Times New Roman" w:hAnsi="Times New Roman" w:cs="Times New Roman"/>
          <w:b w:val="0"/>
          <w:i w:val="0"/>
          <w:sz w:val="22"/>
          <w:szCs w:val="22"/>
        </w:rPr>
        <w:t>Word blocks:  to the reading from last week / that connects / a topic / I have chosen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professor writes: “Do you need more time for the analysis?”</w:t>
      </w:r>
    </w:p>
    <w:p>
      <w:pPr>
        <w:spacing w:after="40" w:before="0"/>
        <w:ind w:left="432"/>
      </w:pPr>
      <w:r>
        <w:rPr>
          <w:rFonts w:eastAsia="思源黑体" w:ascii="Times New Roman" w:hAnsi="Times New Roman" w:cs="Times New Roman"/>
          <w:b w:val="0"/>
          <w:i w:val="0"/>
          <w:sz w:val="22"/>
          <w:szCs w:val="22"/>
        </w:rPr>
        <w:t>Word blocks:  two more days / to finish the analysis / I would like / and check the results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“Is the data set reliable?”</w:t>
      </w:r>
    </w:p>
    <w:p>
      <w:pPr>
        <w:spacing w:after="40" w:before="0"/>
        <w:ind w:left="432"/>
      </w:pPr>
      <w:r>
        <w:rPr>
          <w:rFonts w:eastAsia="思源黑体" w:ascii="Times New Roman" w:hAnsi="Times New Roman" w:cs="Times New Roman"/>
          <w:b w:val="0"/>
          <w:i w:val="0"/>
          <w:sz w:val="22"/>
          <w:szCs w:val="22"/>
        </w:rPr>
        <w:t>Word blocks:  because it was collected / by the same team / over five years / The data set is reliable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“Are you taking the bus or walking?”</w:t>
      </w:r>
    </w:p>
    <w:p>
      <w:pPr>
        <w:spacing w:after="40" w:before="0"/>
        <w:ind w:left="432"/>
      </w:pPr>
      <w:r>
        <w:rPr>
          <w:rFonts w:eastAsia="思源黑体" w:ascii="Times New Roman" w:hAnsi="Times New Roman" w:cs="Times New Roman"/>
          <w:b w:val="0"/>
          <w:i w:val="0"/>
          <w:sz w:val="22"/>
          <w:szCs w:val="22"/>
        </w:rPr>
        <w:t>Word blocks:  I am taking the bus / unpleasant today / because the rain / has made walking</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professor writes: “Can you explain the delay?”</w:t>
      </w:r>
    </w:p>
    <w:p>
      <w:pPr>
        <w:spacing w:after="40" w:before="0"/>
        <w:ind w:left="432"/>
      </w:pPr>
      <w:r>
        <w:rPr>
          <w:rFonts w:eastAsia="思源黑体" w:ascii="Times New Roman" w:hAnsi="Times New Roman" w:cs="Times New Roman"/>
          <w:b w:val="0"/>
          <w:i w:val="0"/>
          <w:sz w:val="22"/>
          <w:szCs w:val="22"/>
        </w:rPr>
        <w:t>Word blocks:  because my laptop stopped working / on time / I was unable / to submit the assignment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Macroeconomics (Wednesday, 4:00 p.m.), taught by Professor Peter Lindqvist. You are a member of the university debate team, which has been invited to a tournament in another province; the travel days are Tuesday and Wednesday.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what you should do about the in-class quiz you will miss;</w:t>
      </w:r>
    </w:p>
    <w:p>
      <w:pPr>
        <w:spacing w:after="120" w:before="0"/>
        <w:ind w:left="432"/>
      </w:pPr>
      <w:r>
        <w:rPr>
          <w:rFonts w:eastAsia="思源黑体" w:ascii="Times New Roman" w:hAnsi="Times New Roman" w:cs="Times New Roman"/>
          <w:b w:val="0"/>
          <w:i w:val="0"/>
          <w:sz w:val="22"/>
          <w:szCs w:val="22"/>
        </w:rPr>
        <w:t>• say that you will collect the handouts and notes from a classmate and read the assigned chapter before the next class.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Do you think remote work has made professional life better or worse?</w:t>
      </w:r>
    </w:p>
    <w:p>
      <w:pPr>
        <w:spacing w:after="60" w:before="0"/>
      </w:pPr>
      <w:r>
        <w:rPr>
          <w:rFonts w:eastAsia="思源黑体" w:ascii="Times New Roman" w:hAnsi="Times New Roman" w:cs="Times New Roman"/>
          <w:b/>
          <w:i w:val="0"/>
          <w:sz w:val="22"/>
          <w:szCs w:val="22"/>
        </w:rPr>
        <w:t>Ana:</w:t>
      </w:r>
    </w:p>
    <w:p>
      <w:pPr>
        <w:spacing w:after="120" w:before="0"/>
      </w:pPr>
      <w:r>
        <w:rPr>
          <w:rFonts w:eastAsia="思源黑体" w:ascii="Times New Roman" w:hAnsi="Times New Roman" w:cs="Times New Roman"/>
          <w:b w:val="0"/>
          <w:i w:val="0"/>
          <w:sz w:val="22"/>
          <w:szCs w:val="22"/>
        </w:rPr>
        <w:t>Better, on balance. It removed hours of commuting, which for many people was the least useful part of the day, and it made work possible for those with caring responsibilities. The loss of informal contact is real, but it can be recovered deliberately with a few days in the office.</w:t>
      </w:r>
    </w:p>
    <w:p>
      <w:pPr>
        <w:spacing w:after="60" w:before="0"/>
      </w:pPr>
      <w:r>
        <w:rPr>
          <w:rFonts w:eastAsia="思源黑体" w:ascii="Times New Roman" w:hAnsi="Times New Roman" w:cs="Times New Roman"/>
          <w:b/>
          <w:i w:val="0"/>
          <w:sz w:val="22"/>
          <w:szCs w:val="22"/>
        </w:rPr>
        <w:t>Peter:</w:t>
      </w:r>
    </w:p>
    <w:p>
      <w:pPr>
        <w:spacing w:after="120" w:before="0"/>
      </w:pPr>
      <w:r>
        <w:rPr>
          <w:rFonts w:eastAsia="思源黑体" w:ascii="Times New Roman" w:hAnsi="Times New Roman" w:cs="Times New Roman"/>
          <w:b w:val="0"/>
          <w:i w:val="0"/>
          <w:sz w:val="22"/>
          <w:szCs w:val="22"/>
        </w:rPr>
        <w:t>It depends heavily on the job. For experienced people with established networks, remote work is efficient. For anyone learning, it removes exactly the accidental contact that teaches you how things are done, and the savings in commuting are real but one-off.</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场景提示：校园可持续发展。句子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主题：科学与实践。</w:t>
      </w:r>
    </w:p>
    <w:p>
      <w:pPr>
        <w:spacing w:after="60" w:before="0"/>
      </w:pPr>
      <w:r>
        <w:rPr>
          <w:rFonts w:eastAsia="思源黑体" w:ascii="Times New Roman" w:hAnsi="Times New Roman" w:cs="Times New Roman"/>
          <w:b w:val="0"/>
          <w:i w:val="0"/>
          <w:sz w:val="22"/>
          <w:szCs w:val="22"/>
        </w:rPr>
        <w:t>1. Describe a scientific idea that you find especially interesting.</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Tell us about an experiment or project you carried out yourself.</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scientific research should be funded even when it has no obvious use?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How can scientists communicate better with the public?</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“I've got two group meetings scheduled at the same time.”</w:t>
      </w:r>
    </w:p>
    <w:p>
      <w:pPr>
        <w:spacing w:after="80" w:before="0"/>
        <w:ind w:left="360"/>
      </w:pPr>
      <w:r>
        <w:rPr>
          <w:rFonts w:eastAsia="思源黑体" w:ascii="Times New Roman" w:hAnsi="Times New Roman" w:cs="Times New Roman"/>
          <w:b w:val="0"/>
          <w:i w:val="0"/>
          <w:sz w:val="22"/>
          <w:szCs w:val="22"/>
        </w:rPr>
        <w:t>2. “I can't decide between the history seminar and the statistics course.”</w:t>
      </w:r>
    </w:p>
    <w:p>
      <w:pPr>
        <w:spacing w:after="80" w:before="0"/>
        <w:ind w:left="360"/>
      </w:pPr>
      <w:r>
        <w:rPr>
          <w:rFonts w:eastAsia="思源黑体" w:ascii="Times New Roman" w:hAnsi="Times New Roman" w:cs="Times New Roman"/>
          <w:b w:val="0"/>
          <w:i w:val="0"/>
          <w:sz w:val="22"/>
          <w:szCs w:val="22"/>
        </w:rPr>
        <w:t>3. “I'm afraid I left my notebook in the lecture hall.”</w:t>
      </w:r>
    </w:p>
    <w:p>
      <w:pPr>
        <w:spacing w:after="80" w:before="0"/>
        <w:ind w:left="360"/>
      </w:pPr>
      <w:r>
        <w:rPr>
          <w:rFonts w:eastAsia="思源黑体" w:ascii="Times New Roman" w:hAnsi="Times New Roman" w:cs="Times New Roman"/>
          <w:b w:val="0"/>
          <w:i w:val="0"/>
          <w:sz w:val="22"/>
          <w:szCs w:val="22"/>
        </w:rPr>
        <w:t>4. “Thanks for covering my shift at the library on Friday.”</w:t>
      </w:r>
    </w:p>
    <w:p>
      <w:pPr>
        <w:spacing w:after="80" w:before="0"/>
        <w:ind w:left="360"/>
      </w:pPr>
      <w:r>
        <w:rPr>
          <w:rFonts w:eastAsia="思源黑体" w:ascii="Times New Roman" w:hAnsi="Times New Roman" w:cs="Times New Roman"/>
          <w:b w:val="0"/>
          <w:i w:val="0"/>
          <w:sz w:val="22"/>
          <w:szCs w:val="22"/>
        </w:rPr>
        <w:t>5. “Could you remind me when the research paper is due?”</w:t>
      </w:r>
    </w:p>
    <w:p>
      <w:pPr>
        <w:spacing w:after="80" w:before="0"/>
        <w:ind w:left="360"/>
      </w:pPr>
      <w:r>
        <w:rPr>
          <w:rFonts w:eastAsia="思源黑体" w:ascii="Times New Roman" w:hAnsi="Times New Roman" w:cs="Times New Roman"/>
          <w:b w:val="0"/>
          <w:i w:val="0"/>
          <w:sz w:val="22"/>
          <w:szCs w:val="22"/>
        </w:rPr>
        <w:t>6. “That was the hardest exam I've taken all year.”</w:t>
      </w:r>
    </w:p>
    <w:p>
      <w:pPr>
        <w:spacing w:after="80" w:before="0"/>
        <w:ind w:left="360"/>
      </w:pPr>
      <w:r>
        <w:rPr>
          <w:rFonts w:eastAsia="思源黑体" w:ascii="Times New Roman" w:hAnsi="Times New Roman" w:cs="Times New Roman"/>
          <w:b w:val="0"/>
          <w:i w:val="0"/>
          <w:sz w:val="22"/>
          <w:szCs w:val="22"/>
        </w:rPr>
        <w:t>7. “I can't get the printer in the computer lab to work.”</w:t>
      </w:r>
    </w:p>
    <w:p>
      <w:pPr>
        <w:spacing w:after="80" w:before="0"/>
        <w:ind w:left="360"/>
      </w:pPr>
      <w:r>
        <w:rPr>
          <w:rFonts w:eastAsia="思源黑体" w:ascii="Times New Roman" w:hAnsi="Times New Roman" w:cs="Times New Roman"/>
          <w:b w:val="0"/>
          <w:i w:val="0"/>
          <w:sz w:val="22"/>
          <w:szCs w:val="22"/>
        </w:rPr>
        <w:t>8. “Sorry I'm late — the bus was stuck in traffic for ages.”</w:t>
      </w:r>
    </w:p>
    <w:p>
      <w:pPr>
        <w:spacing w:after="80" w:before="0"/>
        <w:ind w:left="360"/>
      </w:pPr>
      <w:r>
        <w:rPr>
          <w:rFonts w:eastAsia="思源黑体" w:ascii="Times New Roman" w:hAnsi="Times New Roman" w:cs="Times New Roman"/>
          <w:b w:val="0"/>
          <w:i w:val="0"/>
          <w:sz w:val="22"/>
          <w:szCs w:val="22"/>
        </w:rPr>
        <w:t>9. “Do you want me to pick up anything while I'm at the store?”</w:t>
      </w:r>
    </w:p>
    <w:p>
      <w:pPr>
        <w:spacing w:after="80" w:before="0"/>
        <w:ind w:left="360"/>
      </w:pPr>
      <w:r>
        <w:rPr>
          <w:rFonts w:eastAsia="思源黑体" w:ascii="Times New Roman" w:hAnsi="Times New Roman" w:cs="Times New Roman"/>
          <w:b w:val="0"/>
          <w:i w:val="0"/>
          <w:sz w:val="22"/>
          <w:szCs w:val="22"/>
        </w:rPr>
        <w:t>10. “I'm not sure I understand the last part of the lecture.”</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70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Professor Alvarez, do you have a minute? I'm stuck on the topic for the research paper.</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Of course. What have you been considering?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wanted to write about urban green space and mental health. But when I started searching, almost every article was about big parks in European cities, and I'm more interested in small neighborhood gardens.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That's actually a better angle than you think. Most of the literature does focus on large parks, so studies on small plots are relatively scarce — and scarce topics make for interesting papers.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I'm worried there won't be enough sources.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There's more than you'd expect, especially in public health journals. Start with the review article I posted last week and follow its reference list. If you find you're short of material after two weeks, we can narrow the question — say, to one city.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OK, I'll do that. Should I keep the broad title for now?</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Keep it, but write yourself a one-sentence version of what you're actually asking. That sentence will keep you from wandering.</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one more elective, and I'm torn between astronomy and the history of science.</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What are you trying to get out of it?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Honestly, something that isn't too heavy. My major courses are brutal this term.</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Then the workload matters more than the subject. Astronomy has weekly problem sets, and they're marked every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sounds like the opposite of what I want.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history course has two papers and no regular homework. But there's a catch: it meets in the evening, once a week for two hours.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have a lab on Tuesday evenings, but this is Thursday, right?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Thursday, yes. And the instructor takes attendance seriously, which the astronomy professor does not.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printer in the computer lab keeps rejecting my job. I've tried three times.</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Is it showing an error on the screen by the printer?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It says the account has no balance.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Right — printing isn't free anymore. As of this term you need to add credit to your campus card, at one cent a page for black and white.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had no idea. Is there a minimum?</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Five dollars, and it stays on your card, so whatever you don't use this term is still there next year. Color printing is ten cents a page, and there's no separate balance for that.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Fine. Can I add it here or do I have to go to the bursar's office?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There's a machine right outside the lab; the bursar's office is only for refunds.</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A change to tomorrow's guest lecture. Dr. Okonjo's flight was cancelled, so her talk on urban water systems will not take place in the afternoon as planned.</w:t>
      </w:r>
    </w:p>
    <w:p>
      <w:pPr>
        <w:spacing w:after="80" w:before="0"/>
        <w:ind w:left="360"/>
      </w:pPr>
      <w:r>
        <w:rPr>
          <w:rFonts w:eastAsia="思源黑体" w:ascii="Times New Roman" w:hAnsi="Times New Roman" w:cs="Times New Roman"/>
          <w:b w:val="0"/>
          <w:i w:val="0"/>
          <w:sz w:val="22"/>
          <w:szCs w:val="22"/>
        </w:rPr>
        <w:t>Rather than cancel the session, we'll hold it at the same time in the seminar room, and I'll deliver a shortened version of the material myself, using the slides she sent. The reading she assigned is unchanged and you should still complete it.</w:t>
      </w:r>
    </w:p>
    <w:p>
      <w:pPr>
        <w:spacing w:after="80" w:before="0"/>
        <w:ind w:left="360"/>
      </w:pPr>
      <w:r>
        <w:rPr>
          <w:rFonts w:eastAsia="思源黑体" w:ascii="Times New Roman" w:hAnsi="Times New Roman" w:cs="Times New Roman"/>
          <w:b w:val="0"/>
          <w:i w:val="0"/>
          <w:sz w:val="22"/>
          <w:szCs w:val="22"/>
        </w:rPr>
        <w:t>Dr. Okonjo has agreed to join us by video link for the last twenty minutes to answer questions. If you'd like to ask one, post it on the course page before noon tomorrow. I'll read out as many as time allows.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Starting Monday, the main cafeteria will close for renovation and will remain closed for four weeks. During that period, hot meals will be served in the student union ballroom, which will operate from eleven in the morning until seven in the evening.</w:t>
      </w:r>
    </w:p>
    <w:p>
      <w:pPr>
        <w:spacing w:after="80" w:before="0"/>
        <w:ind w:left="360"/>
      </w:pPr>
      <w:r>
        <w:rPr>
          <w:rFonts w:eastAsia="思源黑体" w:ascii="Times New Roman" w:hAnsi="Times New Roman" w:cs="Times New Roman"/>
          <w:b w:val="0"/>
          <w:i w:val="0"/>
          <w:sz w:val="22"/>
          <w:szCs w:val="22"/>
        </w:rPr>
        <w:t>The salad and sandwich counter will move to the lobby of Benton Hall and will keep its usual hours, opening at seven thirty. Microwaves and vending machines have been installed on the second floor of Benton for students who bring their own food.</w:t>
      </w:r>
    </w:p>
    <w:p>
      <w:pPr>
        <w:spacing w:after="80" w:before="0"/>
        <w:ind w:left="360"/>
      </w:pPr>
      <w:r>
        <w:rPr>
          <w:rFonts w:eastAsia="思源黑体" w:ascii="Times New Roman" w:hAnsi="Times New Roman" w:cs="Times New Roman"/>
          <w:b w:val="0"/>
          <w:i w:val="0"/>
          <w:sz w:val="22"/>
          <w:szCs w:val="22"/>
        </w:rPr>
        <w:t>One more point: meal plan holders should note that the union ballroom accepts the plan, but the Benton counter does not. If you normally eat breakfast, use the Benton location and pay separately for now.</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95 秒 · Marine Biology）</w:t>
      </w:r>
    </w:p>
    <w:p>
      <w:pPr>
        <w:spacing w:after="80" w:before="0"/>
        <w:ind w:left="360"/>
      </w:pPr>
      <w:r>
        <w:rPr>
          <w:rFonts w:eastAsia="思源黑体" w:ascii="Times New Roman" w:hAnsi="Times New Roman" w:cs="Times New Roman"/>
          <w:b w:val="0"/>
          <w:i w:val="0"/>
          <w:sz w:val="22"/>
          <w:szCs w:val="22"/>
        </w:rPr>
        <w:t>Until 1977, every ecosystem we knew about depended ultimately on sunlight. Plants photosynthesize, animals eat plants or eat the animals that did, and the whole structure rests on energy arriving from the sun. Then a research submersible dropped to the seafloor near the Galápagos and found something that shouldn't have existed.</w:t>
      </w:r>
    </w:p>
    <w:p>
      <w:pPr>
        <w:spacing w:after="80" w:before="0"/>
        <w:ind w:left="360"/>
      </w:pPr>
      <w:r>
        <w:rPr>
          <w:rFonts w:eastAsia="思源黑体" w:ascii="Times New Roman" w:hAnsi="Times New Roman" w:cs="Times New Roman"/>
          <w:b w:val="0"/>
          <w:i w:val="0"/>
          <w:sz w:val="22"/>
          <w:szCs w:val="22"/>
        </w:rPr>
        <w:t>At a depth of two and a half kilometres, in total darkness and under enormous pressure, there were dense communities of tube worms, clams and crabs clustered around fissures in the rock. The water pouring from those fissures was over three hundred degrees and laden with hydrogen sulfide — toxic to almost everything we know.</w:t>
      </w:r>
    </w:p>
    <w:p>
      <w:pPr>
        <w:spacing w:after="80" w:before="0"/>
        <w:ind w:left="360"/>
      </w:pPr>
      <w:r>
        <w:rPr>
          <w:rFonts w:eastAsia="思源黑体" w:ascii="Times New Roman" w:hAnsi="Times New Roman" w:cs="Times New Roman"/>
          <w:b w:val="0"/>
          <w:i w:val="0"/>
          <w:sz w:val="22"/>
          <w:szCs w:val="22"/>
        </w:rPr>
        <w:t>The solution to the puzzle is chemosynthesis. Bacteria oxidize hydrogen sulfide and use the released energy to build organic molecules from carbon dioxide, exactly as plants use light but with a chemical source instead. The tube worms have no mouth and no gut; they farm these bacteria inside their own tissue.</w:t>
      </w:r>
    </w:p>
    <w:p>
      <w:pPr>
        <w:spacing w:after="80" w:before="0"/>
        <w:ind w:left="360"/>
      </w:pPr>
      <w:r>
        <w:rPr>
          <w:rFonts w:eastAsia="思源黑体" w:ascii="Times New Roman" w:hAnsi="Times New Roman" w:cs="Times New Roman"/>
          <w:b w:val="0"/>
          <w:i w:val="0"/>
          <w:sz w:val="22"/>
          <w:szCs w:val="22"/>
        </w:rPr>
        <w:t>The discovery had consequences beyond biology. If life can be powered by chemistry rather than sunlight, then the habitable zone around a star is far larger than we assumed, and the ice-covered oceans of Europa or Enceladus become plausible places to look.</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90 秒 · Psychology）</w:t>
      </w:r>
    </w:p>
    <w:p>
      <w:pPr>
        <w:spacing w:after="80" w:before="0"/>
        <w:ind w:left="360"/>
      </w:pPr>
      <w:r>
        <w:rPr>
          <w:rFonts w:eastAsia="思源黑体" w:ascii="Times New Roman" w:hAnsi="Times New Roman" w:cs="Times New Roman"/>
          <w:b w:val="0"/>
          <w:i w:val="0"/>
          <w:sz w:val="22"/>
          <w:szCs w:val="22"/>
        </w:rPr>
        <w:t>Let's talk about something students often get wrong about studying — the value of being tested. Most people treat a test as a measurement, something that tells you how much you know but doesn't change what you know. Research on what we call the testing effect suggests the opposite: the act of retrieving information actually strengthens it.</w:t>
      </w:r>
    </w:p>
    <w:p>
      <w:pPr>
        <w:spacing w:after="80" w:before="0"/>
        <w:ind w:left="360"/>
      </w:pPr>
      <w:r>
        <w:rPr>
          <w:rFonts w:eastAsia="思源黑体" w:ascii="Times New Roman" w:hAnsi="Times New Roman" w:cs="Times New Roman"/>
          <w:b w:val="0"/>
          <w:i w:val="0"/>
          <w:sz w:val="22"/>
          <w:szCs w:val="22"/>
        </w:rPr>
        <w:t>Here's a typical study. Two groups read a short science article. One group reads it again; the other group is asked to write down everything it can remember. A week later, both groups take the same final test — and the retrieval group does substantially better, even though it spent the same amount of time and never saw the text a second time.</w:t>
      </w:r>
    </w:p>
    <w:p>
      <w:pPr>
        <w:spacing w:after="80" w:before="0"/>
        <w:ind w:left="360"/>
      </w:pPr>
      <w:r>
        <w:rPr>
          <w:rFonts w:eastAsia="思源黑体" w:ascii="Times New Roman" w:hAnsi="Times New Roman" w:cs="Times New Roman"/>
          <w:b w:val="0"/>
          <w:i w:val="0"/>
          <w:sz w:val="22"/>
          <w:szCs w:val="22"/>
        </w:rPr>
        <w:t>Why? Struggling to pull a fact out of memory seems to make it more accessible later. Rereading, by contrast, feels easy and fluent, and that feeling is misleading: fluency is not the same as durability. Students judge their learning by how familiar the material feels, so rereading wins their vote while testing wins the actual exam.</w:t>
      </w:r>
    </w:p>
    <w:p>
      <w:pPr>
        <w:spacing w:after="80" w:before="0"/>
        <w:ind w:left="360"/>
      </w:pPr>
      <w:r>
        <w:rPr>
          <w:rFonts w:eastAsia="思源黑体" w:ascii="Times New Roman" w:hAnsi="Times New Roman" w:cs="Times New Roman"/>
          <w:b w:val="0"/>
          <w:i w:val="0"/>
          <w:sz w:val="22"/>
          <w:szCs w:val="22"/>
        </w:rPr>
        <w:t>Two practical points. First, test yourself early, before you feel ready — getting items wrong at that stage helps, provided you check the correct answer. Second, space the practice out. Cramming produces quick improvement and rapid forgetting; distributed retrieval produces the opposite pattern.</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场景：校园可持续发展。共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swap takes place on Saturday.”</w:t>
      </w:r>
    </w:p>
    <w:p>
      <w:pPr>
        <w:spacing w:after="80" w:before="0"/>
        <w:ind w:left="360"/>
      </w:pPr>
      <w:r>
        <w:rPr>
          <w:rFonts w:eastAsia="思源黑体" w:ascii="Times New Roman" w:hAnsi="Times New Roman" w:cs="Times New Roman"/>
          <w:b w:val="0"/>
          <w:i w:val="0"/>
          <w:sz w:val="22"/>
          <w:szCs w:val="22"/>
        </w:rPr>
        <w:t>2. “The swap takes place on Saturday in the student union.”</w:t>
      </w:r>
    </w:p>
    <w:p>
      <w:pPr>
        <w:spacing w:after="80" w:before="0"/>
        <w:ind w:left="360"/>
      </w:pPr>
      <w:r>
        <w:rPr>
          <w:rFonts w:eastAsia="思源黑体" w:ascii="Times New Roman" w:hAnsi="Times New Roman" w:cs="Times New Roman"/>
          <w:b w:val="0"/>
          <w:i w:val="0"/>
          <w:sz w:val="22"/>
          <w:szCs w:val="22"/>
        </w:rPr>
        <w:t>3. “The swap takes place on Saturday in the student union between eleven and three.”</w:t>
      </w:r>
    </w:p>
    <w:p>
      <w:pPr>
        <w:spacing w:after="80" w:before="0"/>
        <w:ind w:left="360"/>
      </w:pPr>
      <w:r>
        <w:rPr>
          <w:rFonts w:eastAsia="思源黑体" w:ascii="Times New Roman" w:hAnsi="Times New Roman" w:cs="Times New Roman"/>
          <w:b w:val="0"/>
          <w:i w:val="0"/>
          <w:sz w:val="22"/>
          <w:szCs w:val="22"/>
        </w:rPr>
        <w:t>4. “Bring the textbooks you've finished with.”</w:t>
      </w:r>
    </w:p>
    <w:p>
      <w:pPr>
        <w:spacing w:after="80" w:before="0"/>
        <w:ind w:left="360"/>
      </w:pPr>
      <w:r>
        <w:rPr>
          <w:rFonts w:eastAsia="思源黑体" w:ascii="Times New Roman" w:hAnsi="Times New Roman" w:cs="Times New Roman"/>
          <w:b w:val="0"/>
          <w:i w:val="0"/>
          <w:sz w:val="22"/>
          <w:szCs w:val="22"/>
        </w:rPr>
        <w:t>5. “Bring the textbooks you've finished with and trade them for the ones you need.”</w:t>
      </w:r>
    </w:p>
    <w:p>
      <w:pPr>
        <w:spacing w:after="80" w:before="0"/>
        <w:ind w:left="360"/>
      </w:pPr>
      <w:r>
        <w:rPr>
          <w:rFonts w:eastAsia="思源黑体" w:ascii="Times New Roman" w:hAnsi="Times New Roman" w:cs="Times New Roman"/>
          <w:b w:val="0"/>
          <w:i w:val="0"/>
          <w:sz w:val="22"/>
          <w:szCs w:val="22"/>
        </w:rPr>
        <w:t>6. “Last spring we kept more than nine hundred books out of the landfill.”</w:t>
      </w:r>
    </w:p>
    <w:p>
      <w:pPr>
        <w:spacing w:after="80" w:before="0"/>
        <w:ind w:left="360"/>
      </w:pPr>
      <w:r>
        <w:rPr>
          <w:rFonts w:eastAsia="思源黑体" w:ascii="Times New Roman" w:hAnsi="Times New Roman" w:cs="Times New Roman"/>
          <w:b w:val="0"/>
          <w:i w:val="0"/>
          <w:sz w:val="22"/>
          <w:szCs w:val="22"/>
        </w:rPr>
        <w:t>7. “If you can't come on Saturday, leave books in the blue bin outside the library.”</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主题：科学与实践。每题读完立即开始 45 秒作答。</w:t>
      </w:r>
    </w:p>
    <w:p>
      <w:pPr>
        <w:spacing w:after="80" w:before="0"/>
        <w:ind w:left="360"/>
      </w:pPr>
      <w:r>
        <w:rPr>
          <w:rFonts w:eastAsia="思源黑体" w:ascii="Times New Roman" w:hAnsi="Times New Roman" w:cs="Times New Roman"/>
          <w:b w:val="0"/>
          <w:i w:val="0"/>
          <w:sz w:val="22"/>
          <w:szCs w:val="22"/>
        </w:rPr>
        <w:t>1. “Describe a scientific idea that you find especially interesting.”</w:t>
      </w:r>
    </w:p>
    <w:p>
      <w:pPr>
        <w:spacing w:after="80" w:before="0"/>
        <w:ind w:left="360"/>
      </w:pPr>
      <w:r>
        <w:rPr>
          <w:rFonts w:eastAsia="思源黑体" w:ascii="Times New Roman" w:hAnsi="Times New Roman" w:cs="Times New Roman"/>
          <w:b w:val="0"/>
          <w:i w:val="0"/>
          <w:sz w:val="22"/>
          <w:szCs w:val="22"/>
        </w:rPr>
        <w:t>2. “Tell us about an experiment or project you carried out yourself.”</w:t>
      </w:r>
    </w:p>
    <w:p>
      <w:pPr>
        <w:spacing w:after="80" w:before="0"/>
        <w:ind w:left="360"/>
      </w:pPr>
      <w:r>
        <w:rPr>
          <w:rFonts w:eastAsia="思源黑体" w:ascii="Times New Roman" w:hAnsi="Times New Roman" w:cs="Times New Roman"/>
          <w:b w:val="0"/>
          <w:i w:val="0"/>
          <w:sz w:val="22"/>
          <w:szCs w:val="22"/>
        </w:rPr>
        <w:t>3. “Do you think scientific research should be funded even when it has no obvious use?”</w:t>
      </w:r>
    </w:p>
    <w:p>
      <w:pPr>
        <w:spacing w:after="80" w:before="0"/>
        <w:ind w:left="360"/>
      </w:pPr>
      <w:r>
        <w:rPr>
          <w:rFonts w:eastAsia="思源黑体" w:ascii="Times New Roman" w:hAnsi="Times New Roman" w:cs="Times New Roman"/>
          <w:b w:val="0"/>
          <w:i w:val="0"/>
          <w:sz w:val="22"/>
          <w:szCs w:val="22"/>
        </w:rPr>
        <w:t>4. “How can scientists communicate better with the public?”</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35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