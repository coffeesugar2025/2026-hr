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post?</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post, how will applicants be assessed?</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short trial shift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new course on sleep and memory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requirement is mentioned for applicants?</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notice say about independent study credit?</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required for all assistants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idea of the passage?</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charged an entrance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"nurtured" in paragraph 3 is closest in meaning to</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prevented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"exaggerated" in paragraph 2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Futures contracts should be banned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“Are you going to the department talk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thinking of signing up for the beginner's swimming class.”</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rather study in the library or at the cafe?”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I studied there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“That was the hardest exam I've taken all year.”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It's the hardest year so far.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I'm late — the bus was stuck in traffic for ages.”</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“Could you remind me when the research paper is due?”</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Yes, I could remind you.</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will the gymnasium be closed?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New equipment is being installed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must members do by Sunday evening?</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Pay the membership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limitation does the auxiliary hall have?</w:t>
      </w:r>
    </w:p>
    <w:p>
      <w:pPr>
        <w:spacing w:after="40" w:before="0"/>
        <w:ind w:left="432"/>
      </w:pPr>
      <w:r>
        <w:rPr>
          <w:rFonts w:eastAsia="思源黑体" w:ascii="Times New Roman" w:hAnsi="Times New Roman" w:cs="Times New Roman"/>
          <w:b w:val="0"/>
          <w:i w:val="0"/>
          <w:sz w:val="22"/>
          <w:szCs w:val="22"/>
        </w:rPr>
        <w:t>It has no showers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closed on weekends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Names are removed after one year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were unknown before 1997</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main topic of the talk?</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How cities can reduce traffic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Los Angeles?</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finish the lab report?”</w:t>
      </w:r>
    </w:p>
    <w:p>
      <w:pPr>
        <w:spacing w:after="40" w:before="0"/>
        <w:ind w:left="432"/>
      </w:pPr>
      <w:r>
        <w:rPr>
          <w:rFonts w:eastAsia="思源黑体" w:ascii="Times New Roman" w:hAnsi="Times New Roman" w:cs="Times New Roman"/>
          <w:b w:val="0"/>
          <w:i w:val="0"/>
          <w:sz w:val="22"/>
          <w:szCs w:val="22"/>
        </w:rPr>
        <w:t>Word blocks:  I handed it in / because the deadline / was moved up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“Is the dining hall still open?”</w:t>
      </w:r>
    </w:p>
    <w:p>
      <w:pPr>
        <w:spacing w:after="40" w:before="0"/>
        <w:ind w:left="432"/>
      </w:pPr>
      <w:r>
        <w:rPr>
          <w:rFonts w:eastAsia="思源黑体" w:ascii="Times New Roman" w:hAnsi="Times New Roman" w:cs="Times New Roman"/>
          <w:b w:val="0"/>
          <w:i w:val="0"/>
          <w:sz w:val="22"/>
          <w:szCs w:val="22"/>
        </w:rPr>
        <w:t>Word blocks:  closes at eight / within the next ten minutes / so we should leave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“Should we include the appendix?”</w:t>
      </w:r>
    </w:p>
    <w:p>
      <w:pPr>
        <w:spacing w:after="40" w:before="0"/>
        <w:ind w:left="432"/>
      </w:pPr>
      <w:r>
        <w:rPr>
          <w:rFonts w:eastAsia="思源黑体" w:ascii="Times New Roman" w:hAnsi="Times New Roman" w:cs="Times New Roman"/>
          <w:b w:val="0"/>
          <w:i w:val="0"/>
          <w:sz w:val="22"/>
          <w:szCs w:val="22"/>
        </w:rPr>
        <w:t>Word blocks:  We should include it / how the data were collected / will want to see / because the reader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to present my results / I would be glad / if you think / they are ready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“Where did you find that article?”</w:t>
      </w:r>
    </w:p>
    <w:p>
      <w:pPr>
        <w:spacing w:after="40" w:before="0"/>
        <w:ind w:left="432"/>
      </w:pPr>
      <w:r>
        <w:rPr>
          <w:rFonts w:eastAsia="思源黑体" w:ascii="Times New Roman" w:hAnsi="Times New Roman" w:cs="Times New Roman"/>
          <w:b w:val="0"/>
          <w:i w:val="0"/>
          <w:sz w:val="22"/>
          <w:szCs w:val="22"/>
        </w:rPr>
        <w:t>Word blocks:  subscribes to / that the library / in the database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I understood most of it / but the section on statistics / until I reread it / confused 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much did the materials cost?”</w:t>
      </w:r>
    </w:p>
    <w:p>
      <w:pPr>
        <w:spacing w:after="40" w:before="0"/>
        <w:ind w:left="432"/>
      </w:pPr>
      <w:r>
        <w:rPr>
          <w:rFonts w:eastAsia="思源黑体" w:ascii="Times New Roman" w:hAnsi="Times New Roman" w:cs="Times New Roman"/>
          <w:b w:val="0"/>
          <w:i w:val="0"/>
          <w:sz w:val="22"/>
          <w:szCs w:val="22"/>
        </w:rPr>
        <w:t>Word blocks:  The materials cost / which we can split / about forty dollars / among the four of 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the professor's comments / we should wait / until we receive / I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was your presentation?”</w:t>
      </w:r>
    </w:p>
    <w:p>
      <w:pPr>
        <w:spacing w:after="40" w:before="0"/>
        <w:ind w:left="432"/>
      </w:pPr>
      <w:r>
        <w:rPr>
          <w:rFonts w:eastAsia="思源黑体" w:ascii="Times New Roman" w:hAnsi="Times New Roman" w:cs="Times New Roman"/>
          <w:b w:val="0"/>
          <w:i w:val="0"/>
          <w:sz w:val="22"/>
          <w:szCs w:val="22"/>
        </w:rPr>
        <w:t>Word blocks:  during the first / few minutes / The presentation went well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of field research / The most interesting part / was her description / in northern Canada</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students be allowed to use calculators or translation tools during examinations?</w:t>
      </w:r>
    </w:p>
    <w:p>
      <w:pPr>
        <w:spacing w:after="60" w:before="0"/>
      </w:pPr>
      <w:r>
        <w:rPr>
          <w:rFonts w:eastAsia="思源黑体" w:ascii="Times New Roman" w:hAnsi="Times New Roman" w:cs="Times New Roman"/>
          <w:b/>
          <w:i w:val="0"/>
          <w:sz w:val="22"/>
          <w:szCs w:val="22"/>
        </w:rPr>
        <w:t>Sarah:</w:t>
      </w:r>
    </w:p>
    <w:p>
      <w:pPr>
        <w:spacing w:after="120" w:before="0"/>
      </w:pPr>
      <w:r>
        <w:rPr>
          <w:rFonts w:eastAsia="思源黑体" w:ascii="Times New Roman" w:hAnsi="Times New Roman" w:cs="Times New Roman"/>
          <w:b w:val="0"/>
          <w:i w:val="0"/>
          <w:sz w:val="22"/>
          <w:szCs w:val="22"/>
        </w:rPr>
        <w:t>The question is what the examination is meant to measure. If it measures arithmetic, calculators defeat it; if it measures reasoning, banning them is pointless. Most examinations are better off allowing tools and asking harder questions, which is what happens in any real workplace.</w:t>
      </w:r>
    </w:p>
    <w:p>
      <w:pPr>
        <w:spacing w:after="60" w:before="0"/>
      </w:pPr>
      <w:r>
        <w:rPr>
          <w:rFonts w:eastAsia="思源黑体" w:ascii="Times New Roman" w:hAnsi="Times New Roman" w:cs="Times New Roman"/>
          <w:b/>
          <w:i w:val="0"/>
          <w:sz w:val="22"/>
          <w:szCs w:val="22"/>
        </w:rPr>
        <w:t>Jamal:</w:t>
      </w:r>
    </w:p>
    <w:p>
      <w:pPr>
        <w:spacing w:after="120" w:before="0"/>
      </w:pPr>
      <w:r>
        <w:rPr>
          <w:rFonts w:eastAsia="思源黑体" w:ascii="Times New Roman" w:hAnsi="Times New Roman" w:cs="Times New Roman"/>
          <w:b w:val="0"/>
          <w:i w:val="0"/>
          <w:sz w:val="22"/>
          <w:szCs w:val="22"/>
        </w:rPr>
        <w:t>Tools are fine once the underlying skill is secure and harmful before it is. Students who rely on translation early never build the vocabulary that makes the tool useful. I'd allow them in later courses and require the basics to be learned first.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场景提示：艺术工作坊。句子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主题：消费与金钱。</w:t>
      </w:r>
    </w:p>
    <w:p>
      <w:pPr>
        <w:spacing w:after="60" w:before="0"/>
      </w:pPr>
      <w:r>
        <w:rPr>
          <w:rFonts w:eastAsia="思源黑体" w:ascii="Times New Roman" w:hAnsi="Times New Roman" w:cs="Times New Roman"/>
          <w:b w:val="0"/>
          <w:i w:val="0"/>
          <w:sz w:val="22"/>
          <w:szCs w:val="22"/>
        </w:rPr>
        <w:t>1. Describe something you bought that turned out to be worth more than you paid.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decide whether something is worth buying?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your age spend too much money on technology?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students learn about personal finance at school?</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“Are you going to the department talk this afternoon?”</w:t>
      </w:r>
    </w:p>
    <w:p>
      <w:pPr>
        <w:spacing w:after="80" w:before="0"/>
        <w:ind w:left="360"/>
      </w:pPr>
      <w:r>
        <w:rPr>
          <w:rFonts w:eastAsia="思源黑体" w:ascii="Times New Roman" w:hAnsi="Times New Roman" w:cs="Times New Roman"/>
          <w:b w:val="0"/>
          <w:i w:val="0"/>
          <w:sz w:val="22"/>
          <w:szCs w:val="22"/>
        </w:rPr>
        <w:t>2. “I'm thinking of signing up for the beginner's swimming class.”</w:t>
      </w:r>
    </w:p>
    <w:p>
      <w:pPr>
        <w:spacing w:after="80" w:before="0"/>
        <w:ind w:left="360"/>
      </w:pPr>
      <w:r>
        <w:rPr>
          <w:rFonts w:eastAsia="思源黑体" w:ascii="Times New Roman" w:hAnsi="Times New Roman" w:cs="Times New Roman"/>
          <w:b w:val="0"/>
          <w:i w:val="0"/>
          <w:sz w:val="22"/>
          <w:szCs w:val="22"/>
        </w:rPr>
        <w:t>3. “Would you rather study in the library or at the cafe?”</w:t>
      </w:r>
    </w:p>
    <w:p>
      <w:pPr>
        <w:spacing w:after="80" w:before="0"/>
        <w:ind w:left="360"/>
      </w:pPr>
      <w:r>
        <w:rPr>
          <w:rFonts w:eastAsia="思源黑体" w:ascii="Times New Roman" w:hAnsi="Times New Roman" w:cs="Times New Roman"/>
          <w:b w:val="0"/>
          <w:i w:val="0"/>
          <w:sz w:val="22"/>
          <w:szCs w:val="22"/>
        </w:rPr>
        <w:t>4. “Do you know if the dining hall is still serving dinner?”</w:t>
      </w:r>
    </w:p>
    <w:p>
      <w:pPr>
        <w:spacing w:after="80" w:before="0"/>
        <w:ind w:left="360"/>
      </w:pPr>
      <w:r>
        <w:rPr>
          <w:rFonts w:eastAsia="思源黑体" w:ascii="Times New Roman" w:hAnsi="Times New Roman" w:cs="Times New Roman"/>
          <w:b w:val="0"/>
          <w:i w:val="0"/>
          <w:sz w:val="22"/>
          <w:szCs w:val="22"/>
        </w:rPr>
        <w:t>5. “I'm not sure I understand the last part of the lecture.”</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8. “That was the hardest exam I've taken all year.”</w:t>
      </w:r>
    </w:p>
    <w:p>
      <w:pPr>
        <w:spacing w:after="80" w:before="0"/>
        <w:ind w:left="360"/>
      </w:pPr>
      <w:r>
        <w:rPr>
          <w:rFonts w:eastAsia="思源黑体" w:ascii="Times New Roman" w:hAnsi="Times New Roman" w:cs="Times New Roman"/>
          <w:b w:val="0"/>
          <w:i w:val="0"/>
          <w:sz w:val="22"/>
          <w:szCs w:val="22"/>
        </w:rPr>
        <w:t>9. “Sorry I'm late — the bus was stuck in traffic for ages.”</w:t>
      </w:r>
    </w:p>
    <w:p>
      <w:pPr>
        <w:spacing w:after="80" w:before="0"/>
        <w:ind w:left="360"/>
      </w:pPr>
      <w:r>
        <w:rPr>
          <w:rFonts w:eastAsia="思源黑体" w:ascii="Times New Roman" w:hAnsi="Times New Roman" w:cs="Times New Roman"/>
          <w:b w:val="0"/>
          <w:i w:val="0"/>
          <w:sz w:val="22"/>
          <w:szCs w:val="22"/>
        </w:rPr>
        <w:t>10. “Could you remind me when the research paper is due?”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场景：艺术工作坊。共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workshop runs on Saturdays.”</w:t>
      </w:r>
    </w:p>
    <w:p>
      <w:pPr>
        <w:spacing w:after="80" w:before="0"/>
        <w:ind w:left="360"/>
      </w:pPr>
      <w:r>
        <w:rPr>
          <w:rFonts w:eastAsia="思源黑体" w:ascii="Times New Roman" w:hAnsi="Times New Roman" w:cs="Times New Roman"/>
          <w:b w:val="0"/>
          <w:i w:val="0"/>
          <w:sz w:val="22"/>
          <w:szCs w:val="22"/>
        </w:rPr>
        <w:t>2. “The workshop runs on four consecutive Saturdays.”</w:t>
      </w:r>
    </w:p>
    <w:p>
      <w:pPr>
        <w:spacing w:after="80" w:before="0"/>
        <w:ind w:left="360"/>
      </w:pPr>
      <w:r>
        <w:rPr>
          <w:rFonts w:eastAsia="思源黑体" w:ascii="Times New Roman" w:hAnsi="Times New Roman" w:cs="Times New Roman"/>
          <w:b w:val="0"/>
          <w:i w:val="0"/>
          <w:sz w:val="22"/>
          <w:szCs w:val="22"/>
        </w:rPr>
        <w:t>3. “The workshop runs on four consecutive Saturday mornings from nine to eleven thirty.”</w:t>
      </w:r>
    </w:p>
    <w:p>
      <w:pPr>
        <w:spacing w:after="80" w:before="0"/>
        <w:ind w:left="360"/>
      </w:pPr>
      <w:r>
        <w:rPr>
          <w:rFonts w:eastAsia="思源黑体" w:ascii="Times New Roman" w:hAnsi="Times New Roman" w:cs="Times New Roman"/>
          <w:b w:val="0"/>
          <w:i w:val="0"/>
          <w:sz w:val="22"/>
          <w:szCs w:val="22"/>
        </w:rPr>
        <w:t>4. “Film and paper are supplied.”</w:t>
      </w:r>
    </w:p>
    <w:p>
      <w:pPr>
        <w:spacing w:after="80" w:before="0"/>
        <w:ind w:left="360"/>
      </w:pPr>
      <w:r>
        <w:rPr>
          <w:rFonts w:eastAsia="思源黑体" w:ascii="Times New Roman" w:hAnsi="Times New Roman" w:cs="Times New Roman"/>
          <w:b w:val="0"/>
          <w:i w:val="0"/>
          <w:sz w:val="22"/>
          <w:szCs w:val="22"/>
        </w:rPr>
        <w:t>5. “Film and paper are supplied, but you must bring your own camera.”</w:t>
      </w:r>
    </w:p>
    <w:p>
      <w:pPr>
        <w:spacing w:after="80" w:before="0"/>
        <w:ind w:left="360"/>
      </w:pPr>
      <w:r>
        <w:rPr>
          <w:rFonts w:eastAsia="思源黑体" w:ascii="Times New Roman" w:hAnsi="Times New Roman" w:cs="Times New Roman"/>
          <w:b w:val="0"/>
          <w:i w:val="0"/>
          <w:sz w:val="22"/>
          <w:szCs w:val="22"/>
        </w:rPr>
        <w:t>6. “Because the darkroom has only eight enlargers, enrollment is limited to sixteen.”</w:t>
      </w:r>
    </w:p>
    <w:p>
      <w:pPr>
        <w:spacing w:after="80" w:before="0"/>
        <w:ind w:left="360"/>
      </w:pPr>
      <w:r>
        <w:rPr>
          <w:rFonts w:eastAsia="思源黑体" w:ascii="Times New Roman" w:hAnsi="Times New Roman" w:cs="Times New Roman"/>
          <w:b w:val="0"/>
          <w:i w:val="0"/>
          <w:sz w:val="22"/>
          <w:szCs w:val="22"/>
        </w:rPr>
        <w:t>7. “Registration closes when the places are filled, not on a fixed date.”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主题：消费与金钱。每题读完立即开始 45 秒作答。</w:t>
      </w:r>
    </w:p>
    <w:p>
      <w:pPr>
        <w:spacing w:after="80" w:before="0"/>
        <w:ind w:left="360"/>
      </w:pPr>
      <w:r>
        <w:rPr>
          <w:rFonts w:eastAsia="思源黑体" w:ascii="Times New Roman" w:hAnsi="Times New Roman" w:cs="Times New Roman"/>
          <w:b w:val="0"/>
          <w:i w:val="0"/>
          <w:sz w:val="22"/>
          <w:szCs w:val="22"/>
        </w:rPr>
        <w:t>1. “Describe something you bought that turned out to be worth more than you paid.”</w:t>
      </w:r>
    </w:p>
    <w:p>
      <w:pPr>
        <w:spacing w:after="80" w:before="0"/>
        <w:ind w:left="360"/>
      </w:pPr>
      <w:r>
        <w:rPr>
          <w:rFonts w:eastAsia="思源黑体" w:ascii="Times New Roman" w:hAnsi="Times New Roman" w:cs="Times New Roman"/>
          <w:b w:val="0"/>
          <w:i w:val="0"/>
          <w:sz w:val="22"/>
          <w:szCs w:val="22"/>
        </w:rPr>
        <w:t>2. “How do you usually decide whether something is worth buying?”</w:t>
      </w:r>
    </w:p>
    <w:p>
      <w:pPr>
        <w:spacing w:after="80" w:before="0"/>
        <w:ind w:left="360"/>
      </w:pPr>
      <w:r>
        <w:rPr>
          <w:rFonts w:eastAsia="思源黑体" w:ascii="Times New Roman" w:hAnsi="Times New Roman" w:cs="Times New Roman"/>
          <w:b w:val="0"/>
          <w:i w:val="0"/>
          <w:sz w:val="22"/>
          <w:szCs w:val="22"/>
        </w:rPr>
        <w:t>3. “Do you think people your age spend too much money on technology?”</w:t>
      </w:r>
    </w:p>
    <w:p>
      <w:pPr>
        <w:spacing w:after="80" w:before="0"/>
        <w:ind w:left="360"/>
      </w:pPr>
      <w:r>
        <w:rPr>
          <w:rFonts w:eastAsia="思源黑体" w:ascii="Times New Roman" w:hAnsi="Times New Roman" w:cs="Times New Roman"/>
          <w:b w:val="0"/>
          <w:i w:val="0"/>
          <w:sz w:val="22"/>
          <w:szCs w:val="22"/>
        </w:rPr>
        <w:t>4. “Should students learn about personal finance at school?”</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