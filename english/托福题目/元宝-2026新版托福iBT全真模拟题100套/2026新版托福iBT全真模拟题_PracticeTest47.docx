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47（无答案版）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Every autumn billions of birds set out on j_______(1) that may cover thousands of kilometres, often along routes they have never flown before. Young birds travelling alone still reach the correct wintering grounds, which means that direction and distance are i________(2) rather than learned. Experiments in which birds are placed in circular cages show that they o_____(3) by the stars at night and by the position of the sun during the day, while a m_______(4) sense provides a backup on c_____(5) evenings. Fat r_______(6) a__________(7) before departure fuel the flight, and some species shrink their d________(8) organs to reduce weight. s_______(9) sites, where birds rest and feed, are therefore as c_______(10) to survival as the journey itself.</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Volcanic eruptions are usually described as d__________(1), yet the soils that develop on volcanic ash are among the most f______(2) in the world. Ash weathers rapidly, r________(3) phosphorus, potassium and other nutrients that plants need in large quantities. The resulting soils are also light and p_____(4), so roots p________(5) them easily and water drains without s_________(6). These properties explain why dense populations have long c________(7) around volcanoes despite the obvious danger, from Java to the slopes of Mount Etna. Fertility, however, comes with a d_______(8): because the ash is fine and loosely packed, heavy rain can strip it away, and e______(9) following an eruption often does more l______(10) damage than the eruption itself.</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Social media post</w:t>
      </w:r>
    </w:p>
    <w:p>
      <w:pPr>
        <w:spacing w:after="80" w:before="0"/>
      </w:pPr>
      <w:r>
        <w:rPr>
          <w:rFonts w:eastAsia="思源黑体" w:ascii="Times New Roman" w:hAnsi="Times New Roman" w:cs="Times New Roman"/>
          <w:b/>
          <w:i w:val="0"/>
          <w:sz w:val="22"/>
          <w:szCs w:val="22"/>
        </w:rPr>
        <w:t>Café Job Opening</w:t>
      </w:r>
    </w:p>
    <w:p>
      <w:pPr>
        <w:spacing w:after="80" w:before="0"/>
      </w:pPr>
      <w:r>
        <w:rPr>
          <w:rFonts w:eastAsia="思源黑体" w:ascii="Times New Roman" w:hAnsi="Times New Roman" w:cs="Times New Roman"/>
          <w:b w:val="0"/>
          <w:i w:val="0"/>
          <w:sz w:val="22"/>
          <w:szCs w:val="22"/>
        </w:rPr>
        <w:t>@CampusJobs · 5 h</w:t>
      </w:r>
    </w:p>
    <w:p>
      <w:pPr>
        <w:spacing w:after="80" w:before="0"/>
      </w:pPr>
      <w:r>
        <w:rPr>
          <w:rFonts w:eastAsia="思源黑体" w:ascii="Times New Roman" w:hAnsi="Times New Roman" w:cs="Times New Roman"/>
          <w:b w:val="0"/>
          <w:i w:val="0"/>
          <w:sz w:val="22"/>
          <w:szCs w:val="22"/>
        </w:rPr>
        <w:t>The student union café is hiring for the winter term: two barista positions and one weekend supervisor. No previous experience needed for the barista roles — we train everyone, and shifts are built around your class timetable.</w:t>
      </w:r>
    </w:p>
    <w:p>
      <w:pPr>
        <w:spacing w:after="80" w:before="0"/>
      </w:pPr>
      <w:r>
        <w:rPr>
          <w:rFonts w:eastAsia="思源黑体" w:ascii="Times New Roman" w:hAnsi="Times New Roman" w:cs="Times New Roman"/>
          <w:b w:val="0"/>
          <w:i w:val="0"/>
          <w:sz w:val="22"/>
          <w:szCs w:val="22"/>
        </w:rPr>
        <w:t>The supervisor position is different: you need at least one term of experience and you'll be responsible for opening, closing and cash reconciliation. Pay starts at $14.50 an hour for baristas and $17.00 for supervisors.</w:t>
      </w:r>
    </w:p>
    <w:p>
      <w:pPr>
        <w:spacing w:after="80" w:before="0"/>
      </w:pPr>
      <w:r>
        <w:rPr>
          <w:rFonts w:eastAsia="思源黑体" w:ascii="Times New Roman" w:hAnsi="Times New Roman" w:cs="Times New Roman"/>
          <w:b w:val="0"/>
          <w:i w:val="0"/>
          <w:sz w:val="22"/>
          <w:szCs w:val="22"/>
        </w:rPr>
        <w:t>Applications close November 20. Shortlisted applicants will be invited to a fifteen-minute trial shift rather than a formal interview, so bring comfortable shoes.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the main purpose of the post?</w:t>
      </w:r>
    </w:p>
    <w:p>
      <w:pPr>
        <w:spacing w:after="40" w:before="0"/>
        <w:ind w:left="432"/>
      </w:pPr>
      <w:r>
        <w:rPr>
          <w:rFonts w:eastAsia="思源黑体" w:ascii="Times New Roman" w:hAnsi="Times New Roman" w:cs="Times New Roman"/>
          <w:b w:val="0"/>
          <w:i w:val="0"/>
          <w:sz w:val="22"/>
          <w:szCs w:val="22"/>
        </w:rPr>
        <w:t>To explain the café's opening hours</w:t>
      </w:r>
    </w:p>
    <w:p>
      <w:pPr>
        <w:spacing w:after="40" w:before="0"/>
        <w:ind w:left="432"/>
      </w:pPr>
      <w:r>
        <w:rPr>
          <w:rFonts w:eastAsia="思源黑体" w:ascii="Times New Roman" w:hAnsi="Times New Roman" w:cs="Times New Roman"/>
          <w:b w:val="0"/>
          <w:i w:val="0"/>
          <w:sz w:val="22"/>
          <w:szCs w:val="22"/>
        </w:rPr>
        <w:t>To announce a training course for baristas</w:t>
      </w:r>
    </w:p>
    <w:p>
      <w:pPr>
        <w:spacing w:after="40" w:before="0"/>
        <w:ind w:left="432"/>
      </w:pPr>
      <w:r>
        <w:rPr>
          <w:rFonts w:eastAsia="思源黑体" w:ascii="Times New Roman" w:hAnsi="Times New Roman" w:cs="Times New Roman"/>
          <w:b w:val="0"/>
          <w:i w:val="0"/>
          <w:sz w:val="22"/>
          <w:szCs w:val="22"/>
        </w:rPr>
        <w:t>To advertise job openings at the student union café</w:t>
      </w:r>
    </w:p>
    <w:p>
      <w:pPr>
        <w:spacing w:after="40" w:before="0"/>
        <w:ind w:left="432"/>
      </w:pPr>
      <w:r>
        <w:rPr>
          <w:rFonts w:eastAsia="思源黑体" w:ascii="Times New Roman" w:hAnsi="Times New Roman" w:cs="Times New Roman"/>
          <w:b w:val="0"/>
          <w:i w:val="0"/>
          <w:sz w:val="22"/>
          <w:szCs w:val="22"/>
        </w:rPr>
        <w:t>To complain about staff shortages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According to the post, how will applicants be assessed?</w:t>
      </w:r>
    </w:p>
    <w:p>
      <w:pPr>
        <w:spacing w:after="40" w:before="0"/>
        <w:ind w:left="432"/>
      </w:pPr>
      <w:r>
        <w:rPr>
          <w:rFonts w:eastAsia="思源黑体" w:ascii="Times New Roman" w:hAnsi="Times New Roman" w:cs="Times New Roman"/>
          <w:b w:val="0"/>
          <w:i w:val="0"/>
          <w:sz w:val="22"/>
          <w:szCs w:val="22"/>
        </w:rPr>
        <w:t>Through a short trial shift</w:t>
      </w:r>
    </w:p>
    <w:p>
      <w:pPr>
        <w:spacing w:after="40" w:before="0"/>
        <w:ind w:left="432"/>
      </w:pPr>
      <w:r>
        <w:rPr>
          <w:rFonts w:eastAsia="思源黑体" w:ascii="Times New Roman" w:hAnsi="Times New Roman" w:cs="Times New Roman"/>
          <w:b w:val="0"/>
          <w:i w:val="0"/>
          <w:sz w:val="22"/>
          <w:szCs w:val="22"/>
        </w:rPr>
        <w:t>Through a group discussion</w:t>
      </w:r>
    </w:p>
    <w:p>
      <w:pPr>
        <w:spacing w:after="40" w:before="0"/>
        <w:ind w:left="432"/>
      </w:pPr>
      <w:r>
        <w:rPr>
          <w:rFonts w:eastAsia="思源黑体" w:ascii="Times New Roman" w:hAnsi="Times New Roman" w:cs="Times New Roman"/>
          <w:b w:val="0"/>
          <w:i w:val="0"/>
          <w:sz w:val="22"/>
          <w:szCs w:val="22"/>
        </w:rPr>
        <w:t>Through a formal interview</w:t>
      </w:r>
    </w:p>
    <w:p>
      <w:pPr>
        <w:spacing w:after="40" w:before="0"/>
        <w:ind w:left="432"/>
      </w:pPr>
      <w:r>
        <w:rPr>
          <w:rFonts w:eastAsia="思源黑体" w:ascii="Times New Roman" w:hAnsi="Times New Roman" w:cs="Times New Roman"/>
          <w:b w:val="0"/>
          <w:i w:val="0"/>
          <w:sz w:val="22"/>
          <w:szCs w:val="22"/>
        </w:rPr>
        <w:t>Through a written test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required for the supervisor position but not for the barista roles?</w:t>
      </w:r>
    </w:p>
    <w:p>
      <w:pPr>
        <w:spacing w:after="40" w:before="0"/>
        <w:ind w:left="432"/>
      </w:pPr>
      <w:r>
        <w:rPr>
          <w:rFonts w:eastAsia="思源黑体" w:ascii="Times New Roman" w:hAnsi="Times New Roman" w:cs="Times New Roman"/>
          <w:b w:val="0"/>
          <w:i w:val="0"/>
          <w:sz w:val="22"/>
          <w:szCs w:val="22"/>
        </w:rPr>
        <w:t>A flexible timetable</w:t>
      </w:r>
    </w:p>
    <w:p>
      <w:pPr>
        <w:spacing w:after="40" w:before="0"/>
        <w:ind w:left="432"/>
      </w:pPr>
      <w:r>
        <w:rPr>
          <w:rFonts w:eastAsia="思源黑体" w:ascii="Times New Roman" w:hAnsi="Times New Roman" w:cs="Times New Roman"/>
          <w:b w:val="0"/>
          <w:i w:val="0"/>
          <w:sz w:val="22"/>
          <w:szCs w:val="22"/>
        </w:rPr>
        <w:t>Comfortable shoes</w:t>
      </w:r>
    </w:p>
    <w:p>
      <w:pPr>
        <w:spacing w:after="40" w:before="0"/>
        <w:ind w:left="432"/>
      </w:pPr>
      <w:r>
        <w:rPr>
          <w:rFonts w:eastAsia="思源黑体" w:ascii="Times New Roman" w:hAnsi="Times New Roman" w:cs="Times New Roman"/>
          <w:b w:val="0"/>
          <w:i w:val="0"/>
          <w:sz w:val="22"/>
          <w:szCs w:val="22"/>
        </w:rPr>
        <w:t>Training before starting</w:t>
      </w:r>
    </w:p>
    <w:p>
      <w:pPr>
        <w:spacing w:after="40" w:before="0"/>
        <w:ind w:left="432"/>
      </w:pPr>
      <w:r>
        <w:rPr>
          <w:rFonts w:eastAsia="思源黑体" w:ascii="Times New Roman" w:hAnsi="Times New Roman" w:cs="Times New Roman"/>
          <w:b w:val="0"/>
          <w:i w:val="0"/>
          <w:sz w:val="22"/>
          <w:szCs w:val="22"/>
        </w:rPr>
        <w:t>Previous work experience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Email</w:t>
      </w:r>
    </w:p>
    <w:p>
      <w:pPr>
        <w:spacing w:after="80" w:before="0"/>
      </w:pPr>
      <w:r>
        <w:rPr>
          <w:rFonts w:eastAsia="思源黑体" w:ascii="Times New Roman" w:hAnsi="Times New Roman" w:cs="Times New Roman"/>
          <w:b/>
          <w:i w:val="0"/>
          <w:sz w:val="22"/>
          <w:szCs w:val="22"/>
        </w:rPr>
        <w:t>Course Registration Reminder</w:t>
      </w:r>
    </w:p>
    <w:p>
      <w:pPr>
        <w:spacing w:after="80" w:before="0"/>
      </w:pPr>
      <w:r>
        <w:rPr>
          <w:rFonts w:eastAsia="思源黑体" w:ascii="Times New Roman" w:hAnsi="Times New Roman" w:cs="Times New Roman"/>
          <w:b w:val="0"/>
          <w:i w:val="0"/>
          <w:sz w:val="22"/>
          <w:szCs w:val="22"/>
        </w:rPr>
        <w:t>From: Office of the Registrar &lt;registrar@stateu.edu&gt;</w:t>
      </w:r>
    </w:p>
    <w:p>
      <w:pPr>
        <w:spacing w:after="80" w:before="0"/>
      </w:pPr>
      <w:r>
        <w:rPr>
          <w:rFonts w:eastAsia="思源黑体" w:ascii="Times New Roman" w:hAnsi="Times New Roman" w:cs="Times New Roman"/>
          <w:b w:val="0"/>
          <w:i w:val="0"/>
          <w:sz w:val="22"/>
          <w:szCs w:val="22"/>
        </w:rPr>
        <w:t>To: Second-year undergraduates</w:t>
      </w:r>
    </w:p>
    <w:p>
      <w:pPr>
        <w:spacing w:after="80" w:before="0"/>
      </w:pPr>
      <w:r>
        <w:rPr>
          <w:rFonts w:eastAsia="思源黑体" w:ascii="Times New Roman" w:hAnsi="Times New Roman" w:cs="Times New Roman"/>
          <w:b w:val="0"/>
          <w:i w:val="0"/>
          <w:sz w:val="22"/>
          <w:szCs w:val="22"/>
        </w:rPr>
        <w:t>Subject: Registration opens Monday</w:t>
      </w:r>
    </w:p>
    <w:p>
      <w:pPr>
        <w:spacing w:after="80" w:before="0"/>
      </w:pPr>
      <w:r>
        <w:rPr>
          <w:rFonts w:eastAsia="思源黑体" w:ascii="Times New Roman" w:hAnsi="Times New Roman" w:cs="Times New Roman"/>
          <w:b w:val="0"/>
          <w:i w:val="0"/>
          <w:sz w:val="22"/>
          <w:szCs w:val="22"/>
        </w:rPr>
        <w:t>Registration for spring courses opens Monday at 8:00 a.m. and closes the following Friday at midnight. Your assigned time slot no longer applies; the system is now first-come, first-served.</w:t>
      </w:r>
    </w:p>
    <w:p>
      <w:pPr>
        <w:spacing w:after="80" w:before="0"/>
      </w:pPr>
      <w:r>
        <w:rPr>
          <w:rFonts w:eastAsia="思源黑体" w:ascii="Times New Roman" w:hAnsi="Times New Roman" w:cs="Times New Roman"/>
          <w:b w:val="0"/>
          <w:i w:val="0"/>
          <w:sz w:val="22"/>
          <w:szCs w:val="22"/>
        </w:rPr>
        <w:t>Two reminders. First, courses numbered 300 and above require instructor permission, and the online form for that must be submitted before you enroll, not after. Second, if a course you need is full, add yourself to the waitlist rather than emailing the department — waitlists are checked automatically whenever a place opens.</w:t>
      </w:r>
    </w:p>
    <w:p>
      <w:pPr>
        <w:spacing w:after="80" w:before="0"/>
      </w:pPr>
      <w:r>
        <w:rPr>
          <w:rFonts w:eastAsia="思源黑体" w:ascii="Times New Roman" w:hAnsi="Times New Roman" w:cs="Times New Roman"/>
          <w:b w:val="0"/>
          <w:i w:val="0"/>
          <w:sz w:val="22"/>
          <w:szCs w:val="22"/>
        </w:rPr>
        <w:t>Students with outstanding library fines will be unable to register until the balance is cleared.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has changed about registration?</w:t>
      </w:r>
    </w:p>
    <w:p>
      <w:pPr>
        <w:spacing w:after="40" w:before="0"/>
        <w:ind w:left="432"/>
      </w:pPr>
      <w:r>
        <w:rPr>
          <w:rFonts w:eastAsia="思源黑体" w:ascii="Times New Roman" w:hAnsi="Times New Roman" w:cs="Times New Roman"/>
          <w:b w:val="0"/>
          <w:i w:val="0"/>
          <w:sz w:val="22"/>
          <w:szCs w:val="22"/>
        </w:rPr>
        <w:t>Registration now closes earlier than before</w:t>
      </w:r>
    </w:p>
    <w:p>
      <w:pPr>
        <w:spacing w:after="40" w:before="0"/>
        <w:ind w:left="432"/>
      </w:pPr>
      <w:r>
        <w:rPr>
          <w:rFonts w:eastAsia="思源黑体" w:ascii="Times New Roman" w:hAnsi="Times New Roman" w:cs="Times New Roman"/>
          <w:b w:val="0"/>
          <w:i w:val="0"/>
          <w:sz w:val="22"/>
          <w:szCs w:val="22"/>
        </w:rPr>
        <w:t>Instructor permission is no longer required</w:t>
      </w:r>
    </w:p>
    <w:p>
      <w:pPr>
        <w:spacing w:after="40" w:before="0"/>
        <w:ind w:left="432"/>
      </w:pPr>
      <w:r>
        <w:rPr>
          <w:rFonts w:eastAsia="思源黑体" w:ascii="Times New Roman" w:hAnsi="Times New Roman" w:cs="Times New Roman"/>
          <w:b w:val="0"/>
          <w:i w:val="0"/>
          <w:sz w:val="22"/>
          <w:szCs w:val="22"/>
        </w:rPr>
        <w:t>Only third-year students may register</w:t>
      </w:r>
    </w:p>
    <w:p>
      <w:pPr>
        <w:spacing w:after="40" w:before="0"/>
        <w:ind w:left="432"/>
      </w:pPr>
      <w:r>
        <w:rPr>
          <w:rFonts w:eastAsia="思源黑体" w:ascii="Times New Roman" w:hAnsi="Times New Roman" w:cs="Times New Roman"/>
          <w:b w:val="0"/>
          <w:i w:val="0"/>
          <w:sz w:val="22"/>
          <w:szCs w:val="22"/>
        </w:rPr>
        <w:t>Assigned time slots have been replaced by first-come, first-served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should a student do if a needed course is full?</w:t>
      </w:r>
    </w:p>
    <w:p>
      <w:pPr>
        <w:spacing w:after="40" w:before="0"/>
        <w:ind w:left="432"/>
      </w:pPr>
      <w:r>
        <w:rPr>
          <w:rFonts w:eastAsia="思源黑体" w:ascii="Times New Roman" w:hAnsi="Times New Roman" w:cs="Times New Roman"/>
          <w:b w:val="0"/>
          <w:i w:val="0"/>
          <w:sz w:val="22"/>
          <w:szCs w:val="22"/>
        </w:rPr>
        <w:t>Join the waitlist</w:t>
      </w:r>
    </w:p>
    <w:p>
      <w:pPr>
        <w:spacing w:after="40" w:before="0"/>
        <w:ind w:left="432"/>
      </w:pPr>
      <w:r>
        <w:rPr>
          <w:rFonts w:eastAsia="思源黑体" w:ascii="Times New Roman" w:hAnsi="Times New Roman" w:cs="Times New Roman"/>
          <w:b w:val="0"/>
          <w:i w:val="0"/>
          <w:sz w:val="22"/>
          <w:szCs w:val="22"/>
        </w:rPr>
        <w:t>Contact the instructor directly</w:t>
      </w:r>
    </w:p>
    <w:p>
      <w:pPr>
        <w:spacing w:after="40" w:before="0"/>
        <w:ind w:left="432"/>
      </w:pPr>
      <w:r>
        <w:rPr>
          <w:rFonts w:eastAsia="思源黑体" w:ascii="Times New Roman" w:hAnsi="Times New Roman" w:cs="Times New Roman"/>
          <w:b w:val="0"/>
          <w:i w:val="0"/>
          <w:sz w:val="22"/>
          <w:szCs w:val="22"/>
        </w:rPr>
        <w:t>Register for a different course</w:t>
      </w:r>
    </w:p>
    <w:p>
      <w:pPr>
        <w:spacing w:after="40" w:before="0"/>
        <w:ind w:left="432"/>
      </w:pPr>
      <w:r>
        <w:rPr>
          <w:rFonts w:eastAsia="思源黑体" w:ascii="Times New Roman" w:hAnsi="Times New Roman" w:cs="Times New Roman"/>
          <w:b w:val="0"/>
          <w:i w:val="0"/>
          <w:sz w:val="22"/>
          <w:szCs w:val="22"/>
        </w:rPr>
        <w:t>Email the department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According to the email, what will block a student from registering?</w:t>
      </w:r>
    </w:p>
    <w:p>
      <w:pPr>
        <w:spacing w:after="40" w:before="0"/>
        <w:ind w:left="432"/>
      </w:pPr>
      <w:r>
        <w:rPr>
          <w:rFonts w:eastAsia="思源黑体" w:ascii="Times New Roman" w:hAnsi="Times New Roman" w:cs="Times New Roman"/>
          <w:b w:val="0"/>
          <w:i w:val="0"/>
          <w:sz w:val="22"/>
          <w:szCs w:val="22"/>
        </w:rPr>
        <w:t>An incomplete waitlist form</w:t>
      </w:r>
    </w:p>
    <w:p>
      <w:pPr>
        <w:spacing w:after="40" w:before="0"/>
        <w:ind w:left="432"/>
      </w:pPr>
      <w:r>
        <w:rPr>
          <w:rFonts w:eastAsia="思源黑体" w:ascii="Times New Roman" w:hAnsi="Times New Roman" w:cs="Times New Roman"/>
          <w:b w:val="0"/>
          <w:i w:val="0"/>
          <w:sz w:val="22"/>
          <w:szCs w:val="22"/>
        </w:rPr>
        <w:t>Unpaid library fines</w:t>
      </w:r>
    </w:p>
    <w:p>
      <w:pPr>
        <w:spacing w:after="40" w:before="0"/>
        <w:ind w:left="432"/>
      </w:pPr>
      <w:r>
        <w:rPr>
          <w:rFonts w:eastAsia="思源黑体" w:ascii="Times New Roman" w:hAnsi="Times New Roman" w:cs="Times New Roman"/>
          <w:b w:val="0"/>
          <w:i w:val="0"/>
          <w:sz w:val="22"/>
          <w:szCs w:val="22"/>
        </w:rPr>
        <w:t>A missing time slot</w:t>
      </w:r>
    </w:p>
    <w:p>
      <w:pPr>
        <w:spacing w:after="40" w:before="0"/>
        <w:ind w:left="432"/>
      </w:pPr>
      <w:r>
        <w:rPr>
          <w:rFonts w:eastAsia="思源黑体" w:ascii="Times New Roman" w:hAnsi="Times New Roman" w:cs="Times New Roman"/>
          <w:b w:val="0"/>
          <w:i w:val="0"/>
          <w:sz w:val="22"/>
          <w:szCs w:val="22"/>
        </w:rPr>
        <w:t>Enrolling in a 300-level course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Social media post</w:t>
      </w:r>
    </w:p>
    <w:p>
      <w:pPr>
        <w:spacing w:after="80" w:before="0"/>
      </w:pPr>
      <w:r>
        <w:rPr>
          <w:rFonts w:eastAsia="思源黑体" w:ascii="Times New Roman" w:hAnsi="Times New Roman" w:cs="Times New Roman"/>
          <w:b/>
          <w:i w:val="0"/>
          <w:sz w:val="22"/>
          <w:szCs w:val="22"/>
        </w:rPr>
        <w:t>Volunteer Weekend</w:t>
      </w:r>
    </w:p>
    <w:p>
      <w:pPr>
        <w:spacing w:after="80" w:before="0"/>
      </w:pPr>
      <w:r>
        <w:rPr>
          <w:rFonts w:eastAsia="思源黑体" w:ascii="Times New Roman" w:hAnsi="Times New Roman" w:cs="Times New Roman"/>
          <w:b w:val="0"/>
          <w:i w:val="0"/>
          <w:sz w:val="22"/>
          <w:szCs w:val="22"/>
        </w:rPr>
        <w:t>@RiverCleanUp · 3 h</w:t>
      </w:r>
    </w:p>
    <w:p>
      <w:pPr>
        <w:spacing w:after="80" w:before="0"/>
      </w:pPr>
      <w:r>
        <w:rPr>
          <w:rFonts w:eastAsia="思源黑体" w:ascii="Times New Roman" w:hAnsi="Times New Roman" w:cs="Times New Roman"/>
          <w:b w:val="0"/>
          <w:i w:val="0"/>
          <w:sz w:val="22"/>
          <w:szCs w:val="22"/>
        </w:rPr>
        <w:t>Join us Saturday morning for the river cleanup — 8:30 a.m. at the footbridge, rain or shine. We supply gloves, grabbers, buckets and a light breakfast; you supply sturdy shoes and a water bottle.</w:t>
      </w:r>
    </w:p>
    <w:p>
      <w:pPr>
        <w:spacing w:after="80" w:before="0"/>
      </w:pPr>
      <w:r>
        <w:rPr>
          <w:rFonts w:eastAsia="思源黑体" w:ascii="Times New Roman" w:hAnsi="Times New Roman" w:cs="Times New Roman"/>
          <w:b w:val="0"/>
          <w:i w:val="0"/>
          <w:sz w:val="22"/>
          <w:szCs w:val="22"/>
        </w:rPr>
        <w:t>Last October we removed 1.2 tonnes of debris from a two-kilometre stretch. This time the city has asked us to focus on the north bank, where storm drains collect plastic bottles and packaging.</w:t>
      </w:r>
    </w:p>
    <w:p>
      <w:pPr>
        <w:spacing w:after="80" w:before="0"/>
      </w:pPr>
      <w:r>
        <w:rPr>
          <w:rFonts w:eastAsia="思源黑体" w:ascii="Times New Roman" w:hAnsi="Times New Roman" w:cs="Times New Roman"/>
          <w:b w:val="0"/>
          <w:i w:val="0"/>
          <w:sz w:val="22"/>
          <w:szCs w:val="22"/>
        </w:rPr>
        <w:t>Community service hours are available for students who need them — bring your form and we'll sign it at the end. The whole thing takes about three hours, and there's a free lunch afterward at the community centre.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the post mainly about?</w:t>
      </w:r>
    </w:p>
    <w:p>
      <w:pPr>
        <w:spacing w:after="40" w:before="0"/>
        <w:ind w:left="432"/>
      </w:pPr>
      <w:r>
        <w:rPr>
          <w:rFonts w:eastAsia="思源黑体" w:ascii="Times New Roman" w:hAnsi="Times New Roman" w:cs="Times New Roman"/>
          <w:b w:val="0"/>
          <w:i w:val="0"/>
          <w:sz w:val="22"/>
          <w:szCs w:val="22"/>
        </w:rPr>
        <w:t>An invitation to a river cleanup event</w:t>
      </w:r>
    </w:p>
    <w:p>
      <w:pPr>
        <w:spacing w:after="40" w:before="0"/>
        <w:ind w:left="432"/>
      </w:pPr>
      <w:r>
        <w:rPr>
          <w:rFonts w:eastAsia="思源黑体" w:ascii="Times New Roman" w:hAnsi="Times New Roman" w:cs="Times New Roman"/>
          <w:b w:val="0"/>
          <w:i w:val="0"/>
          <w:sz w:val="22"/>
          <w:szCs w:val="22"/>
        </w:rPr>
        <w:t>An announcement about a community centre</w:t>
      </w:r>
    </w:p>
    <w:p>
      <w:pPr>
        <w:spacing w:after="40" w:before="0"/>
        <w:ind w:left="432"/>
      </w:pPr>
      <w:r>
        <w:rPr>
          <w:rFonts w:eastAsia="思源黑体" w:ascii="Times New Roman" w:hAnsi="Times New Roman" w:cs="Times New Roman"/>
          <w:b w:val="0"/>
          <w:i w:val="0"/>
          <w:sz w:val="22"/>
          <w:szCs w:val="22"/>
        </w:rPr>
        <w:t>A campaign to fix storm drains</w:t>
      </w:r>
    </w:p>
    <w:p>
      <w:pPr>
        <w:spacing w:after="40" w:before="0"/>
        <w:ind w:left="432"/>
      </w:pPr>
      <w:r>
        <w:rPr>
          <w:rFonts w:eastAsia="思源黑体" w:ascii="Times New Roman" w:hAnsi="Times New Roman" w:cs="Times New Roman"/>
          <w:b w:val="0"/>
          <w:i w:val="0"/>
          <w:sz w:val="22"/>
          <w:szCs w:val="22"/>
        </w:rPr>
        <w:t>A report on water quality testing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should participants bring?</w:t>
      </w:r>
    </w:p>
    <w:p>
      <w:pPr>
        <w:spacing w:after="40" w:before="0"/>
        <w:ind w:left="432"/>
      </w:pPr>
      <w:r>
        <w:rPr>
          <w:rFonts w:eastAsia="思源黑体" w:ascii="Times New Roman" w:hAnsi="Times New Roman" w:cs="Times New Roman"/>
          <w:b w:val="0"/>
          <w:i w:val="0"/>
          <w:sz w:val="22"/>
          <w:szCs w:val="22"/>
        </w:rPr>
        <w:t>A light breakfast</w:t>
      </w:r>
    </w:p>
    <w:p>
      <w:pPr>
        <w:spacing w:after="40" w:before="0"/>
        <w:ind w:left="432"/>
      </w:pPr>
      <w:r>
        <w:rPr>
          <w:rFonts w:eastAsia="思源黑体" w:ascii="Times New Roman" w:hAnsi="Times New Roman" w:cs="Times New Roman"/>
          <w:b w:val="0"/>
          <w:i w:val="0"/>
          <w:sz w:val="22"/>
          <w:szCs w:val="22"/>
        </w:rPr>
        <w:t>Plastic bags for litter</w:t>
      </w:r>
    </w:p>
    <w:p>
      <w:pPr>
        <w:spacing w:after="40" w:before="0"/>
        <w:ind w:left="432"/>
      </w:pPr>
      <w:r>
        <w:rPr>
          <w:rFonts w:eastAsia="思源黑体" w:ascii="Times New Roman" w:hAnsi="Times New Roman" w:cs="Times New Roman"/>
          <w:b w:val="0"/>
          <w:i w:val="0"/>
          <w:sz w:val="22"/>
          <w:szCs w:val="22"/>
        </w:rPr>
        <w:t>Gloves and buckets</w:t>
      </w:r>
    </w:p>
    <w:p>
      <w:pPr>
        <w:spacing w:after="40" w:before="0"/>
        <w:ind w:left="432"/>
      </w:pPr>
      <w:r>
        <w:rPr>
          <w:rFonts w:eastAsia="思源黑体" w:ascii="Times New Roman" w:hAnsi="Times New Roman" w:cs="Times New Roman"/>
          <w:b w:val="0"/>
          <w:i w:val="0"/>
          <w:sz w:val="22"/>
          <w:szCs w:val="22"/>
        </w:rPr>
        <w:t>Sturdy shoes and a water bottle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post offer students who need it?</w:t>
      </w:r>
    </w:p>
    <w:p>
      <w:pPr>
        <w:spacing w:after="40" w:before="0"/>
        <w:ind w:left="432"/>
      </w:pPr>
      <w:r>
        <w:rPr>
          <w:rFonts w:eastAsia="思源黑体" w:ascii="Times New Roman" w:hAnsi="Times New Roman" w:cs="Times New Roman"/>
          <w:b w:val="0"/>
          <w:i w:val="0"/>
          <w:sz w:val="22"/>
          <w:szCs w:val="22"/>
        </w:rPr>
        <w:t>Signed community service forms</w:t>
      </w:r>
    </w:p>
    <w:p>
      <w:pPr>
        <w:spacing w:after="40" w:before="0"/>
        <w:ind w:left="432"/>
      </w:pPr>
      <w:r>
        <w:rPr>
          <w:rFonts w:eastAsia="思源黑体" w:ascii="Times New Roman" w:hAnsi="Times New Roman" w:cs="Times New Roman"/>
          <w:b w:val="0"/>
          <w:i w:val="0"/>
          <w:sz w:val="22"/>
          <w:szCs w:val="22"/>
        </w:rPr>
        <w:t>A paid position</w:t>
      </w:r>
    </w:p>
    <w:p>
      <w:pPr>
        <w:spacing w:after="40" w:before="0"/>
        <w:ind w:left="432"/>
      </w:pPr>
      <w:r>
        <w:rPr>
          <w:rFonts w:eastAsia="思源黑体" w:ascii="Times New Roman" w:hAnsi="Times New Roman" w:cs="Times New Roman"/>
          <w:b w:val="0"/>
          <w:i w:val="0"/>
          <w:sz w:val="22"/>
          <w:szCs w:val="22"/>
        </w:rPr>
        <w:t>Academic credit</w:t>
      </w:r>
    </w:p>
    <w:p>
      <w:pPr>
        <w:spacing w:after="40" w:before="0"/>
        <w:ind w:left="432"/>
      </w:pPr>
      <w:r>
        <w:rPr>
          <w:rFonts w:eastAsia="思源黑体" w:ascii="Times New Roman" w:hAnsi="Times New Roman" w:cs="Times New Roman"/>
          <w:b w:val="0"/>
          <w:i w:val="0"/>
          <w:sz w:val="22"/>
          <w:szCs w:val="22"/>
        </w:rPr>
        <w:t>Transportation to the site</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The Antikythera Mechanism</w:t>
      </w:r>
    </w:p>
    <w:p>
      <w:pPr>
        <w:spacing w:after="100" w:before="0"/>
      </w:pPr>
      <w:r>
        <w:rPr>
          <w:rFonts w:eastAsia="思源黑体" w:ascii="Times New Roman" w:hAnsi="Times New Roman" w:cs="Times New Roman"/>
          <w:b w:val="0"/>
          <w:i w:val="0"/>
          <w:sz w:val="22"/>
          <w:szCs w:val="22"/>
        </w:rPr>
        <w:t>In 1901 divers retrieving sponges off the Greek island of Antikythera brought up a corroded lump of bronze and wood from a Roman-era shipwreck. It attracted little attention until X-ray imaging a century later revealed something startling: inside the encrustation were at least thirty meshing bronze gears. The object, now called the Antikythera mechanism, is the most sophisticated surviving geared device from the ancient world.</w:t>
      </w:r>
    </w:p>
    <w:p>
      <w:pPr>
        <w:spacing w:after="100" w:before="0"/>
      </w:pPr>
      <w:r>
        <w:rPr>
          <w:rFonts w:eastAsia="思源黑体" w:ascii="Times New Roman" w:hAnsi="Times New Roman" w:cs="Times New Roman"/>
          <w:b w:val="0"/>
          <w:i w:val="0"/>
          <w:sz w:val="22"/>
          <w:szCs w:val="22"/>
        </w:rPr>
        <w:t>The gears drove pointers around dials on the exterior. One dial predicted the position of the sun and moon; another marked the rising of particular stars; a spiral dial at the back tracked the cycle of eclipses. Inscriptions on the fragments refer to months and to the games held at various Greek cities, suggesting that the instrument also served as a kind of calendar for panhellenic festivals.</w:t>
      </w:r>
    </w:p>
    <w:p>
      <w:pPr>
        <w:spacing w:after="100" w:before="0"/>
      </w:pPr>
      <w:r>
        <w:rPr>
          <w:rFonts w:eastAsia="思源黑体" w:ascii="Times New Roman" w:hAnsi="Times New Roman" w:cs="Times New Roman"/>
          <w:b w:val="0"/>
          <w:i w:val="0"/>
          <w:sz w:val="22"/>
          <w:szCs w:val="22"/>
        </w:rPr>
        <w:t>What makes the mechanism difficult to place is its isolation. No comparable device appears in the historical record until astronomical clocks in fourteenth-century Europe, more than a thousand years later. Either the tradition that produced it left almost no trace, or the instrument was itself the near-unique work of a workshop whose other products have vanished. Recent scans have recovered further text, and each new fragment tends to deepen the puzzle rather than resolve 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An ancient geared instrument and why it puzzles historians</w:t>
      </w:r>
    </w:p>
    <w:p>
      <w:pPr>
        <w:spacing w:after="40" w:before="0"/>
        <w:ind w:left="432"/>
      </w:pPr>
      <w:r>
        <w:rPr>
          <w:rFonts w:eastAsia="思源黑体" w:ascii="Times New Roman" w:hAnsi="Times New Roman" w:cs="Times New Roman"/>
          <w:b w:val="0"/>
          <w:i w:val="0"/>
          <w:sz w:val="22"/>
          <w:szCs w:val="22"/>
        </w:rPr>
        <w:t>How X-ray imaging is used in archaeology</w:t>
      </w:r>
    </w:p>
    <w:p>
      <w:pPr>
        <w:spacing w:after="40" w:before="0"/>
        <w:ind w:left="432"/>
      </w:pPr>
      <w:r>
        <w:rPr>
          <w:rFonts w:eastAsia="思源黑体" w:ascii="Times New Roman" w:hAnsi="Times New Roman" w:cs="Times New Roman"/>
          <w:b w:val="0"/>
          <w:i w:val="0"/>
          <w:sz w:val="22"/>
          <w:szCs w:val="22"/>
        </w:rPr>
        <w:t>The development of clocks in medieval Europe</w:t>
      </w:r>
    </w:p>
    <w:p>
      <w:pPr>
        <w:spacing w:after="40" w:before="0"/>
        <w:ind w:left="432"/>
      </w:pPr>
      <w:r>
        <w:rPr>
          <w:rFonts w:eastAsia="思源黑体" w:ascii="Times New Roman" w:hAnsi="Times New Roman" w:cs="Times New Roman"/>
          <w:b w:val="0"/>
          <w:i w:val="0"/>
          <w:sz w:val="22"/>
          <w:szCs w:val="22"/>
        </w:rPr>
        <w:t>The discovery of a Roman shipwreck near Antikythera</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2, what did the mechanism predict?</w:t>
      </w:r>
    </w:p>
    <w:p>
      <w:pPr>
        <w:spacing w:after="40" w:before="0"/>
        <w:ind w:left="432"/>
      </w:pPr>
      <w:r>
        <w:rPr>
          <w:rFonts w:eastAsia="思源黑体" w:ascii="Times New Roman" w:hAnsi="Times New Roman" w:cs="Times New Roman"/>
          <w:b w:val="0"/>
          <w:i w:val="0"/>
          <w:sz w:val="22"/>
          <w:szCs w:val="22"/>
        </w:rPr>
        <w:t>The depth of the sea</w:t>
      </w:r>
    </w:p>
    <w:p>
      <w:pPr>
        <w:spacing w:after="40" w:before="0"/>
        <w:ind w:left="432"/>
      </w:pPr>
      <w:r>
        <w:rPr>
          <w:rFonts w:eastAsia="思源黑体" w:ascii="Times New Roman" w:hAnsi="Times New Roman" w:cs="Times New Roman"/>
          <w:b w:val="0"/>
          <w:i w:val="0"/>
          <w:sz w:val="22"/>
          <w:szCs w:val="22"/>
        </w:rPr>
        <w:t>The positions of the sun and moon</w:t>
      </w:r>
    </w:p>
    <w:p>
      <w:pPr>
        <w:spacing w:after="40" w:before="0"/>
        <w:ind w:left="432"/>
      </w:pPr>
      <w:r>
        <w:rPr>
          <w:rFonts w:eastAsia="思源黑体" w:ascii="Times New Roman" w:hAnsi="Times New Roman" w:cs="Times New Roman"/>
          <w:b w:val="0"/>
          <w:i w:val="0"/>
          <w:sz w:val="22"/>
          <w:szCs w:val="22"/>
        </w:rPr>
        <w:t>The outcome of athletic games</w:t>
      </w:r>
    </w:p>
    <w:p>
      <w:pPr>
        <w:spacing w:after="40" w:before="0"/>
        <w:ind w:left="432"/>
      </w:pPr>
      <w:r>
        <w:rPr>
          <w:rFonts w:eastAsia="思源黑体" w:ascii="Times New Roman" w:hAnsi="Times New Roman" w:cs="Times New Roman"/>
          <w:b w:val="0"/>
          <w:i w:val="0"/>
          <w:sz w:val="22"/>
          <w:szCs w:val="22"/>
        </w:rPr>
        <w:t>The date of the shipwreck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"sophisticated" in paragraph 1 is closest in meaning to</w:t>
      </w:r>
    </w:p>
    <w:p>
      <w:pPr>
        <w:spacing w:after="40" w:before="0"/>
        <w:ind w:left="432"/>
      </w:pPr>
      <w:r>
        <w:rPr>
          <w:rFonts w:eastAsia="思源黑体" w:ascii="Times New Roman" w:hAnsi="Times New Roman" w:cs="Times New Roman"/>
          <w:b w:val="0"/>
          <w:i w:val="0"/>
          <w:sz w:val="22"/>
          <w:szCs w:val="22"/>
        </w:rPr>
        <w:t>advanced</w:t>
      </w:r>
    </w:p>
    <w:p>
      <w:pPr>
        <w:spacing w:after="40" w:before="0"/>
        <w:ind w:left="432"/>
      </w:pPr>
      <w:r>
        <w:rPr>
          <w:rFonts w:eastAsia="思源黑体" w:ascii="Times New Roman" w:hAnsi="Times New Roman" w:cs="Times New Roman"/>
          <w:b w:val="0"/>
          <w:i w:val="0"/>
          <w:sz w:val="22"/>
          <w:szCs w:val="22"/>
        </w:rPr>
        <w:t>ordinary</w:t>
      </w:r>
    </w:p>
    <w:p>
      <w:pPr>
        <w:spacing w:after="40" w:before="0"/>
        <w:ind w:left="432"/>
      </w:pPr>
      <w:r>
        <w:rPr>
          <w:rFonts w:eastAsia="思源黑体" w:ascii="Times New Roman" w:hAnsi="Times New Roman" w:cs="Times New Roman"/>
          <w:b w:val="0"/>
          <w:i w:val="0"/>
          <w:sz w:val="22"/>
          <w:szCs w:val="22"/>
        </w:rPr>
        <w:t>fragile</w:t>
      </w:r>
    </w:p>
    <w:p>
      <w:pPr>
        <w:spacing w:after="40" w:before="0"/>
        <w:ind w:left="432"/>
      </w:pPr>
      <w:r>
        <w:rPr>
          <w:rFonts w:eastAsia="思源黑体" w:ascii="Times New Roman" w:hAnsi="Times New Roman" w:cs="Times New Roman"/>
          <w:b w:val="0"/>
          <w:i w:val="0"/>
          <w:sz w:val="22"/>
          <w:szCs w:val="22"/>
        </w:rPr>
        <w:t>corroded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is the mechanism described as difficult to place?</w:t>
      </w:r>
    </w:p>
    <w:p>
      <w:pPr>
        <w:spacing w:after="40" w:before="0"/>
        <w:ind w:left="432"/>
      </w:pPr>
      <w:r>
        <w:rPr>
          <w:rFonts w:eastAsia="思源黑体" w:ascii="Times New Roman" w:hAnsi="Times New Roman" w:cs="Times New Roman"/>
          <w:b w:val="0"/>
          <w:i w:val="0"/>
          <w:sz w:val="22"/>
          <w:szCs w:val="22"/>
        </w:rPr>
        <w:t>Nothing comparable is known for more than a thousand years</w:t>
      </w:r>
    </w:p>
    <w:p>
      <w:pPr>
        <w:spacing w:after="40" w:before="0"/>
        <w:ind w:left="432"/>
      </w:pPr>
      <w:r>
        <w:rPr>
          <w:rFonts w:eastAsia="思源黑体" w:ascii="Times New Roman" w:hAnsi="Times New Roman" w:cs="Times New Roman"/>
          <w:b w:val="0"/>
          <w:i w:val="0"/>
          <w:sz w:val="22"/>
          <w:szCs w:val="22"/>
        </w:rPr>
        <w:t>The dials were found in separate locations</w:t>
      </w:r>
    </w:p>
    <w:p>
      <w:pPr>
        <w:spacing w:after="40" w:before="0"/>
        <w:ind w:left="432"/>
      </w:pPr>
      <w:r>
        <w:rPr>
          <w:rFonts w:eastAsia="思源黑体" w:ascii="Times New Roman" w:hAnsi="Times New Roman" w:cs="Times New Roman"/>
          <w:b w:val="0"/>
          <w:i w:val="0"/>
          <w:sz w:val="22"/>
          <w:szCs w:val="22"/>
        </w:rPr>
        <w:t>The shipwreck cannot be dated precisely</w:t>
      </w:r>
    </w:p>
    <w:p>
      <w:pPr>
        <w:spacing w:after="40" w:before="0"/>
        <w:ind w:left="432"/>
      </w:pPr>
      <w:r>
        <w:rPr>
          <w:rFonts w:eastAsia="思源黑体" w:ascii="Times New Roman" w:hAnsi="Times New Roman" w:cs="Times New Roman"/>
          <w:b w:val="0"/>
          <w:i w:val="0"/>
          <w:sz w:val="22"/>
          <w:szCs w:val="22"/>
        </w:rPr>
        <w:t>Its gears do not match the inscriptions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does the author say about recent scans of the fragments?</w:t>
      </w:r>
    </w:p>
    <w:p>
      <w:pPr>
        <w:spacing w:after="40" w:before="0"/>
        <w:ind w:left="432"/>
      </w:pPr>
      <w:r>
        <w:rPr>
          <w:rFonts w:eastAsia="思源黑体" w:ascii="Times New Roman" w:hAnsi="Times New Roman" w:cs="Times New Roman"/>
          <w:b w:val="0"/>
          <w:i w:val="0"/>
          <w:sz w:val="22"/>
          <w:szCs w:val="22"/>
        </w:rPr>
        <w:t>They showed the gears were modern forgeries</w:t>
      </w:r>
    </w:p>
    <w:p>
      <w:pPr>
        <w:spacing w:after="40" w:before="0"/>
        <w:ind w:left="432"/>
      </w:pPr>
      <w:r>
        <w:rPr>
          <w:rFonts w:eastAsia="思源黑体" w:ascii="Times New Roman" w:hAnsi="Times New Roman" w:cs="Times New Roman"/>
          <w:b w:val="0"/>
          <w:i w:val="0"/>
          <w:sz w:val="22"/>
          <w:szCs w:val="22"/>
        </w:rPr>
        <w:t>They identified the workshop that built it</w:t>
      </w:r>
    </w:p>
    <w:p>
      <w:pPr>
        <w:spacing w:after="40" w:before="0"/>
        <w:ind w:left="432"/>
      </w:pPr>
      <w:r>
        <w:rPr>
          <w:rFonts w:eastAsia="思源黑体" w:ascii="Times New Roman" w:hAnsi="Times New Roman" w:cs="Times New Roman"/>
          <w:b w:val="0"/>
          <w:i w:val="0"/>
          <w:sz w:val="22"/>
          <w:szCs w:val="22"/>
        </w:rPr>
        <w:t>They proved the object was a navigation tool</w:t>
      </w:r>
    </w:p>
    <w:p>
      <w:pPr>
        <w:spacing w:after="40" w:before="0"/>
        <w:ind w:left="432"/>
      </w:pPr>
      <w:r>
        <w:rPr>
          <w:rFonts w:eastAsia="思源黑体" w:ascii="Times New Roman" w:hAnsi="Times New Roman" w:cs="Times New Roman"/>
          <w:b w:val="0"/>
          <w:i w:val="0"/>
          <w:sz w:val="22"/>
          <w:szCs w:val="22"/>
        </w:rPr>
        <w:t>They have raised further questions rather than settling them</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Plate Tectonics and the Himalayas</w:t>
      </w:r>
    </w:p>
    <w:p>
      <w:pPr>
        <w:spacing w:after="100" w:before="0"/>
      </w:pPr>
      <w:r>
        <w:rPr>
          <w:rFonts w:eastAsia="思源黑体" w:ascii="Times New Roman" w:hAnsi="Times New Roman" w:cs="Times New Roman"/>
          <w:b w:val="0"/>
          <w:i w:val="0"/>
          <w:sz w:val="22"/>
          <w:szCs w:val="22"/>
        </w:rPr>
        <w:t>The Himalayas exist because India is moving north. Roughly 140 million years ago the Indian plate broke away from the southern supercontinent Gondwana and travelled across what is now the Indian Ocean at rates that were, by geological standards, unusually fast — perhaps 20 centimetres a year. Around 50 million years ago it collided with Asia.</w:t>
      </w:r>
    </w:p>
    <w:p>
      <w:pPr>
        <w:spacing w:after="100" w:before="0"/>
      </w:pPr>
      <w:r>
        <w:rPr>
          <w:rFonts w:eastAsia="思源黑体" w:ascii="Times New Roman" w:hAnsi="Times New Roman" w:cs="Times New Roman"/>
          <w:b w:val="0"/>
          <w:i w:val="0"/>
          <w:sz w:val="22"/>
          <w:szCs w:val="22"/>
        </w:rPr>
        <w:t>Because both continental plates are too buoyant to sink into the mantle, the crust between them had nowhere to go but up and sideways. The collision thickened the crust to roughly twice its normal depth, produced the Tibetan Plateau behind the range, and pushed rocks that had formed on an ancient seafloor to the summit of Everest, where marine limestone containing fossil shells can still be collected.</w:t>
      </w:r>
    </w:p>
    <w:p>
      <w:pPr>
        <w:spacing w:after="100" w:before="0"/>
      </w:pPr>
      <w:r>
        <w:rPr>
          <w:rFonts w:eastAsia="思源黑体" w:ascii="Times New Roman" w:hAnsi="Times New Roman" w:cs="Times New Roman"/>
          <w:b w:val="0"/>
          <w:i w:val="0"/>
          <w:sz w:val="22"/>
          <w:szCs w:val="22"/>
        </w:rPr>
        <w:t>The range is still rising, by a few millimetres a year, but erosion removes material almost as quickly. The two processes are thought to be closer to balance than in most mountain belts, which may explain why the Himalayas have maintained their elevation for so long. Earthquakes along the boundary record the continuing motion, and they remain the most immediate consequence of a collision that began before any primate existed.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The fossil record of marine shells</w:t>
      </w:r>
    </w:p>
    <w:p>
      <w:pPr>
        <w:spacing w:after="40" w:before="0"/>
        <w:ind w:left="432"/>
      </w:pPr>
      <w:r>
        <w:rPr>
          <w:rFonts w:eastAsia="思源黑体" w:ascii="Times New Roman" w:hAnsi="Times New Roman" w:cs="Times New Roman"/>
          <w:b w:val="0"/>
          <w:i w:val="0"/>
          <w:sz w:val="22"/>
          <w:szCs w:val="22"/>
        </w:rPr>
        <w:t>How the collision of two plates built and sustains the Himalayas</w:t>
      </w:r>
    </w:p>
    <w:p>
      <w:pPr>
        <w:spacing w:after="40" w:before="0"/>
        <w:ind w:left="432"/>
      </w:pPr>
      <w:r>
        <w:rPr>
          <w:rFonts w:eastAsia="思源黑体" w:ascii="Times New Roman" w:hAnsi="Times New Roman" w:cs="Times New Roman"/>
          <w:b w:val="0"/>
          <w:i w:val="0"/>
          <w:sz w:val="22"/>
          <w:szCs w:val="22"/>
        </w:rPr>
        <w:t>Methods for measuring earthquakes</w:t>
      </w:r>
    </w:p>
    <w:p>
      <w:pPr>
        <w:spacing w:after="40" w:before="0"/>
        <w:ind w:left="432"/>
      </w:pPr>
      <w:r>
        <w:rPr>
          <w:rFonts w:eastAsia="思源黑体" w:ascii="Times New Roman" w:hAnsi="Times New Roman" w:cs="Times New Roman"/>
          <w:b w:val="0"/>
          <w:i w:val="0"/>
          <w:sz w:val="22"/>
          <w:szCs w:val="22"/>
        </w:rPr>
        <w:t>The breakup of the supercontinent Gondwana</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1, when did India collide with Asia?</w:t>
      </w:r>
    </w:p>
    <w:p>
      <w:pPr>
        <w:spacing w:after="40" w:before="0"/>
        <w:ind w:left="432"/>
      </w:pPr>
      <w:r>
        <w:rPr>
          <w:rFonts w:eastAsia="思源黑体" w:ascii="Times New Roman" w:hAnsi="Times New Roman" w:cs="Times New Roman"/>
          <w:b w:val="0"/>
          <w:i w:val="0"/>
          <w:sz w:val="22"/>
          <w:szCs w:val="22"/>
        </w:rPr>
        <w:t>About 50 million years ago</w:t>
      </w:r>
    </w:p>
    <w:p>
      <w:pPr>
        <w:spacing w:after="40" w:before="0"/>
        <w:ind w:left="432"/>
      </w:pPr>
      <w:r>
        <w:rPr>
          <w:rFonts w:eastAsia="思源黑体" w:ascii="Times New Roman" w:hAnsi="Times New Roman" w:cs="Times New Roman"/>
          <w:b w:val="0"/>
          <w:i w:val="0"/>
          <w:sz w:val="22"/>
          <w:szCs w:val="22"/>
        </w:rPr>
        <w:t>Within the last million years</w:t>
      </w:r>
    </w:p>
    <w:p>
      <w:pPr>
        <w:spacing w:after="40" w:before="0"/>
        <w:ind w:left="432"/>
      </w:pPr>
      <w:r>
        <w:rPr>
          <w:rFonts w:eastAsia="思源黑体" w:ascii="Times New Roman" w:hAnsi="Times New Roman" w:cs="Times New Roman"/>
          <w:b w:val="0"/>
          <w:i w:val="0"/>
          <w:sz w:val="22"/>
          <w:szCs w:val="22"/>
        </w:rPr>
        <w:t>About 140 million years ago</w:t>
      </w:r>
    </w:p>
    <w:p>
      <w:pPr>
        <w:spacing w:after="40" w:before="0"/>
        <w:ind w:left="432"/>
      </w:pPr>
      <w:r>
        <w:rPr>
          <w:rFonts w:eastAsia="思源黑体" w:ascii="Times New Roman" w:hAnsi="Times New Roman" w:cs="Times New Roman"/>
          <w:b w:val="0"/>
          <w:i w:val="0"/>
          <w:sz w:val="22"/>
          <w:szCs w:val="22"/>
        </w:rPr>
        <w:t>Before Gondwana broke apart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"buoyant" in paragraph 2 is closest in meaning to</w:t>
      </w:r>
    </w:p>
    <w:p>
      <w:pPr>
        <w:spacing w:after="40" w:before="0"/>
        <w:ind w:left="432"/>
      </w:pPr>
      <w:r>
        <w:rPr>
          <w:rFonts w:eastAsia="思源黑体" w:ascii="Times New Roman" w:hAnsi="Times New Roman" w:cs="Times New Roman"/>
          <w:b w:val="0"/>
          <w:i w:val="0"/>
          <w:sz w:val="22"/>
          <w:szCs w:val="22"/>
        </w:rPr>
        <w:t>thin and stretched</w:t>
      </w:r>
    </w:p>
    <w:p>
      <w:pPr>
        <w:spacing w:after="40" w:before="0"/>
        <w:ind w:left="432"/>
      </w:pPr>
      <w:r>
        <w:rPr>
          <w:rFonts w:eastAsia="思源黑体" w:ascii="Times New Roman" w:hAnsi="Times New Roman" w:cs="Times New Roman"/>
          <w:b w:val="0"/>
          <w:i w:val="0"/>
          <w:sz w:val="22"/>
          <w:szCs w:val="22"/>
        </w:rPr>
        <w:t>brittle and cracked</w:t>
      </w:r>
    </w:p>
    <w:p>
      <w:pPr>
        <w:spacing w:after="40" w:before="0"/>
        <w:ind w:left="432"/>
      </w:pPr>
      <w:r>
        <w:rPr>
          <w:rFonts w:eastAsia="思源黑体" w:ascii="Times New Roman" w:hAnsi="Times New Roman" w:cs="Times New Roman"/>
          <w:b w:val="0"/>
          <w:i w:val="0"/>
          <w:sz w:val="22"/>
          <w:szCs w:val="22"/>
        </w:rPr>
        <w:t>dense and heavy</w:t>
      </w:r>
    </w:p>
    <w:p>
      <w:pPr>
        <w:spacing w:after="40" w:before="0"/>
        <w:ind w:left="432"/>
      </w:pPr>
      <w:r>
        <w:rPr>
          <w:rFonts w:eastAsia="思源黑体" w:ascii="Times New Roman" w:hAnsi="Times New Roman" w:cs="Times New Roman"/>
          <w:b w:val="0"/>
          <w:i w:val="0"/>
          <w:sz w:val="22"/>
          <w:szCs w:val="22"/>
        </w:rPr>
        <w:t>light enough to float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Why can marine limestone be found on Everest?</w:t>
      </w:r>
    </w:p>
    <w:p>
      <w:pPr>
        <w:spacing w:after="40" w:before="0"/>
        <w:ind w:left="432"/>
      </w:pPr>
      <w:r>
        <w:rPr>
          <w:rFonts w:eastAsia="思源黑体" w:ascii="Times New Roman" w:hAnsi="Times New Roman" w:cs="Times New Roman"/>
          <w:b w:val="0"/>
          <w:i w:val="0"/>
          <w:sz w:val="22"/>
          <w:szCs w:val="22"/>
        </w:rPr>
        <w:t>The shells were deposited by migrating birds</w:t>
      </w:r>
    </w:p>
    <w:p>
      <w:pPr>
        <w:spacing w:after="40" w:before="0"/>
        <w:ind w:left="432"/>
      </w:pPr>
      <w:r>
        <w:rPr>
          <w:rFonts w:eastAsia="思源黑体" w:ascii="Times New Roman" w:hAnsi="Times New Roman" w:cs="Times New Roman"/>
          <w:b w:val="0"/>
          <w:i w:val="0"/>
          <w:sz w:val="22"/>
          <w:szCs w:val="22"/>
        </w:rPr>
        <w:t>Rocks from an ancient seafloor were pushed upward by the collision</w:t>
      </w:r>
    </w:p>
    <w:p>
      <w:pPr>
        <w:spacing w:after="40" w:before="0"/>
        <w:ind w:left="432"/>
      </w:pPr>
      <w:r>
        <w:rPr>
          <w:rFonts w:eastAsia="思源黑体" w:ascii="Times New Roman" w:hAnsi="Times New Roman" w:cs="Times New Roman"/>
          <w:b w:val="0"/>
          <w:i w:val="0"/>
          <w:sz w:val="22"/>
          <w:szCs w:val="22"/>
        </w:rPr>
        <w:t>The limestone was carried there by glaciers</w:t>
      </w:r>
    </w:p>
    <w:p>
      <w:pPr>
        <w:spacing w:after="40" w:before="0"/>
        <w:ind w:left="432"/>
      </w:pPr>
      <w:r>
        <w:rPr>
          <w:rFonts w:eastAsia="思源黑体" w:ascii="Times New Roman" w:hAnsi="Times New Roman" w:cs="Times New Roman"/>
          <w:b w:val="0"/>
          <w:i w:val="0"/>
          <w:sz w:val="22"/>
          <w:szCs w:val="22"/>
        </w:rPr>
        <w:t>The plateau was once below sea level</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What does the author say about the height of the range?</w:t>
      </w:r>
    </w:p>
    <w:p>
      <w:pPr>
        <w:spacing w:after="40" w:before="0"/>
        <w:ind w:left="432"/>
      </w:pPr>
      <w:r>
        <w:rPr>
          <w:rFonts w:eastAsia="思源黑体" w:ascii="Times New Roman" w:hAnsi="Times New Roman" w:cs="Times New Roman"/>
          <w:b w:val="0"/>
          <w:i w:val="0"/>
          <w:sz w:val="22"/>
          <w:szCs w:val="22"/>
        </w:rPr>
        <w:t>Uplift and erosion are nearly balanced</w:t>
      </w:r>
    </w:p>
    <w:p>
      <w:pPr>
        <w:spacing w:after="40" w:before="0"/>
        <w:ind w:left="432"/>
      </w:pPr>
      <w:r>
        <w:rPr>
          <w:rFonts w:eastAsia="思源黑体" w:ascii="Times New Roman" w:hAnsi="Times New Roman" w:cs="Times New Roman"/>
          <w:b w:val="0"/>
          <w:i w:val="0"/>
          <w:sz w:val="22"/>
          <w:szCs w:val="22"/>
        </w:rPr>
        <w:t>It is falling as fast as it rose</w:t>
      </w:r>
    </w:p>
    <w:p>
      <w:pPr>
        <w:spacing w:after="40" w:before="0"/>
        <w:ind w:left="432"/>
      </w:pPr>
      <w:r>
        <w:rPr>
          <w:rFonts w:eastAsia="思源黑体" w:ascii="Times New Roman" w:hAnsi="Times New Roman" w:cs="Times New Roman"/>
          <w:b w:val="0"/>
          <w:i w:val="0"/>
          <w:sz w:val="22"/>
          <w:szCs w:val="22"/>
        </w:rPr>
        <w:t>It grows by several centimetres a year</w:t>
      </w:r>
    </w:p>
    <w:p>
      <w:pPr>
        <w:spacing w:after="40" w:before="0"/>
        <w:ind w:left="432"/>
      </w:pPr>
      <w:r>
        <w:rPr>
          <w:rFonts w:eastAsia="思源黑体" w:ascii="Times New Roman" w:hAnsi="Times New Roman" w:cs="Times New Roman"/>
          <w:b w:val="0"/>
          <w:i w:val="0"/>
          <w:sz w:val="22"/>
          <w:szCs w:val="22"/>
        </w:rPr>
        <w:t>It peaked 50 million years ago</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“Do you mind if I join your study group?”</w:t>
      </w:r>
    </w:p>
    <w:p>
      <w:pPr>
        <w:spacing w:after="40" w:before="0"/>
        <w:ind w:left="432"/>
      </w:pPr>
      <w:r>
        <w:rPr>
          <w:rFonts w:eastAsia="思源黑体" w:ascii="Times New Roman" w:hAnsi="Times New Roman" w:cs="Times New Roman"/>
          <w:b w:val="0"/>
          <w:i w:val="0"/>
          <w:sz w:val="22"/>
          <w:szCs w:val="22"/>
        </w:rPr>
        <w:t>The study group meets on Fridays.</w:t>
      </w:r>
    </w:p>
    <w:p>
      <w:pPr>
        <w:spacing w:after="40" w:before="0"/>
        <w:ind w:left="432"/>
      </w:pPr>
      <w:r>
        <w:rPr>
          <w:rFonts w:eastAsia="思源黑体" w:ascii="Times New Roman" w:hAnsi="Times New Roman" w:cs="Times New Roman"/>
          <w:b w:val="0"/>
          <w:i w:val="0"/>
          <w:sz w:val="22"/>
          <w:szCs w:val="22"/>
        </w:rPr>
        <w:t>I joined it last semester.</w:t>
      </w:r>
    </w:p>
    <w:p>
      <w:pPr>
        <w:spacing w:after="40" w:before="0"/>
        <w:ind w:left="432"/>
      </w:pPr>
      <w:r>
        <w:rPr>
          <w:rFonts w:eastAsia="思源黑体" w:ascii="Times New Roman" w:hAnsi="Times New Roman" w:cs="Times New Roman"/>
          <w:b w:val="0"/>
          <w:i w:val="0"/>
          <w:sz w:val="22"/>
          <w:szCs w:val="22"/>
        </w:rPr>
        <w:t>Not at all — we could use another person.</w:t>
      </w:r>
    </w:p>
    <w:p>
      <w:pPr>
        <w:spacing w:after="40" w:before="0"/>
        <w:ind w:left="432"/>
      </w:pPr>
      <w:r>
        <w:rPr>
          <w:rFonts w:eastAsia="思源黑体" w:ascii="Times New Roman" w:hAnsi="Times New Roman" w:cs="Times New Roman"/>
          <w:b w:val="0"/>
          <w:i w:val="0"/>
          <w:sz w:val="22"/>
          <w:szCs w:val="22"/>
        </w:rPr>
        <w:t>Yes, I mind it a lot.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“Have you decided where to do your internship?”</w:t>
      </w:r>
    </w:p>
    <w:p>
      <w:pPr>
        <w:spacing w:after="40" w:before="0"/>
        <w:ind w:left="432"/>
      </w:pPr>
      <w:r>
        <w:rPr>
          <w:rFonts w:eastAsia="思源黑体" w:ascii="Times New Roman" w:hAnsi="Times New Roman" w:cs="Times New Roman"/>
          <w:b w:val="0"/>
          <w:i w:val="0"/>
          <w:sz w:val="22"/>
          <w:szCs w:val="22"/>
        </w:rPr>
        <w:t>The hospital is near here.</w:t>
      </w:r>
    </w:p>
    <w:p>
      <w:pPr>
        <w:spacing w:after="40" w:before="0"/>
        <w:ind w:left="432"/>
      </w:pPr>
      <w:r>
        <w:rPr>
          <w:rFonts w:eastAsia="思源黑体" w:ascii="Times New Roman" w:hAnsi="Times New Roman" w:cs="Times New Roman"/>
          <w:b w:val="0"/>
          <w:i w:val="0"/>
          <w:sz w:val="22"/>
          <w:szCs w:val="22"/>
        </w:rPr>
        <w:t>I decided to do one, yes.</w:t>
      </w:r>
    </w:p>
    <w:p>
      <w:pPr>
        <w:spacing w:after="40" w:before="0"/>
        <w:ind w:left="432"/>
      </w:pPr>
      <w:r>
        <w:rPr>
          <w:rFonts w:eastAsia="思源黑体" w:ascii="Times New Roman" w:hAnsi="Times New Roman" w:cs="Times New Roman"/>
          <w:b w:val="0"/>
          <w:i w:val="0"/>
          <w:sz w:val="22"/>
          <w:szCs w:val="22"/>
        </w:rPr>
        <w:t>Internships begin in the summer.</w:t>
      </w:r>
    </w:p>
    <w:p>
      <w:pPr>
        <w:spacing w:after="40" w:before="0"/>
        <w:ind w:left="432"/>
      </w:pPr>
      <w:r>
        <w:rPr>
          <w:rFonts w:eastAsia="思源黑体" w:ascii="Times New Roman" w:hAnsi="Times New Roman" w:cs="Times New Roman"/>
          <w:b w:val="0"/>
          <w:i w:val="0"/>
          <w:sz w:val="22"/>
          <w:szCs w:val="22"/>
        </w:rPr>
        <w:t>Not yet, but the hospital seems the most interesting.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“Do you know if the dining hall is still serving dinner?”</w:t>
      </w:r>
    </w:p>
    <w:p>
      <w:pPr>
        <w:spacing w:after="40" w:before="0"/>
        <w:ind w:left="432"/>
      </w:pPr>
      <w:r>
        <w:rPr>
          <w:rFonts w:eastAsia="思源黑体" w:ascii="Times New Roman" w:hAnsi="Times New Roman" w:cs="Times New Roman"/>
          <w:b w:val="0"/>
          <w:i w:val="0"/>
          <w:sz w:val="22"/>
          <w:szCs w:val="22"/>
        </w:rPr>
        <w:t>The dining hall serves three meals.</w:t>
      </w:r>
    </w:p>
    <w:p>
      <w:pPr>
        <w:spacing w:after="40" w:before="0"/>
        <w:ind w:left="432"/>
      </w:pPr>
      <w:r>
        <w:rPr>
          <w:rFonts w:eastAsia="思源黑体" w:ascii="Times New Roman" w:hAnsi="Times New Roman" w:cs="Times New Roman"/>
          <w:b w:val="0"/>
          <w:i w:val="0"/>
          <w:sz w:val="22"/>
          <w:szCs w:val="22"/>
        </w:rPr>
        <w:t>Dinner was delicious tonight.</w:t>
      </w:r>
    </w:p>
    <w:p>
      <w:pPr>
        <w:spacing w:after="40" w:before="0"/>
        <w:ind w:left="432"/>
      </w:pPr>
      <w:r>
        <w:rPr>
          <w:rFonts w:eastAsia="思源黑体" w:ascii="Times New Roman" w:hAnsi="Times New Roman" w:cs="Times New Roman"/>
          <w:b w:val="0"/>
          <w:i w:val="0"/>
          <w:sz w:val="22"/>
          <w:szCs w:val="22"/>
        </w:rPr>
        <w:t>I'm serving dinner right now.</w:t>
      </w:r>
    </w:p>
    <w:p>
      <w:pPr>
        <w:spacing w:after="40" w:before="0"/>
        <w:ind w:left="432"/>
      </w:pPr>
      <w:r>
        <w:rPr>
          <w:rFonts w:eastAsia="思源黑体" w:ascii="Times New Roman" w:hAnsi="Times New Roman" w:cs="Times New Roman"/>
          <w:b w:val="0"/>
          <w:i w:val="0"/>
          <w:sz w:val="22"/>
          <w:szCs w:val="22"/>
        </w:rPr>
        <w:t>It closes at eight, so you'd better hurry.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“I'm thinking of signing up for the beginner's swimming class.”</w:t>
      </w:r>
    </w:p>
    <w:p>
      <w:pPr>
        <w:spacing w:after="40" w:before="0"/>
        <w:ind w:left="432"/>
      </w:pPr>
      <w:r>
        <w:rPr>
          <w:rFonts w:eastAsia="思源黑体" w:ascii="Times New Roman" w:hAnsi="Times New Roman" w:cs="Times New Roman"/>
          <w:b w:val="0"/>
          <w:i w:val="0"/>
          <w:sz w:val="22"/>
          <w:szCs w:val="22"/>
        </w:rPr>
        <w:t>Swimming is good exercise, isn't it?</w:t>
      </w:r>
    </w:p>
    <w:p>
      <w:pPr>
        <w:spacing w:after="40" w:before="0"/>
        <w:ind w:left="432"/>
      </w:pPr>
      <w:r>
        <w:rPr>
          <w:rFonts w:eastAsia="思源黑体" w:ascii="Times New Roman" w:hAnsi="Times New Roman" w:cs="Times New Roman"/>
          <w:b w:val="0"/>
          <w:i w:val="0"/>
          <w:sz w:val="22"/>
          <w:szCs w:val="22"/>
        </w:rPr>
        <w:t>The pool is being resurfaced.</w:t>
      </w:r>
    </w:p>
    <w:p>
      <w:pPr>
        <w:spacing w:after="40" w:before="0"/>
        <w:ind w:left="432"/>
      </w:pPr>
      <w:r>
        <w:rPr>
          <w:rFonts w:eastAsia="思源黑体" w:ascii="Times New Roman" w:hAnsi="Times New Roman" w:cs="Times New Roman"/>
          <w:b w:val="0"/>
          <w:i w:val="0"/>
          <w:sz w:val="22"/>
          <w:szCs w:val="22"/>
        </w:rPr>
        <w:t>You should — the instructor is really patient.</w:t>
      </w:r>
    </w:p>
    <w:p>
      <w:pPr>
        <w:spacing w:after="40" w:before="0"/>
        <w:ind w:left="432"/>
      </w:pPr>
      <w:r>
        <w:rPr>
          <w:rFonts w:eastAsia="思源黑体" w:ascii="Times New Roman" w:hAnsi="Times New Roman" w:cs="Times New Roman"/>
          <w:b w:val="0"/>
          <w:i w:val="0"/>
          <w:sz w:val="22"/>
          <w:szCs w:val="22"/>
        </w:rPr>
        <w:t>I signed up for the advanced one.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“I can't decide between the history seminar and the statistics course.”</w:t>
      </w:r>
    </w:p>
    <w:p>
      <w:pPr>
        <w:spacing w:after="40" w:before="0"/>
        <w:ind w:left="432"/>
      </w:pPr>
      <w:r>
        <w:rPr>
          <w:rFonts w:eastAsia="思源黑体" w:ascii="Times New Roman" w:hAnsi="Times New Roman" w:cs="Times New Roman"/>
          <w:b w:val="0"/>
          <w:i w:val="0"/>
          <w:sz w:val="22"/>
          <w:szCs w:val="22"/>
        </w:rPr>
        <w:t>Statistics starts in October.</w:t>
      </w:r>
    </w:p>
    <w:p>
      <w:pPr>
        <w:spacing w:after="40" w:before="0"/>
        <w:ind w:left="432"/>
      </w:pPr>
      <w:r>
        <w:rPr>
          <w:rFonts w:eastAsia="思源黑体" w:ascii="Times New Roman" w:hAnsi="Times New Roman" w:cs="Times New Roman"/>
          <w:b w:val="0"/>
          <w:i w:val="0"/>
          <w:sz w:val="22"/>
          <w:szCs w:val="22"/>
        </w:rPr>
        <w:t>Well, which one fits your schedule better?</w:t>
      </w:r>
    </w:p>
    <w:p>
      <w:pPr>
        <w:spacing w:after="40" w:before="0"/>
        <w:ind w:left="432"/>
      </w:pPr>
      <w:r>
        <w:rPr>
          <w:rFonts w:eastAsia="思源黑体" w:ascii="Times New Roman" w:hAnsi="Times New Roman" w:cs="Times New Roman"/>
          <w:b w:val="0"/>
          <w:i w:val="0"/>
          <w:sz w:val="22"/>
          <w:szCs w:val="22"/>
        </w:rPr>
        <w:t>History is a fascinating topic.</w:t>
      </w:r>
    </w:p>
    <w:p>
      <w:pPr>
        <w:spacing w:after="40" w:before="0"/>
        <w:ind w:left="432"/>
      </w:pPr>
      <w:r>
        <w:rPr>
          <w:rFonts w:eastAsia="思源黑体" w:ascii="Times New Roman" w:hAnsi="Times New Roman" w:cs="Times New Roman"/>
          <w:b w:val="0"/>
          <w:i w:val="0"/>
          <w:sz w:val="22"/>
          <w:szCs w:val="22"/>
        </w:rPr>
        <w:t>I decided last semester.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“Have you seen the new exhibit at the art museum yet?”</w:t>
      </w:r>
    </w:p>
    <w:p>
      <w:pPr>
        <w:spacing w:after="40" w:before="0"/>
        <w:ind w:left="432"/>
      </w:pPr>
      <w:r>
        <w:rPr>
          <w:rFonts w:eastAsia="思源黑体" w:ascii="Times New Roman" w:hAnsi="Times New Roman" w:cs="Times New Roman"/>
          <w:b w:val="0"/>
          <w:i w:val="0"/>
          <w:sz w:val="22"/>
          <w:szCs w:val="22"/>
        </w:rPr>
        <w:t>Not yet, but I've heard it's worth the trip.</w:t>
      </w:r>
    </w:p>
    <w:p>
      <w:pPr>
        <w:spacing w:after="40" w:before="0"/>
        <w:ind w:left="432"/>
      </w:pPr>
      <w:r>
        <w:rPr>
          <w:rFonts w:eastAsia="思源黑体" w:ascii="Times New Roman" w:hAnsi="Times New Roman" w:cs="Times New Roman"/>
          <w:b w:val="0"/>
          <w:i w:val="0"/>
          <w:sz w:val="22"/>
          <w:szCs w:val="22"/>
        </w:rPr>
        <w:t>Yes, I have seen it already twice last year.</w:t>
      </w:r>
    </w:p>
    <w:p>
      <w:pPr>
        <w:spacing w:after="40" w:before="0"/>
        <w:ind w:left="432"/>
      </w:pPr>
      <w:r>
        <w:rPr>
          <w:rFonts w:eastAsia="思源黑体" w:ascii="Times New Roman" w:hAnsi="Times New Roman" w:cs="Times New Roman"/>
          <w:b w:val="0"/>
          <w:i w:val="0"/>
          <w:sz w:val="22"/>
          <w:szCs w:val="22"/>
        </w:rPr>
        <w:t>I saw him yesterday afternoon.</w:t>
      </w:r>
    </w:p>
    <w:p>
      <w:pPr>
        <w:spacing w:after="40" w:before="0"/>
        <w:ind w:left="432"/>
      </w:pPr>
      <w:r>
        <w:rPr>
          <w:rFonts w:eastAsia="思源黑体" w:ascii="Times New Roman" w:hAnsi="Times New Roman" w:cs="Times New Roman"/>
          <w:b w:val="0"/>
          <w:i w:val="0"/>
          <w:sz w:val="22"/>
          <w:szCs w:val="22"/>
        </w:rPr>
        <w:t>The museum is closed on Mondays.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“Would you mind if I opened the window for a minute?”</w:t>
      </w:r>
    </w:p>
    <w:p>
      <w:pPr>
        <w:spacing w:after="40" w:before="0"/>
        <w:ind w:left="432"/>
      </w:pPr>
      <w:r>
        <w:rPr>
          <w:rFonts w:eastAsia="思源黑体" w:ascii="Times New Roman" w:hAnsi="Times New Roman" w:cs="Times New Roman"/>
          <w:b w:val="0"/>
          <w:i w:val="0"/>
          <w:sz w:val="22"/>
          <w:szCs w:val="22"/>
        </w:rPr>
        <w:t>I don't mind the noise.</w:t>
      </w:r>
    </w:p>
    <w:p>
      <w:pPr>
        <w:spacing w:after="40" w:before="0"/>
        <w:ind w:left="432"/>
      </w:pPr>
      <w:r>
        <w:rPr>
          <w:rFonts w:eastAsia="思源黑体" w:ascii="Times New Roman" w:hAnsi="Times New Roman" w:cs="Times New Roman"/>
          <w:b w:val="0"/>
          <w:i w:val="0"/>
          <w:sz w:val="22"/>
          <w:szCs w:val="22"/>
        </w:rPr>
        <w:t>Go ahead, it's a bit stuffy in here.</w:t>
      </w:r>
    </w:p>
    <w:p>
      <w:pPr>
        <w:spacing w:after="40" w:before="0"/>
        <w:ind w:left="432"/>
      </w:pPr>
      <w:r>
        <w:rPr>
          <w:rFonts w:eastAsia="思源黑体" w:ascii="Times New Roman" w:hAnsi="Times New Roman" w:cs="Times New Roman"/>
          <w:b w:val="0"/>
          <w:i w:val="0"/>
          <w:sz w:val="22"/>
          <w:szCs w:val="22"/>
        </w:rPr>
        <w:t>Yes, I opened it this morning.</w:t>
      </w:r>
    </w:p>
    <w:p>
      <w:pPr>
        <w:spacing w:after="40" w:before="0"/>
        <w:ind w:left="432"/>
      </w:pPr>
      <w:r>
        <w:rPr>
          <w:rFonts w:eastAsia="思源黑体" w:ascii="Times New Roman" w:hAnsi="Times New Roman" w:cs="Times New Roman"/>
          <w:b w:val="0"/>
          <w:i w:val="0"/>
          <w:sz w:val="22"/>
          <w:szCs w:val="22"/>
        </w:rPr>
        <w:t>The window is on the left.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“I can't believe how much reading we have this week.”</w:t>
      </w:r>
    </w:p>
    <w:p>
      <w:pPr>
        <w:spacing w:after="40" w:before="0"/>
        <w:ind w:left="432"/>
      </w:pPr>
      <w:r>
        <w:rPr>
          <w:rFonts w:eastAsia="思源黑体" w:ascii="Times New Roman" w:hAnsi="Times New Roman" w:cs="Times New Roman"/>
          <w:b w:val="0"/>
          <w:i w:val="0"/>
          <w:sz w:val="22"/>
          <w:szCs w:val="22"/>
        </w:rPr>
        <w:t>This week is nearly over.</w:t>
      </w:r>
    </w:p>
    <w:p>
      <w:pPr>
        <w:spacing w:after="40" w:before="0"/>
        <w:ind w:left="432"/>
      </w:pPr>
      <w:r>
        <w:rPr>
          <w:rFonts w:eastAsia="思源黑体" w:ascii="Times New Roman" w:hAnsi="Times New Roman" w:cs="Times New Roman"/>
          <w:b w:val="0"/>
          <w:i w:val="0"/>
          <w:sz w:val="22"/>
          <w:szCs w:val="22"/>
        </w:rPr>
        <w:t>Tell me about it — I'm only halfway through.</w:t>
      </w:r>
    </w:p>
    <w:p>
      <w:pPr>
        <w:spacing w:after="40" w:before="0"/>
        <w:ind w:left="432"/>
      </w:pPr>
      <w:r>
        <w:rPr>
          <w:rFonts w:eastAsia="思源黑体" w:ascii="Times New Roman" w:hAnsi="Times New Roman" w:cs="Times New Roman"/>
          <w:b w:val="0"/>
          <w:i w:val="0"/>
          <w:sz w:val="22"/>
          <w:szCs w:val="22"/>
        </w:rPr>
        <w:t>Reading is important for the course.</w:t>
      </w:r>
    </w:p>
    <w:p>
      <w:pPr>
        <w:spacing w:after="40" w:before="0"/>
        <w:ind w:left="432"/>
      </w:pPr>
      <w:r>
        <w:rPr>
          <w:rFonts w:eastAsia="思源黑体" w:ascii="Times New Roman" w:hAnsi="Times New Roman" w:cs="Times New Roman"/>
          <w:b w:val="0"/>
          <w:i w:val="0"/>
          <w:sz w:val="22"/>
          <w:szCs w:val="22"/>
        </w:rPr>
        <w:t>We have a lot, haven't we?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“Do you think we'll get the results before the weekend?”</w:t>
      </w:r>
    </w:p>
    <w:p>
      <w:pPr>
        <w:spacing w:after="40" w:before="0"/>
        <w:ind w:left="432"/>
      </w:pPr>
      <w:r>
        <w:rPr>
          <w:rFonts w:eastAsia="思源黑体" w:ascii="Times New Roman" w:hAnsi="Times New Roman" w:cs="Times New Roman"/>
          <w:b w:val="0"/>
          <w:i w:val="0"/>
          <w:sz w:val="22"/>
          <w:szCs w:val="22"/>
        </w:rPr>
        <w:t>We'll get them, won't we?</w:t>
      </w:r>
    </w:p>
    <w:p>
      <w:pPr>
        <w:spacing w:after="40" w:before="0"/>
        <w:ind w:left="432"/>
      </w:pPr>
      <w:r>
        <w:rPr>
          <w:rFonts w:eastAsia="思源黑体" w:ascii="Times New Roman" w:hAnsi="Times New Roman" w:cs="Times New Roman"/>
          <w:b w:val="0"/>
          <w:i w:val="0"/>
          <w:sz w:val="22"/>
          <w:szCs w:val="22"/>
        </w:rPr>
        <w:t>The weekend starts on Friday.</w:t>
      </w:r>
    </w:p>
    <w:p>
      <w:pPr>
        <w:spacing w:after="40" w:before="0"/>
        <w:ind w:left="432"/>
      </w:pPr>
      <w:r>
        <w:rPr>
          <w:rFonts w:eastAsia="思源黑体" w:ascii="Times New Roman" w:hAnsi="Times New Roman" w:cs="Times New Roman"/>
          <w:b w:val="0"/>
          <w:i w:val="0"/>
          <w:sz w:val="22"/>
          <w:szCs w:val="22"/>
        </w:rPr>
        <w:t>The results were posted yesterday.</w:t>
      </w:r>
    </w:p>
    <w:p>
      <w:pPr>
        <w:spacing w:after="40" w:before="0"/>
        <w:ind w:left="432"/>
      </w:pPr>
      <w:r>
        <w:rPr>
          <w:rFonts w:eastAsia="思源黑体" w:ascii="Times New Roman" w:hAnsi="Times New Roman" w:cs="Times New Roman"/>
          <w:b w:val="0"/>
          <w:i w:val="0"/>
          <w:sz w:val="22"/>
          <w:szCs w:val="22"/>
        </w:rPr>
        <w:t>Probably — she usually posts them within two days.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“Thanks for lending me your notes from Tuesday's class.”</w:t>
      </w:r>
    </w:p>
    <w:p>
      <w:pPr>
        <w:spacing w:after="40" w:before="0"/>
        <w:ind w:left="432"/>
      </w:pPr>
      <w:r>
        <w:rPr>
          <w:rFonts w:eastAsia="思源黑体" w:ascii="Times New Roman" w:hAnsi="Times New Roman" w:cs="Times New Roman"/>
          <w:b w:val="0"/>
          <w:i w:val="0"/>
          <w:sz w:val="22"/>
          <w:szCs w:val="22"/>
        </w:rPr>
        <w:t>Any time — they're not very neat, though.</w:t>
      </w:r>
    </w:p>
    <w:p>
      <w:pPr>
        <w:spacing w:after="40" w:before="0"/>
        <w:ind w:left="432"/>
      </w:pPr>
      <w:r>
        <w:rPr>
          <w:rFonts w:eastAsia="思源黑体" w:ascii="Times New Roman" w:hAnsi="Times New Roman" w:cs="Times New Roman"/>
          <w:b w:val="0"/>
          <w:i w:val="0"/>
          <w:sz w:val="22"/>
          <w:szCs w:val="22"/>
        </w:rPr>
        <w:t>I lent them to someone else.</w:t>
      </w:r>
    </w:p>
    <w:p>
      <w:pPr>
        <w:spacing w:after="40" w:before="0"/>
        <w:ind w:left="432"/>
      </w:pPr>
      <w:r>
        <w:rPr>
          <w:rFonts w:eastAsia="思源黑体" w:ascii="Times New Roman" w:hAnsi="Times New Roman" w:cs="Times New Roman"/>
          <w:b w:val="0"/>
          <w:i w:val="0"/>
          <w:sz w:val="22"/>
          <w:szCs w:val="22"/>
        </w:rPr>
        <w:t>My notes are quite long.</w:t>
      </w:r>
    </w:p>
    <w:p>
      <w:pPr>
        <w:spacing w:after="40" w:before="0"/>
        <w:ind w:left="432"/>
      </w:pPr>
      <w:r>
        <w:rPr>
          <w:rFonts w:eastAsia="思源黑体" w:ascii="Times New Roman" w:hAnsi="Times New Roman" w:cs="Times New Roman"/>
          <w:b w:val="0"/>
          <w:i w:val="0"/>
          <w:sz w:val="22"/>
          <w:szCs w:val="22"/>
        </w:rPr>
        <w:t>The class was on Tuesday, wasn't it?</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My laptop won't start at all. Is this something the campus tech shop can fix?</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Probably, but let me check one thing first. When did it stop working?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This morning. It was fine last night, and I didn't drop it.</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Did you leave it plugged in overnight? Sometimes a failed charge controller looks exactly like a dead machine.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Yes, actually, it was plugged in the whole time.</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Then let's try a different charger before we open it up. If that's the problem, it's a ten-dollar part instead of a repair bill.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it isn't the charger?</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We'll run a diagnostic and call you with an estimate. We don't do any work without your approval first.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What is the student's problem?</w:t>
      </w:r>
    </w:p>
    <w:p>
      <w:pPr>
        <w:spacing w:after="40" w:before="0"/>
        <w:ind w:left="432"/>
      </w:pPr>
      <w:r>
        <w:rPr>
          <w:rFonts w:eastAsia="思源黑体" w:ascii="Times New Roman" w:hAnsi="Times New Roman" w:cs="Times New Roman"/>
          <w:b w:val="0"/>
          <w:i w:val="0"/>
          <w:sz w:val="22"/>
          <w:szCs w:val="22"/>
        </w:rPr>
        <w:t>The laptop will not turn on</w:t>
      </w:r>
    </w:p>
    <w:p>
      <w:pPr>
        <w:spacing w:after="40" w:before="0"/>
        <w:ind w:left="432"/>
      </w:pPr>
      <w:r>
        <w:rPr>
          <w:rFonts w:eastAsia="思源黑体" w:ascii="Times New Roman" w:hAnsi="Times New Roman" w:cs="Times New Roman"/>
          <w:b w:val="0"/>
          <w:i w:val="0"/>
          <w:sz w:val="22"/>
          <w:szCs w:val="22"/>
        </w:rPr>
        <w:t>The laptop runs very slowly</w:t>
      </w:r>
    </w:p>
    <w:p>
      <w:pPr>
        <w:spacing w:after="40" w:before="0"/>
        <w:ind w:left="432"/>
      </w:pPr>
      <w:r>
        <w:rPr>
          <w:rFonts w:eastAsia="思源黑体" w:ascii="Times New Roman" w:hAnsi="Times New Roman" w:cs="Times New Roman"/>
          <w:b w:val="0"/>
          <w:i w:val="0"/>
          <w:sz w:val="22"/>
          <w:szCs w:val="22"/>
        </w:rPr>
        <w:t>The screen is cracked</w:t>
      </w:r>
    </w:p>
    <w:p>
      <w:pPr>
        <w:spacing w:after="40" w:before="0"/>
        <w:ind w:left="432"/>
      </w:pPr>
      <w:r>
        <w:rPr>
          <w:rFonts w:eastAsia="思源黑体" w:ascii="Times New Roman" w:hAnsi="Times New Roman" w:cs="Times New Roman"/>
          <w:b w:val="0"/>
          <w:i w:val="0"/>
          <w:sz w:val="22"/>
          <w:szCs w:val="22"/>
        </w:rPr>
        <w:t>The battery overheats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does the technician suggest trying first?</w:t>
      </w:r>
    </w:p>
    <w:p>
      <w:pPr>
        <w:spacing w:after="40" w:before="0"/>
        <w:ind w:left="432"/>
      </w:pPr>
      <w:r>
        <w:rPr>
          <w:rFonts w:eastAsia="思源黑体" w:ascii="Times New Roman" w:hAnsi="Times New Roman" w:cs="Times New Roman"/>
          <w:b w:val="0"/>
          <w:i w:val="0"/>
          <w:sz w:val="22"/>
          <w:szCs w:val="22"/>
        </w:rPr>
        <w:t>A different charger</w:t>
      </w:r>
    </w:p>
    <w:p>
      <w:pPr>
        <w:spacing w:after="40" w:before="0"/>
        <w:ind w:left="432"/>
      </w:pPr>
      <w:r>
        <w:rPr>
          <w:rFonts w:eastAsia="思源黑体" w:ascii="Times New Roman" w:hAnsi="Times New Roman" w:cs="Times New Roman"/>
          <w:b w:val="0"/>
          <w:i w:val="0"/>
          <w:sz w:val="22"/>
          <w:szCs w:val="22"/>
        </w:rPr>
        <w:t>A new battery</w:t>
      </w:r>
    </w:p>
    <w:p>
      <w:pPr>
        <w:spacing w:after="40" w:before="0"/>
        <w:ind w:left="432"/>
      </w:pPr>
      <w:r>
        <w:rPr>
          <w:rFonts w:eastAsia="思源黑体" w:ascii="Times New Roman" w:hAnsi="Times New Roman" w:cs="Times New Roman"/>
          <w:b w:val="0"/>
          <w:i w:val="0"/>
          <w:sz w:val="22"/>
          <w:szCs w:val="22"/>
        </w:rPr>
        <w:t>A software update</w:t>
      </w:r>
    </w:p>
    <w:p>
      <w:pPr>
        <w:spacing w:after="40" w:before="0"/>
        <w:ind w:left="432"/>
      </w:pPr>
      <w:r>
        <w:rPr>
          <w:rFonts w:eastAsia="思源黑体" w:ascii="Times New Roman" w:hAnsi="Times New Roman" w:cs="Times New Roman"/>
          <w:b w:val="0"/>
          <w:i w:val="0"/>
          <w:sz w:val="22"/>
          <w:szCs w:val="22"/>
        </w:rPr>
        <w:t>A full diagnostic</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does the technician say about repairs?</w:t>
      </w:r>
    </w:p>
    <w:p>
      <w:pPr>
        <w:spacing w:after="40" w:before="0"/>
        <w:ind w:left="432"/>
      </w:pPr>
      <w:r>
        <w:rPr>
          <w:rFonts w:eastAsia="思源黑体" w:ascii="Times New Roman" w:hAnsi="Times New Roman" w:cs="Times New Roman"/>
          <w:b w:val="0"/>
          <w:i w:val="0"/>
          <w:sz w:val="22"/>
          <w:szCs w:val="22"/>
        </w:rPr>
        <w:t>The shop replaces the whole machine</w:t>
      </w:r>
    </w:p>
    <w:p>
      <w:pPr>
        <w:spacing w:after="40" w:before="0"/>
        <w:ind w:left="432"/>
      </w:pPr>
      <w:r>
        <w:rPr>
          <w:rFonts w:eastAsia="思源黑体" w:ascii="Times New Roman" w:hAnsi="Times New Roman" w:cs="Times New Roman"/>
          <w:b w:val="0"/>
          <w:i w:val="0"/>
          <w:sz w:val="22"/>
          <w:szCs w:val="22"/>
        </w:rPr>
        <w:t>Repairs take at least two weeks</w:t>
      </w:r>
    </w:p>
    <w:p>
      <w:pPr>
        <w:spacing w:after="40" w:before="0"/>
        <w:ind w:left="432"/>
      </w:pPr>
      <w:r>
        <w:rPr>
          <w:rFonts w:eastAsia="思源黑体" w:ascii="Times New Roman" w:hAnsi="Times New Roman" w:cs="Times New Roman"/>
          <w:b w:val="0"/>
          <w:i w:val="0"/>
          <w:sz w:val="22"/>
          <w:szCs w:val="22"/>
        </w:rPr>
        <w:t>Repairs are free for students</w:t>
      </w:r>
    </w:p>
    <w:p>
      <w:pPr>
        <w:spacing w:after="40" w:before="0"/>
        <w:ind w:left="432"/>
      </w:pPr>
      <w:r>
        <w:rPr>
          <w:rFonts w:eastAsia="思源黑体" w:ascii="Times New Roman" w:hAnsi="Times New Roman" w:cs="Times New Roman"/>
          <w:b w:val="0"/>
          <w:i w:val="0"/>
          <w:sz w:val="22"/>
          <w:szCs w:val="22"/>
        </w:rPr>
        <w:t>No work is done before the student approves the cost</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printer in the computer lab keeps rejecting my job. I've tried three times.</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Is it showing an error on the screen by the printer?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It says the account has no balance.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Right — printing isn't free anymore. As of this term you need to add credit to your campus card, at one cent a page for black and white.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had no idea. Is there a minimum?</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Five dollars, and it stays on your card, so whatever you don't use this term is still there next year. Color printing is ten cents a page, and there's no separate balance for that.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Fine. Can I add it here or do I have to go to the bursar's office?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There's a machine right outside the lab; the bursar's office is only for refunds.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can't the student print?</w:t>
      </w:r>
    </w:p>
    <w:p>
      <w:pPr>
        <w:spacing w:after="40" w:before="0"/>
        <w:ind w:left="432"/>
      </w:pPr>
      <w:r>
        <w:rPr>
          <w:rFonts w:eastAsia="思源黑体" w:ascii="Times New Roman" w:hAnsi="Times New Roman" w:cs="Times New Roman"/>
          <w:b w:val="0"/>
          <w:i w:val="0"/>
          <w:sz w:val="22"/>
          <w:szCs w:val="22"/>
        </w:rPr>
        <w:t>The file is too large</w:t>
      </w:r>
    </w:p>
    <w:p>
      <w:pPr>
        <w:spacing w:after="40" w:before="0"/>
        <w:ind w:left="432"/>
      </w:pPr>
      <w:r>
        <w:rPr>
          <w:rFonts w:eastAsia="思源黑体" w:ascii="Times New Roman" w:hAnsi="Times New Roman" w:cs="Times New Roman"/>
          <w:b w:val="0"/>
          <w:i w:val="0"/>
          <w:sz w:val="22"/>
          <w:szCs w:val="22"/>
        </w:rPr>
        <w:t>There is no credit on the campus card for printing</w:t>
      </w:r>
    </w:p>
    <w:p>
      <w:pPr>
        <w:spacing w:after="40" w:before="0"/>
        <w:ind w:left="432"/>
      </w:pPr>
      <w:r>
        <w:rPr>
          <w:rFonts w:eastAsia="思源黑体" w:ascii="Times New Roman" w:hAnsi="Times New Roman" w:cs="Times New Roman"/>
          <w:b w:val="0"/>
          <w:i w:val="0"/>
          <w:sz w:val="22"/>
          <w:szCs w:val="22"/>
        </w:rPr>
        <w:t>The lab is closed for repairs</w:t>
      </w:r>
    </w:p>
    <w:p>
      <w:pPr>
        <w:spacing w:after="40" w:before="0"/>
        <w:ind w:left="432"/>
      </w:pPr>
      <w:r>
        <w:rPr>
          <w:rFonts w:eastAsia="思源黑体" w:ascii="Times New Roman" w:hAnsi="Times New Roman" w:cs="Times New Roman"/>
          <w:b w:val="0"/>
          <w:i w:val="0"/>
          <w:sz w:val="22"/>
          <w:szCs w:val="22"/>
        </w:rPr>
        <w:t>The printer is out of paper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does the assistant say about unused credit?</w:t>
      </w:r>
    </w:p>
    <w:p>
      <w:pPr>
        <w:spacing w:after="40" w:before="0"/>
        <w:ind w:left="432"/>
      </w:pPr>
      <w:r>
        <w:rPr>
          <w:rFonts w:eastAsia="思源黑体" w:ascii="Times New Roman" w:hAnsi="Times New Roman" w:cs="Times New Roman"/>
          <w:b w:val="0"/>
          <w:i w:val="0"/>
          <w:sz w:val="22"/>
          <w:szCs w:val="22"/>
        </w:rPr>
        <w:t>It expires after thirty days</w:t>
      </w:r>
    </w:p>
    <w:p>
      <w:pPr>
        <w:spacing w:after="40" w:before="0"/>
        <w:ind w:left="432"/>
      </w:pPr>
      <w:r>
        <w:rPr>
          <w:rFonts w:eastAsia="思源黑体" w:ascii="Times New Roman" w:hAnsi="Times New Roman" w:cs="Times New Roman"/>
          <w:b w:val="0"/>
          <w:i w:val="0"/>
          <w:sz w:val="22"/>
          <w:szCs w:val="22"/>
        </w:rPr>
        <w:t>It is refunded at the end of term</w:t>
      </w:r>
    </w:p>
    <w:p>
      <w:pPr>
        <w:spacing w:after="40" w:before="0"/>
        <w:ind w:left="432"/>
      </w:pPr>
      <w:r>
        <w:rPr>
          <w:rFonts w:eastAsia="思源黑体" w:ascii="Times New Roman" w:hAnsi="Times New Roman" w:cs="Times New Roman"/>
          <w:b w:val="0"/>
          <w:i w:val="0"/>
          <w:sz w:val="22"/>
          <w:szCs w:val="22"/>
        </w:rPr>
        <w:t>It remains on the card for later terms</w:t>
      </w:r>
    </w:p>
    <w:p>
      <w:pPr>
        <w:spacing w:after="40" w:before="0"/>
        <w:ind w:left="432"/>
      </w:pPr>
      <w:r>
        <w:rPr>
          <w:rFonts w:eastAsia="思源黑体" w:ascii="Times New Roman" w:hAnsi="Times New Roman" w:cs="Times New Roman"/>
          <w:b w:val="0"/>
          <w:i w:val="0"/>
          <w:sz w:val="22"/>
          <w:szCs w:val="22"/>
        </w:rPr>
        <w:t>It is transferred to the meal plan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Where should the student add credit?</w:t>
      </w:r>
    </w:p>
    <w:p>
      <w:pPr>
        <w:spacing w:after="40" w:before="0"/>
        <w:ind w:left="432"/>
      </w:pPr>
      <w:r>
        <w:rPr>
          <w:rFonts w:eastAsia="思源黑体" w:ascii="Times New Roman" w:hAnsi="Times New Roman" w:cs="Times New Roman"/>
          <w:b w:val="0"/>
          <w:i w:val="0"/>
          <w:sz w:val="22"/>
          <w:szCs w:val="22"/>
        </w:rPr>
        <w:t>At the library desk</w:t>
      </w:r>
    </w:p>
    <w:p>
      <w:pPr>
        <w:spacing w:after="40" w:before="0"/>
        <w:ind w:left="432"/>
      </w:pPr>
      <w:r>
        <w:rPr>
          <w:rFonts w:eastAsia="思源黑体" w:ascii="Times New Roman" w:hAnsi="Times New Roman" w:cs="Times New Roman"/>
          <w:b w:val="0"/>
          <w:i w:val="0"/>
          <w:sz w:val="22"/>
          <w:szCs w:val="22"/>
        </w:rPr>
        <w:t>Online through the portal</w:t>
      </w:r>
    </w:p>
    <w:p>
      <w:pPr>
        <w:spacing w:after="40" w:before="0"/>
        <w:ind w:left="432"/>
      </w:pPr>
      <w:r>
        <w:rPr>
          <w:rFonts w:eastAsia="思源黑体" w:ascii="Times New Roman" w:hAnsi="Times New Roman" w:cs="Times New Roman"/>
          <w:b w:val="0"/>
          <w:i w:val="0"/>
          <w:sz w:val="22"/>
          <w:szCs w:val="22"/>
        </w:rPr>
        <w:t>At the bursar's office</w:t>
      </w:r>
    </w:p>
    <w:p>
      <w:pPr>
        <w:spacing w:after="40" w:before="0"/>
        <w:ind w:left="432"/>
      </w:pPr>
      <w:r>
        <w:rPr>
          <w:rFonts w:eastAsia="思源黑体" w:ascii="Times New Roman" w:hAnsi="Times New Roman" w:cs="Times New Roman"/>
          <w:b w:val="0"/>
          <w:i w:val="0"/>
          <w:sz w:val="22"/>
          <w:szCs w:val="22"/>
        </w:rPr>
        <w:t>At a machine outside the lab</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are participants tested in the morning?</w:t>
      </w:r>
    </w:p>
    <w:p>
      <w:pPr>
        <w:spacing w:after="40" w:before="0"/>
        <w:ind w:left="432"/>
      </w:pPr>
      <w:r>
        <w:rPr>
          <w:rFonts w:eastAsia="思源黑体" w:ascii="Times New Roman" w:hAnsi="Times New Roman" w:cs="Times New Roman"/>
          <w:b w:val="0"/>
          <w:i w:val="0"/>
          <w:sz w:val="22"/>
          <w:szCs w:val="22"/>
        </w:rPr>
        <w:t>Fewer students are on campus</w:t>
      </w:r>
    </w:p>
    <w:p>
      <w:pPr>
        <w:spacing w:after="40" w:before="0"/>
        <w:ind w:left="432"/>
      </w:pPr>
      <w:r>
        <w:rPr>
          <w:rFonts w:eastAsia="思源黑体" w:ascii="Times New Roman" w:hAnsi="Times New Roman" w:cs="Times New Roman"/>
          <w:b w:val="0"/>
          <w:i w:val="0"/>
          <w:sz w:val="22"/>
          <w:szCs w:val="22"/>
        </w:rPr>
        <w:t>The lab is free at that time</w:t>
      </w:r>
    </w:p>
    <w:p>
      <w:pPr>
        <w:spacing w:after="40" w:before="0"/>
        <w:ind w:left="432"/>
      </w:pPr>
      <w:r>
        <w:rPr>
          <w:rFonts w:eastAsia="思源黑体" w:ascii="Times New Roman" w:hAnsi="Times New Roman" w:cs="Times New Roman"/>
          <w:b w:val="0"/>
          <w:i w:val="0"/>
          <w:sz w:val="22"/>
          <w:szCs w:val="22"/>
        </w:rPr>
        <w:t>They are more alert then</w:t>
      </w:r>
    </w:p>
    <w:p>
      <w:pPr>
        <w:spacing w:after="40" w:before="0"/>
        <w:ind w:left="432"/>
      </w:pPr>
      <w:r>
        <w:rPr>
          <w:rFonts w:eastAsia="思源黑体" w:ascii="Times New Roman" w:hAnsi="Times New Roman" w:cs="Times New Roman"/>
          <w:b w:val="0"/>
          <w:i w:val="0"/>
          <w:sz w:val="22"/>
          <w:szCs w:val="22"/>
        </w:rPr>
        <w:t>The tasks require daylight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What work does the professor describe?</w:t>
      </w:r>
    </w:p>
    <w:p>
      <w:pPr>
        <w:spacing w:after="40" w:before="0"/>
        <w:ind w:left="432"/>
      </w:pPr>
      <w:r>
        <w:rPr>
          <w:rFonts w:eastAsia="思源黑体" w:ascii="Times New Roman" w:hAnsi="Times New Roman" w:cs="Times New Roman"/>
          <w:b w:val="0"/>
          <w:i w:val="0"/>
          <w:sz w:val="22"/>
          <w:szCs w:val="22"/>
        </w:rPr>
        <w:t>Recruiting participants door to door</w:t>
      </w:r>
    </w:p>
    <w:p>
      <w:pPr>
        <w:spacing w:after="40" w:before="0"/>
        <w:ind w:left="432"/>
      </w:pPr>
      <w:r>
        <w:rPr>
          <w:rFonts w:eastAsia="思源黑体" w:ascii="Times New Roman" w:hAnsi="Times New Roman" w:cs="Times New Roman"/>
          <w:b w:val="0"/>
          <w:i w:val="0"/>
          <w:sz w:val="22"/>
          <w:szCs w:val="22"/>
        </w:rPr>
        <w:t>Writing literature reviews</w:t>
      </w:r>
    </w:p>
    <w:p>
      <w:pPr>
        <w:spacing w:after="40" w:before="0"/>
        <w:ind w:left="432"/>
      </w:pPr>
      <w:r>
        <w:rPr>
          <w:rFonts w:eastAsia="思源黑体" w:ascii="Times New Roman" w:hAnsi="Times New Roman" w:cs="Times New Roman"/>
          <w:b w:val="0"/>
          <w:i w:val="0"/>
          <w:sz w:val="22"/>
          <w:szCs w:val="22"/>
        </w:rPr>
        <w:t>Screening, testing and data entry</w:t>
      </w:r>
    </w:p>
    <w:p>
      <w:pPr>
        <w:spacing w:after="40" w:before="0"/>
        <w:ind w:left="432"/>
      </w:pPr>
      <w:r>
        <w:rPr>
          <w:rFonts w:eastAsia="思源黑体" w:ascii="Times New Roman" w:hAnsi="Times New Roman" w:cs="Times New Roman"/>
          <w:b w:val="0"/>
          <w:i w:val="0"/>
          <w:sz w:val="22"/>
          <w:szCs w:val="22"/>
        </w:rPr>
        <w:t>Designing new experiments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professor say about being credited on a publication?</w:t>
      </w:r>
    </w:p>
    <w:p>
      <w:pPr>
        <w:spacing w:after="40" w:before="0"/>
        <w:ind w:left="432"/>
      </w:pPr>
      <w:r>
        <w:rPr>
          <w:rFonts w:eastAsia="思源黑体" w:ascii="Times New Roman" w:hAnsi="Times New Roman" w:cs="Times New Roman"/>
          <w:b w:val="0"/>
          <w:i w:val="0"/>
          <w:sz w:val="22"/>
          <w:szCs w:val="22"/>
        </w:rPr>
        <w:t>It has already been decided</w:t>
      </w:r>
    </w:p>
    <w:p>
      <w:pPr>
        <w:spacing w:after="40" w:before="0"/>
        <w:ind w:left="432"/>
      </w:pPr>
      <w:r>
        <w:rPr>
          <w:rFonts w:eastAsia="思源黑体" w:ascii="Times New Roman" w:hAnsi="Times New Roman" w:cs="Times New Roman"/>
          <w:b w:val="0"/>
          <w:i w:val="0"/>
          <w:sz w:val="22"/>
          <w:szCs w:val="22"/>
        </w:rPr>
        <w:t>It is not possible for undergraduates</w:t>
      </w:r>
    </w:p>
    <w:p>
      <w:pPr>
        <w:spacing w:after="40" w:before="0"/>
        <w:ind w:left="432"/>
      </w:pPr>
      <w:r>
        <w:rPr>
          <w:rFonts w:eastAsia="思源黑体" w:ascii="Times New Roman" w:hAnsi="Times New Roman" w:cs="Times New Roman"/>
          <w:b w:val="0"/>
          <w:i w:val="0"/>
          <w:sz w:val="22"/>
          <w:szCs w:val="22"/>
        </w:rPr>
        <w:t>It depends on whether the student stays and takes on more</w:t>
      </w:r>
    </w:p>
    <w:p>
      <w:pPr>
        <w:spacing w:after="40" w:before="0"/>
        <w:ind w:left="432"/>
      </w:pPr>
      <w:r>
        <w:rPr>
          <w:rFonts w:eastAsia="思源黑体" w:ascii="Times New Roman" w:hAnsi="Times New Roman" w:cs="Times New Roman"/>
          <w:b w:val="0"/>
          <w:i w:val="0"/>
          <w:sz w:val="22"/>
          <w:szCs w:val="22"/>
        </w:rPr>
        <w:t>It is guaranteed for all assistants</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Starting Monday, the main cafeteria will close for renovation and will remain closed for four weeks. During that period, hot meals will be served in the student union ballroom, which will operate from eleven in the morning until seven in the evening.</w:t>
      </w:r>
    </w:p>
    <w:p>
      <w:pPr>
        <w:spacing w:after="80" w:before="0"/>
        <w:ind w:left="360"/>
      </w:pPr>
      <w:r>
        <w:rPr>
          <w:rFonts w:eastAsia="思源黑体" w:ascii="Times New Roman" w:hAnsi="Times New Roman" w:cs="Times New Roman"/>
          <w:b w:val="0"/>
          <w:i w:val="0"/>
          <w:sz w:val="22"/>
          <w:szCs w:val="22"/>
        </w:rPr>
        <w:t>The salad and sandwich counter will move to the lobby of Benton Hall and will keep its usual hours, opening at seven thirty. Microwaves and vending machines have been installed on the second floor of Benton for students who bring their own food.</w:t>
      </w:r>
    </w:p>
    <w:p>
      <w:pPr>
        <w:spacing w:after="80" w:before="0"/>
        <w:ind w:left="360"/>
      </w:pPr>
      <w:r>
        <w:rPr>
          <w:rFonts w:eastAsia="思源黑体" w:ascii="Times New Roman" w:hAnsi="Times New Roman" w:cs="Times New Roman"/>
          <w:b w:val="0"/>
          <w:i w:val="0"/>
          <w:sz w:val="22"/>
          <w:szCs w:val="22"/>
        </w:rPr>
        <w:t>One more point: meal plan holders should note that the union ballroom accepts the plan, but the Benton counter does not. If you normally eat breakfast, use the Benton location and pay separately for now.</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the announcement mainly about?</w:t>
      </w:r>
    </w:p>
    <w:p>
      <w:pPr>
        <w:spacing w:after="40" w:before="0"/>
        <w:ind w:left="432"/>
      </w:pPr>
      <w:r>
        <w:rPr>
          <w:rFonts w:eastAsia="思源黑体" w:ascii="Times New Roman" w:hAnsi="Times New Roman" w:cs="Times New Roman"/>
          <w:b w:val="0"/>
          <w:i w:val="0"/>
          <w:sz w:val="22"/>
          <w:szCs w:val="22"/>
        </w:rPr>
        <w:t>A new menu in the main cafeteria</w:t>
      </w:r>
    </w:p>
    <w:p>
      <w:pPr>
        <w:spacing w:after="40" w:before="0"/>
        <w:ind w:left="432"/>
      </w:pPr>
      <w:r>
        <w:rPr>
          <w:rFonts w:eastAsia="思源黑体" w:ascii="Times New Roman" w:hAnsi="Times New Roman" w:cs="Times New Roman"/>
          <w:b w:val="0"/>
          <w:i w:val="0"/>
          <w:sz w:val="22"/>
          <w:szCs w:val="22"/>
        </w:rPr>
        <w:t>A change to the meal plan</w:t>
      </w:r>
    </w:p>
    <w:p>
      <w:pPr>
        <w:spacing w:after="40" w:before="0"/>
        <w:ind w:left="432"/>
      </w:pPr>
      <w:r>
        <w:rPr>
          <w:rFonts w:eastAsia="思源黑体" w:ascii="Times New Roman" w:hAnsi="Times New Roman" w:cs="Times New Roman"/>
          <w:b w:val="0"/>
          <w:i w:val="0"/>
          <w:sz w:val="22"/>
          <w:szCs w:val="22"/>
        </w:rPr>
        <w:t>The closing of the student union</w:t>
      </w:r>
    </w:p>
    <w:p>
      <w:pPr>
        <w:spacing w:after="40" w:before="0"/>
        <w:ind w:left="432"/>
      </w:pPr>
      <w:r>
        <w:rPr>
          <w:rFonts w:eastAsia="思源黑体" w:ascii="Times New Roman" w:hAnsi="Times New Roman" w:cs="Times New Roman"/>
          <w:b w:val="0"/>
          <w:i w:val="0"/>
          <w:sz w:val="22"/>
          <w:szCs w:val="22"/>
        </w:rPr>
        <w:t>Temporary dining arrangements during renovation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Where should students go for hot meals during the renovation?</w:t>
      </w:r>
    </w:p>
    <w:p>
      <w:pPr>
        <w:spacing w:after="40" w:before="0"/>
        <w:ind w:left="432"/>
      </w:pPr>
      <w:r>
        <w:rPr>
          <w:rFonts w:eastAsia="思源黑体" w:ascii="Times New Roman" w:hAnsi="Times New Roman" w:cs="Times New Roman"/>
          <w:b w:val="0"/>
          <w:i w:val="0"/>
          <w:sz w:val="22"/>
          <w:szCs w:val="22"/>
        </w:rPr>
        <w:t>The lobby of Benton Hall</w:t>
      </w:r>
    </w:p>
    <w:p>
      <w:pPr>
        <w:spacing w:after="40" w:before="0"/>
        <w:ind w:left="432"/>
      </w:pPr>
      <w:r>
        <w:rPr>
          <w:rFonts w:eastAsia="思源黑体" w:ascii="Times New Roman" w:hAnsi="Times New Roman" w:cs="Times New Roman"/>
          <w:b w:val="0"/>
          <w:i w:val="0"/>
          <w:sz w:val="22"/>
          <w:szCs w:val="22"/>
        </w:rPr>
        <w:t>The second floor of Benton</w:t>
      </w:r>
    </w:p>
    <w:p>
      <w:pPr>
        <w:spacing w:after="40" w:before="0"/>
        <w:ind w:left="432"/>
      </w:pPr>
      <w:r>
        <w:rPr>
          <w:rFonts w:eastAsia="思源黑体" w:ascii="Times New Roman" w:hAnsi="Times New Roman" w:cs="Times New Roman"/>
          <w:b w:val="0"/>
          <w:i w:val="0"/>
          <w:sz w:val="22"/>
          <w:szCs w:val="22"/>
        </w:rPr>
        <w:t>The student union ballroom</w:t>
      </w:r>
    </w:p>
    <w:p>
      <w:pPr>
        <w:spacing w:after="40" w:before="0"/>
        <w:ind w:left="432"/>
      </w:pPr>
      <w:r>
        <w:rPr>
          <w:rFonts w:eastAsia="思源黑体" w:ascii="Times New Roman" w:hAnsi="Times New Roman" w:cs="Times New Roman"/>
          <w:b w:val="0"/>
          <w:i w:val="0"/>
          <w:sz w:val="22"/>
          <w:szCs w:val="22"/>
        </w:rPr>
        <w:t>The cafeteria itself</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should meal plan holders know?</w:t>
      </w:r>
    </w:p>
    <w:p>
      <w:pPr>
        <w:spacing w:after="40" w:before="0"/>
        <w:ind w:left="432"/>
      </w:pPr>
      <w:r>
        <w:rPr>
          <w:rFonts w:eastAsia="思源黑体" w:ascii="Times New Roman" w:hAnsi="Times New Roman" w:cs="Times New Roman"/>
          <w:b w:val="0"/>
          <w:i w:val="0"/>
          <w:sz w:val="22"/>
          <w:szCs w:val="22"/>
        </w:rPr>
        <w:t>The plan is suspended for four weeks</w:t>
      </w:r>
    </w:p>
    <w:p>
      <w:pPr>
        <w:spacing w:after="40" w:before="0"/>
        <w:ind w:left="432"/>
      </w:pPr>
      <w:r>
        <w:rPr>
          <w:rFonts w:eastAsia="思源黑体" w:ascii="Times New Roman" w:hAnsi="Times New Roman" w:cs="Times New Roman"/>
          <w:b w:val="0"/>
          <w:i w:val="0"/>
          <w:sz w:val="22"/>
          <w:szCs w:val="22"/>
        </w:rPr>
        <w:t>Breakfast is no longer served</w:t>
      </w:r>
    </w:p>
    <w:p>
      <w:pPr>
        <w:spacing w:after="40" w:before="0"/>
        <w:ind w:left="432"/>
      </w:pPr>
      <w:r>
        <w:rPr>
          <w:rFonts w:eastAsia="思源黑体" w:ascii="Times New Roman" w:hAnsi="Times New Roman" w:cs="Times New Roman"/>
          <w:b w:val="0"/>
          <w:i w:val="0"/>
          <w:sz w:val="22"/>
          <w:szCs w:val="22"/>
        </w:rPr>
        <w:t>Only hot meals are covered</w:t>
      </w:r>
    </w:p>
    <w:p>
      <w:pPr>
        <w:spacing w:after="40" w:before="0"/>
        <w:ind w:left="432"/>
      </w:pPr>
      <w:r>
        <w:rPr>
          <w:rFonts w:eastAsia="思源黑体" w:ascii="Times New Roman" w:hAnsi="Times New Roman" w:cs="Times New Roman"/>
          <w:b w:val="0"/>
          <w:i w:val="0"/>
          <w:sz w:val="22"/>
          <w:szCs w:val="22"/>
        </w:rPr>
        <w:t>The Benton counter does not accept the plan</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This term the library has introduced a textbook reservation desk on the ground floor. Copies of the most heavily requested course books are held there and may be borrowed for two hours at a time, for use inside the building only.</w:t>
      </w:r>
    </w:p>
    <w:p>
      <w:pPr>
        <w:spacing w:after="80" w:before="0"/>
        <w:ind w:left="360"/>
      </w:pPr>
      <w:r>
        <w:rPr>
          <w:rFonts w:eastAsia="思源黑体" w:ascii="Times New Roman" w:hAnsi="Times New Roman" w:cs="Times New Roman"/>
          <w:b w:val="0"/>
          <w:i w:val="0"/>
          <w:sz w:val="22"/>
          <w:szCs w:val="22"/>
        </w:rPr>
        <w:t>The copies come from the library's own budget, not from donations, so the selection is limited: roughly thirty titles, chosen from the largest first- and second-year courses. If your book isn't on the list, it isn't there, and requests for new titles can be left at the desk.</w:t>
      </w:r>
    </w:p>
    <w:p>
      <w:pPr>
        <w:spacing w:after="80" w:before="0"/>
        <w:ind w:left="360"/>
      </w:pPr>
      <w:r>
        <w:rPr>
          <w:rFonts w:eastAsia="思源黑体" w:ascii="Times New Roman" w:hAnsi="Times New Roman" w:cs="Times New Roman"/>
          <w:b w:val="0"/>
          <w:i w:val="0"/>
          <w:sz w:val="22"/>
          <w:szCs w:val="22"/>
        </w:rPr>
        <w:t>Two rules. First, the two-hour limit is enforced, because a copy kept all afternoon is a copy nobody else can use; fines are a dollar an hour. Second, you cannot renew a two-hour loan — return the book and take it out again if nobody is waiting.</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announcement mainly about?</w:t>
      </w:r>
    </w:p>
    <w:p>
      <w:pPr>
        <w:spacing w:after="40" w:before="0"/>
        <w:ind w:left="432"/>
      </w:pPr>
      <w:r>
        <w:rPr>
          <w:rFonts w:eastAsia="思源黑体" w:ascii="Times New Roman" w:hAnsi="Times New Roman" w:cs="Times New Roman"/>
          <w:b w:val="0"/>
          <w:i w:val="0"/>
          <w:sz w:val="22"/>
          <w:szCs w:val="22"/>
        </w:rPr>
        <w:t>A donation program for course books</w:t>
      </w:r>
    </w:p>
    <w:p>
      <w:pPr>
        <w:spacing w:after="40" w:before="0"/>
        <w:ind w:left="432"/>
      </w:pPr>
      <w:r>
        <w:rPr>
          <w:rFonts w:eastAsia="思源黑体" w:ascii="Times New Roman" w:hAnsi="Times New Roman" w:cs="Times New Roman"/>
          <w:b w:val="0"/>
          <w:i w:val="0"/>
          <w:sz w:val="22"/>
          <w:szCs w:val="22"/>
        </w:rPr>
        <w:t>The library's acquisition budget</w:t>
      </w:r>
    </w:p>
    <w:p>
      <w:pPr>
        <w:spacing w:after="40" w:before="0"/>
        <w:ind w:left="432"/>
      </w:pPr>
      <w:r>
        <w:rPr>
          <w:rFonts w:eastAsia="思源黑体" w:ascii="Times New Roman" w:hAnsi="Times New Roman" w:cs="Times New Roman"/>
          <w:b w:val="0"/>
          <w:i w:val="0"/>
          <w:sz w:val="22"/>
          <w:szCs w:val="22"/>
        </w:rPr>
        <w:t>A change to the fine system</w:t>
      </w:r>
    </w:p>
    <w:p>
      <w:pPr>
        <w:spacing w:after="40" w:before="0"/>
        <w:ind w:left="432"/>
      </w:pPr>
      <w:r>
        <w:rPr>
          <w:rFonts w:eastAsia="思源黑体" w:ascii="Times New Roman" w:hAnsi="Times New Roman" w:cs="Times New Roman"/>
          <w:b w:val="0"/>
          <w:i w:val="0"/>
          <w:sz w:val="22"/>
          <w:szCs w:val="22"/>
        </w:rPr>
        <w:t>A new short-term loan service for textbooks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limitation does the service have?</w:t>
      </w:r>
    </w:p>
    <w:p>
      <w:pPr>
        <w:spacing w:after="40" w:before="0"/>
        <w:ind w:left="432"/>
      </w:pPr>
      <w:r>
        <w:rPr>
          <w:rFonts w:eastAsia="思源黑体" w:ascii="Times New Roman" w:hAnsi="Times New Roman" w:cs="Times New Roman"/>
          <w:b w:val="0"/>
          <w:i w:val="0"/>
          <w:sz w:val="22"/>
          <w:szCs w:val="22"/>
        </w:rPr>
        <w:t>It is open only in the evening</w:t>
      </w:r>
    </w:p>
    <w:p>
      <w:pPr>
        <w:spacing w:after="40" w:before="0"/>
        <w:ind w:left="432"/>
      </w:pPr>
      <w:r>
        <w:rPr>
          <w:rFonts w:eastAsia="思源黑体" w:ascii="Times New Roman" w:hAnsi="Times New Roman" w:cs="Times New Roman"/>
          <w:b w:val="0"/>
          <w:i w:val="0"/>
          <w:sz w:val="22"/>
          <w:szCs w:val="22"/>
        </w:rPr>
        <w:t>Only about thirty titles are available</w:t>
      </w:r>
    </w:p>
    <w:p>
      <w:pPr>
        <w:spacing w:after="40" w:before="0"/>
        <w:ind w:left="432"/>
      </w:pPr>
      <w:r>
        <w:rPr>
          <w:rFonts w:eastAsia="思源黑体" w:ascii="Times New Roman" w:hAnsi="Times New Roman" w:cs="Times New Roman"/>
          <w:b w:val="0"/>
          <w:i w:val="0"/>
          <w:sz w:val="22"/>
          <w:szCs w:val="22"/>
        </w:rPr>
        <w:t>Only seniors may use it</w:t>
      </w:r>
    </w:p>
    <w:p>
      <w:pPr>
        <w:spacing w:after="40" w:before="0"/>
        <w:ind w:left="432"/>
      </w:pPr>
      <w:r>
        <w:rPr>
          <w:rFonts w:eastAsia="思源黑体" w:ascii="Times New Roman" w:hAnsi="Times New Roman" w:cs="Times New Roman"/>
          <w:b w:val="0"/>
          <w:i w:val="0"/>
          <w:sz w:val="22"/>
          <w:szCs w:val="22"/>
        </w:rPr>
        <w:t>Books may not leave the campus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does the speaker say about renewals?</w:t>
      </w:r>
    </w:p>
    <w:p>
      <w:pPr>
        <w:spacing w:after="40" w:before="0"/>
        <w:ind w:left="432"/>
      </w:pPr>
      <w:r>
        <w:rPr>
          <w:rFonts w:eastAsia="思源黑体" w:ascii="Times New Roman" w:hAnsi="Times New Roman" w:cs="Times New Roman"/>
          <w:b w:val="0"/>
          <w:i w:val="0"/>
          <w:sz w:val="22"/>
          <w:szCs w:val="22"/>
        </w:rPr>
        <w:t>Two-hour loans cannot be renewed</w:t>
      </w:r>
    </w:p>
    <w:p>
      <w:pPr>
        <w:spacing w:after="40" w:before="0"/>
        <w:ind w:left="432"/>
      </w:pPr>
      <w:r>
        <w:rPr>
          <w:rFonts w:eastAsia="思源黑体" w:ascii="Times New Roman" w:hAnsi="Times New Roman" w:cs="Times New Roman"/>
          <w:b w:val="0"/>
          <w:i w:val="0"/>
          <w:sz w:val="22"/>
          <w:szCs w:val="22"/>
        </w:rPr>
        <w:t>Renewals are free twice a term</w:t>
      </w:r>
    </w:p>
    <w:p>
      <w:pPr>
        <w:spacing w:after="40" w:before="0"/>
        <w:ind w:left="432"/>
      </w:pPr>
      <w:r>
        <w:rPr>
          <w:rFonts w:eastAsia="思源黑体" w:ascii="Times New Roman" w:hAnsi="Times New Roman" w:cs="Times New Roman"/>
          <w:b w:val="0"/>
          <w:i w:val="0"/>
          <w:sz w:val="22"/>
          <w:szCs w:val="22"/>
        </w:rPr>
        <w:t>Renewals are allowed after two hours</w:t>
      </w:r>
    </w:p>
    <w:p>
      <w:pPr>
        <w:spacing w:after="40" w:before="0"/>
        <w:ind w:left="432"/>
      </w:pPr>
      <w:r>
        <w:rPr>
          <w:rFonts w:eastAsia="思源黑体" w:ascii="Times New Roman" w:hAnsi="Times New Roman" w:cs="Times New Roman"/>
          <w:b w:val="0"/>
          <w:i w:val="0"/>
          <w:sz w:val="22"/>
          <w:szCs w:val="22"/>
        </w:rPr>
        <w:t>Renewals must be requested online</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85 秒 · History）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Before the railways, local time was simply the sun's position. Noon in one town differed from noon thirty kilometres east by about two minutes, and nobody noticed, because nobody could travel fast enough for it to matter.</w:t>
      </w:r>
    </w:p>
    <w:p>
      <w:pPr>
        <w:spacing w:after="80" w:before="0"/>
        <w:ind w:left="360"/>
      </w:pPr>
      <w:r>
        <w:rPr>
          <w:rFonts w:eastAsia="思源黑体" w:ascii="Times New Roman" w:hAnsi="Times New Roman" w:cs="Times New Roman"/>
          <w:b w:val="0"/>
          <w:i w:val="0"/>
          <w:sz w:val="22"/>
          <w:szCs w:val="22"/>
        </w:rPr>
        <w:t>Railways changed the arithmetic. A timetable is impossible if every station keeps its own time, and by the 1840s British companies had imposed a single standard across their networks. Within a few decades the legal time of the country followed, and local time became a curiosity.</w:t>
      </w:r>
    </w:p>
    <w:p>
      <w:pPr>
        <w:spacing w:after="80" w:before="0"/>
        <w:ind w:left="360"/>
      </w:pPr>
      <w:r>
        <w:rPr>
          <w:rFonts w:eastAsia="思源黑体" w:ascii="Times New Roman" w:hAnsi="Times New Roman" w:cs="Times New Roman"/>
          <w:b w:val="0"/>
          <w:i w:val="0"/>
          <w:sz w:val="22"/>
          <w:szCs w:val="22"/>
        </w:rPr>
        <w:t>What I want to stress is how contested this was. Many towns resisted: shopkeepers complained that their clocks were being declared wrong, and several cities kept a separate local time on public buildings for years. Standardization is often described as inevitable, but it arrived through arguments about whose noon would count.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The building of the British railway network</w:t>
      </w:r>
    </w:p>
    <w:p>
      <w:pPr>
        <w:spacing w:after="40" w:before="0"/>
        <w:ind w:left="432"/>
      </w:pPr>
      <w:r>
        <w:rPr>
          <w:rFonts w:eastAsia="思源黑体" w:ascii="Times New Roman" w:hAnsi="Times New Roman" w:cs="Times New Roman"/>
          <w:b w:val="0"/>
          <w:i w:val="0"/>
          <w:sz w:val="22"/>
          <w:szCs w:val="22"/>
        </w:rPr>
        <w:t>How and why a single standard time replaced local time</w:t>
      </w:r>
    </w:p>
    <w:p>
      <w:pPr>
        <w:spacing w:after="40" w:before="0"/>
        <w:ind w:left="432"/>
      </w:pPr>
      <w:r>
        <w:rPr>
          <w:rFonts w:eastAsia="思源黑体" w:ascii="Times New Roman" w:hAnsi="Times New Roman" w:cs="Times New Roman"/>
          <w:b w:val="0"/>
          <w:i w:val="0"/>
          <w:sz w:val="22"/>
          <w:szCs w:val="22"/>
        </w:rPr>
        <w:t>The invention of the mechanical clock</w:t>
      </w:r>
    </w:p>
    <w:p>
      <w:pPr>
        <w:spacing w:after="40" w:before="0"/>
        <w:ind w:left="432"/>
      </w:pPr>
      <w:r>
        <w:rPr>
          <w:rFonts w:eastAsia="思源黑体" w:ascii="Times New Roman" w:hAnsi="Times New Roman" w:cs="Times New Roman"/>
          <w:b w:val="0"/>
          <w:i w:val="0"/>
          <w:sz w:val="22"/>
          <w:szCs w:val="22"/>
        </w:rPr>
        <w:t>Methods for navigating at sea</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why did local time not matter before railways?</w:t>
      </w:r>
    </w:p>
    <w:p>
      <w:pPr>
        <w:spacing w:after="40" w:before="0"/>
        <w:ind w:left="432"/>
      </w:pPr>
      <w:r>
        <w:rPr>
          <w:rFonts w:eastAsia="思源黑体" w:ascii="Times New Roman" w:hAnsi="Times New Roman" w:cs="Times New Roman"/>
          <w:b w:val="0"/>
          <w:i w:val="0"/>
          <w:sz w:val="22"/>
          <w:szCs w:val="22"/>
        </w:rPr>
        <w:t>There was no long-distance trade</w:t>
      </w:r>
    </w:p>
    <w:p>
      <w:pPr>
        <w:spacing w:after="40" w:before="0"/>
        <w:ind w:left="432"/>
      </w:pPr>
      <w:r>
        <w:rPr>
          <w:rFonts w:eastAsia="思源黑体" w:ascii="Times New Roman" w:hAnsi="Times New Roman" w:cs="Times New Roman"/>
          <w:b w:val="0"/>
          <w:i w:val="0"/>
          <w:sz w:val="22"/>
          <w:szCs w:val="22"/>
        </w:rPr>
        <w:t>Everyone agreed on noon</w:t>
      </w:r>
    </w:p>
    <w:p>
      <w:pPr>
        <w:spacing w:after="40" w:before="0"/>
        <w:ind w:left="432"/>
      </w:pPr>
      <w:r>
        <w:rPr>
          <w:rFonts w:eastAsia="思源黑体" w:ascii="Times New Roman" w:hAnsi="Times New Roman" w:cs="Times New Roman"/>
          <w:b w:val="0"/>
          <w:i w:val="0"/>
          <w:sz w:val="22"/>
          <w:szCs w:val="22"/>
        </w:rPr>
        <w:t>Clocks were extremely rare</w:t>
      </w:r>
    </w:p>
    <w:p>
      <w:pPr>
        <w:spacing w:after="40" w:before="0"/>
        <w:ind w:left="432"/>
      </w:pPr>
      <w:r>
        <w:rPr>
          <w:rFonts w:eastAsia="思源黑体" w:ascii="Times New Roman" w:hAnsi="Times New Roman" w:cs="Times New Roman"/>
          <w:b w:val="0"/>
          <w:i w:val="0"/>
          <w:sz w:val="22"/>
          <w:szCs w:val="22"/>
        </w:rPr>
        <w:t>Travel was too slow for the difference to be noticed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did railways impose a single time?</w:t>
      </w:r>
    </w:p>
    <w:p>
      <w:pPr>
        <w:spacing w:after="40" w:before="0"/>
        <w:ind w:left="432"/>
      </w:pPr>
      <w:r>
        <w:rPr>
          <w:rFonts w:eastAsia="思源黑体" w:ascii="Times New Roman" w:hAnsi="Times New Roman" w:cs="Times New Roman"/>
          <w:b w:val="0"/>
          <w:i w:val="0"/>
          <w:sz w:val="22"/>
          <w:szCs w:val="22"/>
        </w:rPr>
        <w:t>Timetables require one shared time to work</w:t>
      </w:r>
    </w:p>
    <w:p>
      <w:pPr>
        <w:spacing w:after="40" w:before="0"/>
        <w:ind w:left="432"/>
      </w:pPr>
      <w:r>
        <w:rPr>
          <w:rFonts w:eastAsia="思源黑体" w:ascii="Times New Roman" w:hAnsi="Times New Roman" w:cs="Times New Roman"/>
          <w:b w:val="0"/>
          <w:i w:val="0"/>
          <w:sz w:val="22"/>
          <w:szCs w:val="22"/>
        </w:rPr>
        <w:t>Station clocks were unreliable</w:t>
      </w:r>
    </w:p>
    <w:p>
      <w:pPr>
        <w:spacing w:after="40" w:before="0"/>
        <w:ind w:left="432"/>
      </w:pPr>
      <w:r>
        <w:rPr>
          <w:rFonts w:eastAsia="思源黑体" w:ascii="Times New Roman" w:hAnsi="Times New Roman" w:cs="Times New Roman"/>
          <w:b w:val="0"/>
          <w:i w:val="0"/>
          <w:sz w:val="22"/>
          <w:szCs w:val="22"/>
        </w:rPr>
        <w:t>Engine drivers demanded it</w:t>
      </w:r>
    </w:p>
    <w:p>
      <w:pPr>
        <w:spacing w:after="40" w:before="0"/>
        <w:ind w:left="432"/>
      </w:pPr>
      <w:r>
        <w:rPr>
          <w:rFonts w:eastAsia="思源黑体" w:ascii="Times New Roman" w:hAnsi="Times New Roman" w:cs="Times New Roman"/>
          <w:b w:val="0"/>
          <w:i w:val="0"/>
          <w:sz w:val="22"/>
          <w:szCs w:val="22"/>
        </w:rPr>
        <w:t>The government required 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speaker say about resistance to the change?</w:t>
      </w:r>
    </w:p>
    <w:p>
      <w:pPr>
        <w:spacing w:after="40" w:before="0"/>
        <w:ind w:left="432"/>
      </w:pPr>
      <w:r>
        <w:rPr>
          <w:rFonts w:eastAsia="思源黑体" w:ascii="Times New Roman" w:hAnsi="Times New Roman" w:cs="Times New Roman"/>
          <w:b w:val="0"/>
          <w:i w:val="0"/>
          <w:sz w:val="22"/>
          <w:szCs w:val="22"/>
        </w:rPr>
        <w:t>It delayed the railways by decades</w:t>
      </w:r>
    </w:p>
    <w:p>
      <w:pPr>
        <w:spacing w:after="40" w:before="0"/>
        <w:ind w:left="432"/>
      </w:pPr>
      <w:r>
        <w:rPr>
          <w:rFonts w:eastAsia="思源黑体" w:ascii="Times New Roman" w:hAnsi="Times New Roman" w:cs="Times New Roman"/>
          <w:b w:val="0"/>
          <w:i w:val="0"/>
          <w:sz w:val="22"/>
          <w:szCs w:val="22"/>
        </w:rPr>
        <w:t>It led to strikes</w:t>
      </w:r>
    </w:p>
    <w:p>
      <w:pPr>
        <w:spacing w:after="40" w:before="0"/>
        <w:ind w:left="432"/>
      </w:pPr>
      <w:r>
        <w:rPr>
          <w:rFonts w:eastAsia="思源黑体" w:ascii="Times New Roman" w:hAnsi="Times New Roman" w:cs="Times New Roman"/>
          <w:b w:val="0"/>
          <w:i w:val="0"/>
          <w:sz w:val="22"/>
          <w:szCs w:val="22"/>
        </w:rPr>
        <w:t>Nobody objected to it</w:t>
      </w:r>
    </w:p>
    <w:p>
      <w:pPr>
        <w:spacing w:after="40" w:before="0"/>
        <w:ind w:left="432"/>
      </w:pPr>
      <w:r>
        <w:rPr>
          <w:rFonts w:eastAsia="思源黑体" w:ascii="Times New Roman" w:hAnsi="Times New Roman" w:cs="Times New Roman"/>
          <w:b w:val="0"/>
          <w:i w:val="0"/>
          <w:sz w:val="22"/>
          <w:szCs w:val="22"/>
        </w:rPr>
        <w:t>Several cities kept local time on public buildings for years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100 秒 · Anthropology）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oldest writing we have doesn't record poetry or law or history. It records grain. The earliest tablets from Mesopotamia, around 3200 BCE, are accounts: so much barley, so many jars of oil, received or disbursed, with a sign indicating the official responsible.</w:t>
      </w:r>
    </w:p>
    <w:p>
      <w:pPr>
        <w:spacing w:after="80" w:before="0"/>
        <w:ind w:left="360"/>
      </w:pPr>
      <w:r>
        <w:rPr>
          <w:rFonts w:eastAsia="思源黑体" w:ascii="Times New Roman" w:hAnsi="Times New Roman" w:cs="Times New Roman"/>
          <w:b w:val="0"/>
          <w:i w:val="0"/>
          <w:sz w:val="22"/>
          <w:szCs w:val="22"/>
        </w:rPr>
        <w:t>That origin tells us something important. Writing was not invented to preserve speech; it was invented to keep track of things that speech handles badly. A spoken promise is fine between two people who trust each other. It is less useful when a temple is distributing thousands of rations across a year and needs to know whether the accounts balance.</w:t>
      </w:r>
    </w:p>
    <w:p>
      <w:pPr>
        <w:spacing w:after="80" w:before="0"/>
        <w:ind w:left="360"/>
      </w:pPr>
      <w:r>
        <w:rPr>
          <w:rFonts w:eastAsia="思源黑体" w:ascii="Times New Roman" w:hAnsi="Times New Roman" w:cs="Times New Roman"/>
          <w:b w:val="0"/>
          <w:i w:val="0"/>
          <w:sz w:val="22"/>
          <w:szCs w:val="22"/>
        </w:rPr>
        <w:t>Notice also how long writing remained a specialized skill. For two thousand years after its invention, literacy was confined to a tiny professional class. That's not because the technology was secret; it's because a society needs very few accountants, and training someone to read and write hundreds of signs takes years.</w:t>
      </w:r>
    </w:p>
    <w:p>
      <w:pPr>
        <w:spacing w:after="80" w:before="0"/>
        <w:ind w:left="360"/>
      </w:pPr>
      <w:r>
        <w:rPr>
          <w:rFonts w:eastAsia="思源黑体" w:ascii="Times New Roman" w:hAnsi="Times New Roman" w:cs="Times New Roman"/>
          <w:b w:val="0"/>
          <w:i w:val="0"/>
          <w:sz w:val="22"/>
          <w:szCs w:val="22"/>
        </w:rPr>
        <w:t>The alphabetic scripts that appeared around 1000 BCE changed the economics. Once a script has two dozen signs instead of hundreds, the training collapses from years to months, and literacy escapes the institutions that had monopolized it. Nothing about the human mind changed in that period. What changed was the cost of learning the code.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talk mainly about?</w:t>
      </w:r>
    </w:p>
    <w:p>
      <w:pPr>
        <w:spacing w:after="40" w:before="0"/>
        <w:ind w:left="432"/>
      </w:pPr>
      <w:r>
        <w:rPr>
          <w:rFonts w:eastAsia="思源黑体" w:ascii="Times New Roman" w:hAnsi="Times New Roman" w:cs="Times New Roman"/>
          <w:b w:val="0"/>
          <w:i w:val="0"/>
          <w:sz w:val="22"/>
          <w:szCs w:val="22"/>
        </w:rPr>
        <w:t>The literature of ancient Mesopotamia</w:t>
      </w:r>
    </w:p>
    <w:p>
      <w:pPr>
        <w:spacing w:after="40" w:before="0"/>
        <w:ind w:left="432"/>
      </w:pPr>
      <w:r>
        <w:rPr>
          <w:rFonts w:eastAsia="思源黑体" w:ascii="Times New Roman" w:hAnsi="Times New Roman" w:cs="Times New Roman"/>
          <w:b w:val="0"/>
          <w:i w:val="0"/>
          <w:sz w:val="22"/>
          <w:szCs w:val="22"/>
        </w:rPr>
        <w:t>A comparison of Sumerian and Egyptian scripts</w:t>
      </w:r>
    </w:p>
    <w:p>
      <w:pPr>
        <w:spacing w:after="40" w:before="0"/>
        <w:ind w:left="432"/>
      </w:pPr>
      <w:r>
        <w:rPr>
          <w:rFonts w:eastAsia="思源黑体" w:ascii="Times New Roman" w:hAnsi="Times New Roman" w:cs="Times New Roman"/>
          <w:b w:val="0"/>
          <w:i w:val="0"/>
          <w:sz w:val="22"/>
          <w:szCs w:val="22"/>
        </w:rPr>
        <w:t>Why writing first appeared and what later made literacy widespread</w:t>
      </w:r>
    </w:p>
    <w:p>
      <w:pPr>
        <w:spacing w:after="40" w:before="0"/>
        <w:ind w:left="432"/>
      </w:pPr>
      <w:r>
        <w:rPr>
          <w:rFonts w:eastAsia="思源黑体" w:ascii="Times New Roman" w:hAnsi="Times New Roman" w:cs="Times New Roman"/>
          <w:b w:val="0"/>
          <w:i w:val="0"/>
          <w:sz w:val="22"/>
          <w:szCs w:val="22"/>
        </w:rPr>
        <w:t>How temples distributed rations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the speaker, what do the earliest tablets record?</w:t>
      </w:r>
    </w:p>
    <w:p>
      <w:pPr>
        <w:spacing w:after="40" w:before="0"/>
        <w:ind w:left="432"/>
      </w:pPr>
      <w:r>
        <w:rPr>
          <w:rFonts w:eastAsia="思源黑体" w:ascii="Times New Roman" w:hAnsi="Times New Roman" w:cs="Times New Roman"/>
          <w:b w:val="0"/>
          <w:i w:val="0"/>
          <w:sz w:val="22"/>
          <w:szCs w:val="22"/>
        </w:rPr>
        <w:t>Accounts of goods received and given out</w:t>
      </w:r>
    </w:p>
    <w:p>
      <w:pPr>
        <w:spacing w:after="40" w:before="0"/>
        <w:ind w:left="432"/>
      </w:pPr>
      <w:r>
        <w:rPr>
          <w:rFonts w:eastAsia="思源黑体" w:ascii="Times New Roman" w:hAnsi="Times New Roman" w:cs="Times New Roman"/>
          <w:b w:val="0"/>
          <w:i w:val="0"/>
          <w:sz w:val="22"/>
          <w:szCs w:val="22"/>
        </w:rPr>
        <w:t>Lists of kings</w:t>
      </w:r>
    </w:p>
    <w:p>
      <w:pPr>
        <w:spacing w:after="40" w:before="0"/>
        <w:ind w:left="432"/>
      </w:pPr>
      <w:r>
        <w:rPr>
          <w:rFonts w:eastAsia="思源黑体" w:ascii="Times New Roman" w:hAnsi="Times New Roman" w:cs="Times New Roman"/>
          <w:b w:val="0"/>
          <w:i w:val="0"/>
          <w:sz w:val="22"/>
          <w:szCs w:val="22"/>
        </w:rPr>
        <w:t>Medical prescriptions</w:t>
      </w:r>
    </w:p>
    <w:p>
      <w:pPr>
        <w:spacing w:after="40" w:before="0"/>
        <w:ind w:left="432"/>
      </w:pPr>
      <w:r>
        <w:rPr>
          <w:rFonts w:eastAsia="思源黑体" w:ascii="Times New Roman" w:hAnsi="Times New Roman" w:cs="Times New Roman"/>
          <w:b w:val="0"/>
          <w:i w:val="0"/>
          <w:sz w:val="22"/>
          <w:szCs w:val="22"/>
        </w:rPr>
        <w:t>Poems and legal codes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Why did literacy remain limited for two thousand years?</w:t>
      </w:r>
    </w:p>
    <w:p>
      <w:pPr>
        <w:spacing w:after="40" w:before="0"/>
        <w:ind w:left="432"/>
      </w:pPr>
      <w:r>
        <w:rPr>
          <w:rFonts w:eastAsia="思源黑体" w:ascii="Times New Roman" w:hAnsi="Times New Roman" w:cs="Times New Roman"/>
          <w:b w:val="0"/>
          <w:i w:val="0"/>
          <w:sz w:val="22"/>
          <w:szCs w:val="22"/>
        </w:rPr>
        <w:t>Few people were needed and training took years</w:t>
      </w:r>
    </w:p>
    <w:p>
      <w:pPr>
        <w:spacing w:after="40" w:before="0"/>
        <w:ind w:left="432"/>
      </w:pPr>
      <w:r>
        <w:rPr>
          <w:rFonts w:eastAsia="思源黑体" w:ascii="Times New Roman" w:hAnsi="Times New Roman" w:cs="Times New Roman"/>
          <w:b w:val="0"/>
          <w:i w:val="0"/>
          <w:sz w:val="22"/>
          <w:szCs w:val="22"/>
        </w:rPr>
        <w:t>No suitable materials existed</w:t>
      </w:r>
    </w:p>
    <w:p>
      <w:pPr>
        <w:spacing w:after="40" w:before="0"/>
        <w:ind w:left="432"/>
      </w:pPr>
      <w:r>
        <w:rPr>
          <w:rFonts w:eastAsia="思源黑体" w:ascii="Times New Roman" w:hAnsi="Times New Roman" w:cs="Times New Roman"/>
          <w:b w:val="0"/>
          <w:i w:val="0"/>
          <w:sz w:val="22"/>
          <w:szCs w:val="22"/>
        </w:rPr>
        <w:t>Scribes destroyed their records</w:t>
      </w:r>
    </w:p>
    <w:p>
      <w:pPr>
        <w:spacing w:after="40" w:before="0"/>
        <w:ind w:left="432"/>
      </w:pPr>
      <w:r>
        <w:rPr>
          <w:rFonts w:eastAsia="思源黑体" w:ascii="Times New Roman" w:hAnsi="Times New Roman" w:cs="Times New Roman"/>
          <w:b w:val="0"/>
          <w:i w:val="0"/>
          <w:sz w:val="22"/>
          <w:szCs w:val="22"/>
        </w:rPr>
        <w:t>Writing was forbidden outside temples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changed with alphabetic scripts?</w:t>
      </w:r>
    </w:p>
    <w:p>
      <w:pPr>
        <w:spacing w:after="40" w:before="0"/>
        <w:ind w:left="432"/>
      </w:pPr>
      <w:r>
        <w:rPr>
          <w:rFonts w:eastAsia="思源黑体" w:ascii="Times New Roman" w:hAnsi="Times New Roman" w:cs="Times New Roman"/>
          <w:b w:val="0"/>
          <w:i w:val="0"/>
          <w:sz w:val="22"/>
          <w:szCs w:val="22"/>
        </w:rPr>
        <w:t>Scribes gained political power</w:t>
      </w:r>
    </w:p>
    <w:p>
      <w:pPr>
        <w:spacing w:after="40" w:before="0"/>
        <w:ind w:left="432"/>
      </w:pPr>
      <w:r>
        <w:rPr>
          <w:rFonts w:eastAsia="思源黑体" w:ascii="Times New Roman" w:hAnsi="Times New Roman" w:cs="Times New Roman"/>
          <w:b w:val="0"/>
          <w:i w:val="0"/>
          <w:sz w:val="22"/>
          <w:szCs w:val="22"/>
        </w:rPr>
        <w:t>Writing became more accurate</w:t>
      </w:r>
    </w:p>
    <w:p>
      <w:pPr>
        <w:spacing w:after="40" w:before="0"/>
        <w:ind w:left="432"/>
      </w:pPr>
      <w:r>
        <w:rPr>
          <w:rFonts w:eastAsia="思源黑体" w:ascii="Times New Roman" w:hAnsi="Times New Roman" w:cs="Times New Roman"/>
          <w:b w:val="0"/>
          <w:i w:val="0"/>
          <w:sz w:val="22"/>
          <w:szCs w:val="22"/>
        </w:rPr>
        <w:t>The time needed to learn fell sharply</w:t>
      </w:r>
    </w:p>
    <w:p>
      <w:pPr>
        <w:spacing w:after="40" w:before="0"/>
        <w:ind w:left="432"/>
      </w:pPr>
      <w:r>
        <w:rPr>
          <w:rFonts w:eastAsia="思源黑体" w:ascii="Times New Roman" w:hAnsi="Times New Roman" w:cs="Times New Roman"/>
          <w:b w:val="0"/>
          <w:i w:val="0"/>
          <w:sz w:val="22"/>
          <w:szCs w:val="22"/>
        </w:rPr>
        <w:t>Languages became easier to speak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does the speaker emphasize at the end?</w:t>
      </w:r>
    </w:p>
    <w:p>
      <w:pPr>
        <w:spacing w:after="40" w:before="0"/>
        <w:ind w:left="432"/>
      </w:pPr>
      <w:r>
        <w:rPr>
          <w:rFonts w:eastAsia="思源黑体" w:ascii="Times New Roman" w:hAnsi="Times New Roman" w:cs="Times New Roman"/>
          <w:b w:val="0"/>
          <w:i w:val="0"/>
          <w:sz w:val="22"/>
          <w:szCs w:val="22"/>
        </w:rPr>
        <w:t>Human intelligence increased in that period</w:t>
      </w:r>
    </w:p>
    <w:p>
      <w:pPr>
        <w:spacing w:after="40" w:before="0"/>
        <w:ind w:left="432"/>
      </w:pPr>
      <w:r>
        <w:rPr>
          <w:rFonts w:eastAsia="思源黑体" w:ascii="Times New Roman" w:hAnsi="Times New Roman" w:cs="Times New Roman"/>
          <w:b w:val="0"/>
          <w:i w:val="0"/>
          <w:sz w:val="22"/>
          <w:szCs w:val="22"/>
        </w:rPr>
        <w:t>Speech is superior to writing</w:t>
      </w:r>
    </w:p>
    <w:p>
      <w:pPr>
        <w:spacing w:after="40" w:before="0"/>
        <w:ind w:left="432"/>
      </w:pPr>
      <w:r>
        <w:rPr>
          <w:rFonts w:eastAsia="思源黑体" w:ascii="Times New Roman" w:hAnsi="Times New Roman" w:cs="Times New Roman"/>
          <w:b w:val="0"/>
          <w:i w:val="0"/>
          <w:sz w:val="22"/>
          <w:szCs w:val="22"/>
        </w:rPr>
        <w:t>The cost of learning the code, not human ability, was what changed</w:t>
      </w:r>
    </w:p>
    <w:p>
      <w:pPr>
        <w:spacing w:after="40" w:before="0"/>
        <w:ind w:left="432"/>
      </w:pPr>
      <w:r>
        <w:rPr>
          <w:rFonts w:eastAsia="思源黑体" w:ascii="Times New Roman" w:hAnsi="Times New Roman" w:cs="Times New Roman"/>
          <w:b w:val="0"/>
          <w:i w:val="0"/>
          <w:sz w:val="22"/>
          <w:szCs w:val="22"/>
        </w:rPr>
        <w:t>Writing caused the growth of cities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professor writes: “Have you considered a different method?”</w:t>
      </w:r>
    </w:p>
    <w:p>
      <w:pPr>
        <w:spacing w:after="40" w:before="0"/>
        <w:ind w:left="432"/>
      </w:pPr>
      <w:r>
        <w:rPr>
          <w:rFonts w:eastAsia="思源黑体" w:ascii="Times New Roman" w:hAnsi="Times New Roman" w:cs="Times New Roman"/>
          <w:b w:val="0"/>
          <w:i w:val="0"/>
          <w:sz w:val="22"/>
          <w:szCs w:val="22"/>
        </w:rPr>
        <w:t>Word blocks:  I have considered / but it requires equipment / that our laboratory does not have / another method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“Why didn't you come to the lecture?”</w:t>
      </w:r>
    </w:p>
    <w:p>
      <w:pPr>
        <w:spacing w:after="40" w:before="0"/>
        <w:ind w:left="432"/>
      </w:pPr>
      <w:r>
        <w:rPr>
          <w:rFonts w:eastAsia="思源黑体" w:ascii="Times New Roman" w:hAnsi="Times New Roman" w:cs="Times New Roman"/>
          <w:b w:val="0"/>
          <w:i w:val="0"/>
          <w:sz w:val="22"/>
          <w:szCs w:val="22"/>
        </w:rPr>
        <w:t>Word blocks:  at the same time / because I had / I missed the lecture / a doctor's appointment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professor writes: “Can you summarize the main finding?”</w:t>
      </w:r>
    </w:p>
    <w:p>
      <w:pPr>
        <w:spacing w:after="40" w:before="0"/>
        <w:ind w:left="432"/>
      </w:pPr>
      <w:r>
        <w:rPr>
          <w:rFonts w:eastAsia="思源黑体" w:ascii="Times New Roman" w:hAnsi="Times New Roman" w:cs="Times New Roman"/>
          <w:b w:val="0"/>
          <w:i w:val="0"/>
          <w:sz w:val="22"/>
          <w:szCs w:val="22"/>
        </w:rPr>
        <w:t>Word blocks:  The main finding / is that the effect / when the sample is small / disappears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professor writes: “Have you chosen a topic for the paper?”</w:t>
      </w:r>
    </w:p>
    <w:p>
      <w:pPr>
        <w:spacing w:after="40" w:before="0"/>
        <w:ind w:left="432"/>
      </w:pPr>
      <w:r>
        <w:rPr>
          <w:rFonts w:eastAsia="思源黑体" w:ascii="Times New Roman" w:hAnsi="Times New Roman" w:cs="Times New Roman"/>
          <w:b w:val="0"/>
          <w:i w:val="0"/>
          <w:sz w:val="22"/>
          <w:szCs w:val="22"/>
        </w:rPr>
        <w:t>Word blocks:  to the reading from last week / that connects / a topic / I have chosen</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“Is the data set reliable?”</w:t>
      </w:r>
    </w:p>
    <w:p>
      <w:pPr>
        <w:spacing w:after="40" w:before="0"/>
        <w:ind w:left="432"/>
      </w:pPr>
      <w:r>
        <w:rPr>
          <w:rFonts w:eastAsia="思源黑体" w:ascii="Times New Roman" w:hAnsi="Times New Roman" w:cs="Times New Roman"/>
          <w:b w:val="0"/>
          <w:i w:val="0"/>
          <w:sz w:val="22"/>
          <w:szCs w:val="22"/>
        </w:rPr>
        <w:t>Word blocks:  The data set is reliable / by the same team / over five years / because it was collected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“Are you taking statistics next term?”</w:t>
      </w:r>
    </w:p>
    <w:p>
      <w:pPr>
        <w:spacing w:after="40" w:before="0"/>
        <w:ind w:left="432"/>
      </w:pPr>
      <w:r>
        <w:rPr>
          <w:rFonts w:eastAsia="思源黑体" w:ascii="Times New Roman" w:hAnsi="Times New Roman" w:cs="Times New Roman"/>
          <w:b w:val="0"/>
          <w:i w:val="0"/>
          <w:sz w:val="22"/>
          <w:szCs w:val="22"/>
        </w:rPr>
        <w:t>Word blocks:  better with my schedule / to take statistics / I have decided / which fits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“Shall we work in the library tonight?”</w:t>
      </w:r>
    </w:p>
    <w:p>
      <w:pPr>
        <w:spacing w:after="40" w:before="0"/>
        <w:ind w:left="432"/>
      </w:pPr>
      <w:r>
        <w:rPr>
          <w:rFonts w:eastAsia="思源黑体" w:ascii="Times New Roman" w:hAnsi="Times New Roman" w:cs="Times New Roman"/>
          <w:b w:val="0"/>
          <w:i w:val="0"/>
          <w:sz w:val="22"/>
          <w:szCs w:val="22"/>
        </w:rPr>
        <w:t>Word blocks:  than the cafe / makes more sense / because it is quieter / Working in the library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professor writes: “Do you have questions about the instructions?”</w:t>
      </w:r>
    </w:p>
    <w:p>
      <w:pPr>
        <w:spacing w:after="40" w:before="0"/>
        <w:ind w:left="432"/>
      </w:pPr>
      <w:r>
        <w:rPr>
          <w:rFonts w:eastAsia="思源黑体" w:ascii="Times New Roman" w:hAnsi="Times New Roman" w:cs="Times New Roman"/>
          <w:b w:val="0"/>
          <w:i w:val="0"/>
          <w:sz w:val="22"/>
          <w:szCs w:val="22"/>
        </w:rPr>
        <w:t>Word blocks:  about the instructions / of the final section / concerning the length / I have one question</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“Is the group meeting still on Monday?”</w:t>
      </w:r>
    </w:p>
    <w:p>
      <w:pPr>
        <w:spacing w:after="40" w:before="0"/>
        <w:ind w:left="432"/>
      </w:pPr>
      <w:r>
        <w:rPr>
          <w:rFonts w:eastAsia="思源黑体" w:ascii="Times New Roman" w:hAnsi="Times New Roman" w:cs="Times New Roman"/>
          <w:b w:val="0"/>
          <w:i w:val="0"/>
          <w:sz w:val="22"/>
          <w:szCs w:val="22"/>
        </w:rPr>
        <w:t>Word blocks:  have classes on Monday / to Wednesday / since two members / The meeting has been moved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“Are you going to apply for the internship?”</w:t>
      </w:r>
    </w:p>
    <w:p>
      <w:pPr>
        <w:spacing w:after="40" w:before="0"/>
        <w:ind w:left="432"/>
      </w:pPr>
      <w:r>
        <w:rPr>
          <w:rFonts w:eastAsia="思源黑体" w:ascii="Times New Roman" w:hAnsi="Times New Roman" w:cs="Times New Roman"/>
          <w:b w:val="0"/>
          <w:i w:val="0"/>
          <w:sz w:val="22"/>
          <w:szCs w:val="22"/>
        </w:rPr>
        <w:t>Word blocks:  offers training / because the position / I am going to apply / that my courses do not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Modern European History (Tuesday, 2:00 p.m.), taught by Professor Claire Beaumont. You have been offered a two-day job shadowing placement at a company that you hope to work for after graduation, starting next Tuesday.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what you should do about the in-class quiz you will miss;</w:t>
      </w:r>
    </w:p>
    <w:p>
      <w:pPr>
        <w:spacing w:after="120" w:before="0"/>
        <w:ind w:left="432"/>
      </w:pPr>
      <w:r>
        <w:rPr>
          <w:rFonts w:eastAsia="思源黑体" w:ascii="Times New Roman" w:hAnsi="Times New Roman" w:cs="Times New Roman"/>
          <w:b w:val="0"/>
          <w:i w:val="0"/>
          <w:sz w:val="22"/>
          <w:szCs w:val="22"/>
        </w:rPr>
        <w:t>• explain that you have already arranged to meet a classmate to go over the material you will miss.</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Is it better to specialize early in one field, or to study broadly before choosing a focus?</w:t>
      </w:r>
    </w:p>
    <w:p>
      <w:pPr>
        <w:spacing w:after="60" w:before="0"/>
      </w:pPr>
      <w:r>
        <w:rPr>
          <w:rFonts w:eastAsia="思源黑体" w:ascii="Times New Roman" w:hAnsi="Times New Roman" w:cs="Times New Roman"/>
          <w:b/>
          <w:i w:val="0"/>
          <w:sz w:val="22"/>
          <w:szCs w:val="22"/>
        </w:rPr>
        <w:t>Kenji:</w:t>
      </w:r>
    </w:p>
    <w:p>
      <w:pPr>
        <w:spacing w:after="120" w:before="0"/>
      </w:pPr>
      <w:r>
        <w:rPr>
          <w:rFonts w:eastAsia="思源黑体" w:ascii="Times New Roman" w:hAnsi="Times New Roman" w:cs="Times New Roman"/>
          <w:b w:val="0"/>
          <w:i w:val="0"/>
          <w:sz w:val="22"/>
          <w:szCs w:val="22"/>
        </w:rPr>
        <w:t>Specializing early has served me well. I've been able to take advanced courses in my third year and to work in a laboratory, which would not have been possible if I had spent two years sampling subjects. Depth is what employers and graduate programmes actually look for.</w:t>
      </w:r>
    </w:p>
    <w:p>
      <w:pPr>
        <w:spacing w:after="60" w:before="0"/>
      </w:pPr>
      <w:r>
        <w:rPr>
          <w:rFonts w:eastAsia="思源黑体" w:ascii="Times New Roman" w:hAnsi="Times New Roman" w:cs="Times New Roman"/>
          <w:b/>
          <w:i w:val="0"/>
          <w:sz w:val="22"/>
          <w:szCs w:val="22"/>
        </w:rPr>
        <w:t>Sofia:</w:t>
      </w:r>
    </w:p>
    <w:p>
      <w:pPr>
        <w:spacing w:after="120" w:before="0"/>
      </w:pPr>
      <w:r>
        <w:rPr>
          <w:rFonts w:eastAsia="思源黑体" w:ascii="Times New Roman" w:hAnsi="Times New Roman" w:cs="Times New Roman"/>
          <w:b w:val="0"/>
          <w:i w:val="0"/>
          <w:sz w:val="22"/>
          <w:szCs w:val="22"/>
        </w:rPr>
        <w:t>But the choice is made at eighteen, often without knowing what the fields are really like. I changed direction completely after a broad second year, and two of my friends did the same. Early specialization makes it expensive to be wrong.</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场景提示：校园班车。句子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主题：未来职业规划。</w:t>
      </w:r>
    </w:p>
    <w:p>
      <w:pPr>
        <w:spacing w:after="60" w:before="0"/>
      </w:pPr>
      <w:r>
        <w:rPr>
          <w:rFonts w:eastAsia="思源黑体" w:ascii="Times New Roman" w:hAnsi="Times New Roman" w:cs="Times New Roman"/>
          <w:b w:val="0"/>
          <w:i w:val="0"/>
          <w:sz w:val="22"/>
          <w:szCs w:val="22"/>
        </w:rPr>
        <w:t>1. What kind of work would you most like to be doing in ten years?</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Which skills do you think will matter most in your chosen field?</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Do you think it is better to work for a large organization or a small one?</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How would you decide between a secure job and one you found more interesting?</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“Do you mind if I join your study group?”</w:t>
      </w:r>
    </w:p>
    <w:p>
      <w:pPr>
        <w:spacing w:after="80" w:before="0"/>
        <w:ind w:left="360"/>
      </w:pPr>
      <w:r>
        <w:rPr>
          <w:rFonts w:eastAsia="思源黑体" w:ascii="Times New Roman" w:hAnsi="Times New Roman" w:cs="Times New Roman"/>
          <w:b w:val="0"/>
          <w:i w:val="0"/>
          <w:sz w:val="22"/>
          <w:szCs w:val="22"/>
        </w:rPr>
        <w:t>2. “Have you decided where to do your internship?”</w:t>
      </w:r>
    </w:p>
    <w:p>
      <w:pPr>
        <w:spacing w:after="80" w:before="0"/>
        <w:ind w:left="360"/>
      </w:pPr>
      <w:r>
        <w:rPr>
          <w:rFonts w:eastAsia="思源黑体" w:ascii="Times New Roman" w:hAnsi="Times New Roman" w:cs="Times New Roman"/>
          <w:b w:val="0"/>
          <w:i w:val="0"/>
          <w:sz w:val="22"/>
          <w:szCs w:val="22"/>
        </w:rPr>
        <w:t>3. “Do you know if the dining hall is still serving dinner?”</w:t>
      </w:r>
    </w:p>
    <w:p>
      <w:pPr>
        <w:spacing w:after="80" w:before="0"/>
        <w:ind w:left="360"/>
      </w:pPr>
      <w:r>
        <w:rPr>
          <w:rFonts w:eastAsia="思源黑体" w:ascii="Times New Roman" w:hAnsi="Times New Roman" w:cs="Times New Roman"/>
          <w:b w:val="0"/>
          <w:i w:val="0"/>
          <w:sz w:val="22"/>
          <w:szCs w:val="22"/>
        </w:rPr>
        <w:t>4. “I'm thinking of signing up for the beginner's swimming class.”</w:t>
      </w:r>
    </w:p>
    <w:p>
      <w:pPr>
        <w:spacing w:after="80" w:before="0"/>
        <w:ind w:left="360"/>
      </w:pPr>
      <w:r>
        <w:rPr>
          <w:rFonts w:eastAsia="思源黑体" w:ascii="Times New Roman" w:hAnsi="Times New Roman" w:cs="Times New Roman"/>
          <w:b w:val="0"/>
          <w:i w:val="0"/>
          <w:sz w:val="22"/>
          <w:szCs w:val="22"/>
        </w:rPr>
        <w:t>5. “I can't decide between the history seminar and the statistics course.”</w:t>
      </w:r>
    </w:p>
    <w:p>
      <w:pPr>
        <w:spacing w:after="80" w:before="0"/>
        <w:ind w:left="360"/>
      </w:pPr>
      <w:r>
        <w:rPr>
          <w:rFonts w:eastAsia="思源黑体" w:ascii="Times New Roman" w:hAnsi="Times New Roman" w:cs="Times New Roman"/>
          <w:b w:val="0"/>
          <w:i w:val="0"/>
          <w:sz w:val="22"/>
          <w:szCs w:val="22"/>
        </w:rPr>
        <w:t>6. “Have you seen the new exhibit at the art museum yet?”</w:t>
      </w:r>
    </w:p>
    <w:p>
      <w:pPr>
        <w:spacing w:after="80" w:before="0"/>
        <w:ind w:left="360"/>
      </w:pPr>
      <w:r>
        <w:rPr>
          <w:rFonts w:eastAsia="思源黑体" w:ascii="Times New Roman" w:hAnsi="Times New Roman" w:cs="Times New Roman"/>
          <w:b w:val="0"/>
          <w:i w:val="0"/>
          <w:sz w:val="22"/>
          <w:szCs w:val="22"/>
        </w:rPr>
        <w:t>7. “Would you mind if I opened the window for a minute?”</w:t>
      </w:r>
    </w:p>
    <w:p>
      <w:pPr>
        <w:spacing w:after="80" w:before="0"/>
        <w:ind w:left="360"/>
      </w:pPr>
      <w:r>
        <w:rPr>
          <w:rFonts w:eastAsia="思源黑体" w:ascii="Times New Roman" w:hAnsi="Times New Roman" w:cs="Times New Roman"/>
          <w:b w:val="0"/>
          <w:i w:val="0"/>
          <w:sz w:val="22"/>
          <w:szCs w:val="22"/>
        </w:rPr>
        <w:t>8. “I can't believe how much reading we have this week.”</w:t>
      </w:r>
    </w:p>
    <w:p>
      <w:pPr>
        <w:spacing w:after="80" w:before="0"/>
        <w:ind w:left="360"/>
      </w:pPr>
      <w:r>
        <w:rPr>
          <w:rFonts w:eastAsia="思源黑体" w:ascii="Times New Roman" w:hAnsi="Times New Roman" w:cs="Times New Roman"/>
          <w:b w:val="0"/>
          <w:i w:val="0"/>
          <w:sz w:val="22"/>
          <w:szCs w:val="22"/>
        </w:rPr>
        <w:t>9. “Do you think we'll get the results before the weekend?”</w:t>
      </w:r>
    </w:p>
    <w:p>
      <w:pPr>
        <w:spacing w:after="80" w:before="0"/>
        <w:ind w:left="360"/>
      </w:pPr>
      <w:r>
        <w:rPr>
          <w:rFonts w:eastAsia="思源黑体" w:ascii="Times New Roman" w:hAnsi="Times New Roman" w:cs="Times New Roman"/>
          <w:b w:val="0"/>
          <w:i w:val="0"/>
          <w:sz w:val="22"/>
          <w:szCs w:val="22"/>
        </w:rPr>
        <w:t>10. “Thanks for lending me your notes from Tuesday's class.”</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My laptop won't start at all. Is this something the campus tech shop can fix?</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Probably, but let me check one thing first. When did it stop working?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This morning. It was fine last night, and I didn't drop it.</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Did you leave it plugged in overnight? Sometimes a failed charge controller looks exactly like a dead machine.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Yes, actually, it was plugged in the whole time.</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Then let's try a different charger before we open it up. If that's the problem, it's a ten-dollar part instead of a repair bill.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it isn't the charger?</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We'll run a diagnostic and call you with an estimate. We don't do any work without your approval first.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printer in the computer lab keeps rejecting my job. I've tried three times.</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Is it showing an error on the screen by the printer?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It says the account has no balance.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Right — printing isn't free anymore. As of this term you need to add credit to your campus card, at one cent a page for black and white.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had no idea. Is there a minimum?</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Five dollars, and it stays on your card, so whatever you don't use this term is still there next year. Color printing is ten cents a page, and there's no separate balance for that.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Fine. Can I add it here or do I have to go to the bursar's office?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There's a machine right outside the lab; the bursar's office is only for refunds.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Starting Monday, the main cafeteria will close for renovation and will remain closed for four weeks. During that period, hot meals will be served in the student union ballroom, which will operate from eleven in the morning until seven in the evening.</w:t>
      </w:r>
    </w:p>
    <w:p>
      <w:pPr>
        <w:spacing w:after="80" w:before="0"/>
        <w:ind w:left="360"/>
      </w:pPr>
      <w:r>
        <w:rPr>
          <w:rFonts w:eastAsia="思源黑体" w:ascii="Times New Roman" w:hAnsi="Times New Roman" w:cs="Times New Roman"/>
          <w:b w:val="0"/>
          <w:i w:val="0"/>
          <w:sz w:val="22"/>
          <w:szCs w:val="22"/>
        </w:rPr>
        <w:t>The salad and sandwich counter will move to the lobby of Benton Hall and will keep its usual hours, opening at seven thirty. Microwaves and vending machines have been installed on the second floor of Benton for students who bring their own food.</w:t>
      </w:r>
    </w:p>
    <w:p>
      <w:pPr>
        <w:spacing w:after="80" w:before="0"/>
        <w:ind w:left="360"/>
      </w:pPr>
      <w:r>
        <w:rPr>
          <w:rFonts w:eastAsia="思源黑体" w:ascii="Times New Roman" w:hAnsi="Times New Roman" w:cs="Times New Roman"/>
          <w:b w:val="0"/>
          <w:i w:val="0"/>
          <w:sz w:val="22"/>
          <w:szCs w:val="22"/>
        </w:rPr>
        <w:t>One more point: meal plan holders should note that the union ballroom accepts the plan, but the Benton counter does not. If you normally eat breakfast, use the Benton location and pay separately for now.</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This term the library has introduced a textbook reservation desk on the ground floor. Copies of the most heavily requested course books are held there and may be borrowed for two hours at a time, for use inside the building only.</w:t>
      </w:r>
    </w:p>
    <w:p>
      <w:pPr>
        <w:spacing w:after="80" w:before="0"/>
        <w:ind w:left="360"/>
      </w:pPr>
      <w:r>
        <w:rPr>
          <w:rFonts w:eastAsia="思源黑体" w:ascii="Times New Roman" w:hAnsi="Times New Roman" w:cs="Times New Roman"/>
          <w:b w:val="0"/>
          <w:i w:val="0"/>
          <w:sz w:val="22"/>
          <w:szCs w:val="22"/>
        </w:rPr>
        <w:t>The copies come from the library's own budget, not from donations, so the selection is limited: roughly thirty titles, chosen from the largest first- and second-year courses. If your book isn't on the list, it isn't there, and requests for new titles can be left at the desk.</w:t>
      </w:r>
    </w:p>
    <w:p>
      <w:pPr>
        <w:spacing w:after="80" w:before="0"/>
        <w:ind w:left="360"/>
      </w:pPr>
      <w:r>
        <w:rPr>
          <w:rFonts w:eastAsia="思源黑体" w:ascii="Times New Roman" w:hAnsi="Times New Roman" w:cs="Times New Roman"/>
          <w:b w:val="0"/>
          <w:i w:val="0"/>
          <w:sz w:val="22"/>
          <w:szCs w:val="22"/>
        </w:rPr>
        <w:t>Two rules. First, the two-hour limit is enforced, because a copy kept all afternoon is a copy nobody else can use; fines are a dollar an hour. Second, you cannot renew a two-hour loan — return the book and take it out again if nobody is waiting.</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85 秒 · History）</w:t>
      </w:r>
    </w:p>
    <w:p>
      <w:pPr>
        <w:spacing w:after="80" w:before="0"/>
        <w:ind w:left="360"/>
      </w:pPr>
      <w:r>
        <w:rPr>
          <w:rFonts w:eastAsia="思源黑体" w:ascii="Times New Roman" w:hAnsi="Times New Roman" w:cs="Times New Roman"/>
          <w:b w:val="0"/>
          <w:i w:val="0"/>
          <w:sz w:val="22"/>
          <w:szCs w:val="22"/>
        </w:rPr>
        <w:t>Before the railways, local time was simply the sun's position. Noon in one town differed from noon thirty kilometres east by about two minutes, and nobody noticed, because nobody could travel fast enough for it to matter.</w:t>
      </w:r>
    </w:p>
    <w:p>
      <w:pPr>
        <w:spacing w:after="80" w:before="0"/>
        <w:ind w:left="360"/>
      </w:pPr>
      <w:r>
        <w:rPr>
          <w:rFonts w:eastAsia="思源黑体" w:ascii="Times New Roman" w:hAnsi="Times New Roman" w:cs="Times New Roman"/>
          <w:b w:val="0"/>
          <w:i w:val="0"/>
          <w:sz w:val="22"/>
          <w:szCs w:val="22"/>
        </w:rPr>
        <w:t>Railways changed the arithmetic. A timetable is impossible if every station keeps its own time, and by the 1840s British companies had imposed a single standard across their networks. Within a few decades the legal time of the country followed, and local time became a curiosity.</w:t>
      </w:r>
    </w:p>
    <w:p>
      <w:pPr>
        <w:spacing w:after="80" w:before="0"/>
        <w:ind w:left="360"/>
      </w:pPr>
      <w:r>
        <w:rPr>
          <w:rFonts w:eastAsia="思源黑体" w:ascii="Times New Roman" w:hAnsi="Times New Roman" w:cs="Times New Roman"/>
          <w:b w:val="0"/>
          <w:i w:val="0"/>
          <w:sz w:val="22"/>
          <w:szCs w:val="22"/>
        </w:rPr>
        <w:t>What I want to stress is how contested this was. Many towns resisted: shopkeepers complained that their clocks were being declared wrong, and several cities kept a separate local time on public buildings for years. Standardization is often described as inevitable, but it arrived through arguments about whose noon would count.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100 秒 · Anthropology）</w:t>
      </w:r>
    </w:p>
    <w:p>
      <w:pPr>
        <w:spacing w:after="80" w:before="0"/>
        <w:ind w:left="360"/>
      </w:pPr>
      <w:r>
        <w:rPr>
          <w:rFonts w:eastAsia="思源黑体" w:ascii="Times New Roman" w:hAnsi="Times New Roman" w:cs="Times New Roman"/>
          <w:b w:val="0"/>
          <w:i w:val="0"/>
          <w:sz w:val="22"/>
          <w:szCs w:val="22"/>
        </w:rPr>
        <w:t>The oldest writing we have doesn't record poetry or law or history. It records grain. The earliest tablets from Mesopotamia, around 3200 BCE, are accounts: so much barley, so many jars of oil, received or disbursed, with a sign indicating the official responsible.</w:t>
      </w:r>
    </w:p>
    <w:p>
      <w:pPr>
        <w:spacing w:after="80" w:before="0"/>
        <w:ind w:left="360"/>
      </w:pPr>
      <w:r>
        <w:rPr>
          <w:rFonts w:eastAsia="思源黑体" w:ascii="Times New Roman" w:hAnsi="Times New Roman" w:cs="Times New Roman"/>
          <w:b w:val="0"/>
          <w:i w:val="0"/>
          <w:sz w:val="22"/>
          <w:szCs w:val="22"/>
        </w:rPr>
        <w:t>That origin tells us something important. Writing was not invented to preserve speech; it was invented to keep track of things that speech handles badly. A spoken promise is fine between two people who trust each other. It is less useful when a temple is distributing thousands of rations across a year and needs to know whether the accounts balance.</w:t>
      </w:r>
    </w:p>
    <w:p>
      <w:pPr>
        <w:spacing w:after="80" w:before="0"/>
        <w:ind w:left="360"/>
      </w:pPr>
      <w:r>
        <w:rPr>
          <w:rFonts w:eastAsia="思源黑体" w:ascii="Times New Roman" w:hAnsi="Times New Roman" w:cs="Times New Roman"/>
          <w:b w:val="0"/>
          <w:i w:val="0"/>
          <w:sz w:val="22"/>
          <w:szCs w:val="22"/>
        </w:rPr>
        <w:t>Notice also how long writing remained a specialized skill. For two thousand years after its invention, literacy was confined to a tiny professional class. That's not because the technology was secret; it's because a society needs very few accountants, and training someone to read and write hundreds of signs takes years.</w:t>
      </w:r>
    </w:p>
    <w:p>
      <w:pPr>
        <w:spacing w:after="80" w:before="0"/>
        <w:ind w:left="360"/>
      </w:pPr>
      <w:r>
        <w:rPr>
          <w:rFonts w:eastAsia="思源黑体" w:ascii="Times New Roman" w:hAnsi="Times New Roman" w:cs="Times New Roman"/>
          <w:b w:val="0"/>
          <w:i w:val="0"/>
          <w:sz w:val="22"/>
          <w:szCs w:val="22"/>
        </w:rPr>
        <w:t>The alphabetic scripts that appeared around 1000 BCE changed the economics. Once a script has two dozen signs instead of hundreds, the training collapses from years to months, and literacy escapes the institutions that had monopolized it. Nothing about the human mind changed in that period. What changed was the cost of learning the code.</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场景：校园班车。共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shuttle leaves from the library.”</w:t>
      </w:r>
    </w:p>
    <w:p>
      <w:pPr>
        <w:spacing w:after="80" w:before="0"/>
        <w:ind w:left="360"/>
      </w:pPr>
      <w:r>
        <w:rPr>
          <w:rFonts w:eastAsia="思源黑体" w:ascii="Times New Roman" w:hAnsi="Times New Roman" w:cs="Times New Roman"/>
          <w:b w:val="0"/>
          <w:i w:val="0"/>
          <w:sz w:val="22"/>
          <w:szCs w:val="22"/>
        </w:rPr>
        <w:t>2. “The shuttle leaves from the library every twenty minutes.”</w:t>
      </w:r>
    </w:p>
    <w:p>
      <w:pPr>
        <w:spacing w:after="80" w:before="0"/>
        <w:ind w:left="360"/>
      </w:pPr>
      <w:r>
        <w:rPr>
          <w:rFonts w:eastAsia="思源黑体" w:ascii="Times New Roman" w:hAnsi="Times New Roman" w:cs="Times New Roman"/>
          <w:b w:val="0"/>
          <w:i w:val="0"/>
          <w:sz w:val="22"/>
          <w:szCs w:val="22"/>
        </w:rPr>
        <w:t>3. “The shuttle leaves from the library every twenty minutes until ten at night.”</w:t>
      </w:r>
    </w:p>
    <w:p>
      <w:pPr>
        <w:spacing w:after="80" w:before="0"/>
        <w:ind w:left="360"/>
      </w:pPr>
      <w:r>
        <w:rPr>
          <w:rFonts w:eastAsia="思源黑体" w:ascii="Times New Roman" w:hAnsi="Times New Roman" w:cs="Times New Roman"/>
          <w:b w:val="0"/>
          <w:i w:val="0"/>
          <w:sz w:val="22"/>
          <w:szCs w:val="22"/>
        </w:rPr>
        <w:t>4. “The downtown route resumes next week.”</w:t>
      </w:r>
    </w:p>
    <w:p>
      <w:pPr>
        <w:spacing w:after="80" w:before="0"/>
        <w:ind w:left="360"/>
      </w:pPr>
      <w:r>
        <w:rPr>
          <w:rFonts w:eastAsia="思源黑体" w:ascii="Times New Roman" w:hAnsi="Times New Roman" w:cs="Times New Roman"/>
          <w:b w:val="0"/>
          <w:i w:val="0"/>
          <w:sz w:val="22"/>
          <w:szCs w:val="22"/>
        </w:rPr>
        <w:t>5. “The downtown route resumes next week with two new stops.”</w:t>
      </w:r>
    </w:p>
    <w:p>
      <w:pPr>
        <w:spacing w:after="80" w:before="0"/>
        <w:ind w:left="360"/>
      </w:pPr>
      <w:r>
        <w:rPr>
          <w:rFonts w:eastAsia="思源黑体" w:ascii="Times New Roman" w:hAnsi="Times New Roman" w:cs="Times New Roman"/>
          <w:b w:val="0"/>
          <w:i w:val="0"/>
          <w:sz w:val="22"/>
          <w:szCs w:val="22"/>
        </w:rPr>
        <w:t>6. “Only the mobile pass is accepted now, so the printed coupons no longer work.”</w:t>
      </w:r>
    </w:p>
    <w:p>
      <w:pPr>
        <w:spacing w:after="80" w:before="0"/>
        <w:ind w:left="360"/>
      </w:pPr>
      <w:r>
        <w:rPr>
          <w:rFonts w:eastAsia="思源黑体" w:ascii="Times New Roman" w:hAnsi="Times New Roman" w:cs="Times New Roman"/>
          <w:b w:val="0"/>
          <w:i w:val="0"/>
          <w:sz w:val="22"/>
          <w:szCs w:val="22"/>
        </w:rPr>
        <w:t>7. “You can check real-time arrivals in the app rather than waiting at the stop.”</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主题：未来职业规划。每题读完立即开始 45 秒作答。</w:t>
      </w:r>
    </w:p>
    <w:p>
      <w:pPr>
        <w:spacing w:after="80" w:before="0"/>
        <w:ind w:left="360"/>
      </w:pPr>
      <w:r>
        <w:rPr>
          <w:rFonts w:eastAsia="思源黑体" w:ascii="Times New Roman" w:hAnsi="Times New Roman" w:cs="Times New Roman"/>
          <w:b w:val="0"/>
          <w:i w:val="0"/>
          <w:sz w:val="22"/>
          <w:szCs w:val="22"/>
        </w:rPr>
        <w:t>1. “What kind of work would you most like to be doing in ten years?”</w:t>
      </w:r>
    </w:p>
    <w:p>
      <w:pPr>
        <w:spacing w:after="80" w:before="0"/>
        <w:ind w:left="360"/>
      </w:pPr>
      <w:r>
        <w:rPr>
          <w:rFonts w:eastAsia="思源黑体" w:ascii="Times New Roman" w:hAnsi="Times New Roman" w:cs="Times New Roman"/>
          <w:b w:val="0"/>
          <w:i w:val="0"/>
          <w:sz w:val="22"/>
          <w:szCs w:val="22"/>
        </w:rPr>
        <w:t>2. “Which skills do you think will matter most in your chosen field?”</w:t>
      </w:r>
    </w:p>
    <w:p>
      <w:pPr>
        <w:spacing w:after="80" w:before="0"/>
        <w:ind w:left="360"/>
      </w:pPr>
      <w:r>
        <w:rPr>
          <w:rFonts w:eastAsia="思源黑体" w:ascii="Times New Roman" w:hAnsi="Times New Roman" w:cs="Times New Roman"/>
          <w:b w:val="0"/>
          <w:i w:val="0"/>
          <w:sz w:val="22"/>
          <w:szCs w:val="22"/>
        </w:rPr>
        <w:t>3. “Do you think it is better to work for a large organization or a small one?”</w:t>
      </w:r>
    </w:p>
    <w:p>
      <w:pPr>
        <w:spacing w:after="80" w:before="0"/>
        <w:ind w:left="360"/>
      </w:pPr>
      <w:r>
        <w:rPr>
          <w:rFonts w:eastAsia="思源黑体" w:ascii="Times New Roman" w:hAnsi="Times New Roman" w:cs="Times New Roman"/>
          <w:b w:val="0"/>
          <w:i w:val="0"/>
          <w:sz w:val="22"/>
          <w:szCs w:val="22"/>
        </w:rPr>
        <w:t>4. “How would you decide between a secure job and one you found more interesting?”</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34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