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rFonts w:eastAsia="思源黑体" w:ascii="Times New Roman" w:hAnsi="Times New Roman" w:cs="Times New Roman"/>
        </w:rPr>
        <w:t>2026 新版托福 iBT 全真模拟题 · Practice Test 11（无答案版）</w:t>
      </w:r>
    </w:p>
    <w:p>
      <w:pPr>
        <w:spacing w:after="240" w:before="0"/>
      </w:pPr>
      <w:r>
        <w:rPr>
          <w:rFonts w:eastAsia="思源黑体" w:ascii="Times New Roman" w:hAnsi="Times New Roman" w:cs="Times New Roman"/>
          <w:b w:val="0"/>
          <w:i/>
          <w:sz w:val="21.0"/>
          <w:szCs w:val="21.0"/>
        </w:rPr>
        <w:t>严格按 2026 年 1 月 21 日起实施的改革版托福 iBT 题型编写 · 阅读 / 听力为多阶段自适应（MST）</w:t>
      </w:r>
    </w:p>
    <w:p>
      <w:pPr>
        <w:spacing w:after="80" w:before="0"/>
      </w:pPr>
      <w:r>
        <w:rPr>
          <w:rFonts w:eastAsia="思源黑体" w:ascii="Times New Roman" w:hAnsi="Times New Roman" w:cs="Times New Roman"/>
          <w:b/>
          <w:i w:val="0"/>
          <w:sz w:val="24"/>
          <w:szCs w:val="24"/>
        </w:rPr>
        <w:t>使用说明</w:t>
      </w:r>
    </w:p>
    <w:p>
      <w:pPr>
        <w:spacing w:after="60" w:before="0"/>
      </w:pPr>
      <w:r>
        <w:rPr>
          <w:rFonts w:eastAsia="思源黑体" w:ascii="Times New Roman" w:hAnsi="Times New Roman" w:cs="Times New Roman"/>
          <w:b w:val="0"/>
          <w:i w:val="0"/>
          <w:sz w:val="21.0"/>
          <w:szCs w:val="21.0"/>
        </w:rPr>
        <w:t>1. 本套题不含答案与解析，可用于限时模考或自测。</w:t>
      </w:r>
    </w:p>
    <w:p>
      <w:pPr>
        <w:spacing w:after="60" w:before="0"/>
      </w:pPr>
      <w:r>
        <w:rPr>
          <w:rFonts w:eastAsia="思源黑体" w:ascii="Times New Roman" w:hAnsi="Times New Roman" w:cs="Times New Roman"/>
          <w:b w:val="0"/>
          <w:i w:val="0"/>
          <w:sz w:val="21.0"/>
          <w:szCs w:val="21.0"/>
        </w:rPr>
        <w:t>2. 考试顺序为 阅读 → 听力 → 写作 → 口语；全程无中场休息，建议一次性完成。</w:t>
      </w:r>
    </w:p>
    <w:p>
      <w:pPr>
        <w:spacing w:after="60" w:before="0"/>
      </w:pPr>
      <w:r>
        <w:rPr>
          <w:rFonts w:eastAsia="思源黑体" w:ascii="Times New Roman" w:hAnsi="Times New Roman" w:cs="Times New Roman"/>
          <w:b w:val="0"/>
          <w:i w:val="0"/>
          <w:sz w:val="21.0"/>
          <w:szCs w:val="21.0"/>
        </w:rPr>
        <w:t>3. 阅读、听力采用多阶段自适应：本套给出 Stage 1（引导模块）；Stage 1 的正确率决定 Stage 2 进入高难组还是低难组，模块内可回看、跨模块不可回退。</w:t>
      </w:r>
    </w:p>
    <w:p>
      <w:pPr>
        <w:spacing w:after="60" w:before="0"/>
      </w:pPr>
      <w:r>
        <w:rPr>
          <w:rFonts w:eastAsia="思源黑体" w:ascii="Times New Roman" w:hAnsi="Times New Roman" w:cs="Times New Roman"/>
          <w:b w:val="0"/>
          <w:i w:val="0"/>
          <w:sz w:val="21.0"/>
          <w:szCs w:val="21.0"/>
        </w:rPr>
        <w:t>4. 听力音频只播放一遍。本模拟题以「音频脚本」文本代替实际音频，可由他人朗读或自行遮挡计时播放使用。完整原文同时收录于文末 Appendix。</w:t>
      </w:r>
    </w:p>
    <w:p>
      <w:pPr>
        <w:spacing w:after="60" w:before="0"/>
      </w:pPr>
      <w:r>
        <w:rPr>
          <w:rFonts w:eastAsia="思源黑体" w:ascii="Times New Roman" w:hAnsi="Times New Roman" w:cs="Times New Roman"/>
          <w:b w:val="0"/>
          <w:i w:val="0"/>
          <w:sz w:val="21.0"/>
          <w:szCs w:val="21.0"/>
        </w:rPr>
        <w:t>5. 写作与口语为线性考试，所有考生题目相同，无加试。</w:t>
      </w:r>
    </w:p>
    <w:p>
      <w:pPr>
        <w:pStyle w:val="Heading1"/>
      </w:pPr>
      <w:r>
        <w:rPr>
          <w:rFonts w:eastAsia="思源黑体" w:ascii="Times New Roman" w:hAnsi="Times New Roman" w:cs="Times New Roman"/>
        </w:rPr>
        <w:t>READING　阅读</w:t>
      </w:r>
    </w:p>
    <w:p>
      <w:pPr>
        <w:spacing w:after="200" w:before="0"/>
      </w:pPr>
      <w:r>
        <w:rPr>
          <w:rFonts w:eastAsia="思源黑体" w:ascii="Times New Roman" w:hAnsi="Times New Roman" w:cs="Times New Roman"/>
          <w:b w:val="0"/>
          <w:i/>
          <w:sz w:val="21.0"/>
          <w:szCs w:val="21.0"/>
        </w:rPr>
        <w:t>约 27 分钟 · 多阶段自适应</w:t>
      </w:r>
    </w:p>
    <w:p>
      <w:pPr>
        <w:pStyle w:val="Heading2"/>
      </w:pPr>
      <w:r>
        <w:rPr>
          <w:rFonts w:eastAsia="思源黑体" w:ascii="Times New Roman" w:hAnsi="Times New Roman" w:cs="Times New Roman"/>
        </w:rPr>
        <w:t>Task 1　Complete the Words（补全单词）</w:t>
      </w:r>
    </w:p>
    <w:p>
      <w:pPr>
        <w:spacing w:after="200" w:before="0"/>
      </w:pPr>
      <w:r>
        <w:rPr>
          <w:rFonts w:eastAsia="思源黑体" w:ascii="Times New Roman" w:hAnsi="Times New Roman" w:cs="Times New Roman"/>
          <w:b w:val="0"/>
          <w:i/>
          <w:sz w:val="21.0"/>
          <w:szCs w:val="21.0"/>
        </w:rPr>
        <w:t>Directions: Each passage contains ten words with some letters missing. The number of blanks equals the number of missing letters. Use the context to decide what the word is, then type the complete, correctly spelled word. Spelling counts toward your score.</w:t>
      </w:r>
    </w:p>
    <w:p>
      <w:pPr>
        <w:pStyle w:val="Heading3"/>
      </w:pPr>
      <w:r>
        <w:rPr>
          <w:rFonts w:eastAsia="思源黑体" w:ascii="Times New Roman" w:hAnsi="Times New Roman" w:cs="Times New Roman"/>
        </w:rPr>
        <w:t>Passage A</w:t>
      </w:r>
    </w:p>
    <w:p>
      <w:pPr>
        <w:spacing w:after="160" w:before="0"/>
      </w:pPr>
      <w:r>
        <w:rPr>
          <w:rFonts w:eastAsia="思源黑体" w:ascii="Times New Roman" w:hAnsi="Times New Roman" w:cs="Times New Roman"/>
          <w:b w:val="0"/>
          <w:i w:val="0"/>
          <w:sz w:val="22"/>
          <w:szCs w:val="22"/>
        </w:rPr>
        <w:t>A vaccine works by showing the immune system what a p_______(1) looks like without causing the disease. Exposure prompts the body to produce a_________(2) and, more importantly, to g_______(3) memory cells that p______(4) for years. If the real organism later appears, the response is faster and stronger than it would otherwise have been. Because the protection depends on this memory rather than on the vaccine remaining in the body, i_______(5) can fade, which is why some vaccines require b_______(6). When a large f_______(7) of a population is immune, t___________(8) becomes difficult even for those who are u__________(9) — an effect known as herd immunity, which makes vaccination a c_________(10) as well as an individual decision.</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pStyle w:val="Heading3"/>
      </w:pPr>
      <w:r>
        <w:rPr>
          <w:rFonts w:eastAsia="思源黑体" w:ascii="Times New Roman" w:hAnsi="Times New Roman" w:cs="Times New Roman"/>
        </w:rPr>
        <w:t>Passage B</w:t>
      </w:r>
    </w:p>
    <w:p>
      <w:pPr>
        <w:spacing w:after="160" w:before="0"/>
      </w:pPr>
      <w:r>
        <w:rPr>
          <w:rFonts w:eastAsia="思源黑体" w:ascii="Times New Roman" w:hAnsi="Times New Roman" w:cs="Times New Roman"/>
          <w:b w:val="0"/>
          <w:i w:val="0"/>
          <w:sz w:val="22"/>
          <w:szCs w:val="22"/>
        </w:rPr>
        <w:t>Honeybees c__________(1) the location of flowers with a remarkable behavior known as the waggle dance. A forager returning to the hive climbs onto the v_______(2) comb and traces a figure eight, v________(3) her abdomen during the straight portion. The angle of that straight run, measured relative to gravity, indicates the direction of the flowers in relation to the sun, while its d_______(4) encodes the distance. Other workers crowd around, touching the dancer with their a_______(5) and tasting samples she regurgitates, which c_____(6) the scent of the bloom. Because the dance is performed in darkness inside the hive, sight plays almost no role; the message is t__________(7) largely through touch. Experiments with a_________(8) flowers have confirmed that r_______(9) arrive at the a_________(10) site.</w:t>
      </w:r>
    </w:p>
    <w:p>
      <w:pPr>
        <w:spacing w:after="60" w:before="0"/>
        <w:ind w:left="432"/>
      </w:pPr>
      <w:r>
        <w:rPr>
          <w:rFonts w:eastAsia="思源黑体" w:ascii="Times New Roman" w:hAnsi="Times New Roman" w:cs="Times New Roman"/>
          <w:b w:val="0"/>
          <w:i w:val="0"/>
          <w:sz w:val="22"/>
          <w:szCs w:val="22"/>
        </w:rPr>
        <w:t>(1) ______________________</w:t>
      </w:r>
    </w:p>
    <w:p>
      <w:pPr>
        <w:spacing w:after="60" w:before="0"/>
        <w:ind w:left="432"/>
      </w:pPr>
      <w:r>
        <w:rPr>
          <w:rFonts w:eastAsia="思源黑体" w:ascii="Times New Roman" w:hAnsi="Times New Roman" w:cs="Times New Roman"/>
          <w:b w:val="0"/>
          <w:i w:val="0"/>
          <w:sz w:val="22"/>
          <w:szCs w:val="22"/>
        </w:rPr>
        <w:t>(2) ______________________</w:t>
      </w:r>
    </w:p>
    <w:p>
      <w:pPr>
        <w:spacing w:after="60" w:before="0"/>
        <w:ind w:left="432"/>
      </w:pPr>
      <w:r>
        <w:rPr>
          <w:rFonts w:eastAsia="思源黑体" w:ascii="Times New Roman" w:hAnsi="Times New Roman" w:cs="Times New Roman"/>
          <w:b w:val="0"/>
          <w:i w:val="0"/>
          <w:sz w:val="22"/>
          <w:szCs w:val="22"/>
        </w:rPr>
        <w:t>(3) ______________________</w:t>
      </w:r>
    </w:p>
    <w:p>
      <w:pPr>
        <w:spacing w:after="60" w:before="0"/>
        <w:ind w:left="432"/>
      </w:pPr>
      <w:r>
        <w:rPr>
          <w:rFonts w:eastAsia="思源黑体" w:ascii="Times New Roman" w:hAnsi="Times New Roman" w:cs="Times New Roman"/>
          <w:b w:val="0"/>
          <w:i w:val="0"/>
          <w:sz w:val="22"/>
          <w:szCs w:val="22"/>
        </w:rPr>
        <w:t>(4) ______________________</w:t>
      </w:r>
    </w:p>
    <w:p>
      <w:pPr>
        <w:spacing w:after="60" w:before="0"/>
        <w:ind w:left="432"/>
      </w:pPr>
      <w:r>
        <w:rPr>
          <w:rFonts w:eastAsia="思源黑体" w:ascii="Times New Roman" w:hAnsi="Times New Roman" w:cs="Times New Roman"/>
          <w:b w:val="0"/>
          <w:i w:val="0"/>
          <w:sz w:val="22"/>
          <w:szCs w:val="22"/>
        </w:rPr>
        <w:t>(5) ______________________</w:t>
      </w:r>
    </w:p>
    <w:p>
      <w:pPr>
        <w:spacing w:after="60" w:before="0"/>
        <w:ind w:left="432"/>
      </w:pPr>
      <w:r>
        <w:rPr>
          <w:rFonts w:eastAsia="思源黑体" w:ascii="Times New Roman" w:hAnsi="Times New Roman" w:cs="Times New Roman"/>
          <w:b w:val="0"/>
          <w:i w:val="0"/>
          <w:sz w:val="22"/>
          <w:szCs w:val="22"/>
        </w:rPr>
        <w:t>(6) ______________________</w:t>
      </w:r>
    </w:p>
    <w:p>
      <w:pPr>
        <w:spacing w:after="60" w:before="0"/>
        <w:ind w:left="432"/>
      </w:pPr>
      <w:r>
        <w:rPr>
          <w:rFonts w:eastAsia="思源黑体" w:ascii="Times New Roman" w:hAnsi="Times New Roman" w:cs="Times New Roman"/>
          <w:b w:val="0"/>
          <w:i w:val="0"/>
          <w:sz w:val="22"/>
          <w:szCs w:val="22"/>
        </w:rPr>
        <w:t>(7) ______________________</w:t>
      </w:r>
    </w:p>
    <w:p>
      <w:pPr>
        <w:spacing w:after="60" w:before="0"/>
        <w:ind w:left="432"/>
      </w:pPr>
      <w:r>
        <w:rPr>
          <w:rFonts w:eastAsia="思源黑体" w:ascii="Times New Roman" w:hAnsi="Times New Roman" w:cs="Times New Roman"/>
          <w:b w:val="0"/>
          <w:i w:val="0"/>
          <w:sz w:val="22"/>
          <w:szCs w:val="22"/>
        </w:rPr>
        <w:t>(8) ______________________</w:t>
      </w:r>
    </w:p>
    <w:p>
      <w:pPr>
        <w:spacing w:after="60" w:before="0"/>
        <w:ind w:left="432"/>
      </w:pPr>
      <w:r>
        <w:rPr>
          <w:rFonts w:eastAsia="思源黑体" w:ascii="Times New Roman" w:hAnsi="Times New Roman" w:cs="Times New Roman"/>
          <w:b w:val="0"/>
          <w:i w:val="0"/>
          <w:sz w:val="22"/>
          <w:szCs w:val="22"/>
        </w:rPr>
        <w:t>(9) ______________________</w:t>
      </w:r>
    </w:p>
    <w:p>
      <w:pPr>
        <w:spacing w:after="60" w:before="0"/>
        <w:ind w:left="432"/>
      </w:pPr>
      <w:r>
        <w:rPr>
          <w:rFonts w:eastAsia="思源黑体" w:ascii="Times New Roman" w:hAnsi="Times New Roman" w:cs="Times New Roman"/>
          <w:b w:val="0"/>
          <w:i w:val="0"/>
          <w:sz w:val="22"/>
          <w:szCs w:val="22"/>
        </w:rPr>
        <w:t>(10) ______________________</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2　Read in Daily Life（日常文本阅读）</w:t>
      </w:r>
    </w:p>
    <w:p>
      <w:pPr>
        <w:spacing w:after="200" w:before="0"/>
      </w:pPr>
      <w:r>
        <w:rPr>
          <w:rFonts w:eastAsia="思源黑体" w:ascii="Times New Roman" w:hAnsi="Times New Roman" w:cs="Times New Roman"/>
          <w:b w:val="0"/>
          <w:i/>
          <w:sz w:val="21.0"/>
          <w:szCs w:val="21.0"/>
        </w:rPr>
        <w:t>Directions: Read each short text from everyday life — an email, a notice, or a social media post — and answer the questions that follow.</w:t>
      </w:r>
    </w:p>
    <w:p>
      <w:pPr>
        <w:pStyle w:val="Heading3"/>
      </w:pPr>
      <w:r>
        <w:rPr>
          <w:rFonts w:eastAsia="思源黑体" w:ascii="Times New Roman" w:hAnsi="Times New Roman" w:cs="Times New Roman"/>
        </w:rPr>
        <w:t>Text 1　Email</w:t>
      </w:r>
    </w:p>
    <w:p>
      <w:pPr>
        <w:spacing w:after="80" w:before="0"/>
      </w:pPr>
      <w:r>
        <w:rPr>
          <w:rFonts w:eastAsia="思源黑体" w:ascii="Times New Roman" w:hAnsi="Times New Roman" w:cs="Times New Roman"/>
          <w:b/>
          <w:i w:val="0"/>
          <w:sz w:val="22"/>
          <w:szCs w:val="22"/>
        </w:rPr>
        <w:t>Library Extended Hours</w:t>
      </w:r>
    </w:p>
    <w:p>
      <w:pPr>
        <w:spacing w:after="80" w:before="0"/>
      </w:pPr>
      <w:r>
        <w:rPr>
          <w:rFonts w:eastAsia="思源黑体" w:ascii="Times New Roman" w:hAnsi="Times New Roman" w:cs="Times New Roman"/>
          <w:b w:val="0"/>
          <w:i w:val="0"/>
          <w:sz w:val="22"/>
          <w:szCs w:val="22"/>
        </w:rPr>
        <w:t>From: Main Library &lt;library@stateu.edu&gt;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Extended hours for examination period</w:t>
      </w:r>
    </w:p>
    <w:p>
      <w:pPr>
        <w:spacing w:after="80" w:before="0"/>
      </w:pPr>
      <w:r>
        <w:rPr>
          <w:rFonts w:eastAsia="思源黑体" w:ascii="Times New Roman" w:hAnsi="Times New Roman" w:cs="Times New Roman"/>
          <w:b w:val="0"/>
          <w:i w:val="0"/>
          <w:sz w:val="22"/>
          <w:szCs w:val="22"/>
        </w:rPr>
        <w:t>Beginning this Friday, the first and second floors of the main library will remain open until 2:00 a.m., seven days a week, through the end of the examination period.</w:t>
      </w:r>
    </w:p>
    <w:p>
      <w:pPr>
        <w:spacing w:after="80" w:before="0"/>
      </w:pPr>
      <w:r>
        <w:rPr>
          <w:rFonts w:eastAsia="思源黑体" w:ascii="Times New Roman" w:hAnsi="Times New Roman" w:cs="Times New Roman"/>
          <w:b w:val="0"/>
          <w:i w:val="0"/>
          <w:sz w:val="22"/>
          <w:szCs w:val="22"/>
        </w:rPr>
        <w:t>Because the building will be busier than usual, we have added two quiet zones on the first floor where phone calls and group discussion are not permitted. Students who need to work together should book one of the four group rooms at the circulation desk; rooms may be reserved for two hours at a time.</w:t>
      </w:r>
    </w:p>
    <w:p>
      <w:pPr>
        <w:spacing w:after="80" w:before="0"/>
      </w:pPr>
      <w:r>
        <w:rPr>
          <w:rFonts w:eastAsia="思源黑体" w:ascii="Times New Roman" w:hAnsi="Times New Roman" w:cs="Times New Roman"/>
          <w:b w:val="0"/>
          <w:i w:val="0"/>
          <w:sz w:val="22"/>
          <w:szCs w:val="22"/>
        </w:rPr>
        <w:t>Please note that the third floor, which houses the special collections, will continue to close at 6:00 p.m., and the coffee cart in the lobby will close at midnight. No food or drink may be taken past the turnstiles.</w:t>
      </w:r>
    </w:p>
    <w:p>
      <w:pPr>
        <w:spacing w:after="80" w:before="0"/>
      </w:pPr>
      <w:r>
        <w:rPr>
          <w:rFonts w:eastAsia="思源黑体" w:ascii="Times New Roman" w:hAnsi="Times New Roman" w:cs="Times New Roman"/>
          <w:b w:val="0"/>
          <w:i w:val="0"/>
          <w:sz w:val="22"/>
          <w:szCs w:val="22"/>
        </w:rPr>
        <w:t>Good luck with your exams.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is the main purpose of the email?</w:t>
      </w:r>
    </w:p>
    <w:p>
      <w:pPr>
        <w:spacing w:after="40" w:before="0"/>
        <w:ind w:left="432"/>
      </w:pPr>
      <w:r>
        <w:rPr>
          <w:rFonts w:eastAsia="思源黑体" w:ascii="Times New Roman" w:hAnsi="Times New Roman" w:cs="Times New Roman"/>
          <w:b w:val="0"/>
          <w:i w:val="0"/>
          <w:sz w:val="22"/>
          <w:szCs w:val="22"/>
        </w:rPr>
        <w:t>To explain how to reserve books online</w:t>
      </w:r>
    </w:p>
    <w:p>
      <w:pPr>
        <w:spacing w:after="40" w:before="0"/>
        <w:ind w:left="432"/>
      </w:pPr>
      <w:r>
        <w:rPr>
          <w:rFonts w:eastAsia="思源黑体" w:ascii="Times New Roman" w:hAnsi="Times New Roman" w:cs="Times New Roman"/>
          <w:b w:val="0"/>
          <w:i w:val="0"/>
          <w:sz w:val="22"/>
          <w:szCs w:val="22"/>
        </w:rPr>
        <w:t>To announce longer library hours during the exam period</w:t>
      </w:r>
    </w:p>
    <w:p>
      <w:pPr>
        <w:spacing w:after="40" w:before="0"/>
        <w:ind w:left="432"/>
      </w:pPr>
      <w:r>
        <w:rPr>
          <w:rFonts w:eastAsia="思源黑体" w:ascii="Times New Roman" w:hAnsi="Times New Roman" w:cs="Times New Roman"/>
          <w:b w:val="0"/>
          <w:i w:val="0"/>
          <w:sz w:val="22"/>
          <w:szCs w:val="22"/>
        </w:rPr>
        <w:t>To recruit student assistants for the library</w:t>
      </w:r>
    </w:p>
    <w:p>
      <w:pPr>
        <w:spacing w:after="40" w:before="0"/>
        <w:ind w:left="432"/>
      </w:pPr>
      <w:r>
        <w:rPr>
          <w:rFonts w:eastAsia="思源黑体" w:ascii="Times New Roman" w:hAnsi="Times New Roman" w:cs="Times New Roman"/>
          <w:b w:val="0"/>
          <w:i w:val="0"/>
          <w:sz w:val="22"/>
          <w:szCs w:val="22"/>
        </w:rPr>
        <w:t>To report damage to the special collections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should students do if they need to discuss work with classmates?</w:t>
      </w:r>
    </w:p>
    <w:p>
      <w:pPr>
        <w:spacing w:after="40" w:before="0"/>
        <w:ind w:left="432"/>
      </w:pPr>
      <w:r>
        <w:rPr>
          <w:rFonts w:eastAsia="思源黑体" w:ascii="Times New Roman" w:hAnsi="Times New Roman" w:cs="Times New Roman"/>
          <w:b w:val="0"/>
          <w:i w:val="0"/>
          <w:sz w:val="22"/>
          <w:szCs w:val="22"/>
        </w:rPr>
        <w:t>Reserve one of the group rooms</w:t>
      </w:r>
    </w:p>
    <w:p>
      <w:pPr>
        <w:spacing w:after="40" w:before="0"/>
        <w:ind w:left="432"/>
      </w:pPr>
      <w:r>
        <w:rPr>
          <w:rFonts w:eastAsia="思源黑体" w:ascii="Times New Roman" w:hAnsi="Times New Roman" w:cs="Times New Roman"/>
          <w:b w:val="0"/>
          <w:i w:val="0"/>
          <w:sz w:val="22"/>
          <w:szCs w:val="22"/>
        </w:rPr>
        <w:t>Go to the third floor</w:t>
      </w:r>
    </w:p>
    <w:p>
      <w:pPr>
        <w:spacing w:after="40" w:before="0"/>
        <w:ind w:left="432"/>
      </w:pPr>
      <w:r>
        <w:rPr>
          <w:rFonts w:eastAsia="思源黑体" w:ascii="Times New Roman" w:hAnsi="Times New Roman" w:cs="Times New Roman"/>
          <w:b w:val="0"/>
          <w:i w:val="0"/>
          <w:sz w:val="22"/>
          <w:szCs w:val="22"/>
        </w:rPr>
        <w:t>Use the quiet zones on the first floor</w:t>
      </w:r>
    </w:p>
    <w:p>
      <w:pPr>
        <w:spacing w:after="40" w:before="0"/>
        <w:ind w:left="432"/>
      </w:pPr>
      <w:r>
        <w:rPr>
          <w:rFonts w:eastAsia="思源黑体" w:ascii="Times New Roman" w:hAnsi="Times New Roman" w:cs="Times New Roman"/>
          <w:b w:val="0"/>
          <w:i w:val="0"/>
          <w:sz w:val="22"/>
          <w:szCs w:val="22"/>
        </w:rPr>
        <w:t>Meet in the lobby near the coffee cart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does the email imply about the coffee cart?</w:t>
      </w:r>
    </w:p>
    <w:p>
      <w:pPr>
        <w:spacing w:after="40" w:before="0"/>
        <w:ind w:left="432"/>
      </w:pPr>
      <w:r>
        <w:rPr>
          <w:rFonts w:eastAsia="思源黑体" w:ascii="Times New Roman" w:hAnsi="Times New Roman" w:cs="Times New Roman"/>
          <w:b w:val="0"/>
          <w:i w:val="0"/>
          <w:sz w:val="22"/>
          <w:szCs w:val="22"/>
        </w:rPr>
        <w:t>It will be closed for the whole exam period</w:t>
      </w:r>
    </w:p>
    <w:p>
      <w:pPr>
        <w:spacing w:after="40" w:before="0"/>
        <w:ind w:left="432"/>
      </w:pPr>
      <w:r>
        <w:rPr>
          <w:rFonts w:eastAsia="思源黑体" w:ascii="Times New Roman" w:hAnsi="Times New Roman" w:cs="Times New Roman"/>
          <w:b w:val="0"/>
          <w:i w:val="0"/>
          <w:sz w:val="22"/>
          <w:szCs w:val="22"/>
        </w:rPr>
        <w:t>It will move to the second floor</w:t>
      </w:r>
    </w:p>
    <w:p>
      <w:pPr>
        <w:spacing w:after="40" w:before="0"/>
        <w:ind w:left="432"/>
      </w:pPr>
      <w:r>
        <w:rPr>
          <w:rFonts w:eastAsia="思源黑体" w:ascii="Times New Roman" w:hAnsi="Times New Roman" w:cs="Times New Roman"/>
          <w:b w:val="0"/>
          <w:i w:val="0"/>
          <w:sz w:val="22"/>
          <w:szCs w:val="22"/>
        </w:rPr>
        <w:t>It will remain open as long as the library does</w:t>
      </w:r>
    </w:p>
    <w:p>
      <w:pPr>
        <w:spacing w:after="40" w:before="0"/>
        <w:ind w:left="432"/>
      </w:pPr>
      <w:r>
        <w:rPr>
          <w:rFonts w:eastAsia="思源黑体" w:ascii="Times New Roman" w:hAnsi="Times New Roman" w:cs="Times New Roman"/>
          <w:b w:val="0"/>
          <w:i w:val="0"/>
          <w:sz w:val="22"/>
          <w:szCs w:val="22"/>
        </w:rPr>
        <w:t>It will stop serving before the library closes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2　Notice</w:t>
      </w:r>
    </w:p>
    <w:p>
      <w:pPr>
        <w:spacing w:after="80" w:before="0"/>
      </w:pPr>
      <w:r>
        <w:rPr>
          <w:rFonts w:eastAsia="思源黑体" w:ascii="Times New Roman" w:hAnsi="Times New Roman" w:cs="Times New Roman"/>
          <w:b/>
          <w:i w:val="0"/>
          <w:sz w:val="22"/>
          <w:szCs w:val="22"/>
        </w:rPr>
        <w:t>Research Assistant Position</w:t>
      </w:r>
    </w:p>
    <w:p>
      <w:pPr>
        <w:spacing w:after="80" w:before="0"/>
      </w:pPr>
      <w:r>
        <w:rPr>
          <w:rFonts w:eastAsia="思源黑体" w:ascii="Times New Roman" w:hAnsi="Times New Roman" w:cs="Times New Roman"/>
          <w:b w:val="0"/>
          <w:i w:val="0"/>
          <w:sz w:val="22"/>
          <w:szCs w:val="22"/>
        </w:rPr>
        <w:t>Department of Psychology — Research Assistant Wanted</w:t>
      </w:r>
    </w:p>
    <w:p>
      <w:pPr>
        <w:spacing w:after="80" w:before="0"/>
      </w:pPr>
      <w:r>
        <w:rPr>
          <w:rFonts w:eastAsia="思源黑体" w:ascii="Times New Roman" w:hAnsi="Times New Roman" w:cs="Times New Roman"/>
          <w:b w:val="0"/>
          <w:i w:val="0"/>
          <w:sz w:val="22"/>
          <w:szCs w:val="22"/>
        </w:rPr>
        <w:t>Professor Nadia Karim is seeking an undergraduate assistant for a two-year study on sleep and memory. The work involves screening participants, running evening testing sessions and entering data. No prior experience is required, but applicants must be available for at least two evenings a week through the summer.</w:t>
      </w:r>
    </w:p>
    <w:p>
      <w:pPr>
        <w:spacing w:after="80" w:before="0"/>
      </w:pPr>
      <w:r>
        <w:rPr>
          <w:rFonts w:eastAsia="思源黑体" w:ascii="Times New Roman" w:hAnsi="Times New Roman" w:cs="Times New Roman"/>
          <w:b w:val="0"/>
          <w:i w:val="0"/>
          <w:sz w:val="22"/>
          <w:szCs w:val="22"/>
        </w:rPr>
        <w:t>The position pays $16 an hour for ten hours a week. Students interested in an independent study credit rather than pay should say so in their application; those places are limited to two.</w:t>
      </w:r>
    </w:p>
    <w:p>
      <w:pPr>
        <w:spacing w:after="80" w:before="0"/>
      </w:pPr>
      <w:r>
        <w:rPr>
          <w:rFonts w:eastAsia="思源黑体" w:ascii="Times New Roman" w:hAnsi="Times New Roman" w:cs="Times New Roman"/>
          <w:b w:val="0"/>
          <w:i w:val="0"/>
          <w:sz w:val="22"/>
          <w:szCs w:val="22"/>
        </w:rPr>
        <w:t>Send a short statement of interest and your timetable to n.karim@stateu.edu by March 15.</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the notice mainly about?</w:t>
      </w:r>
    </w:p>
    <w:p>
      <w:pPr>
        <w:spacing w:after="40" w:before="0"/>
        <w:ind w:left="432"/>
      </w:pPr>
      <w:r>
        <w:rPr>
          <w:rFonts w:eastAsia="思源黑体" w:ascii="Times New Roman" w:hAnsi="Times New Roman" w:cs="Times New Roman"/>
          <w:b w:val="0"/>
          <w:i w:val="0"/>
          <w:sz w:val="22"/>
          <w:szCs w:val="22"/>
        </w:rPr>
        <w:t>The results of a two-year study</w:t>
      </w:r>
    </w:p>
    <w:p>
      <w:pPr>
        <w:spacing w:after="40" w:before="0"/>
        <w:ind w:left="432"/>
      </w:pPr>
      <w:r>
        <w:rPr>
          <w:rFonts w:eastAsia="思源黑体" w:ascii="Times New Roman" w:hAnsi="Times New Roman" w:cs="Times New Roman"/>
          <w:b w:val="0"/>
          <w:i w:val="0"/>
          <w:sz w:val="22"/>
          <w:szCs w:val="22"/>
        </w:rPr>
        <w:t>An opening for an undergraduate research assistant</w:t>
      </w:r>
    </w:p>
    <w:p>
      <w:pPr>
        <w:spacing w:after="40" w:before="0"/>
        <w:ind w:left="432"/>
      </w:pPr>
      <w:r>
        <w:rPr>
          <w:rFonts w:eastAsia="思源黑体" w:ascii="Times New Roman" w:hAnsi="Times New Roman" w:cs="Times New Roman"/>
          <w:b w:val="0"/>
          <w:i w:val="0"/>
          <w:sz w:val="22"/>
          <w:szCs w:val="22"/>
        </w:rPr>
        <w:t>A change to the department's credit system</w:t>
      </w:r>
    </w:p>
    <w:p>
      <w:pPr>
        <w:spacing w:after="40" w:before="0"/>
        <w:ind w:left="432"/>
      </w:pPr>
      <w:r>
        <w:rPr>
          <w:rFonts w:eastAsia="思源黑体" w:ascii="Times New Roman" w:hAnsi="Times New Roman" w:cs="Times New Roman"/>
          <w:b w:val="0"/>
          <w:i w:val="0"/>
          <w:sz w:val="22"/>
          <w:szCs w:val="22"/>
        </w:rPr>
        <w:t>A new course on sleep and memory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requirement is mentioned for applicants?</w:t>
      </w:r>
    </w:p>
    <w:p>
      <w:pPr>
        <w:spacing w:after="40" w:before="0"/>
        <w:ind w:left="432"/>
      </w:pPr>
      <w:r>
        <w:rPr>
          <w:rFonts w:eastAsia="思源黑体" w:ascii="Times New Roman" w:hAnsi="Times New Roman" w:cs="Times New Roman"/>
          <w:b w:val="0"/>
          <w:i w:val="0"/>
          <w:sz w:val="22"/>
          <w:szCs w:val="22"/>
        </w:rPr>
        <w:t>Availability on at least two evenings a week</w:t>
      </w:r>
    </w:p>
    <w:p>
      <w:pPr>
        <w:spacing w:after="40" w:before="0"/>
        <w:ind w:left="432"/>
      </w:pPr>
      <w:r>
        <w:rPr>
          <w:rFonts w:eastAsia="思源黑体" w:ascii="Times New Roman" w:hAnsi="Times New Roman" w:cs="Times New Roman"/>
          <w:b w:val="0"/>
          <w:i w:val="0"/>
          <w:sz w:val="22"/>
          <w:szCs w:val="22"/>
        </w:rPr>
        <w:t>Enrollment in a psychology course</w:t>
      </w:r>
    </w:p>
    <w:p>
      <w:pPr>
        <w:spacing w:after="40" w:before="0"/>
        <w:ind w:left="432"/>
      </w:pPr>
      <w:r>
        <w:rPr>
          <w:rFonts w:eastAsia="思源黑体" w:ascii="Times New Roman" w:hAnsi="Times New Roman" w:cs="Times New Roman"/>
          <w:b w:val="0"/>
          <w:i w:val="0"/>
          <w:sz w:val="22"/>
          <w:szCs w:val="22"/>
        </w:rPr>
        <w:t>Prior experience with data entry</w:t>
      </w:r>
    </w:p>
    <w:p>
      <w:pPr>
        <w:spacing w:after="40" w:before="0"/>
        <w:ind w:left="432"/>
      </w:pPr>
      <w:r>
        <w:rPr>
          <w:rFonts w:eastAsia="思源黑体" w:ascii="Times New Roman" w:hAnsi="Times New Roman" w:cs="Times New Roman"/>
          <w:b w:val="0"/>
          <w:i w:val="0"/>
          <w:sz w:val="22"/>
          <w:szCs w:val="22"/>
        </w:rPr>
        <w:t>A minimum grade point average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does the notice say about independent study credit?</w:t>
      </w:r>
    </w:p>
    <w:p>
      <w:pPr>
        <w:spacing w:after="40" w:before="0"/>
        <w:ind w:left="432"/>
      </w:pPr>
      <w:r>
        <w:rPr>
          <w:rFonts w:eastAsia="思源黑体" w:ascii="Times New Roman" w:hAnsi="Times New Roman" w:cs="Times New Roman"/>
          <w:b w:val="0"/>
          <w:i w:val="0"/>
          <w:sz w:val="22"/>
          <w:szCs w:val="22"/>
        </w:rPr>
        <w:t>It is available but limited to two students</w:t>
      </w:r>
    </w:p>
    <w:p>
      <w:pPr>
        <w:spacing w:after="40" w:before="0"/>
        <w:ind w:left="432"/>
      </w:pPr>
      <w:r>
        <w:rPr>
          <w:rFonts w:eastAsia="思源黑体" w:ascii="Times New Roman" w:hAnsi="Times New Roman" w:cs="Times New Roman"/>
          <w:b w:val="0"/>
          <w:i w:val="0"/>
          <w:sz w:val="22"/>
          <w:szCs w:val="22"/>
        </w:rPr>
        <w:t>It replaces the hourly wage</w:t>
      </w:r>
    </w:p>
    <w:p>
      <w:pPr>
        <w:spacing w:after="40" w:before="0"/>
        <w:ind w:left="432"/>
      </w:pPr>
      <w:r>
        <w:rPr>
          <w:rFonts w:eastAsia="思源黑体" w:ascii="Times New Roman" w:hAnsi="Times New Roman" w:cs="Times New Roman"/>
          <w:b w:val="0"/>
          <w:i w:val="0"/>
          <w:sz w:val="22"/>
          <w:szCs w:val="22"/>
        </w:rPr>
        <w:t>It is required for all assistants</w:t>
      </w:r>
    </w:p>
    <w:p>
      <w:pPr>
        <w:spacing w:after="40" w:before="0"/>
        <w:ind w:left="432"/>
      </w:pPr>
      <w:r>
        <w:rPr>
          <w:rFonts w:eastAsia="思源黑体" w:ascii="Times New Roman" w:hAnsi="Times New Roman" w:cs="Times New Roman"/>
          <w:b w:val="0"/>
          <w:i w:val="0"/>
          <w:sz w:val="22"/>
          <w:szCs w:val="22"/>
        </w:rPr>
        <w:t>It is offered only in summer</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Text 3　Email</w:t>
      </w:r>
    </w:p>
    <w:p>
      <w:pPr>
        <w:spacing w:after="80" w:before="0"/>
      </w:pPr>
      <w:r>
        <w:rPr>
          <w:rFonts w:eastAsia="思源黑体" w:ascii="Times New Roman" w:hAnsi="Times New Roman" w:cs="Times New Roman"/>
          <w:b/>
          <w:i w:val="0"/>
          <w:sz w:val="22"/>
          <w:szCs w:val="22"/>
        </w:rPr>
        <w:t>Study Room Booking</w:t>
      </w:r>
    </w:p>
    <w:p>
      <w:pPr>
        <w:spacing w:after="80" w:before="0"/>
      </w:pPr>
      <w:r>
        <w:rPr>
          <w:rFonts w:eastAsia="思源黑体" w:ascii="Times New Roman" w:hAnsi="Times New Roman" w:cs="Times New Roman"/>
          <w:b w:val="0"/>
          <w:i w:val="0"/>
          <w:sz w:val="22"/>
          <w:szCs w:val="22"/>
        </w:rPr>
        <w:t>From: Library Circulation &lt;circ@stateu.edu&gt;</w:t>
      </w:r>
    </w:p>
    <w:p>
      <w:pPr>
        <w:spacing w:after="80" w:before="0"/>
      </w:pPr>
      <w:r>
        <w:rPr>
          <w:rFonts w:eastAsia="思源黑体" w:ascii="Times New Roman" w:hAnsi="Times New Roman" w:cs="Times New Roman"/>
          <w:b w:val="0"/>
          <w:i w:val="0"/>
          <w:sz w:val="22"/>
          <w:szCs w:val="22"/>
        </w:rPr>
        <w:t>To: All students</w:t>
      </w:r>
    </w:p>
    <w:p>
      <w:pPr>
        <w:spacing w:after="80" w:before="0"/>
      </w:pPr>
      <w:r>
        <w:rPr>
          <w:rFonts w:eastAsia="思源黑体" w:ascii="Times New Roman" w:hAnsi="Times New Roman" w:cs="Times New Roman"/>
          <w:b w:val="0"/>
          <w:i w:val="0"/>
          <w:sz w:val="22"/>
          <w:szCs w:val="22"/>
        </w:rPr>
        <w:t>Subject: Changes to group study room booking</w:t>
      </w:r>
    </w:p>
    <w:p>
      <w:pPr>
        <w:spacing w:after="80" w:before="0"/>
      </w:pPr>
      <w:r>
        <w:rPr>
          <w:rFonts w:eastAsia="思源黑体" w:ascii="Times New Roman" w:hAnsi="Times New Roman" w:cs="Times New Roman"/>
          <w:b w:val="0"/>
          <w:i w:val="0"/>
          <w:sz w:val="22"/>
          <w:szCs w:val="22"/>
        </w:rPr>
        <w:t>From next Monday, group study rooms may be booked up to 72 hours in advance rather than 24, and bookings must name at least two occupants. Rooms are held for fifteen minutes; if nobody has checked in by then, the room is released to the next person on the waiting list.</w:t>
      </w:r>
    </w:p>
    <w:p>
      <w:pPr>
        <w:spacing w:after="80" w:before="0"/>
      </w:pPr>
      <w:r>
        <w:rPr>
          <w:rFonts w:eastAsia="思源黑体" w:ascii="Times New Roman" w:hAnsi="Times New Roman" w:cs="Times New Roman"/>
          <w:b w:val="0"/>
          <w:i w:val="0"/>
          <w:sz w:val="22"/>
          <w:szCs w:val="22"/>
        </w:rPr>
        <w:t>We have also removed the two large rooms on the fourth floor from the booking system. They are now open study space with whiteboards, available on a first-come basis. This responds to requests from students who found the rooms empty even when the system showed them as reserved.</w:t>
      </w:r>
    </w:p>
    <w:p>
      <w:pPr>
        <w:spacing w:after="80" w:before="0"/>
      </w:pPr>
      <w:r>
        <w:rPr>
          <w:rFonts w:eastAsia="思源黑体" w:ascii="Times New Roman" w:hAnsi="Times New Roman" w:cs="Times New Roman"/>
          <w:b w:val="0"/>
          <w:i w:val="0"/>
          <w:sz w:val="22"/>
          <w:szCs w:val="22"/>
        </w:rPr>
        <w:t>Questions? Ask at the circulation desk.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What is the main purpose of the email?</w:t>
      </w:r>
    </w:p>
    <w:p>
      <w:pPr>
        <w:spacing w:after="40" w:before="0"/>
        <w:ind w:left="432"/>
      </w:pPr>
      <w:r>
        <w:rPr>
          <w:rFonts w:eastAsia="思源黑体" w:ascii="Times New Roman" w:hAnsi="Times New Roman" w:cs="Times New Roman"/>
          <w:b w:val="0"/>
          <w:i w:val="0"/>
          <w:sz w:val="22"/>
          <w:szCs w:val="22"/>
        </w:rPr>
        <w:t>To announce the construction of new study rooms</w:t>
      </w:r>
    </w:p>
    <w:p>
      <w:pPr>
        <w:spacing w:after="40" w:before="0"/>
        <w:ind w:left="432"/>
      </w:pPr>
      <w:r>
        <w:rPr>
          <w:rFonts w:eastAsia="思源黑体" w:ascii="Times New Roman" w:hAnsi="Times New Roman" w:cs="Times New Roman"/>
          <w:b w:val="0"/>
          <w:i w:val="0"/>
          <w:sz w:val="22"/>
          <w:szCs w:val="22"/>
        </w:rPr>
        <w:t>To complain about students wasting space</w:t>
      </w:r>
    </w:p>
    <w:p>
      <w:pPr>
        <w:spacing w:after="40" w:before="0"/>
        <w:ind w:left="432"/>
      </w:pPr>
      <w:r>
        <w:rPr>
          <w:rFonts w:eastAsia="思源黑体" w:ascii="Times New Roman" w:hAnsi="Times New Roman" w:cs="Times New Roman"/>
          <w:b w:val="0"/>
          <w:i w:val="0"/>
          <w:sz w:val="22"/>
          <w:szCs w:val="22"/>
        </w:rPr>
        <w:t>To describe changes to how study rooms are booked</w:t>
      </w:r>
    </w:p>
    <w:p>
      <w:pPr>
        <w:spacing w:after="40" w:before="0"/>
        <w:ind w:left="432"/>
      </w:pPr>
      <w:r>
        <w:rPr>
          <w:rFonts w:eastAsia="思源黑体" w:ascii="Times New Roman" w:hAnsi="Times New Roman" w:cs="Times New Roman"/>
          <w:b w:val="0"/>
          <w:i w:val="0"/>
          <w:sz w:val="22"/>
          <w:szCs w:val="22"/>
        </w:rPr>
        <w:t>To introduce a new waiting list for books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What is now required when booking a room?</w:t>
      </w:r>
    </w:p>
    <w:p>
      <w:pPr>
        <w:spacing w:after="40" w:before="0"/>
        <w:ind w:left="432"/>
      </w:pPr>
      <w:r>
        <w:rPr>
          <w:rFonts w:eastAsia="思源黑体" w:ascii="Times New Roman" w:hAnsi="Times New Roman" w:cs="Times New Roman"/>
          <w:b w:val="0"/>
          <w:i w:val="0"/>
          <w:sz w:val="22"/>
          <w:szCs w:val="22"/>
        </w:rPr>
        <w:t>Paying a small deposit</w:t>
      </w:r>
    </w:p>
    <w:p>
      <w:pPr>
        <w:spacing w:after="40" w:before="0"/>
        <w:ind w:left="432"/>
      </w:pPr>
      <w:r>
        <w:rPr>
          <w:rFonts w:eastAsia="思源黑体" w:ascii="Times New Roman" w:hAnsi="Times New Roman" w:cs="Times New Roman"/>
          <w:b w:val="0"/>
          <w:i w:val="0"/>
          <w:sz w:val="22"/>
          <w:szCs w:val="22"/>
        </w:rPr>
        <w:t>Booking exactly 24 hours ahead</w:t>
      </w:r>
    </w:p>
    <w:p>
      <w:pPr>
        <w:spacing w:after="40" w:before="0"/>
        <w:ind w:left="432"/>
      </w:pPr>
      <w:r>
        <w:rPr>
          <w:rFonts w:eastAsia="思源黑体" w:ascii="Times New Roman" w:hAnsi="Times New Roman" w:cs="Times New Roman"/>
          <w:b w:val="0"/>
          <w:i w:val="0"/>
          <w:sz w:val="22"/>
          <w:szCs w:val="22"/>
        </w:rPr>
        <w:t>Naming at least two occupants</w:t>
      </w:r>
    </w:p>
    <w:p>
      <w:pPr>
        <w:spacing w:after="40" w:before="0"/>
        <w:ind w:left="432"/>
      </w:pPr>
      <w:r>
        <w:rPr>
          <w:rFonts w:eastAsia="思源黑体" w:ascii="Times New Roman" w:hAnsi="Times New Roman" w:cs="Times New Roman"/>
          <w:b w:val="0"/>
          <w:i w:val="0"/>
          <w:sz w:val="22"/>
          <w:szCs w:val="22"/>
        </w:rPr>
        <w:t>Showing a student ID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Why were the fourth-floor rooms removed from the booking system?</w:t>
      </w:r>
    </w:p>
    <w:p>
      <w:pPr>
        <w:spacing w:after="40" w:before="0"/>
        <w:ind w:left="432"/>
      </w:pPr>
      <w:r>
        <w:rPr>
          <w:rFonts w:eastAsia="思源黑体" w:ascii="Times New Roman" w:hAnsi="Times New Roman" w:cs="Times New Roman"/>
          <w:b w:val="0"/>
          <w:i w:val="0"/>
          <w:sz w:val="22"/>
          <w:szCs w:val="22"/>
        </w:rPr>
        <w:t>The whiteboards needed replacing</w:t>
      </w:r>
    </w:p>
    <w:p>
      <w:pPr>
        <w:spacing w:after="40" w:before="0"/>
        <w:ind w:left="432"/>
      </w:pPr>
      <w:r>
        <w:rPr>
          <w:rFonts w:eastAsia="思源黑体" w:ascii="Times New Roman" w:hAnsi="Times New Roman" w:cs="Times New Roman"/>
          <w:b w:val="0"/>
          <w:i w:val="0"/>
          <w:sz w:val="22"/>
          <w:szCs w:val="22"/>
        </w:rPr>
        <w:t>They were too small for groups</w:t>
      </w:r>
    </w:p>
    <w:p>
      <w:pPr>
        <w:spacing w:after="40" w:before="0"/>
        <w:ind w:left="432"/>
      </w:pPr>
      <w:r>
        <w:rPr>
          <w:rFonts w:eastAsia="思源黑体" w:ascii="Times New Roman" w:hAnsi="Times New Roman" w:cs="Times New Roman"/>
          <w:b w:val="0"/>
          <w:i w:val="0"/>
          <w:sz w:val="22"/>
          <w:szCs w:val="22"/>
        </w:rPr>
        <w:t>Students asked for more booking slots</w:t>
      </w:r>
    </w:p>
    <w:p>
      <w:pPr>
        <w:spacing w:after="40" w:before="0"/>
        <w:ind w:left="432"/>
      </w:pPr>
      <w:r>
        <w:rPr>
          <w:rFonts w:eastAsia="思源黑体" w:ascii="Times New Roman" w:hAnsi="Times New Roman" w:cs="Times New Roman"/>
          <w:b w:val="0"/>
          <w:i w:val="0"/>
          <w:sz w:val="22"/>
          <w:szCs w:val="22"/>
        </w:rPr>
        <w:t>They were often empty although shown as reserved</w:t>
      </w:r>
    </w:p>
    <w:p>
      <w:pPr>
        <w:spacing w:after="120" w:before="0"/>
      </w:pPr>
      <w:r>
        <w:rPr>
          <w:rFonts w:eastAsia="思源黑体" w:ascii="Times New Roman" w:hAnsi="Times New Roman" w:cs="Times New Roman"/>
          <w:b w:val="0"/>
          <w:i w:val="0"/>
          <w:sz w:val="12"/>
          <w:szCs w:val="12"/>
        </w:rPr>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Task 3　Read an Academic Passage（学术短文阅读）</w:t>
      </w:r>
    </w:p>
    <w:p>
      <w:pPr>
        <w:spacing w:after="200" w:before="0"/>
      </w:pPr>
      <w:r>
        <w:rPr>
          <w:rFonts w:eastAsia="思源黑体" w:ascii="Times New Roman" w:hAnsi="Times New Roman" w:cs="Times New Roman"/>
          <w:b w:val="0"/>
          <w:i/>
          <w:sz w:val="21.0"/>
          <w:szCs w:val="21.0"/>
        </w:rPr>
        <w:t>Directions: Read each short academic passage and answer the questions. Passages are about 200 words; questions may ask about the main idea, details, inferences, the purpose of a sentence, or vocabulary in context.</w:t>
      </w:r>
    </w:p>
    <w:p>
      <w:pPr>
        <w:pStyle w:val="Heading3"/>
      </w:pPr>
      <w:r>
        <w:rPr>
          <w:rFonts w:eastAsia="思源黑体" w:ascii="Times New Roman" w:hAnsi="Times New Roman" w:cs="Times New Roman"/>
        </w:rPr>
        <w:t>Passage 1　The Antikythera Mechanism</w:t>
      </w:r>
    </w:p>
    <w:p>
      <w:pPr>
        <w:spacing w:after="100" w:before="0"/>
      </w:pPr>
      <w:r>
        <w:rPr>
          <w:rFonts w:eastAsia="思源黑体" w:ascii="Times New Roman" w:hAnsi="Times New Roman" w:cs="Times New Roman"/>
          <w:b w:val="0"/>
          <w:i w:val="0"/>
          <w:sz w:val="22"/>
          <w:szCs w:val="22"/>
        </w:rPr>
        <w:t>In 1901 divers retrieving sponges off the Greek island of Antikythera brought up a corroded lump of bronze and wood from a Roman-era shipwreck. It attracted little attention until X-ray imaging a century later revealed something startling: inside the encrustation were at least thirty meshing bronze gears. The object, now called the Antikythera mechanism, is the most sophisticated surviving geared device from the ancient world.</w:t>
      </w:r>
    </w:p>
    <w:p>
      <w:pPr>
        <w:spacing w:after="100" w:before="0"/>
      </w:pPr>
      <w:r>
        <w:rPr>
          <w:rFonts w:eastAsia="思源黑体" w:ascii="Times New Roman" w:hAnsi="Times New Roman" w:cs="Times New Roman"/>
          <w:b w:val="0"/>
          <w:i w:val="0"/>
          <w:sz w:val="22"/>
          <w:szCs w:val="22"/>
        </w:rPr>
        <w:t>The gears drove pointers around dials on the exterior. One dial predicted the position of the sun and moon; another marked the rising of particular stars; a spiral dial at the back tracked the cycle of eclipses. Inscriptions on the fragments refer to months and to the games held at various Greek cities, suggesting that the instrument also served as a kind of calendar for panhellenic festivals.</w:t>
      </w:r>
    </w:p>
    <w:p>
      <w:pPr>
        <w:spacing w:after="100" w:before="0"/>
      </w:pPr>
      <w:r>
        <w:rPr>
          <w:rFonts w:eastAsia="思源黑体" w:ascii="Times New Roman" w:hAnsi="Times New Roman" w:cs="Times New Roman"/>
          <w:b w:val="0"/>
          <w:i w:val="0"/>
          <w:sz w:val="22"/>
          <w:szCs w:val="22"/>
        </w:rPr>
        <w:t>What makes the mechanism difficult to place is its isolation. No comparable device appears in the historical record until astronomical clocks in fourteenth-century Europe, more than a thousand years later. Either the tradition that produced it left almost no trace, or the instrument was itself the near-unique work of a workshop whose other products have vanished. Recent scans have recovered further text, and each new fragment tends to deepen the puzzle rather than resolve it.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passage mainly about?</w:t>
      </w:r>
    </w:p>
    <w:p>
      <w:pPr>
        <w:spacing w:after="40" w:before="0"/>
        <w:ind w:left="432"/>
      </w:pPr>
      <w:r>
        <w:rPr>
          <w:rFonts w:eastAsia="思源黑体" w:ascii="Times New Roman" w:hAnsi="Times New Roman" w:cs="Times New Roman"/>
          <w:b w:val="0"/>
          <w:i w:val="0"/>
          <w:sz w:val="22"/>
          <w:szCs w:val="22"/>
        </w:rPr>
        <w:t>An ancient geared instrument and why it puzzles historians</w:t>
      </w:r>
    </w:p>
    <w:p>
      <w:pPr>
        <w:spacing w:after="40" w:before="0"/>
        <w:ind w:left="432"/>
      </w:pPr>
      <w:r>
        <w:rPr>
          <w:rFonts w:eastAsia="思源黑体" w:ascii="Times New Roman" w:hAnsi="Times New Roman" w:cs="Times New Roman"/>
          <w:b w:val="0"/>
          <w:i w:val="0"/>
          <w:sz w:val="22"/>
          <w:szCs w:val="22"/>
        </w:rPr>
        <w:t>How X-ray imaging is used in archaeology</w:t>
      </w:r>
    </w:p>
    <w:p>
      <w:pPr>
        <w:spacing w:after="40" w:before="0"/>
        <w:ind w:left="432"/>
      </w:pPr>
      <w:r>
        <w:rPr>
          <w:rFonts w:eastAsia="思源黑体" w:ascii="Times New Roman" w:hAnsi="Times New Roman" w:cs="Times New Roman"/>
          <w:b w:val="0"/>
          <w:i w:val="0"/>
          <w:sz w:val="22"/>
          <w:szCs w:val="22"/>
        </w:rPr>
        <w:t>The discovery of a Roman shipwreck near Antikythera</w:t>
      </w:r>
    </w:p>
    <w:p>
      <w:pPr>
        <w:spacing w:after="40" w:before="0"/>
        <w:ind w:left="432"/>
      </w:pPr>
      <w:r>
        <w:rPr>
          <w:rFonts w:eastAsia="思源黑体" w:ascii="Times New Roman" w:hAnsi="Times New Roman" w:cs="Times New Roman"/>
          <w:b w:val="0"/>
          <w:i w:val="0"/>
          <w:sz w:val="22"/>
          <w:szCs w:val="22"/>
        </w:rPr>
        <w:t>The development of clocks in medieval Europe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paragraph 2, what did the mechanism predict?</w:t>
      </w:r>
    </w:p>
    <w:p>
      <w:pPr>
        <w:spacing w:after="40" w:before="0"/>
        <w:ind w:left="432"/>
      </w:pPr>
      <w:r>
        <w:rPr>
          <w:rFonts w:eastAsia="思源黑体" w:ascii="Times New Roman" w:hAnsi="Times New Roman" w:cs="Times New Roman"/>
          <w:b w:val="0"/>
          <w:i w:val="0"/>
          <w:sz w:val="22"/>
          <w:szCs w:val="22"/>
        </w:rPr>
        <w:t>The date of the shipwreck</w:t>
      </w:r>
    </w:p>
    <w:p>
      <w:pPr>
        <w:spacing w:after="40" w:before="0"/>
        <w:ind w:left="432"/>
      </w:pPr>
      <w:r>
        <w:rPr>
          <w:rFonts w:eastAsia="思源黑体" w:ascii="Times New Roman" w:hAnsi="Times New Roman" w:cs="Times New Roman"/>
          <w:b w:val="0"/>
          <w:i w:val="0"/>
          <w:sz w:val="22"/>
          <w:szCs w:val="22"/>
        </w:rPr>
        <w:t>The positions of the sun and moon</w:t>
      </w:r>
    </w:p>
    <w:p>
      <w:pPr>
        <w:spacing w:after="40" w:before="0"/>
        <w:ind w:left="432"/>
      </w:pPr>
      <w:r>
        <w:rPr>
          <w:rFonts w:eastAsia="思源黑体" w:ascii="Times New Roman" w:hAnsi="Times New Roman" w:cs="Times New Roman"/>
          <w:b w:val="0"/>
          <w:i w:val="0"/>
          <w:sz w:val="22"/>
          <w:szCs w:val="22"/>
        </w:rPr>
        <w:t>The depth of the sea</w:t>
      </w:r>
    </w:p>
    <w:p>
      <w:pPr>
        <w:spacing w:after="40" w:before="0"/>
        <w:ind w:left="432"/>
      </w:pPr>
      <w:r>
        <w:rPr>
          <w:rFonts w:eastAsia="思源黑体" w:ascii="Times New Roman" w:hAnsi="Times New Roman" w:cs="Times New Roman"/>
          <w:b w:val="0"/>
          <w:i w:val="0"/>
          <w:sz w:val="22"/>
          <w:szCs w:val="22"/>
        </w:rPr>
        <w:t>The outcome of athletic games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The word "sophisticated" in paragraph 1 is closest in meaning to</w:t>
      </w:r>
    </w:p>
    <w:p>
      <w:pPr>
        <w:spacing w:after="40" w:before="0"/>
        <w:ind w:left="432"/>
      </w:pPr>
      <w:r>
        <w:rPr>
          <w:rFonts w:eastAsia="思源黑体" w:ascii="Times New Roman" w:hAnsi="Times New Roman" w:cs="Times New Roman"/>
          <w:b w:val="0"/>
          <w:i w:val="0"/>
          <w:sz w:val="22"/>
          <w:szCs w:val="22"/>
        </w:rPr>
        <w:t>fragile</w:t>
      </w:r>
    </w:p>
    <w:p>
      <w:pPr>
        <w:spacing w:after="40" w:before="0"/>
        <w:ind w:left="432"/>
      </w:pPr>
      <w:r>
        <w:rPr>
          <w:rFonts w:eastAsia="思源黑体" w:ascii="Times New Roman" w:hAnsi="Times New Roman" w:cs="Times New Roman"/>
          <w:b w:val="0"/>
          <w:i w:val="0"/>
          <w:sz w:val="22"/>
          <w:szCs w:val="22"/>
        </w:rPr>
        <w:t>corroded</w:t>
      </w:r>
    </w:p>
    <w:p>
      <w:pPr>
        <w:spacing w:after="40" w:before="0"/>
        <w:ind w:left="432"/>
      </w:pPr>
      <w:r>
        <w:rPr>
          <w:rFonts w:eastAsia="思源黑体" w:ascii="Times New Roman" w:hAnsi="Times New Roman" w:cs="Times New Roman"/>
          <w:b w:val="0"/>
          <w:i w:val="0"/>
          <w:sz w:val="22"/>
          <w:szCs w:val="22"/>
        </w:rPr>
        <w:t>ordinary</w:t>
      </w:r>
    </w:p>
    <w:p>
      <w:pPr>
        <w:spacing w:after="40" w:before="0"/>
        <w:ind w:left="432"/>
      </w:pPr>
      <w:r>
        <w:rPr>
          <w:rFonts w:eastAsia="思源黑体" w:ascii="Times New Roman" w:hAnsi="Times New Roman" w:cs="Times New Roman"/>
          <w:b w:val="0"/>
          <w:i w:val="0"/>
          <w:sz w:val="22"/>
          <w:szCs w:val="22"/>
        </w:rPr>
        <w:t>advanced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Why is the mechanism described as difficult to place?</w:t>
      </w:r>
    </w:p>
    <w:p>
      <w:pPr>
        <w:spacing w:after="40" w:before="0"/>
        <w:ind w:left="432"/>
      </w:pPr>
      <w:r>
        <w:rPr>
          <w:rFonts w:eastAsia="思源黑体" w:ascii="Times New Roman" w:hAnsi="Times New Roman" w:cs="Times New Roman"/>
          <w:b w:val="0"/>
          <w:i w:val="0"/>
          <w:sz w:val="22"/>
          <w:szCs w:val="22"/>
        </w:rPr>
        <w:t>The dials were found in separate locations</w:t>
      </w:r>
    </w:p>
    <w:p>
      <w:pPr>
        <w:spacing w:after="40" w:before="0"/>
        <w:ind w:left="432"/>
      </w:pPr>
      <w:r>
        <w:rPr>
          <w:rFonts w:eastAsia="思源黑体" w:ascii="Times New Roman" w:hAnsi="Times New Roman" w:cs="Times New Roman"/>
          <w:b w:val="0"/>
          <w:i w:val="0"/>
          <w:sz w:val="22"/>
          <w:szCs w:val="22"/>
        </w:rPr>
        <w:t>Nothing comparable is known for more than a thousand years</w:t>
      </w:r>
    </w:p>
    <w:p>
      <w:pPr>
        <w:spacing w:after="40" w:before="0"/>
        <w:ind w:left="432"/>
      </w:pPr>
      <w:r>
        <w:rPr>
          <w:rFonts w:eastAsia="思源黑体" w:ascii="Times New Roman" w:hAnsi="Times New Roman" w:cs="Times New Roman"/>
          <w:b w:val="0"/>
          <w:i w:val="0"/>
          <w:sz w:val="22"/>
          <w:szCs w:val="22"/>
        </w:rPr>
        <w:t>The shipwreck cannot be dated precisely</w:t>
      </w:r>
    </w:p>
    <w:p>
      <w:pPr>
        <w:spacing w:after="40" w:before="0"/>
        <w:ind w:left="432"/>
      </w:pPr>
      <w:r>
        <w:rPr>
          <w:rFonts w:eastAsia="思源黑体" w:ascii="Times New Roman" w:hAnsi="Times New Roman" w:cs="Times New Roman"/>
          <w:b w:val="0"/>
          <w:i w:val="0"/>
          <w:sz w:val="22"/>
          <w:szCs w:val="22"/>
        </w:rPr>
        <w:t>Its gears do not match the inscriptions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What does the author say about recent scans of the fragments?</w:t>
      </w:r>
    </w:p>
    <w:p>
      <w:pPr>
        <w:spacing w:after="40" w:before="0"/>
        <w:ind w:left="432"/>
      </w:pPr>
      <w:r>
        <w:rPr>
          <w:rFonts w:eastAsia="思源黑体" w:ascii="Times New Roman" w:hAnsi="Times New Roman" w:cs="Times New Roman"/>
          <w:b w:val="0"/>
          <w:i w:val="0"/>
          <w:sz w:val="22"/>
          <w:szCs w:val="22"/>
        </w:rPr>
        <w:t>They proved the object was a navigation tool</w:t>
      </w:r>
    </w:p>
    <w:p>
      <w:pPr>
        <w:spacing w:after="40" w:before="0"/>
        <w:ind w:left="432"/>
      </w:pPr>
      <w:r>
        <w:rPr>
          <w:rFonts w:eastAsia="思源黑体" w:ascii="Times New Roman" w:hAnsi="Times New Roman" w:cs="Times New Roman"/>
          <w:b w:val="0"/>
          <w:i w:val="0"/>
          <w:sz w:val="22"/>
          <w:szCs w:val="22"/>
        </w:rPr>
        <w:t>They identified the workshop that built it</w:t>
      </w:r>
    </w:p>
    <w:p>
      <w:pPr>
        <w:spacing w:after="40" w:before="0"/>
        <w:ind w:left="432"/>
      </w:pPr>
      <w:r>
        <w:rPr>
          <w:rFonts w:eastAsia="思源黑体" w:ascii="Times New Roman" w:hAnsi="Times New Roman" w:cs="Times New Roman"/>
          <w:b w:val="0"/>
          <w:i w:val="0"/>
          <w:sz w:val="22"/>
          <w:szCs w:val="22"/>
        </w:rPr>
        <w:t>They have raised further questions rather than settling them</w:t>
      </w:r>
    </w:p>
    <w:p>
      <w:pPr>
        <w:spacing w:after="40" w:before="0"/>
        <w:ind w:left="432"/>
      </w:pPr>
      <w:r>
        <w:rPr>
          <w:rFonts w:eastAsia="思源黑体" w:ascii="Times New Roman" w:hAnsi="Times New Roman" w:cs="Times New Roman"/>
          <w:b w:val="0"/>
          <w:i w:val="0"/>
          <w:sz w:val="22"/>
          <w:szCs w:val="22"/>
        </w:rPr>
        <w:t>They showed the gears were modern forgeries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Passage 2　The Potato in Ireland</w:t>
      </w:r>
    </w:p>
    <w:p>
      <w:pPr>
        <w:spacing w:after="100" w:before="0"/>
      </w:pPr>
      <w:r>
        <w:rPr>
          <w:rFonts w:eastAsia="思源黑体" w:ascii="Times New Roman" w:hAnsi="Times New Roman" w:cs="Times New Roman"/>
          <w:b w:val="0"/>
          <w:i w:val="0"/>
          <w:sz w:val="22"/>
          <w:szCs w:val="22"/>
        </w:rPr>
        <w:t>The potato reached Europe in the sixteenth century and took hold in Ireland more thoroughly than anywhere else. It yielded more calories per hectare than any crop available at the time, it grew in poor soils and damp climates, and a family could survive on a quarter of an acre. By the 1840s a large part of the population depended on the tuber almost entirely, and on a remarkably narrow range of varieties within it.</w:t>
      </w:r>
    </w:p>
    <w:p>
      <w:pPr>
        <w:spacing w:after="100" w:before="0"/>
      </w:pPr>
      <w:r>
        <w:rPr>
          <w:rFonts w:eastAsia="思源黑体" w:ascii="Times New Roman" w:hAnsi="Times New Roman" w:cs="Times New Roman"/>
          <w:b w:val="0"/>
          <w:i w:val="0"/>
          <w:sz w:val="22"/>
          <w:szCs w:val="22"/>
        </w:rPr>
        <w:t>That narrowness proved fatal. The potato's propagation by cuttings means that plants within a variety are genetically nearly identical, so a pathogen adapted to one can attack all. When the oomycete responsible for late blight arrived in 1845, it destroyed harvests across the country. The resulting famine killed roughly a million people and drove a comparable number to emigrate.</w:t>
      </w:r>
    </w:p>
    <w:p>
      <w:pPr>
        <w:spacing w:after="100" w:before="0"/>
      </w:pPr>
      <w:r>
        <w:rPr>
          <w:rFonts w:eastAsia="思源黑体" w:ascii="Times New Roman" w:hAnsi="Times New Roman" w:cs="Times New Roman"/>
          <w:b w:val="0"/>
          <w:i w:val="0"/>
          <w:sz w:val="22"/>
          <w:szCs w:val="22"/>
        </w:rPr>
        <w:t>The disaster is often described as purely natural, but historians emphasize the arithmetic behind it. Ireland at the time exported grain and livestock; the failure was one of distribution and policy as much as of biology. The episode remains the standard illustration of the risk inherent in genetic uniformity, and it is cited whenever a crop is planted over vast areas from a single stock.</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35. What is the passage mainly about?</w:t>
      </w:r>
    </w:p>
    <w:p>
      <w:pPr>
        <w:spacing w:after="40" w:before="0"/>
        <w:ind w:left="432"/>
      </w:pPr>
      <w:r>
        <w:rPr>
          <w:rFonts w:eastAsia="思源黑体" w:ascii="Times New Roman" w:hAnsi="Times New Roman" w:cs="Times New Roman"/>
          <w:b w:val="0"/>
          <w:i w:val="0"/>
          <w:sz w:val="22"/>
          <w:szCs w:val="22"/>
        </w:rPr>
        <w:t>A history of Irish emigration</w:t>
      </w:r>
    </w:p>
    <w:p>
      <w:pPr>
        <w:spacing w:after="40" w:before="0"/>
        <w:ind w:left="432"/>
      </w:pPr>
      <w:r>
        <w:rPr>
          <w:rFonts w:eastAsia="思源黑体" w:ascii="Times New Roman" w:hAnsi="Times New Roman" w:cs="Times New Roman"/>
          <w:b w:val="0"/>
          <w:i w:val="0"/>
          <w:sz w:val="22"/>
          <w:szCs w:val="22"/>
        </w:rPr>
        <w:t>Why reliance on one uniform crop led to famine in Ireland</w:t>
      </w:r>
    </w:p>
    <w:p>
      <w:pPr>
        <w:spacing w:after="40" w:before="0"/>
        <w:ind w:left="432"/>
      </w:pPr>
      <w:r>
        <w:rPr>
          <w:rFonts w:eastAsia="思源黑体" w:ascii="Times New Roman" w:hAnsi="Times New Roman" w:cs="Times New Roman"/>
          <w:b w:val="0"/>
          <w:i w:val="0"/>
          <w:sz w:val="22"/>
          <w:szCs w:val="22"/>
        </w:rPr>
        <w:t>The introduction of grain farming to Europe</w:t>
      </w:r>
    </w:p>
    <w:p>
      <w:pPr>
        <w:spacing w:after="40" w:before="0"/>
        <w:ind w:left="432"/>
      </w:pPr>
      <w:r>
        <w:rPr>
          <w:rFonts w:eastAsia="思源黑体" w:ascii="Times New Roman" w:hAnsi="Times New Roman" w:cs="Times New Roman"/>
          <w:b w:val="0"/>
          <w:i w:val="0"/>
          <w:sz w:val="22"/>
          <w:szCs w:val="22"/>
        </w:rPr>
        <w:t>The biology of late blight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36. According to paragraph 1, why did the potato succeed in Ireland?</w:t>
      </w:r>
    </w:p>
    <w:p>
      <w:pPr>
        <w:spacing w:after="40" w:before="0"/>
        <w:ind w:left="432"/>
      </w:pPr>
      <w:r>
        <w:rPr>
          <w:rFonts w:eastAsia="思源黑体" w:ascii="Times New Roman" w:hAnsi="Times New Roman" w:cs="Times New Roman"/>
          <w:b w:val="0"/>
          <w:i w:val="0"/>
          <w:sz w:val="22"/>
          <w:szCs w:val="22"/>
        </w:rPr>
        <w:t>It resisted all known diseases</w:t>
      </w:r>
    </w:p>
    <w:p>
      <w:pPr>
        <w:spacing w:after="40" w:before="0"/>
        <w:ind w:left="432"/>
      </w:pPr>
      <w:r>
        <w:rPr>
          <w:rFonts w:eastAsia="思源黑体" w:ascii="Times New Roman" w:hAnsi="Times New Roman" w:cs="Times New Roman"/>
          <w:b w:val="0"/>
          <w:i w:val="0"/>
          <w:sz w:val="22"/>
          <w:szCs w:val="22"/>
        </w:rPr>
        <w:t>It was the only crop allowed by law</w:t>
      </w:r>
    </w:p>
    <w:p>
      <w:pPr>
        <w:spacing w:after="40" w:before="0"/>
        <w:ind w:left="432"/>
      </w:pPr>
      <w:r>
        <w:rPr>
          <w:rFonts w:eastAsia="思源黑体" w:ascii="Times New Roman" w:hAnsi="Times New Roman" w:cs="Times New Roman"/>
          <w:b w:val="0"/>
          <w:i w:val="0"/>
          <w:sz w:val="22"/>
          <w:szCs w:val="22"/>
        </w:rPr>
        <w:t>It required no labor to plant</w:t>
      </w:r>
    </w:p>
    <w:p>
      <w:pPr>
        <w:spacing w:after="40" w:before="0"/>
        <w:ind w:left="432"/>
      </w:pPr>
      <w:r>
        <w:rPr>
          <w:rFonts w:eastAsia="思源黑体" w:ascii="Times New Roman" w:hAnsi="Times New Roman" w:cs="Times New Roman"/>
          <w:b w:val="0"/>
          <w:i w:val="0"/>
          <w:sz w:val="22"/>
          <w:szCs w:val="22"/>
        </w:rPr>
        <w:t>It produced many calories on poor soil in a damp climate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37. The word "narrowness" in paragraph 2 refers to the</w:t>
      </w:r>
    </w:p>
    <w:p>
      <w:pPr>
        <w:spacing w:after="40" w:before="0"/>
        <w:ind w:left="432"/>
      </w:pPr>
      <w:r>
        <w:rPr>
          <w:rFonts w:eastAsia="思源黑体" w:ascii="Times New Roman" w:hAnsi="Times New Roman" w:cs="Times New Roman"/>
          <w:b w:val="0"/>
          <w:i w:val="0"/>
          <w:sz w:val="22"/>
          <w:szCs w:val="22"/>
        </w:rPr>
        <w:t>short growing season</w:t>
      </w:r>
    </w:p>
    <w:p>
      <w:pPr>
        <w:spacing w:after="40" w:before="0"/>
        <w:ind w:left="432"/>
      </w:pPr>
      <w:r>
        <w:rPr>
          <w:rFonts w:eastAsia="思源黑体" w:ascii="Times New Roman" w:hAnsi="Times New Roman" w:cs="Times New Roman"/>
          <w:b w:val="0"/>
          <w:i w:val="0"/>
          <w:sz w:val="22"/>
          <w:szCs w:val="22"/>
        </w:rPr>
        <w:t>low calorie yield</w:t>
      </w:r>
    </w:p>
    <w:p>
      <w:pPr>
        <w:spacing w:after="40" w:before="0"/>
        <w:ind w:left="432"/>
      </w:pPr>
      <w:r>
        <w:rPr>
          <w:rFonts w:eastAsia="思源黑体" w:ascii="Times New Roman" w:hAnsi="Times New Roman" w:cs="Times New Roman"/>
          <w:b w:val="0"/>
          <w:i w:val="0"/>
          <w:sz w:val="22"/>
          <w:szCs w:val="22"/>
        </w:rPr>
        <w:t>limited number of varieties grown</w:t>
      </w:r>
    </w:p>
    <w:p>
      <w:pPr>
        <w:spacing w:after="40" w:before="0"/>
        <w:ind w:left="432"/>
      </w:pPr>
      <w:r>
        <w:rPr>
          <w:rFonts w:eastAsia="思源黑体" w:ascii="Times New Roman" w:hAnsi="Times New Roman" w:cs="Times New Roman"/>
          <w:b w:val="0"/>
          <w:i w:val="0"/>
          <w:sz w:val="22"/>
          <w:szCs w:val="22"/>
        </w:rPr>
        <w:t>small size of the fields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38. What does the author say about the cause of the famine?</w:t>
      </w:r>
    </w:p>
    <w:p>
      <w:pPr>
        <w:spacing w:after="40" w:before="0"/>
        <w:ind w:left="432"/>
      </w:pPr>
      <w:r>
        <w:rPr>
          <w:rFonts w:eastAsia="思源黑体" w:ascii="Times New Roman" w:hAnsi="Times New Roman" w:cs="Times New Roman"/>
          <w:b w:val="0"/>
          <w:i w:val="0"/>
          <w:sz w:val="22"/>
          <w:szCs w:val="22"/>
        </w:rPr>
        <w:t>Failures of distribution and policy contributed as much as the disease</w:t>
      </w:r>
    </w:p>
    <w:p>
      <w:pPr>
        <w:spacing w:after="40" w:before="0"/>
        <w:ind w:left="432"/>
      </w:pPr>
      <w:r>
        <w:rPr>
          <w:rFonts w:eastAsia="思源黑体" w:ascii="Times New Roman" w:hAnsi="Times New Roman" w:cs="Times New Roman"/>
          <w:b w:val="0"/>
          <w:i w:val="0"/>
          <w:sz w:val="22"/>
          <w:szCs w:val="22"/>
        </w:rPr>
        <w:t>It was caused by poor storage</w:t>
      </w:r>
    </w:p>
    <w:p>
      <w:pPr>
        <w:spacing w:after="40" w:before="0"/>
        <w:ind w:left="432"/>
      </w:pPr>
      <w:r>
        <w:rPr>
          <w:rFonts w:eastAsia="思源黑体" w:ascii="Times New Roman" w:hAnsi="Times New Roman" w:cs="Times New Roman"/>
          <w:b w:val="0"/>
          <w:i w:val="0"/>
          <w:sz w:val="22"/>
          <w:szCs w:val="22"/>
        </w:rPr>
        <w:t>It resulted from overpopulation alone</w:t>
      </w:r>
    </w:p>
    <w:p>
      <w:pPr>
        <w:spacing w:after="40" w:before="0"/>
        <w:ind w:left="432"/>
      </w:pPr>
      <w:r>
        <w:rPr>
          <w:rFonts w:eastAsia="思源黑体" w:ascii="Times New Roman" w:hAnsi="Times New Roman" w:cs="Times New Roman"/>
          <w:b w:val="0"/>
          <w:i w:val="0"/>
          <w:sz w:val="22"/>
          <w:szCs w:val="22"/>
        </w:rPr>
        <w:t>It was an unavoidable natural event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39. Why is the Irish famine cited today?</w:t>
      </w:r>
    </w:p>
    <w:p>
      <w:pPr>
        <w:spacing w:after="40" w:before="0"/>
        <w:ind w:left="432"/>
      </w:pPr>
      <w:r>
        <w:rPr>
          <w:rFonts w:eastAsia="思源黑体" w:ascii="Times New Roman" w:hAnsi="Times New Roman" w:cs="Times New Roman"/>
          <w:b w:val="0"/>
          <w:i w:val="0"/>
          <w:sz w:val="22"/>
          <w:szCs w:val="22"/>
        </w:rPr>
        <w:t>As a warning about genetic uniformity in crops</w:t>
      </w:r>
    </w:p>
    <w:p>
      <w:pPr>
        <w:spacing w:after="40" w:before="0"/>
        <w:ind w:left="432"/>
      </w:pPr>
      <w:r>
        <w:rPr>
          <w:rFonts w:eastAsia="思源黑体" w:ascii="Times New Roman" w:hAnsi="Times New Roman" w:cs="Times New Roman"/>
          <w:b w:val="0"/>
          <w:i w:val="0"/>
          <w:sz w:val="22"/>
          <w:szCs w:val="22"/>
        </w:rPr>
        <w:t>As evidence that grain exports are harmful</w:t>
      </w:r>
    </w:p>
    <w:p>
      <w:pPr>
        <w:spacing w:after="40" w:before="0"/>
        <w:ind w:left="432"/>
      </w:pPr>
      <w:r>
        <w:rPr>
          <w:rFonts w:eastAsia="思源黑体" w:ascii="Times New Roman" w:hAnsi="Times New Roman" w:cs="Times New Roman"/>
          <w:b w:val="0"/>
          <w:i w:val="0"/>
          <w:sz w:val="22"/>
          <w:szCs w:val="22"/>
        </w:rPr>
        <w:t>As a model for famine relief</w:t>
      </w:r>
    </w:p>
    <w:p>
      <w:pPr>
        <w:spacing w:after="40" w:before="0"/>
        <w:ind w:left="432"/>
      </w:pPr>
      <w:r>
        <w:rPr>
          <w:rFonts w:eastAsia="思源黑体" w:ascii="Times New Roman" w:hAnsi="Times New Roman" w:cs="Times New Roman"/>
          <w:b w:val="0"/>
          <w:i w:val="0"/>
          <w:sz w:val="22"/>
          <w:szCs w:val="22"/>
        </w:rPr>
        <w:t>As proof that blight cannot be controlled</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LISTENING　听力</w:t>
      </w:r>
    </w:p>
    <w:p>
      <w:pPr>
        <w:spacing w:after="120" w:before="0"/>
      </w:pPr>
      <w:r>
        <w:rPr>
          <w:rFonts w:eastAsia="思源黑体" w:ascii="Times New Roman" w:hAnsi="Times New Roman" w:cs="Times New Roman"/>
          <w:b w:val="0"/>
          <w:i/>
          <w:sz w:val="21.0"/>
          <w:szCs w:val="21.0"/>
        </w:rPr>
        <w:t>约 27 分钟 · 多阶段自适应 · 音频只播放一遍，可记笔记</w:t>
      </w:r>
    </w:p>
    <w:p>
      <w:pPr>
        <w:spacing w:after="160" w:before="0"/>
      </w:pPr>
      <w:r>
        <w:rPr>
          <w:rFonts w:eastAsia="思源黑体" w:ascii="Times New Roman" w:hAnsi="Times New Roman" w:cs="Times New Roman"/>
          <w:b w:val="0"/>
          <w:i/>
          <w:sz w:val="19.0"/>
          <w:szCs w:val="19.0"/>
        </w:rPr>
        <w:t>说明：真实考试中音频不配文字。本模拟题以「Audio script」呈现内容，请由他人朗读，或自行遮挡文本、按提示时长计时播放。完整原文亦收录于文末 Appendix。</w:t>
      </w:r>
    </w:p>
    <w:p>
      <w:pPr>
        <w:pStyle w:val="Heading2"/>
      </w:pPr>
      <w:r>
        <w:rPr>
          <w:rFonts w:eastAsia="思源黑体" w:ascii="Times New Roman" w:hAnsi="Times New Roman" w:cs="Times New Roman"/>
        </w:rPr>
        <w:t>Task 1　Listen and Choose a Response（听后选答）</w:t>
      </w:r>
    </w:p>
    <w:p>
      <w:pPr>
        <w:spacing w:after="200" w:before="0"/>
      </w:pPr>
      <w:r>
        <w:rPr>
          <w:rFonts w:eastAsia="思源黑体" w:ascii="Times New Roman" w:hAnsi="Times New Roman" w:cs="Times New Roman"/>
          <w:b w:val="0"/>
          <w:i/>
          <w:sz w:val="21.0"/>
          <w:szCs w:val="21.0"/>
        </w:rPr>
        <w:t>Directions: You will hear a short question or statement. No text will appear on screen. Select the response that best fits the situation. (10 questions)</w:t>
      </w:r>
    </w:p>
    <w:p>
      <w:pPr>
        <w:spacing w:after="60" w:before="0"/>
      </w:pPr>
      <w:r>
        <w:rPr>
          <w:rFonts w:eastAsia="思源黑体" w:ascii="Times New Roman" w:hAnsi="Times New Roman" w:cs="Times New Roman"/>
          <w:b w:val="0"/>
          <w:i w:val="0"/>
          <w:sz w:val="22"/>
          <w:szCs w:val="22"/>
        </w:rPr>
        <w:t>1. Audio: “I'm afraid I left my notebook in the lecture hall.”</w:t>
      </w:r>
    </w:p>
    <w:p>
      <w:pPr>
        <w:spacing w:after="40" w:before="0"/>
        <w:ind w:left="432"/>
      </w:pPr>
      <w:r>
        <w:rPr>
          <w:rFonts w:eastAsia="思源黑体" w:ascii="Times New Roman" w:hAnsi="Times New Roman" w:cs="Times New Roman"/>
          <w:b w:val="0"/>
          <w:i w:val="0"/>
          <w:sz w:val="22"/>
          <w:szCs w:val="22"/>
        </w:rPr>
        <w:t>You can pick it up from the lost-and-found desk.</w:t>
      </w:r>
    </w:p>
    <w:p>
      <w:pPr>
        <w:spacing w:after="40" w:before="0"/>
        <w:ind w:left="432"/>
      </w:pPr>
      <w:r>
        <w:rPr>
          <w:rFonts w:eastAsia="思源黑体" w:ascii="Times New Roman" w:hAnsi="Times New Roman" w:cs="Times New Roman"/>
          <w:b w:val="0"/>
          <w:i w:val="0"/>
          <w:sz w:val="22"/>
          <w:szCs w:val="22"/>
        </w:rPr>
        <w:t>It's a blue notebook, isn't it?</w:t>
      </w:r>
    </w:p>
    <w:p>
      <w:pPr>
        <w:spacing w:after="40" w:before="0"/>
        <w:ind w:left="432"/>
      </w:pPr>
      <w:r>
        <w:rPr>
          <w:rFonts w:eastAsia="思源黑体" w:ascii="Times New Roman" w:hAnsi="Times New Roman" w:cs="Times New Roman"/>
          <w:b w:val="0"/>
          <w:i w:val="0"/>
          <w:sz w:val="22"/>
          <w:szCs w:val="22"/>
        </w:rPr>
        <w:t>The lecture was really interesting.</w:t>
      </w:r>
    </w:p>
    <w:p>
      <w:pPr>
        <w:spacing w:after="40" w:before="0"/>
        <w:ind w:left="432"/>
      </w:pPr>
      <w:r>
        <w:rPr>
          <w:rFonts w:eastAsia="思源黑体" w:ascii="Times New Roman" w:hAnsi="Times New Roman" w:cs="Times New Roman"/>
          <w:b w:val="0"/>
          <w:i w:val="0"/>
          <w:sz w:val="22"/>
          <w:szCs w:val="22"/>
        </w:rPr>
        <w:t>I'll write that down for you.</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 Audio: “I've changed my mind about taking the course next term.”</w:t>
      </w:r>
    </w:p>
    <w:p>
      <w:pPr>
        <w:spacing w:after="40" w:before="0"/>
        <w:ind w:left="432"/>
      </w:pPr>
      <w:r>
        <w:rPr>
          <w:rFonts w:eastAsia="思源黑体" w:ascii="Times New Roman" w:hAnsi="Times New Roman" w:cs="Times New Roman"/>
          <w:b w:val="0"/>
          <w:i w:val="0"/>
          <w:sz w:val="22"/>
          <w:szCs w:val="22"/>
        </w:rPr>
        <w:t>Oh? What made you decide against it?</w:t>
      </w:r>
    </w:p>
    <w:p>
      <w:pPr>
        <w:spacing w:after="40" w:before="0"/>
        <w:ind w:left="432"/>
      </w:pPr>
      <w:r>
        <w:rPr>
          <w:rFonts w:eastAsia="思源黑体" w:ascii="Times New Roman" w:hAnsi="Times New Roman" w:cs="Times New Roman"/>
          <w:b w:val="0"/>
          <w:i w:val="0"/>
          <w:sz w:val="22"/>
          <w:szCs w:val="22"/>
        </w:rPr>
        <w:t>The course meets on Mondays.</w:t>
      </w:r>
    </w:p>
    <w:p>
      <w:pPr>
        <w:spacing w:after="40" w:before="0"/>
        <w:ind w:left="432"/>
      </w:pPr>
      <w:r>
        <w:rPr>
          <w:rFonts w:eastAsia="思源黑体" w:ascii="Times New Roman" w:hAnsi="Times New Roman" w:cs="Times New Roman"/>
          <w:b w:val="0"/>
          <w:i w:val="0"/>
          <w:sz w:val="22"/>
          <w:szCs w:val="22"/>
        </w:rPr>
        <w:t>Next term begins in January.</w:t>
      </w:r>
    </w:p>
    <w:p>
      <w:pPr>
        <w:spacing w:after="40" w:before="0"/>
        <w:ind w:left="432"/>
      </w:pPr>
      <w:r>
        <w:rPr>
          <w:rFonts w:eastAsia="思源黑体" w:ascii="Times New Roman" w:hAnsi="Times New Roman" w:cs="Times New Roman"/>
          <w:b w:val="0"/>
          <w:i w:val="0"/>
          <w:sz w:val="22"/>
          <w:szCs w:val="22"/>
        </w:rPr>
        <w:t>I changed mine,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 Audio: “I've got two group meetings scheduled at the same time.”</w:t>
      </w:r>
    </w:p>
    <w:p>
      <w:pPr>
        <w:spacing w:after="40" w:before="0"/>
        <w:ind w:left="432"/>
      </w:pPr>
      <w:r>
        <w:rPr>
          <w:rFonts w:eastAsia="思源黑体" w:ascii="Times New Roman" w:hAnsi="Times New Roman" w:cs="Times New Roman"/>
          <w:b w:val="0"/>
          <w:i w:val="0"/>
          <w:sz w:val="22"/>
          <w:szCs w:val="22"/>
        </w:rPr>
        <w:t>I scheduled mine for Monday.</w:t>
      </w:r>
    </w:p>
    <w:p>
      <w:pPr>
        <w:spacing w:after="40" w:before="0"/>
        <w:ind w:left="432"/>
      </w:pPr>
      <w:r>
        <w:rPr>
          <w:rFonts w:eastAsia="思源黑体" w:ascii="Times New Roman" w:hAnsi="Times New Roman" w:cs="Times New Roman"/>
          <w:b w:val="0"/>
          <w:i w:val="0"/>
          <w:sz w:val="22"/>
          <w:szCs w:val="22"/>
        </w:rPr>
        <w:t>Two meetings is a lot, isn't it?</w:t>
      </w:r>
    </w:p>
    <w:p>
      <w:pPr>
        <w:spacing w:after="40" w:before="0"/>
        <w:ind w:left="432"/>
      </w:pPr>
      <w:r>
        <w:rPr>
          <w:rFonts w:eastAsia="思源黑体" w:ascii="Times New Roman" w:hAnsi="Times New Roman" w:cs="Times New Roman"/>
          <w:b w:val="0"/>
          <w:i w:val="0"/>
          <w:sz w:val="22"/>
          <w:szCs w:val="22"/>
        </w:rPr>
        <w:t>That's awkward — could one of them be moved?</w:t>
      </w:r>
    </w:p>
    <w:p>
      <w:pPr>
        <w:spacing w:after="40" w:before="0"/>
        <w:ind w:left="432"/>
      </w:pPr>
      <w:r>
        <w:rPr>
          <w:rFonts w:eastAsia="思源黑体" w:ascii="Times New Roman" w:hAnsi="Times New Roman" w:cs="Times New Roman"/>
          <w:b w:val="0"/>
          <w:i w:val="0"/>
          <w:sz w:val="22"/>
          <w:szCs w:val="22"/>
        </w:rPr>
        <w:t>Group meetings are on Tuesdays.</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4. Audio: “I've been meaning to ask you about the reading list.”</w:t>
      </w:r>
    </w:p>
    <w:p>
      <w:pPr>
        <w:spacing w:after="40" w:before="0"/>
        <w:ind w:left="432"/>
      </w:pPr>
      <w:r>
        <w:rPr>
          <w:rFonts w:eastAsia="思源黑体" w:ascii="Times New Roman" w:hAnsi="Times New Roman" w:cs="Times New Roman"/>
          <w:b w:val="0"/>
          <w:i w:val="0"/>
          <w:sz w:val="22"/>
          <w:szCs w:val="22"/>
        </w:rPr>
        <w:t>The reading list is very long.</w:t>
      </w:r>
    </w:p>
    <w:p>
      <w:pPr>
        <w:spacing w:after="40" w:before="0"/>
        <w:ind w:left="432"/>
      </w:pPr>
      <w:r>
        <w:rPr>
          <w:rFonts w:eastAsia="思源黑体" w:ascii="Times New Roman" w:hAnsi="Times New Roman" w:cs="Times New Roman"/>
          <w:b w:val="0"/>
          <w:i w:val="0"/>
          <w:sz w:val="22"/>
          <w:szCs w:val="22"/>
        </w:rPr>
        <w:t>It's on the course page — I'll send you the link.</w:t>
      </w:r>
    </w:p>
    <w:p>
      <w:pPr>
        <w:spacing w:after="40" w:before="0"/>
        <w:ind w:left="432"/>
      </w:pPr>
      <w:r>
        <w:rPr>
          <w:rFonts w:eastAsia="思源黑体" w:ascii="Times New Roman" w:hAnsi="Times New Roman" w:cs="Times New Roman"/>
          <w:b w:val="0"/>
          <w:i w:val="0"/>
          <w:sz w:val="22"/>
          <w:szCs w:val="22"/>
        </w:rPr>
        <w:t>I've read all of them.</w:t>
      </w:r>
    </w:p>
    <w:p>
      <w:pPr>
        <w:spacing w:after="40" w:before="0"/>
        <w:ind w:left="432"/>
      </w:pPr>
      <w:r>
        <w:rPr>
          <w:rFonts w:eastAsia="思源黑体" w:ascii="Times New Roman" w:hAnsi="Times New Roman" w:cs="Times New Roman"/>
          <w:b w:val="0"/>
          <w:i w:val="0"/>
          <w:sz w:val="22"/>
          <w:szCs w:val="22"/>
        </w:rPr>
        <w:t>I meant to ask you, didn't I?</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5. Audio: “Would you like to grab coffee after the study session?”</w:t>
      </w:r>
    </w:p>
    <w:p>
      <w:pPr>
        <w:spacing w:after="40" w:before="0"/>
        <w:ind w:left="432"/>
      </w:pPr>
      <w:r>
        <w:rPr>
          <w:rFonts w:eastAsia="思源黑体" w:ascii="Times New Roman" w:hAnsi="Times New Roman" w:cs="Times New Roman"/>
          <w:b w:val="0"/>
          <w:i w:val="0"/>
          <w:sz w:val="22"/>
          <w:szCs w:val="22"/>
        </w:rPr>
        <w:t>I grabbed one this morning.</w:t>
      </w:r>
    </w:p>
    <w:p>
      <w:pPr>
        <w:spacing w:after="40" w:before="0"/>
        <w:ind w:left="432"/>
      </w:pPr>
      <w:r>
        <w:rPr>
          <w:rFonts w:eastAsia="思源黑体" w:ascii="Times New Roman" w:hAnsi="Times New Roman" w:cs="Times New Roman"/>
          <w:b w:val="0"/>
          <w:i w:val="0"/>
          <w:sz w:val="22"/>
          <w:szCs w:val="22"/>
        </w:rPr>
        <w:t>I'd love to, but I have to be somewhere at six.</w:t>
      </w:r>
    </w:p>
    <w:p>
      <w:pPr>
        <w:spacing w:after="40" w:before="0"/>
        <w:ind w:left="432"/>
      </w:pPr>
      <w:r>
        <w:rPr>
          <w:rFonts w:eastAsia="思源黑体" w:ascii="Times New Roman" w:hAnsi="Times New Roman" w:cs="Times New Roman"/>
          <w:b w:val="0"/>
          <w:i w:val="0"/>
          <w:sz w:val="22"/>
          <w:szCs w:val="22"/>
        </w:rPr>
        <w:t>The study session is after coffee.</w:t>
      </w:r>
    </w:p>
    <w:p>
      <w:pPr>
        <w:spacing w:after="40" w:before="0"/>
        <w:ind w:left="432"/>
      </w:pPr>
      <w:r>
        <w:rPr>
          <w:rFonts w:eastAsia="思源黑体" w:ascii="Times New Roman" w:hAnsi="Times New Roman" w:cs="Times New Roman"/>
          <w:b w:val="0"/>
          <w:i w:val="0"/>
          <w:sz w:val="22"/>
          <w:szCs w:val="22"/>
        </w:rPr>
        <w:t>Coffee is available in the lounge.</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6. Audio: “Is it OK if I bring a friend to the field trip?”</w:t>
      </w:r>
    </w:p>
    <w:p>
      <w:pPr>
        <w:spacing w:after="40" w:before="0"/>
        <w:ind w:left="432"/>
      </w:pPr>
      <w:r>
        <w:rPr>
          <w:rFonts w:eastAsia="思源黑体" w:ascii="Times New Roman" w:hAnsi="Times New Roman" w:cs="Times New Roman"/>
          <w:b w:val="0"/>
          <w:i w:val="0"/>
          <w:sz w:val="22"/>
          <w:szCs w:val="22"/>
        </w:rPr>
        <w:t>Yes, it is OK, isn't it?</w:t>
      </w:r>
    </w:p>
    <w:p>
      <w:pPr>
        <w:spacing w:after="40" w:before="0"/>
        <w:ind w:left="432"/>
      </w:pPr>
      <w:r>
        <w:rPr>
          <w:rFonts w:eastAsia="思源黑体" w:ascii="Times New Roman" w:hAnsi="Times New Roman" w:cs="Times New Roman"/>
          <w:b w:val="0"/>
          <w:i w:val="0"/>
          <w:sz w:val="22"/>
          <w:szCs w:val="22"/>
        </w:rPr>
        <w:t>My friend is bringing me.</w:t>
      </w:r>
    </w:p>
    <w:p>
      <w:pPr>
        <w:spacing w:after="40" w:before="0"/>
        <w:ind w:left="432"/>
      </w:pPr>
      <w:r>
        <w:rPr>
          <w:rFonts w:eastAsia="思源黑体" w:ascii="Times New Roman" w:hAnsi="Times New Roman" w:cs="Times New Roman"/>
          <w:b w:val="0"/>
          <w:i w:val="0"/>
          <w:sz w:val="22"/>
          <w:szCs w:val="22"/>
        </w:rPr>
        <w:t>Sure, as long as you let the instructor know first.</w:t>
      </w:r>
    </w:p>
    <w:p>
      <w:pPr>
        <w:spacing w:after="40" w:before="0"/>
        <w:ind w:left="432"/>
      </w:pPr>
      <w:r>
        <w:rPr>
          <w:rFonts w:eastAsia="思源黑体" w:ascii="Times New Roman" w:hAnsi="Times New Roman" w:cs="Times New Roman"/>
          <w:b w:val="0"/>
          <w:i w:val="0"/>
          <w:sz w:val="22"/>
          <w:szCs w:val="22"/>
        </w:rPr>
        <w:t>The field trip was last Friday.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7. Audio: “Was the seminar as crowded as last time?”</w:t>
      </w:r>
    </w:p>
    <w:p>
      <w:pPr>
        <w:spacing w:after="40" w:before="0"/>
        <w:ind w:left="432"/>
      </w:pPr>
      <w:r>
        <w:rPr>
          <w:rFonts w:eastAsia="思源黑体" w:ascii="Times New Roman" w:hAnsi="Times New Roman" w:cs="Times New Roman"/>
          <w:b w:val="0"/>
          <w:i w:val="0"/>
          <w:sz w:val="22"/>
          <w:szCs w:val="22"/>
        </w:rPr>
        <w:t>Worse — people were standing along the wall.</w:t>
      </w:r>
    </w:p>
    <w:p>
      <w:pPr>
        <w:spacing w:after="40" w:before="0"/>
        <w:ind w:left="432"/>
      </w:pPr>
      <w:r>
        <w:rPr>
          <w:rFonts w:eastAsia="思源黑体" w:ascii="Times New Roman" w:hAnsi="Times New Roman" w:cs="Times New Roman"/>
          <w:b w:val="0"/>
          <w:i w:val="0"/>
          <w:sz w:val="22"/>
          <w:szCs w:val="22"/>
        </w:rPr>
        <w:t>Last time I didn't go.</w:t>
      </w:r>
    </w:p>
    <w:p>
      <w:pPr>
        <w:spacing w:after="40" w:before="0"/>
        <w:ind w:left="432"/>
      </w:pPr>
      <w:r>
        <w:rPr>
          <w:rFonts w:eastAsia="思源黑体" w:ascii="Times New Roman" w:hAnsi="Times New Roman" w:cs="Times New Roman"/>
          <w:b w:val="0"/>
          <w:i w:val="0"/>
          <w:sz w:val="22"/>
          <w:szCs w:val="22"/>
        </w:rPr>
        <w:t>It was crowded, wasn't it?</w:t>
      </w:r>
    </w:p>
    <w:p>
      <w:pPr>
        <w:spacing w:after="40" w:before="0"/>
        <w:ind w:left="432"/>
      </w:pPr>
      <w:r>
        <w:rPr>
          <w:rFonts w:eastAsia="思源黑体" w:ascii="Times New Roman" w:hAnsi="Times New Roman" w:cs="Times New Roman"/>
          <w:b w:val="0"/>
          <w:i w:val="0"/>
          <w:sz w:val="22"/>
          <w:szCs w:val="22"/>
        </w:rPr>
        <w:t>The seminar was last Tuesday.</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8. Audio: “I'm having trouble finding sources for my presentation.”</w:t>
      </w:r>
    </w:p>
    <w:p>
      <w:pPr>
        <w:spacing w:after="40" w:before="0"/>
        <w:ind w:left="432"/>
      </w:pPr>
      <w:r>
        <w:rPr>
          <w:rFonts w:eastAsia="思源黑体" w:ascii="Times New Roman" w:hAnsi="Times New Roman" w:cs="Times New Roman"/>
          <w:b w:val="0"/>
          <w:i w:val="0"/>
          <w:sz w:val="22"/>
          <w:szCs w:val="22"/>
        </w:rPr>
        <w:t>I found mine last month.</w:t>
      </w:r>
    </w:p>
    <w:p>
      <w:pPr>
        <w:spacing w:after="40" w:before="0"/>
        <w:ind w:left="432"/>
      </w:pPr>
      <w:r>
        <w:rPr>
          <w:rFonts w:eastAsia="思源黑体" w:ascii="Times New Roman" w:hAnsi="Times New Roman" w:cs="Times New Roman"/>
          <w:b w:val="0"/>
          <w:i w:val="0"/>
          <w:sz w:val="22"/>
          <w:szCs w:val="22"/>
        </w:rPr>
        <w:t>The presentation is next week, isn't it?</w:t>
      </w:r>
    </w:p>
    <w:p>
      <w:pPr>
        <w:spacing w:after="40" w:before="0"/>
        <w:ind w:left="432"/>
      </w:pPr>
      <w:r>
        <w:rPr>
          <w:rFonts w:eastAsia="思源黑体" w:ascii="Times New Roman" w:hAnsi="Times New Roman" w:cs="Times New Roman"/>
          <w:b w:val="0"/>
          <w:i w:val="0"/>
          <w:sz w:val="22"/>
          <w:szCs w:val="22"/>
        </w:rPr>
        <w:t>Have you tried the database the library subscribes to?</w:t>
      </w:r>
    </w:p>
    <w:p>
      <w:pPr>
        <w:spacing w:after="40" w:before="0"/>
        <w:ind w:left="432"/>
      </w:pPr>
      <w:r>
        <w:rPr>
          <w:rFonts w:eastAsia="思源黑体" w:ascii="Times New Roman" w:hAnsi="Times New Roman" w:cs="Times New Roman"/>
          <w:b w:val="0"/>
          <w:i w:val="0"/>
          <w:sz w:val="22"/>
          <w:szCs w:val="22"/>
        </w:rPr>
        <w:t>Sources are hard to find.</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9. Audio: “Would it be all right if I handed the assignment in a day late?”</w:t>
      </w:r>
    </w:p>
    <w:p>
      <w:pPr>
        <w:spacing w:after="40" w:before="0"/>
        <w:ind w:left="432"/>
      </w:pPr>
      <w:r>
        <w:rPr>
          <w:rFonts w:eastAsia="思源黑体" w:ascii="Times New Roman" w:hAnsi="Times New Roman" w:cs="Times New Roman"/>
          <w:b w:val="0"/>
          <w:i w:val="0"/>
          <w:sz w:val="22"/>
          <w:szCs w:val="22"/>
        </w:rPr>
        <w:t>Yes, I handed mine in already.</w:t>
      </w:r>
    </w:p>
    <w:p>
      <w:pPr>
        <w:spacing w:after="40" w:before="0"/>
        <w:ind w:left="432"/>
      </w:pPr>
      <w:r>
        <w:rPr>
          <w:rFonts w:eastAsia="思源黑体" w:ascii="Times New Roman" w:hAnsi="Times New Roman" w:cs="Times New Roman"/>
          <w:b w:val="0"/>
          <w:i w:val="0"/>
          <w:sz w:val="22"/>
          <w:szCs w:val="22"/>
        </w:rPr>
        <w:t>You'd need to ask the professor about that.</w:t>
      </w:r>
    </w:p>
    <w:p>
      <w:pPr>
        <w:spacing w:after="40" w:before="0"/>
        <w:ind w:left="432"/>
      </w:pPr>
      <w:r>
        <w:rPr>
          <w:rFonts w:eastAsia="思源黑体" w:ascii="Times New Roman" w:hAnsi="Times New Roman" w:cs="Times New Roman"/>
          <w:b w:val="0"/>
          <w:i w:val="0"/>
          <w:sz w:val="22"/>
          <w:szCs w:val="22"/>
        </w:rPr>
        <w:t>The assignment is quite long.</w:t>
      </w:r>
    </w:p>
    <w:p>
      <w:pPr>
        <w:spacing w:after="40" w:before="0"/>
        <w:ind w:left="432"/>
      </w:pPr>
      <w:r>
        <w:rPr>
          <w:rFonts w:eastAsia="思源黑体" w:ascii="Times New Roman" w:hAnsi="Times New Roman" w:cs="Times New Roman"/>
          <w:b w:val="0"/>
          <w:i w:val="0"/>
          <w:sz w:val="22"/>
          <w:szCs w:val="22"/>
        </w:rPr>
        <w:t>It was late yesterday too.</w:t>
      </w:r>
    </w:p>
    <w:p>
      <w:pPr>
        <w:spacing w:after="10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10. Audio: “Would you rather study in the library or at the cafe?”</w:t>
      </w:r>
    </w:p>
    <w:p>
      <w:pPr>
        <w:spacing w:after="40" w:before="0"/>
        <w:ind w:left="432"/>
      </w:pPr>
      <w:r>
        <w:rPr>
          <w:rFonts w:eastAsia="思源黑体" w:ascii="Times New Roman" w:hAnsi="Times New Roman" w:cs="Times New Roman"/>
          <w:b w:val="0"/>
          <w:i w:val="0"/>
          <w:sz w:val="22"/>
          <w:szCs w:val="22"/>
        </w:rPr>
        <w:t>Yes, I would rather study.</w:t>
      </w:r>
    </w:p>
    <w:p>
      <w:pPr>
        <w:spacing w:after="40" w:before="0"/>
        <w:ind w:left="432"/>
      </w:pPr>
      <w:r>
        <w:rPr>
          <w:rFonts w:eastAsia="思源黑体" w:ascii="Times New Roman" w:hAnsi="Times New Roman" w:cs="Times New Roman"/>
          <w:b w:val="0"/>
          <w:i w:val="0"/>
          <w:sz w:val="22"/>
          <w:szCs w:val="22"/>
        </w:rPr>
        <w:t>The cafe is rather expensive.</w:t>
      </w:r>
    </w:p>
    <w:p>
      <w:pPr>
        <w:spacing w:after="40" w:before="0"/>
        <w:ind w:left="432"/>
      </w:pPr>
      <w:r>
        <w:rPr>
          <w:rFonts w:eastAsia="思源黑体" w:ascii="Times New Roman" w:hAnsi="Times New Roman" w:cs="Times New Roman"/>
          <w:b w:val="0"/>
          <w:i w:val="0"/>
          <w:sz w:val="22"/>
          <w:szCs w:val="22"/>
        </w:rPr>
        <w:t>The library, probably — it's quieter.</w:t>
      </w:r>
    </w:p>
    <w:p>
      <w:pPr>
        <w:spacing w:after="40" w:before="0"/>
        <w:ind w:left="432"/>
      </w:pPr>
      <w:r>
        <w:rPr>
          <w:rFonts w:eastAsia="思源黑体" w:ascii="Times New Roman" w:hAnsi="Times New Roman" w:cs="Times New Roman"/>
          <w:b w:val="0"/>
          <w:i w:val="0"/>
          <w:sz w:val="22"/>
          <w:szCs w:val="22"/>
        </w:rPr>
        <w:t>I studied there yesterday.</w:t>
      </w:r>
    </w:p>
    <w:p>
      <w:pPr>
        <w:spacing w:after="10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2　Listen to a Conversation（校园 / 日常对话）</w:t>
      </w:r>
    </w:p>
    <w:p>
      <w:pPr>
        <w:spacing w:after="200" w:before="0"/>
      </w:pPr>
      <w:r>
        <w:rPr>
          <w:rFonts w:eastAsia="思源黑体" w:ascii="Times New Roman" w:hAnsi="Times New Roman" w:cs="Times New Roman"/>
          <w:b w:val="0"/>
          <w:i/>
          <w:sz w:val="21.0"/>
          <w:szCs w:val="21.0"/>
        </w:rPr>
        <w:t>Directions: You will hear short conversations. After each conversation you will be asked questions about the main idea, details, the speakers' attitudes, or what will probably happen next. Audio plays only once; questions appear after the audio ends.</w:t>
      </w:r>
    </w:p>
    <w:p>
      <w:pPr>
        <w:pStyle w:val="Heading3"/>
      </w:pPr>
      <w:r>
        <w:rPr>
          <w:rFonts w:eastAsia="思源黑体" w:ascii="Times New Roman" w:hAnsi="Times New Roman" w:cs="Times New Roman"/>
        </w:rPr>
        <w:t>Conversation 1（约 70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11. What is the student's main concern?</w:t>
      </w:r>
    </w:p>
    <w:p>
      <w:pPr>
        <w:spacing w:after="40" w:before="0"/>
        <w:ind w:left="432"/>
      </w:pPr>
      <w:r>
        <w:rPr>
          <w:rFonts w:eastAsia="思源黑体" w:ascii="Times New Roman" w:hAnsi="Times New Roman" w:cs="Times New Roman"/>
          <w:b w:val="0"/>
          <w:i w:val="0"/>
          <w:sz w:val="22"/>
          <w:szCs w:val="22"/>
        </w:rPr>
        <w:t>That there may be too few sources on the topic he wants</w:t>
      </w:r>
    </w:p>
    <w:p>
      <w:pPr>
        <w:spacing w:after="40" w:before="0"/>
        <w:ind w:left="432"/>
      </w:pPr>
      <w:r>
        <w:rPr>
          <w:rFonts w:eastAsia="思源黑体" w:ascii="Times New Roman" w:hAnsi="Times New Roman" w:cs="Times New Roman"/>
          <w:b w:val="0"/>
          <w:i w:val="0"/>
          <w:sz w:val="22"/>
          <w:szCs w:val="22"/>
        </w:rPr>
        <w:t>Whether mental health is an acceptable subject</w:t>
      </w:r>
    </w:p>
    <w:p>
      <w:pPr>
        <w:spacing w:after="40" w:before="0"/>
        <w:ind w:left="432"/>
      </w:pPr>
      <w:r>
        <w:rPr>
          <w:rFonts w:eastAsia="思源黑体" w:ascii="Times New Roman" w:hAnsi="Times New Roman" w:cs="Times New Roman"/>
          <w:b w:val="0"/>
          <w:i w:val="0"/>
          <w:sz w:val="22"/>
          <w:szCs w:val="22"/>
        </w:rPr>
        <w:t>Whether the professor will approve an extension</w:t>
      </w:r>
    </w:p>
    <w:p>
      <w:pPr>
        <w:spacing w:after="40" w:before="0"/>
        <w:ind w:left="432"/>
      </w:pPr>
      <w:r>
        <w:rPr>
          <w:rFonts w:eastAsia="思源黑体" w:ascii="Times New Roman" w:hAnsi="Times New Roman" w:cs="Times New Roman"/>
          <w:b w:val="0"/>
          <w:i w:val="0"/>
          <w:sz w:val="22"/>
          <w:szCs w:val="22"/>
        </w:rPr>
        <w:t>That European parks are not relevant to his city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12. What is the professor's attitude toward the topic?</w:t>
      </w:r>
    </w:p>
    <w:p>
      <w:pPr>
        <w:spacing w:after="40" w:before="0"/>
        <w:ind w:left="432"/>
      </w:pPr>
      <w:r>
        <w:rPr>
          <w:rFonts w:eastAsia="思源黑体" w:ascii="Times New Roman" w:hAnsi="Times New Roman" w:cs="Times New Roman"/>
          <w:b w:val="0"/>
          <w:i w:val="0"/>
          <w:sz w:val="22"/>
          <w:szCs w:val="22"/>
        </w:rPr>
        <w:t>Dismissive, because the topic has been overstudied</w:t>
      </w:r>
    </w:p>
    <w:p>
      <w:pPr>
        <w:spacing w:after="40" w:before="0"/>
        <w:ind w:left="432"/>
      </w:pPr>
      <w:r>
        <w:rPr>
          <w:rFonts w:eastAsia="思源黑体" w:ascii="Times New Roman" w:hAnsi="Times New Roman" w:cs="Times New Roman"/>
          <w:b w:val="0"/>
          <w:i w:val="0"/>
          <w:sz w:val="22"/>
          <w:szCs w:val="22"/>
        </w:rPr>
        <w:t>Neutral, because she is unfamiliar with the literature</w:t>
      </w:r>
    </w:p>
    <w:p>
      <w:pPr>
        <w:spacing w:after="40" w:before="0"/>
        <w:ind w:left="432"/>
      </w:pPr>
      <w:r>
        <w:rPr>
          <w:rFonts w:eastAsia="思源黑体" w:ascii="Times New Roman" w:hAnsi="Times New Roman" w:cs="Times New Roman"/>
          <w:b w:val="0"/>
          <w:i w:val="0"/>
          <w:sz w:val="22"/>
          <w:szCs w:val="22"/>
        </w:rPr>
        <w:t>Encouraging, because it is comparatively understudied</w:t>
      </w:r>
    </w:p>
    <w:p>
      <w:pPr>
        <w:spacing w:after="40" w:before="0"/>
        <w:ind w:left="432"/>
      </w:pPr>
      <w:r>
        <w:rPr>
          <w:rFonts w:eastAsia="思源黑体" w:ascii="Times New Roman" w:hAnsi="Times New Roman" w:cs="Times New Roman"/>
          <w:b w:val="0"/>
          <w:i w:val="0"/>
          <w:sz w:val="22"/>
          <w:szCs w:val="22"/>
        </w:rPr>
        <w:t>Critical, because the topic is too narrow</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13. What does the professor advise the student to write down?</w:t>
      </w:r>
    </w:p>
    <w:p>
      <w:pPr>
        <w:spacing w:after="40" w:before="0"/>
        <w:ind w:left="432"/>
      </w:pPr>
      <w:r>
        <w:rPr>
          <w:rFonts w:eastAsia="思源黑体" w:ascii="Times New Roman" w:hAnsi="Times New Roman" w:cs="Times New Roman"/>
          <w:b w:val="0"/>
          <w:i w:val="0"/>
          <w:sz w:val="22"/>
          <w:szCs w:val="22"/>
        </w:rPr>
        <w:t>A one-sentence statement of his research question</w:t>
      </w:r>
    </w:p>
    <w:p>
      <w:pPr>
        <w:spacing w:after="40" w:before="0"/>
        <w:ind w:left="432"/>
      </w:pPr>
      <w:r>
        <w:rPr>
          <w:rFonts w:eastAsia="思源黑体" w:ascii="Times New Roman" w:hAnsi="Times New Roman" w:cs="Times New Roman"/>
          <w:b w:val="0"/>
          <w:i w:val="0"/>
          <w:sz w:val="22"/>
          <w:szCs w:val="22"/>
        </w:rPr>
        <w:t>A summary of the review article</w:t>
      </w:r>
    </w:p>
    <w:p>
      <w:pPr>
        <w:spacing w:after="40" w:before="0"/>
        <w:ind w:left="432"/>
      </w:pPr>
      <w:r>
        <w:rPr>
          <w:rFonts w:eastAsia="思源黑体" w:ascii="Times New Roman" w:hAnsi="Times New Roman" w:cs="Times New Roman"/>
          <w:b w:val="0"/>
          <w:i w:val="0"/>
          <w:sz w:val="22"/>
          <w:szCs w:val="22"/>
        </w:rPr>
        <w:t>A timeline for finishing the paper</w:t>
      </w:r>
    </w:p>
    <w:p>
      <w:pPr>
        <w:spacing w:after="40" w:before="0"/>
        <w:ind w:left="432"/>
      </w:pPr>
      <w:r>
        <w:rPr>
          <w:rFonts w:eastAsia="思源黑体" w:ascii="Times New Roman" w:hAnsi="Times New Roman" w:cs="Times New Roman"/>
          <w:b w:val="0"/>
          <w:i w:val="0"/>
          <w:sz w:val="22"/>
          <w:szCs w:val="22"/>
        </w:rPr>
        <w:t>A list of European parks he might compare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14. Why does the student want to change plans?</w:t>
      </w:r>
    </w:p>
    <w:p>
      <w:pPr>
        <w:spacing w:after="40" w:before="0"/>
        <w:ind w:left="432"/>
      </w:pPr>
      <w:r>
        <w:rPr>
          <w:rFonts w:eastAsia="思源黑体" w:ascii="Times New Roman" w:hAnsi="Times New Roman" w:cs="Times New Roman"/>
          <w:b w:val="0"/>
          <w:i w:val="0"/>
          <w:sz w:val="22"/>
          <w:szCs w:val="22"/>
        </w:rPr>
        <w:t>He wants to eat more meals on campus</w:t>
      </w:r>
    </w:p>
    <w:p>
      <w:pPr>
        <w:spacing w:after="40" w:before="0"/>
        <w:ind w:left="432"/>
      </w:pPr>
      <w:r>
        <w:rPr>
          <w:rFonts w:eastAsia="思源黑体" w:ascii="Times New Roman" w:hAnsi="Times New Roman" w:cs="Times New Roman"/>
          <w:b w:val="0"/>
          <w:i w:val="0"/>
          <w:sz w:val="22"/>
          <w:szCs w:val="22"/>
        </w:rPr>
        <w:t>He is not using the unlimited plan enough</w:t>
      </w:r>
    </w:p>
    <w:p>
      <w:pPr>
        <w:spacing w:after="40" w:before="0"/>
        <w:ind w:left="432"/>
      </w:pPr>
      <w:r>
        <w:rPr>
          <w:rFonts w:eastAsia="思源黑体" w:ascii="Times New Roman" w:hAnsi="Times New Roman" w:cs="Times New Roman"/>
          <w:b w:val="0"/>
          <w:i w:val="0"/>
          <w:sz w:val="22"/>
          <w:szCs w:val="22"/>
        </w:rPr>
        <w:t>The dining hall hours have changed</w:t>
      </w:r>
    </w:p>
    <w:p>
      <w:pPr>
        <w:spacing w:after="40" w:before="0"/>
        <w:ind w:left="432"/>
      </w:pPr>
      <w:r>
        <w:rPr>
          <w:rFonts w:eastAsia="思源黑体" w:ascii="Times New Roman" w:hAnsi="Times New Roman" w:cs="Times New Roman"/>
          <w:b w:val="0"/>
          <w:i w:val="0"/>
          <w:sz w:val="22"/>
          <w:szCs w:val="22"/>
        </w:rPr>
        <w:t>The unlimited plan is being discontinued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15. According to the staff member, what is a disadvantage of the block plan?</w:t>
      </w:r>
    </w:p>
    <w:p>
      <w:pPr>
        <w:spacing w:after="40" w:before="0"/>
        <w:ind w:left="432"/>
      </w:pPr>
      <w:r>
        <w:rPr>
          <w:rFonts w:eastAsia="思源黑体" w:ascii="Times New Roman" w:hAnsi="Times New Roman" w:cs="Times New Roman"/>
          <w:b w:val="0"/>
          <w:i w:val="0"/>
          <w:sz w:val="22"/>
          <w:szCs w:val="22"/>
        </w:rPr>
        <w:t>Extra blocks bought later cost more per meal</w:t>
      </w:r>
    </w:p>
    <w:p>
      <w:pPr>
        <w:spacing w:after="40" w:before="0"/>
        <w:ind w:left="432"/>
      </w:pPr>
      <w:r>
        <w:rPr>
          <w:rFonts w:eastAsia="思源黑体" w:ascii="Times New Roman" w:hAnsi="Times New Roman" w:cs="Times New Roman"/>
          <w:b w:val="0"/>
          <w:i w:val="0"/>
          <w:sz w:val="22"/>
          <w:szCs w:val="22"/>
        </w:rPr>
        <w:t>It requires a minimum number of terms</w:t>
      </w:r>
    </w:p>
    <w:p>
      <w:pPr>
        <w:spacing w:after="40" w:before="0"/>
        <w:ind w:left="432"/>
      </w:pPr>
      <w:r>
        <w:rPr>
          <w:rFonts w:eastAsia="思源黑体" w:ascii="Times New Roman" w:hAnsi="Times New Roman" w:cs="Times New Roman"/>
          <w:b w:val="0"/>
          <w:i w:val="0"/>
          <w:sz w:val="22"/>
          <w:szCs w:val="22"/>
        </w:rPr>
        <w:t>It cannot be used on weekends</w:t>
      </w:r>
    </w:p>
    <w:p>
      <w:pPr>
        <w:spacing w:after="40" w:before="0"/>
        <w:ind w:left="432"/>
      </w:pPr>
      <w:r>
        <w:rPr>
          <w:rFonts w:eastAsia="思源黑体" w:ascii="Times New Roman" w:hAnsi="Times New Roman" w:cs="Times New Roman"/>
          <w:b w:val="0"/>
          <w:i w:val="0"/>
          <w:sz w:val="22"/>
          <w:szCs w:val="22"/>
        </w:rPr>
        <w:t>Unused meals cannot be carried over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16. What happens to unused meals on the block plan?</w:t>
      </w:r>
    </w:p>
    <w:p>
      <w:pPr>
        <w:spacing w:after="40" w:before="0"/>
        <w:ind w:left="432"/>
      </w:pPr>
      <w:r>
        <w:rPr>
          <w:rFonts w:eastAsia="思源黑体" w:ascii="Times New Roman" w:hAnsi="Times New Roman" w:cs="Times New Roman"/>
          <w:b w:val="0"/>
          <w:i w:val="0"/>
          <w:sz w:val="22"/>
          <w:szCs w:val="22"/>
        </w:rPr>
        <w:t>They expire at the end of term</w:t>
      </w:r>
    </w:p>
    <w:p>
      <w:pPr>
        <w:spacing w:after="40" w:before="0"/>
        <w:ind w:left="432"/>
      </w:pPr>
      <w:r>
        <w:rPr>
          <w:rFonts w:eastAsia="思源黑体" w:ascii="Times New Roman" w:hAnsi="Times New Roman" w:cs="Times New Roman"/>
          <w:b w:val="0"/>
          <w:i w:val="0"/>
          <w:sz w:val="22"/>
          <w:szCs w:val="22"/>
        </w:rPr>
        <w:t>They carry over to the next term</w:t>
      </w:r>
    </w:p>
    <w:p>
      <w:pPr>
        <w:spacing w:after="40" w:before="0"/>
        <w:ind w:left="432"/>
      </w:pPr>
      <w:r>
        <w:rPr>
          <w:rFonts w:eastAsia="思源黑体" w:ascii="Times New Roman" w:hAnsi="Times New Roman" w:cs="Times New Roman"/>
          <w:b w:val="0"/>
          <w:i w:val="0"/>
          <w:sz w:val="22"/>
          <w:szCs w:val="22"/>
        </w:rPr>
        <w:t>They are donated to charity</w:t>
      </w:r>
    </w:p>
    <w:p>
      <w:pPr>
        <w:spacing w:after="40" w:before="0"/>
        <w:ind w:left="432"/>
      </w:pPr>
      <w:r>
        <w:rPr>
          <w:rFonts w:eastAsia="思源黑体" w:ascii="Times New Roman" w:hAnsi="Times New Roman" w:cs="Times New Roman"/>
          <w:b w:val="0"/>
          <w:i w:val="0"/>
          <w:sz w:val="22"/>
          <w:szCs w:val="22"/>
        </w:rPr>
        <w:t>They are refunded in cash</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60" w:before="0"/>
      </w:pPr>
      <w:r>
        <w:rPr>
          <w:rFonts w:eastAsia="思源黑体" w:ascii="Times New Roman" w:hAnsi="Times New Roman" w:cs="Times New Roman"/>
          <w:b/>
          <w:i w:val="0"/>
          <w:sz w:val="21.0"/>
          <w:szCs w:val="21.0"/>
        </w:rPr>
        <w:t>Audio script（原文亦收录于 Appendix）</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17. Why are participants tested in the morning?</w:t>
      </w:r>
    </w:p>
    <w:p>
      <w:pPr>
        <w:spacing w:after="40" w:before="0"/>
        <w:ind w:left="432"/>
      </w:pPr>
      <w:r>
        <w:rPr>
          <w:rFonts w:eastAsia="思源黑体" w:ascii="Times New Roman" w:hAnsi="Times New Roman" w:cs="Times New Roman"/>
          <w:b w:val="0"/>
          <w:i w:val="0"/>
          <w:sz w:val="22"/>
          <w:szCs w:val="22"/>
        </w:rPr>
        <w:t>The lab is free at that time</w:t>
      </w:r>
    </w:p>
    <w:p>
      <w:pPr>
        <w:spacing w:after="40" w:before="0"/>
        <w:ind w:left="432"/>
      </w:pPr>
      <w:r>
        <w:rPr>
          <w:rFonts w:eastAsia="思源黑体" w:ascii="Times New Roman" w:hAnsi="Times New Roman" w:cs="Times New Roman"/>
          <w:b w:val="0"/>
          <w:i w:val="0"/>
          <w:sz w:val="22"/>
          <w:szCs w:val="22"/>
        </w:rPr>
        <w:t>The tasks require daylight</w:t>
      </w:r>
    </w:p>
    <w:p>
      <w:pPr>
        <w:spacing w:after="40" w:before="0"/>
        <w:ind w:left="432"/>
      </w:pPr>
      <w:r>
        <w:rPr>
          <w:rFonts w:eastAsia="思源黑体" w:ascii="Times New Roman" w:hAnsi="Times New Roman" w:cs="Times New Roman"/>
          <w:b w:val="0"/>
          <w:i w:val="0"/>
          <w:sz w:val="22"/>
          <w:szCs w:val="22"/>
        </w:rPr>
        <w:t>They are more alert then</w:t>
      </w:r>
    </w:p>
    <w:p>
      <w:pPr>
        <w:spacing w:after="40" w:before="0"/>
        <w:ind w:left="432"/>
      </w:pPr>
      <w:r>
        <w:rPr>
          <w:rFonts w:eastAsia="思源黑体" w:ascii="Times New Roman" w:hAnsi="Times New Roman" w:cs="Times New Roman"/>
          <w:b w:val="0"/>
          <w:i w:val="0"/>
          <w:sz w:val="22"/>
          <w:szCs w:val="22"/>
        </w:rPr>
        <w:t>Fewer students are on campus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18. What work does the professor describe?</w:t>
      </w:r>
    </w:p>
    <w:p>
      <w:pPr>
        <w:spacing w:after="40" w:before="0"/>
        <w:ind w:left="432"/>
      </w:pPr>
      <w:r>
        <w:rPr>
          <w:rFonts w:eastAsia="思源黑体" w:ascii="Times New Roman" w:hAnsi="Times New Roman" w:cs="Times New Roman"/>
          <w:b w:val="0"/>
          <w:i w:val="0"/>
          <w:sz w:val="22"/>
          <w:szCs w:val="22"/>
        </w:rPr>
        <w:t>Recruiting participants door to door</w:t>
      </w:r>
    </w:p>
    <w:p>
      <w:pPr>
        <w:spacing w:after="40" w:before="0"/>
        <w:ind w:left="432"/>
      </w:pPr>
      <w:r>
        <w:rPr>
          <w:rFonts w:eastAsia="思源黑体" w:ascii="Times New Roman" w:hAnsi="Times New Roman" w:cs="Times New Roman"/>
          <w:b w:val="0"/>
          <w:i w:val="0"/>
          <w:sz w:val="22"/>
          <w:szCs w:val="22"/>
        </w:rPr>
        <w:t>Writing literature reviews</w:t>
      </w:r>
    </w:p>
    <w:p>
      <w:pPr>
        <w:spacing w:after="40" w:before="0"/>
        <w:ind w:left="432"/>
      </w:pPr>
      <w:r>
        <w:rPr>
          <w:rFonts w:eastAsia="思源黑体" w:ascii="Times New Roman" w:hAnsi="Times New Roman" w:cs="Times New Roman"/>
          <w:b w:val="0"/>
          <w:i w:val="0"/>
          <w:sz w:val="22"/>
          <w:szCs w:val="22"/>
        </w:rPr>
        <w:t>Designing new experiments</w:t>
      </w:r>
    </w:p>
    <w:p>
      <w:pPr>
        <w:spacing w:after="40" w:before="0"/>
        <w:ind w:left="432"/>
      </w:pPr>
      <w:r>
        <w:rPr>
          <w:rFonts w:eastAsia="思源黑体" w:ascii="Times New Roman" w:hAnsi="Times New Roman" w:cs="Times New Roman"/>
          <w:b w:val="0"/>
          <w:i w:val="0"/>
          <w:sz w:val="22"/>
          <w:szCs w:val="22"/>
        </w:rPr>
        <w:t>Screening, testing and data entry</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19. What does the professor say about being credited on a publication?</w:t>
      </w:r>
    </w:p>
    <w:p>
      <w:pPr>
        <w:spacing w:after="40" w:before="0"/>
        <w:ind w:left="432"/>
      </w:pPr>
      <w:r>
        <w:rPr>
          <w:rFonts w:eastAsia="思源黑体" w:ascii="Times New Roman" w:hAnsi="Times New Roman" w:cs="Times New Roman"/>
          <w:b w:val="0"/>
          <w:i w:val="0"/>
          <w:sz w:val="22"/>
          <w:szCs w:val="22"/>
        </w:rPr>
        <w:t>It depends on whether the student stays and takes on more</w:t>
      </w:r>
    </w:p>
    <w:p>
      <w:pPr>
        <w:spacing w:after="40" w:before="0"/>
        <w:ind w:left="432"/>
      </w:pPr>
      <w:r>
        <w:rPr>
          <w:rFonts w:eastAsia="思源黑体" w:ascii="Times New Roman" w:hAnsi="Times New Roman" w:cs="Times New Roman"/>
          <w:b w:val="0"/>
          <w:i w:val="0"/>
          <w:sz w:val="22"/>
          <w:szCs w:val="22"/>
        </w:rPr>
        <w:t>It is not possible for undergraduates</w:t>
      </w:r>
    </w:p>
    <w:p>
      <w:pPr>
        <w:spacing w:after="40" w:before="0"/>
        <w:ind w:left="432"/>
      </w:pPr>
      <w:r>
        <w:rPr>
          <w:rFonts w:eastAsia="思源黑体" w:ascii="Times New Roman" w:hAnsi="Times New Roman" w:cs="Times New Roman"/>
          <w:b w:val="0"/>
          <w:i w:val="0"/>
          <w:sz w:val="22"/>
          <w:szCs w:val="22"/>
        </w:rPr>
        <w:t>It has already been decided</w:t>
      </w:r>
    </w:p>
    <w:p>
      <w:pPr>
        <w:spacing w:after="40" w:before="0"/>
        <w:ind w:left="432"/>
      </w:pPr>
      <w:r>
        <w:rPr>
          <w:rFonts w:eastAsia="思源黑体" w:ascii="Times New Roman" w:hAnsi="Times New Roman" w:cs="Times New Roman"/>
          <w:b w:val="0"/>
          <w:i w:val="0"/>
          <w:sz w:val="22"/>
          <w:szCs w:val="22"/>
        </w:rPr>
        <w:t>It is guaranteed for all assistants</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3　Listen to an Announcement（校园公告）</w:t>
      </w:r>
    </w:p>
    <w:p>
      <w:pPr>
        <w:spacing w:after="200" w:before="0"/>
      </w:pPr>
      <w:r>
        <w:rPr>
          <w:rFonts w:eastAsia="思源黑体" w:ascii="Times New Roman" w:hAnsi="Times New Roman" w:cs="Times New Roman"/>
          <w:b w:val="0"/>
          <w:i/>
          <w:sz w:val="21.0"/>
          <w:szCs w:val="21.0"/>
        </w:rPr>
        <w:t>Directions: You will hear short announcements from campus or classroom settings. Audio plays once; answer the questions after it ends.</w:t>
      </w:r>
    </w:p>
    <w:p>
      <w:pPr>
        <w:pStyle w:val="Heading3"/>
      </w:pPr>
      <w:r>
        <w:rPr>
          <w:rFonts w:eastAsia="思源黑体" w:ascii="Times New Roman" w:hAnsi="Times New Roman" w:cs="Times New Roman"/>
        </w:rPr>
        <w:t>Announcement 1（约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20. Why will the gymnasium be closed?</w:t>
      </w:r>
    </w:p>
    <w:p>
      <w:pPr>
        <w:spacing w:after="40" w:before="0"/>
        <w:ind w:left="432"/>
      </w:pPr>
      <w:r>
        <w:rPr>
          <w:rFonts w:eastAsia="思源黑体" w:ascii="Times New Roman" w:hAnsi="Times New Roman" w:cs="Times New Roman"/>
          <w:b w:val="0"/>
          <w:i w:val="0"/>
          <w:sz w:val="22"/>
          <w:szCs w:val="22"/>
        </w:rPr>
        <w:t>The floor is being refinished</w:t>
      </w:r>
    </w:p>
    <w:p>
      <w:pPr>
        <w:spacing w:after="40" w:before="0"/>
        <w:ind w:left="432"/>
      </w:pPr>
      <w:r>
        <w:rPr>
          <w:rFonts w:eastAsia="思源黑体" w:ascii="Times New Roman" w:hAnsi="Times New Roman" w:cs="Times New Roman"/>
          <w:b w:val="0"/>
          <w:i w:val="0"/>
          <w:sz w:val="22"/>
          <w:szCs w:val="22"/>
        </w:rPr>
        <w:t>The roof is being repaired</w:t>
      </w:r>
    </w:p>
    <w:p>
      <w:pPr>
        <w:spacing w:after="40" w:before="0"/>
        <w:ind w:left="432"/>
      </w:pPr>
      <w:r>
        <w:rPr>
          <w:rFonts w:eastAsia="思源黑体" w:ascii="Times New Roman" w:hAnsi="Times New Roman" w:cs="Times New Roman"/>
          <w:b w:val="0"/>
          <w:i w:val="0"/>
          <w:sz w:val="22"/>
          <w:szCs w:val="22"/>
        </w:rPr>
        <w:t>New equipment is being installed</w:t>
      </w:r>
    </w:p>
    <w:p>
      <w:pPr>
        <w:spacing w:after="40" w:before="0"/>
        <w:ind w:left="432"/>
      </w:pPr>
      <w:r>
        <w:rPr>
          <w:rFonts w:eastAsia="思源黑体" w:ascii="Times New Roman" w:hAnsi="Times New Roman" w:cs="Times New Roman"/>
          <w:b w:val="0"/>
          <w:i w:val="0"/>
          <w:sz w:val="22"/>
          <w:szCs w:val="22"/>
        </w:rPr>
        <w:t>The building is being demolished</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21. What must members do by Sunday evening?</w:t>
      </w:r>
    </w:p>
    <w:p>
      <w:pPr>
        <w:spacing w:after="40" w:before="0"/>
        <w:ind w:left="432"/>
      </w:pPr>
      <w:r>
        <w:rPr>
          <w:rFonts w:eastAsia="思源黑体" w:ascii="Times New Roman" w:hAnsi="Times New Roman" w:cs="Times New Roman"/>
          <w:b w:val="0"/>
          <w:i w:val="0"/>
          <w:sz w:val="22"/>
          <w:szCs w:val="22"/>
        </w:rPr>
        <w:t>Return their keys</w:t>
      </w:r>
    </w:p>
    <w:p>
      <w:pPr>
        <w:spacing w:after="40" w:before="0"/>
        <w:ind w:left="432"/>
      </w:pPr>
      <w:r>
        <w:rPr>
          <w:rFonts w:eastAsia="思源黑体" w:ascii="Times New Roman" w:hAnsi="Times New Roman" w:cs="Times New Roman"/>
          <w:b w:val="0"/>
          <w:i w:val="0"/>
          <w:sz w:val="22"/>
          <w:szCs w:val="22"/>
        </w:rPr>
        <w:t>Pay the membership fee</w:t>
      </w:r>
    </w:p>
    <w:p>
      <w:pPr>
        <w:spacing w:after="40" w:before="0"/>
        <w:ind w:left="432"/>
      </w:pPr>
      <w:r>
        <w:rPr>
          <w:rFonts w:eastAsia="思源黑体" w:ascii="Times New Roman" w:hAnsi="Times New Roman" w:cs="Times New Roman"/>
          <w:b w:val="0"/>
          <w:i w:val="0"/>
          <w:sz w:val="22"/>
          <w:szCs w:val="22"/>
        </w:rPr>
        <w:t>Cancel their classes</w:t>
      </w:r>
    </w:p>
    <w:p>
      <w:pPr>
        <w:spacing w:after="40" w:before="0"/>
        <w:ind w:left="432"/>
      </w:pPr>
      <w:r>
        <w:rPr>
          <w:rFonts w:eastAsia="思源黑体" w:ascii="Times New Roman" w:hAnsi="Times New Roman" w:cs="Times New Roman"/>
          <w:b w:val="0"/>
          <w:i w:val="0"/>
          <w:sz w:val="22"/>
          <w:szCs w:val="22"/>
        </w:rPr>
        <w:t>Empty their lockers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22. What limitation does the auxiliary hall have?</w:t>
      </w:r>
    </w:p>
    <w:p>
      <w:pPr>
        <w:spacing w:after="40" w:before="0"/>
        <w:ind w:left="432"/>
      </w:pPr>
      <w:r>
        <w:rPr>
          <w:rFonts w:eastAsia="思源黑体" w:ascii="Times New Roman" w:hAnsi="Times New Roman" w:cs="Times New Roman"/>
          <w:b w:val="0"/>
          <w:i w:val="0"/>
          <w:sz w:val="22"/>
          <w:szCs w:val="22"/>
        </w:rPr>
        <w:t>It is closed on weekends</w:t>
      </w:r>
    </w:p>
    <w:p>
      <w:pPr>
        <w:spacing w:after="40" w:before="0"/>
        <w:ind w:left="432"/>
      </w:pPr>
      <w:r>
        <w:rPr>
          <w:rFonts w:eastAsia="思源黑体" w:ascii="Times New Roman" w:hAnsi="Times New Roman" w:cs="Times New Roman"/>
          <w:b w:val="0"/>
          <w:i w:val="0"/>
          <w:sz w:val="22"/>
          <w:szCs w:val="22"/>
        </w:rPr>
        <w:t>It is far from campus</w:t>
      </w:r>
    </w:p>
    <w:p>
      <w:pPr>
        <w:spacing w:after="40" w:before="0"/>
        <w:ind w:left="432"/>
      </w:pPr>
      <w:r>
        <w:rPr>
          <w:rFonts w:eastAsia="思源黑体" w:ascii="Times New Roman" w:hAnsi="Times New Roman" w:cs="Times New Roman"/>
          <w:b w:val="0"/>
          <w:i w:val="0"/>
          <w:sz w:val="22"/>
          <w:szCs w:val="22"/>
        </w:rPr>
        <w:t>It has no heating</w:t>
      </w:r>
    </w:p>
    <w:p>
      <w:pPr>
        <w:spacing w:after="40" w:before="0"/>
        <w:ind w:left="432"/>
      </w:pPr>
      <w:r>
        <w:rPr>
          <w:rFonts w:eastAsia="思源黑体" w:ascii="Times New Roman" w:hAnsi="Times New Roman" w:cs="Times New Roman"/>
          <w:b w:val="0"/>
          <w:i w:val="0"/>
          <w:sz w:val="22"/>
          <w:szCs w:val="22"/>
        </w:rPr>
        <w:t>It has no showers</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23. What is the purpose of the announcement?</w:t>
      </w:r>
    </w:p>
    <w:p>
      <w:pPr>
        <w:spacing w:after="40" w:before="0"/>
        <w:ind w:left="432"/>
      </w:pPr>
      <w:r>
        <w:rPr>
          <w:rFonts w:eastAsia="思源黑体" w:ascii="Times New Roman" w:hAnsi="Times New Roman" w:cs="Times New Roman"/>
          <w:b w:val="0"/>
          <w:i w:val="0"/>
          <w:sz w:val="22"/>
          <w:szCs w:val="22"/>
        </w:rPr>
        <w:t>To announce the opening of a new centre</w:t>
      </w:r>
    </w:p>
    <w:p>
      <w:pPr>
        <w:spacing w:after="40" w:before="0"/>
        <w:ind w:left="432"/>
      </w:pPr>
      <w:r>
        <w:rPr>
          <w:rFonts w:eastAsia="思源黑体" w:ascii="Times New Roman" w:hAnsi="Times New Roman" w:cs="Times New Roman"/>
          <w:b w:val="0"/>
          <w:i w:val="0"/>
          <w:sz w:val="22"/>
          <w:szCs w:val="22"/>
        </w:rPr>
        <w:t>To advertise open positions on campus</w:t>
      </w:r>
    </w:p>
    <w:p>
      <w:pPr>
        <w:spacing w:after="40" w:before="0"/>
        <w:ind w:left="432"/>
      </w:pPr>
      <w:r>
        <w:rPr>
          <w:rFonts w:eastAsia="思源黑体" w:ascii="Times New Roman" w:hAnsi="Times New Roman" w:cs="Times New Roman"/>
          <w:b w:val="0"/>
          <w:i w:val="0"/>
          <w:sz w:val="22"/>
          <w:szCs w:val="22"/>
        </w:rPr>
        <w:t>To describe a series of career workshops</w:t>
      </w:r>
    </w:p>
    <w:p>
      <w:pPr>
        <w:spacing w:after="40" w:before="0"/>
        <w:ind w:left="432"/>
      </w:pPr>
      <w:r>
        <w:rPr>
          <w:rFonts w:eastAsia="思源黑体" w:ascii="Times New Roman" w:hAnsi="Times New Roman" w:cs="Times New Roman"/>
          <w:b w:val="0"/>
          <w:i w:val="0"/>
          <w:sz w:val="22"/>
          <w:szCs w:val="22"/>
        </w:rPr>
        <w:t>To explain how to write an offer letter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24. What is required to attend?</w:t>
      </w:r>
    </w:p>
    <w:p>
      <w:pPr>
        <w:spacing w:after="40" w:before="0"/>
        <w:ind w:left="432"/>
      </w:pPr>
      <w:r>
        <w:rPr>
          <w:rFonts w:eastAsia="思源黑体" w:ascii="Times New Roman" w:hAnsi="Times New Roman" w:cs="Times New Roman"/>
          <w:b w:val="0"/>
          <w:i w:val="0"/>
          <w:sz w:val="22"/>
          <w:szCs w:val="22"/>
        </w:rPr>
        <w:t>A printed résumé for all sessions</w:t>
      </w:r>
    </w:p>
    <w:p>
      <w:pPr>
        <w:spacing w:after="40" w:before="0"/>
        <w:ind w:left="432"/>
      </w:pPr>
      <w:r>
        <w:rPr>
          <w:rFonts w:eastAsia="思源黑体" w:ascii="Times New Roman" w:hAnsi="Times New Roman" w:cs="Times New Roman"/>
          <w:b w:val="0"/>
          <w:i w:val="0"/>
          <w:sz w:val="22"/>
          <w:szCs w:val="22"/>
        </w:rPr>
        <w:t>Payment in advance</w:t>
      </w:r>
    </w:p>
    <w:p>
      <w:pPr>
        <w:spacing w:after="40" w:before="0"/>
        <w:ind w:left="432"/>
      </w:pPr>
      <w:r>
        <w:rPr>
          <w:rFonts w:eastAsia="思源黑体" w:ascii="Times New Roman" w:hAnsi="Times New Roman" w:cs="Times New Roman"/>
          <w:b w:val="0"/>
          <w:i w:val="0"/>
          <w:sz w:val="22"/>
          <w:szCs w:val="22"/>
        </w:rPr>
        <w:t>A completed certificate</w:t>
      </w:r>
    </w:p>
    <w:p>
      <w:pPr>
        <w:spacing w:after="40" w:before="0"/>
        <w:ind w:left="432"/>
      </w:pPr>
      <w:r>
        <w:rPr>
          <w:rFonts w:eastAsia="思源黑体" w:ascii="Times New Roman" w:hAnsi="Times New Roman" w:cs="Times New Roman"/>
          <w:b w:val="0"/>
          <w:i w:val="0"/>
          <w:sz w:val="22"/>
          <w:szCs w:val="22"/>
        </w:rPr>
        <w:t>Registration for each session</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25. What does the speaker say about the negotiation session?</w:t>
      </w:r>
    </w:p>
    <w:p>
      <w:pPr>
        <w:spacing w:after="40" w:before="0"/>
        <w:ind w:left="432"/>
      </w:pPr>
      <w:r>
        <w:rPr>
          <w:rFonts w:eastAsia="思源黑体" w:ascii="Times New Roman" w:hAnsi="Times New Roman" w:cs="Times New Roman"/>
          <w:b w:val="0"/>
          <w:i w:val="0"/>
          <w:sz w:val="22"/>
          <w:szCs w:val="22"/>
        </w:rPr>
        <w:t>It is the shortest of the four</w:t>
      </w:r>
    </w:p>
    <w:p>
      <w:pPr>
        <w:spacing w:after="40" w:before="0"/>
        <w:ind w:left="432"/>
      </w:pPr>
      <w:r>
        <w:rPr>
          <w:rFonts w:eastAsia="思源黑体" w:ascii="Times New Roman" w:hAnsi="Times New Roman" w:cs="Times New Roman"/>
          <w:b w:val="0"/>
          <w:i w:val="0"/>
          <w:sz w:val="22"/>
          <w:szCs w:val="22"/>
        </w:rPr>
        <w:t>It assumes knowledge covered in the first session</w:t>
      </w:r>
    </w:p>
    <w:p>
      <w:pPr>
        <w:spacing w:after="40" w:before="0"/>
        <w:ind w:left="432"/>
      </w:pPr>
      <w:r>
        <w:rPr>
          <w:rFonts w:eastAsia="思源黑体" w:ascii="Times New Roman" w:hAnsi="Times New Roman" w:cs="Times New Roman"/>
          <w:b w:val="0"/>
          <w:i w:val="0"/>
          <w:sz w:val="22"/>
          <w:szCs w:val="22"/>
        </w:rPr>
        <w:t>It is open only to graduating students</w:t>
      </w:r>
    </w:p>
    <w:p>
      <w:pPr>
        <w:spacing w:after="40" w:before="0"/>
        <w:ind w:left="432"/>
      </w:pPr>
      <w:r>
        <w:rPr>
          <w:rFonts w:eastAsia="思源黑体" w:ascii="Times New Roman" w:hAnsi="Times New Roman" w:cs="Times New Roman"/>
          <w:b w:val="0"/>
          <w:i w:val="0"/>
          <w:sz w:val="22"/>
          <w:szCs w:val="22"/>
        </w:rPr>
        <w:t>It includes a practice interview</w:t>
      </w:r>
    </w:p>
    <w:p>
      <w:pPr>
        <w:spacing w:after="12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Task 4　Listen to an Academic Talk（学术短讲）</w:t>
      </w:r>
    </w:p>
    <w:p>
      <w:pPr>
        <w:spacing w:after="200" w:before="0"/>
      </w:pPr>
      <w:r>
        <w:rPr>
          <w:rFonts w:eastAsia="思源黑体" w:ascii="Times New Roman" w:hAnsi="Times New Roman" w:cs="Times New Roman"/>
          <w:b w:val="0"/>
          <w:i/>
          <w:sz w:val="21.0"/>
          <w:szCs w:val="21.0"/>
        </w:rPr>
        <w:t>Directions: You will hear short academic talks or parts of lectures. Each is 100–250 words. Audio plays once; you may take notes. Questions ask about main ideas, details, organization, speaker attitude and inferences.</w:t>
      </w:r>
    </w:p>
    <w:p>
      <w:pPr>
        <w:pStyle w:val="Heading3"/>
      </w:pPr>
      <w:r>
        <w:rPr>
          <w:rFonts w:eastAsia="思源黑体" w:ascii="Times New Roman" w:hAnsi="Times New Roman" w:cs="Times New Roman"/>
        </w:rPr>
        <w:t>Academic Talk 1（约 80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26. What is the talk mainly about?</w:t>
      </w:r>
    </w:p>
    <w:p>
      <w:pPr>
        <w:spacing w:after="40" w:before="0"/>
        <w:ind w:left="432"/>
      </w:pPr>
      <w:r>
        <w:rPr>
          <w:rFonts w:eastAsia="思源黑体" w:ascii="Times New Roman" w:hAnsi="Times New Roman" w:cs="Times New Roman"/>
          <w:b w:val="0"/>
          <w:i w:val="0"/>
          <w:sz w:val="22"/>
          <w:szCs w:val="22"/>
        </w:rPr>
        <w:t>The damage caused by wildfires</w:t>
      </w:r>
    </w:p>
    <w:p>
      <w:pPr>
        <w:spacing w:after="40" w:before="0"/>
        <w:ind w:left="432"/>
      </w:pPr>
      <w:r>
        <w:rPr>
          <w:rFonts w:eastAsia="思源黑体" w:ascii="Times New Roman" w:hAnsi="Times New Roman" w:cs="Times New Roman"/>
          <w:b w:val="0"/>
          <w:i w:val="0"/>
          <w:sz w:val="22"/>
          <w:szCs w:val="22"/>
        </w:rPr>
        <w:t>A comparison of grasses and shrubs</w:t>
      </w:r>
    </w:p>
    <w:p>
      <w:pPr>
        <w:spacing w:after="40" w:before="0"/>
        <w:ind w:left="432"/>
      </w:pPr>
      <w:r>
        <w:rPr>
          <w:rFonts w:eastAsia="思源黑体" w:ascii="Times New Roman" w:hAnsi="Times New Roman" w:cs="Times New Roman"/>
          <w:b w:val="0"/>
          <w:i w:val="0"/>
          <w:sz w:val="22"/>
          <w:szCs w:val="22"/>
        </w:rPr>
        <w:t>Methods for suppressing fires</w:t>
      </w:r>
    </w:p>
    <w:p>
      <w:pPr>
        <w:spacing w:after="40" w:before="0"/>
        <w:ind w:left="432"/>
      </w:pPr>
      <w:r>
        <w:rPr>
          <w:rFonts w:eastAsia="思源黑体" w:ascii="Times New Roman" w:hAnsi="Times New Roman" w:cs="Times New Roman"/>
          <w:b w:val="0"/>
          <w:i w:val="0"/>
          <w:sz w:val="22"/>
          <w:szCs w:val="22"/>
        </w:rPr>
        <w:t>The role of fire in maintaining grasslands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27. According to the speaker, what happens when fire is suppressed?</w:t>
      </w:r>
    </w:p>
    <w:p>
      <w:pPr>
        <w:spacing w:after="40" w:before="0"/>
        <w:ind w:left="432"/>
      </w:pPr>
      <w:r>
        <w:rPr>
          <w:rFonts w:eastAsia="思源黑体" w:ascii="Times New Roman" w:hAnsi="Times New Roman" w:cs="Times New Roman"/>
          <w:b w:val="0"/>
          <w:i w:val="0"/>
          <w:sz w:val="22"/>
          <w:szCs w:val="22"/>
        </w:rPr>
        <w:t>Woody shrubs invade and the grassland becomes scrub</w:t>
      </w:r>
    </w:p>
    <w:p>
      <w:pPr>
        <w:spacing w:after="40" w:before="0"/>
        <w:ind w:left="432"/>
      </w:pPr>
      <w:r>
        <w:rPr>
          <w:rFonts w:eastAsia="思源黑体" w:ascii="Times New Roman" w:hAnsi="Times New Roman" w:cs="Times New Roman"/>
          <w:b w:val="0"/>
          <w:i w:val="0"/>
          <w:sz w:val="22"/>
          <w:szCs w:val="22"/>
        </w:rPr>
        <w:t>The soil becomes infertile</w:t>
      </w:r>
    </w:p>
    <w:p>
      <w:pPr>
        <w:spacing w:after="40" w:before="0"/>
        <w:ind w:left="432"/>
      </w:pPr>
      <w:r>
        <w:rPr>
          <w:rFonts w:eastAsia="思源黑体" w:ascii="Times New Roman" w:hAnsi="Times New Roman" w:cs="Times New Roman"/>
          <w:b w:val="0"/>
          <w:i w:val="0"/>
          <w:sz w:val="22"/>
          <w:szCs w:val="22"/>
        </w:rPr>
        <w:t>Grasses grow more densely</w:t>
      </w:r>
    </w:p>
    <w:p>
      <w:pPr>
        <w:spacing w:after="40" w:before="0"/>
        <w:ind w:left="432"/>
      </w:pPr>
      <w:r>
        <w:rPr>
          <w:rFonts w:eastAsia="思源黑体" w:ascii="Times New Roman" w:hAnsi="Times New Roman" w:cs="Times New Roman"/>
          <w:b w:val="0"/>
          <w:i w:val="0"/>
          <w:sz w:val="22"/>
          <w:szCs w:val="22"/>
        </w:rPr>
        <w:t>Fires become more intense</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28. Why do grasses recover quickly after a fire?</w:t>
      </w:r>
    </w:p>
    <w:p>
      <w:pPr>
        <w:spacing w:after="40" w:before="0"/>
        <w:ind w:left="432"/>
      </w:pPr>
      <w:r>
        <w:rPr>
          <w:rFonts w:eastAsia="思源黑体" w:ascii="Times New Roman" w:hAnsi="Times New Roman" w:cs="Times New Roman"/>
          <w:b w:val="0"/>
          <w:i w:val="0"/>
          <w:sz w:val="22"/>
          <w:szCs w:val="22"/>
        </w:rPr>
        <w:t>Their seeds survive the heat</w:t>
      </w:r>
    </w:p>
    <w:p>
      <w:pPr>
        <w:spacing w:after="40" w:before="0"/>
        <w:ind w:left="432"/>
      </w:pPr>
      <w:r>
        <w:rPr>
          <w:rFonts w:eastAsia="思源黑体" w:ascii="Times New Roman" w:hAnsi="Times New Roman" w:cs="Times New Roman"/>
          <w:b w:val="0"/>
          <w:i w:val="0"/>
          <w:sz w:val="22"/>
          <w:szCs w:val="22"/>
        </w:rPr>
        <w:t>They are protected by shrubs</w:t>
      </w:r>
    </w:p>
    <w:p>
      <w:pPr>
        <w:spacing w:after="40" w:before="0"/>
        <w:ind w:left="432"/>
      </w:pPr>
      <w:r>
        <w:rPr>
          <w:rFonts w:eastAsia="思源黑体" w:ascii="Times New Roman" w:hAnsi="Times New Roman" w:cs="Times New Roman"/>
          <w:b w:val="0"/>
          <w:i w:val="0"/>
          <w:sz w:val="22"/>
          <w:szCs w:val="22"/>
        </w:rPr>
        <w:t>They grow from below-ground structures</w:t>
      </w:r>
    </w:p>
    <w:p>
      <w:pPr>
        <w:spacing w:after="40" w:before="0"/>
        <w:ind w:left="432"/>
      </w:pPr>
      <w:r>
        <w:rPr>
          <w:rFonts w:eastAsia="思源黑体" w:ascii="Times New Roman" w:hAnsi="Times New Roman" w:cs="Times New Roman"/>
          <w:b w:val="0"/>
          <w:i w:val="0"/>
          <w:sz w:val="22"/>
          <w:szCs w:val="22"/>
        </w:rPr>
        <w:t>They need less water</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29. What does the speaker say matters most?</w:t>
      </w:r>
    </w:p>
    <w:p>
      <w:pPr>
        <w:spacing w:after="40" w:before="0"/>
        <w:ind w:left="432"/>
      </w:pPr>
      <w:r>
        <w:rPr>
          <w:rFonts w:eastAsia="思源黑体" w:ascii="Times New Roman" w:hAnsi="Times New Roman" w:cs="Times New Roman"/>
          <w:b w:val="0"/>
          <w:i w:val="0"/>
          <w:sz w:val="22"/>
          <w:szCs w:val="22"/>
        </w:rPr>
        <w:t>The season in which burning occurs</w:t>
      </w:r>
    </w:p>
    <w:p>
      <w:pPr>
        <w:spacing w:after="40" w:before="0"/>
        <w:ind w:left="432"/>
      </w:pPr>
      <w:r>
        <w:rPr>
          <w:rFonts w:eastAsia="思源黑体" w:ascii="Times New Roman" w:hAnsi="Times New Roman" w:cs="Times New Roman"/>
          <w:b w:val="0"/>
          <w:i w:val="0"/>
          <w:sz w:val="22"/>
          <w:szCs w:val="22"/>
        </w:rPr>
        <w:t>The frequency of fire rather than its intensity</w:t>
      </w:r>
    </w:p>
    <w:p>
      <w:pPr>
        <w:spacing w:after="40" w:before="0"/>
        <w:ind w:left="432"/>
      </w:pPr>
      <w:r>
        <w:rPr>
          <w:rFonts w:eastAsia="思源黑体" w:ascii="Times New Roman" w:hAnsi="Times New Roman" w:cs="Times New Roman"/>
          <w:b w:val="0"/>
          <w:i w:val="0"/>
          <w:sz w:val="22"/>
          <w:szCs w:val="22"/>
        </w:rPr>
        <w:t>The amount of rain afterward</w:t>
      </w:r>
    </w:p>
    <w:p>
      <w:pPr>
        <w:spacing w:after="40" w:before="0"/>
        <w:ind w:left="432"/>
      </w:pPr>
      <w:r>
        <w:rPr>
          <w:rFonts w:eastAsia="思源黑体" w:ascii="Times New Roman" w:hAnsi="Times New Roman" w:cs="Times New Roman"/>
          <w:b w:val="0"/>
          <w:i w:val="0"/>
          <w:sz w:val="22"/>
          <w:szCs w:val="22"/>
        </w:rPr>
        <w:t>The intensity of each fire</w:t>
      </w:r>
    </w:p>
    <w:p>
      <w:pPr>
        <w:spacing w:after="12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60" w:before="0"/>
      </w:pPr>
      <w:r>
        <w:rPr>
          <w:rFonts w:eastAsia="思源黑体" w:ascii="Times New Roman" w:hAnsi="Times New Roman" w:cs="Times New Roman"/>
          <w:b/>
          <w:i w:val="0"/>
          <w:sz w:val="21.0"/>
          <w:szCs w:val="21.0"/>
        </w:rPr>
        <w:t>Audio script（原文亦收录于 Appendix）</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30. What is the talk mainly about?</w:t>
      </w:r>
    </w:p>
    <w:p>
      <w:pPr>
        <w:spacing w:after="40" w:before="0"/>
        <w:ind w:left="432"/>
      </w:pPr>
      <w:r>
        <w:rPr>
          <w:rFonts w:eastAsia="思源黑体" w:ascii="Times New Roman" w:hAnsi="Times New Roman" w:cs="Times New Roman"/>
          <w:b w:val="0"/>
          <w:i w:val="0"/>
          <w:sz w:val="22"/>
          <w:szCs w:val="22"/>
        </w:rPr>
        <w:t>A comparison of shoreline and forest ecosystems</w:t>
      </w:r>
    </w:p>
    <w:p>
      <w:pPr>
        <w:spacing w:after="40" w:before="0"/>
        <w:ind w:left="432"/>
      </w:pPr>
      <w:r>
        <w:rPr>
          <w:rFonts w:eastAsia="思源黑体" w:ascii="Times New Roman" w:hAnsi="Times New Roman" w:cs="Times New Roman"/>
          <w:b w:val="0"/>
          <w:i w:val="0"/>
          <w:sz w:val="22"/>
          <w:szCs w:val="22"/>
        </w:rPr>
        <w:t>A concept in ecology and the difficulty of applying it rigorously</w:t>
      </w:r>
    </w:p>
    <w:p>
      <w:pPr>
        <w:spacing w:after="40" w:before="0"/>
        <w:ind w:left="432"/>
      </w:pPr>
      <w:r>
        <w:rPr>
          <w:rFonts w:eastAsia="思源黑体" w:ascii="Times New Roman" w:hAnsi="Times New Roman" w:cs="Times New Roman"/>
          <w:b w:val="0"/>
          <w:i w:val="0"/>
          <w:sz w:val="22"/>
          <w:szCs w:val="22"/>
        </w:rPr>
        <w:t>Methods for counting species</w:t>
      </w:r>
    </w:p>
    <w:p>
      <w:pPr>
        <w:spacing w:after="40" w:before="0"/>
        <w:ind w:left="432"/>
      </w:pPr>
      <w:r>
        <w:rPr>
          <w:rFonts w:eastAsia="思源黑体" w:ascii="Times New Roman" w:hAnsi="Times New Roman" w:cs="Times New Roman"/>
          <w:b w:val="0"/>
          <w:i w:val="0"/>
          <w:sz w:val="22"/>
          <w:szCs w:val="22"/>
        </w:rPr>
        <w:t>The feeding habits of sea otters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31. According to the speaker, what happened when starfish were removed?</w:t>
      </w:r>
    </w:p>
    <w:p>
      <w:pPr>
        <w:spacing w:after="40" w:before="0"/>
        <w:ind w:left="432"/>
      </w:pPr>
      <w:r>
        <w:rPr>
          <w:rFonts w:eastAsia="思源黑体" w:ascii="Times New Roman" w:hAnsi="Times New Roman" w:cs="Times New Roman"/>
          <w:b w:val="0"/>
          <w:i w:val="0"/>
          <w:sz w:val="22"/>
          <w:szCs w:val="22"/>
        </w:rPr>
        <w:t>The rocks eroded faster</w:t>
      </w:r>
    </w:p>
    <w:p>
      <w:pPr>
        <w:spacing w:after="40" w:before="0"/>
        <w:ind w:left="432"/>
      </w:pPr>
      <w:r>
        <w:rPr>
          <w:rFonts w:eastAsia="思源黑体" w:ascii="Times New Roman" w:hAnsi="Times New Roman" w:cs="Times New Roman"/>
          <w:b w:val="0"/>
          <w:i w:val="0"/>
          <w:sz w:val="22"/>
          <w:szCs w:val="22"/>
        </w:rPr>
        <w:t>Mussels crowded out other species and diversity dropped</w:t>
      </w:r>
    </w:p>
    <w:p>
      <w:pPr>
        <w:spacing w:after="40" w:before="0"/>
        <w:ind w:left="432"/>
      </w:pPr>
      <w:r>
        <w:rPr>
          <w:rFonts w:eastAsia="思源黑体" w:ascii="Times New Roman" w:hAnsi="Times New Roman" w:cs="Times New Roman"/>
          <w:b w:val="0"/>
          <w:i w:val="0"/>
          <w:sz w:val="22"/>
          <w:szCs w:val="22"/>
        </w:rPr>
        <w:t>New predators arrived</w:t>
      </w:r>
    </w:p>
    <w:p>
      <w:pPr>
        <w:spacing w:after="40" w:before="0"/>
        <w:ind w:left="432"/>
      </w:pPr>
      <w:r>
        <w:rPr>
          <w:rFonts w:eastAsia="思源黑体" w:ascii="Times New Roman" w:hAnsi="Times New Roman" w:cs="Times New Roman"/>
          <w:b w:val="0"/>
          <w:i w:val="0"/>
          <w:sz w:val="22"/>
          <w:szCs w:val="22"/>
        </w:rPr>
        <w:t>The mussels disappeared too</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32. Why does the speaker say the term is a problem?</w:t>
      </w:r>
    </w:p>
    <w:p>
      <w:pPr>
        <w:spacing w:after="40" w:before="0"/>
        <w:ind w:left="432"/>
      </w:pPr>
      <w:r>
        <w:rPr>
          <w:rFonts w:eastAsia="思源黑体" w:ascii="Times New Roman" w:hAnsi="Times New Roman" w:cs="Times New Roman"/>
          <w:b w:val="0"/>
          <w:i w:val="0"/>
          <w:sz w:val="22"/>
          <w:szCs w:val="22"/>
        </w:rPr>
        <w:t>The defining experiment has rarely been done</w:t>
      </w:r>
    </w:p>
    <w:p>
      <w:pPr>
        <w:spacing w:after="40" w:before="0"/>
        <w:ind w:left="432"/>
      </w:pPr>
      <w:r>
        <w:rPr>
          <w:rFonts w:eastAsia="思源黑体" w:ascii="Times New Roman" w:hAnsi="Times New Roman" w:cs="Times New Roman"/>
          <w:b w:val="0"/>
          <w:i w:val="0"/>
          <w:sz w:val="22"/>
          <w:szCs w:val="22"/>
        </w:rPr>
        <w:t>It is too difficult to explain to the public</w:t>
      </w:r>
    </w:p>
    <w:p>
      <w:pPr>
        <w:spacing w:after="40" w:before="0"/>
        <w:ind w:left="432"/>
      </w:pPr>
      <w:r>
        <w:rPr>
          <w:rFonts w:eastAsia="思源黑体" w:ascii="Times New Roman" w:hAnsi="Times New Roman" w:cs="Times New Roman"/>
          <w:b w:val="0"/>
          <w:i w:val="0"/>
          <w:sz w:val="22"/>
          <w:szCs w:val="22"/>
        </w:rPr>
        <w:t>It applies only to marine animals</w:t>
      </w:r>
    </w:p>
    <w:p>
      <w:pPr>
        <w:spacing w:after="40" w:before="0"/>
        <w:ind w:left="432"/>
      </w:pPr>
      <w:r>
        <w:rPr>
          <w:rFonts w:eastAsia="思源黑体" w:ascii="Times New Roman" w:hAnsi="Times New Roman" w:cs="Times New Roman"/>
          <w:b w:val="0"/>
          <w:i w:val="0"/>
          <w:sz w:val="22"/>
          <w:szCs w:val="22"/>
        </w:rPr>
        <w:t>The term was coined by a non-scientist</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33. What practical consequence does the speaker mention?</w:t>
      </w:r>
    </w:p>
    <w:p>
      <w:pPr>
        <w:spacing w:after="40" w:before="0"/>
        <w:ind w:left="432"/>
      </w:pPr>
      <w:r>
        <w:rPr>
          <w:rFonts w:eastAsia="思源黑体" w:ascii="Times New Roman" w:hAnsi="Times New Roman" w:cs="Times New Roman"/>
          <w:b w:val="0"/>
          <w:i w:val="0"/>
          <w:sz w:val="22"/>
          <w:szCs w:val="22"/>
        </w:rPr>
        <w:t>Public support for ecology declines</w:t>
      </w:r>
    </w:p>
    <w:p>
      <w:pPr>
        <w:spacing w:after="40" w:before="0"/>
        <w:ind w:left="432"/>
      </w:pPr>
      <w:r>
        <w:rPr>
          <w:rFonts w:eastAsia="思源黑体" w:ascii="Times New Roman" w:hAnsi="Times New Roman" w:cs="Times New Roman"/>
          <w:b w:val="0"/>
          <w:i w:val="0"/>
          <w:sz w:val="22"/>
          <w:szCs w:val="22"/>
        </w:rPr>
        <w:t>Invasive species spread more quickly</w:t>
      </w:r>
    </w:p>
    <w:p>
      <w:pPr>
        <w:spacing w:after="40" w:before="0"/>
        <w:ind w:left="432"/>
      </w:pPr>
      <w:r>
        <w:rPr>
          <w:rFonts w:eastAsia="思源黑体" w:ascii="Times New Roman" w:hAnsi="Times New Roman" w:cs="Times New Roman"/>
          <w:b w:val="0"/>
          <w:i w:val="0"/>
          <w:sz w:val="22"/>
          <w:szCs w:val="22"/>
        </w:rPr>
        <w:t>Experiments become too expensive</w:t>
      </w:r>
    </w:p>
    <w:p>
      <w:pPr>
        <w:spacing w:after="40" w:before="0"/>
        <w:ind w:left="432"/>
      </w:pPr>
      <w:r>
        <w:rPr>
          <w:rFonts w:eastAsia="思源黑体" w:ascii="Times New Roman" w:hAnsi="Times New Roman" w:cs="Times New Roman"/>
          <w:b w:val="0"/>
          <w:i w:val="0"/>
          <w:sz w:val="22"/>
          <w:szCs w:val="22"/>
        </w:rPr>
        <w:t>Conservation funds may be spent on the wrong species</w:t>
      </w:r>
    </w:p>
    <w:p>
      <w:pPr>
        <w:spacing w:after="120" w:before="0"/>
      </w:pPr>
      <w:r>
        <w:rPr>
          <w:rFonts w:eastAsia="思源黑体" w:ascii="Times New Roman" w:hAnsi="Times New Roman" w:cs="Times New Roman"/>
          <w:b w:val="0"/>
          <w:i w:val="0"/>
          <w:sz w:val="12"/>
          <w:szCs w:val="12"/>
        </w:rPr>
      </w:r>
    </w:p>
    <w:p>
      <w:pPr>
        <w:spacing w:after="60" w:before="0"/>
      </w:pPr>
      <w:r>
        <w:rPr>
          <w:rFonts w:eastAsia="思源黑体" w:ascii="Times New Roman" w:hAnsi="Times New Roman" w:cs="Times New Roman"/>
          <w:b w:val="0"/>
          <w:i w:val="0"/>
          <w:sz w:val="22"/>
          <w:szCs w:val="22"/>
        </w:rPr>
        <w:t>34. How does the speaker characterize the concept?</w:t>
      </w:r>
    </w:p>
    <w:p>
      <w:pPr>
        <w:spacing w:after="40" w:before="0"/>
        <w:ind w:left="432"/>
      </w:pPr>
      <w:r>
        <w:rPr>
          <w:rFonts w:eastAsia="思源黑体" w:ascii="Times New Roman" w:hAnsi="Times New Roman" w:cs="Times New Roman"/>
          <w:b w:val="0"/>
          <w:i w:val="0"/>
          <w:sz w:val="22"/>
          <w:szCs w:val="22"/>
        </w:rPr>
        <w:t>Outdated and no longer used</w:t>
      </w:r>
    </w:p>
    <w:p>
      <w:pPr>
        <w:spacing w:after="40" w:before="0"/>
        <w:ind w:left="432"/>
      </w:pPr>
      <w:r>
        <w:rPr>
          <w:rFonts w:eastAsia="思源黑体" w:ascii="Times New Roman" w:hAnsi="Times New Roman" w:cs="Times New Roman"/>
          <w:b w:val="0"/>
          <w:i w:val="0"/>
          <w:sz w:val="22"/>
          <w:szCs w:val="22"/>
        </w:rPr>
        <w:t>Applicable mainly in theory</w:t>
      </w:r>
    </w:p>
    <w:p>
      <w:pPr>
        <w:spacing w:after="40" w:before="0"/>
        <w:ind w:left="432"/>
      </w:pPr>
      <w:r>
        <w:rPr>
          <w:rFonts w:eastAsia="思源黑体" w:ascii="Times New Roman" w:hAnsi="Times New Roman" w:cs="Times New Roman"/>
          <w:b w:val="0"/>
          <w:i w:val="0"/>
          <w:sz w:val="22"/>
          <w:szCs w:val="22"/>
        </w:rPr>
        <w:t>Useful as a hypothesis but dangerous as a conclusion</w:t>
      </w:r>
    </w:p>
    <w:p>
      <w:pPr>
        <w:spacing w:after="40" w:before="0"/>
        <w:ind w:left="432"/>
      </w:pPr>
      <w:r>
        <w:rPr>
          <w:rFonts w:eastAsia="思源黑体" w:ascii="Times New Roman" w:hAnsi="Times New Roman" w:cs="Times New Roman"/>
          <w:b w:val="0"/>
          <w:i w:val="0"/>
          <w:sz w:val="22"/>
          <w:szCs w:val="22"/>
        </w:rPr>
        <w:t>Proven beyond reasonable doubt</w:t>
      </w:r>
    </w:p>
    <w:p>
      <w:pPr>
        <w:spacing w:after="120" w:before="0"/>
      </w:pPr>
      <w:r>
        <w:rPr>
          <w:rFonts w:eastAsia="思源黑体" w:ascii="Times New Roman" w:hAnsi="Times New Roman" w:cs="Times New Roman"/>
          <w:b w:val="0"/>
          <w:i w:val="0"/>
          <w:sz w:val="12"/>
          <w:szCs w:val="12"/>
        </w:rPr>
      </w:r>
    </w:p>
    <w:p>
      <w:r>
        <w:br w:type="page"/>
      </w:r>
    </w:p>
    <w:p>
      <w:pPr>
        <w:pStyle w:val="Heading1"/>
      </w:pPr>
      <w:r>
        <w:rPr>
          <w:rFonts w:eastAsia="思源黑体" w:ascii="Times New Roman" w:hAnsi="Times New Roman" w:cs="Times New Roman"/>
        </w:rPr>
        <w:t>WRITING　写作</w:t>
      </w:r>
    </w:p>
    <w:p>
      <w:pPr>
        <w:spacing w:after="200" w:before="0"/>
      </w:pPr>
      <w:r>
        <w:rPr>
          <w:rFonts w:eastAsia="思源黑体" w:ascii="Times New Roman" w:hAnsi="Times New Roman" w:cs="Times New Roman"/>
          <w:b w:val="0"/>
          <w:i/>
          <w:sz w:val="21.0"/>
          <w:szCs w:val="21.0"/>
        </w:rPr>
        <w:t>23 分钟 · 12 题 · 线性考试，无自适应</w:t>
      </w:r>
    </w:p>
    <w:p>
      <w:pPr>
        <w:pStyle w:val="Heading2"/>
      </w:pPr>
      <w:r>
        <w:rPr>
          <w:rFonts w:eastAsia="思源黑体" w:ascii="Times New Roman" w:hAnsi="Times New Roman" w:cs="Times New Roman"/>
        </w:rPr>
        <w:t>Task 1　Build a Sentence（组句）</w:t>
      </w:r>
    </w:p>
    <w:p>
      <w:pPr>
        <w:spacing w:after="200" w:before="0"/>
      </w:pPr>
      <w:r>
        <w:rPr>
          <w:rFonts w:eastAsia="思源黑体" w:ascii="Times New Roman" w:hAnsi="Times New Roman" w:cs="Times New Roman"/>
          <w:b w:val="0"/>
          <w:i/>
          <w:sz w:val="21.0"/>
          <w:szCs w:val="21.0"/>
        </w:rPr>
        <w:t>Directions: For each item you will see a short exchange and a set of word blocks in random order. Rebuild the blocks into one grammatical sentence that fits the context. Use every block, and do not change the words. (10 items, about 6 minutes)</w:t>
      </w:r>
    </w:p>
    <w:p>
      <w:pPr>
        <w:spacing w:after="60" w:before="0"/>
      </w:pPr>
      <w:r>
        <w:rPr>
          <w:rFonts w:eastAsia="思源黑体" w:ascii="Times New Roman" w:hAnsi="Times New Roman" w:cs="Times New Roman"/>
          <w:b w:val="0"/>
          <w:i w:val="0"/>
          <w:sz w:val="22"/>
          <w:szCs w:val="22"/>
        </w:rPr>
        <w:t>1. Your classmate writes: “Can we meet before the deadline?”</w:t>
      </w:r>
    </w:p>
    <w:p>
      <w:pPr>
        <w:spacing w:after="40" w:before="0"/>
        <w:ind w:left="432"/>
      </w:pPr>
      <w:r>
        <w:rPr>
          <w:rFonts w:eastAsia="思源黑体" w:ascii="Times New Roman" w:hAnsi="Times New Roman" w:cs="Times New Roman"/>
          <w:b w:val="0"/>
          <w:i w:val="0"/>
          <w:sz w:val="22"/>
          <w:szCs w:val="22"/>
        </w:rPr>
        <w:t>Word blocks:  to revise the draft / Let us meet / on Friday afternoon / so that we have time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2. Your professor writes: “Are you free to meet this afternoon?”</w:t>
      </w:r>
    </w:p>
    <w:p>
      <w:pPr>
        <w:spacing w:after="40" w:before="0"/>
        <w:ind w:left="432"/>
      </w:pPr>
      <w:r>
        <w:rPr>
          <w:rFonts w:eastAsia="思源黑体" w:ascii="Times New Roman" w:hAnsi="Times New Roman" w:cs="Times New Roman"/>
          <w:b w:val="0"/>
          <w:i w:val="0"/>
          <w:sz w:val="22"/>
          <w:szCs w:val="22"/>
        </w:rPr>
        <w:t>Word blocks:  and could meet you / in your office / I am free / after three o'clock</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3. Your classmate writes: “Are you satisfied with the results?”</w:t>
      </w:r>
    </w:p>
    <w:p>
      <w:pPr>
        <w:spacing w:after="40" w:before="0"/>
        <w:ind w:left="432"/>
      </w:pPr>
      <w:r>
        <w:rPr>
          <w:rFonts w:eastAsia="思源黑体" w:ascii="Times New Roman" w:hAnsi="Times New Roman" w:cs="Times New Roman"/>
          <w:b w:val="0"/>
          <w:i w:val="0"/>
          <w:sz w:val="22"/>
          <w:szCs w:val="22"/>
        </w:rPr>
        <w:t>Word blocks:  although the last measurement / was lower than expected / I am satisfied / with the results</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4. Your classmate writes: “How much did the materials cost?”</w:t>
      </w:r>
    </w:p>
    <w:p>
      <w:pPr>
        <w:spacing w:after="40" w:before="0"/>
        <w:ind w:left="432"/>
      </w:pPr>
      <w:r>
        <w:rPr>
          <w:rFonts w:eastAsia="思源黑体" w:ascii="Times New Roman" w:hAnsi="Times New Roman" w:cs="Times New Roman"/>
          <w:b w:val="0"/>
          <w:i w:val="0"/>
          <w:sz w:val="22"/>
          <w:szCs w:val="22"/>
        </w:rPr>
        <w:t>Word blocks:  among the four of us / about forty dollars / which we can split / The materials cost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5. Your classmate writes: “Was the seminar useful?”</w:t>
      </w:r>
    </w:p>
    <w:p>
      <w:pPr>
        <w:spacing w:after="40" w:before="0"/>
        <w:ind w:left="432"/>
      </w:pPr>
      <w:r>
        <w:rPr>
          <w:rFonts w:eastAsia="思源黑体" w:ascii="Times New Roman" w:hAnsi="Times New Roman" w:cs="Times New Roman"/>
          <w:b w:val="0"/>
          <w:i w:val="0"/>
          <w:sz w:val="22"/>
          <w:szCs w:val="22"/>
        </w:rPr>
        <w:t>Word blocks:  the speaker answered questions / for almost an hour / The seminar was useful / mainly because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6. Your classmate writes: “Is the group meeting still on Monday?”</w:t>
      </w:r>
    </w:p>
    <w:p>
      <w:pPr>
        <w:spacing w:after="40" w:before="0"/>
        <w:ind w:left="432"/>
      </w:pPr>
      <w:r>
        <w:rPr>
          <w:rFonts w:eastAsia="思源黑体" w:ascii="Times New Roman" w:hAnsi="Times New Roman" w:cs="Times New Roman"/>
          <w:b w:val="0"/>
          <w:i w:val="0"/>
          <w:sz w:val="22"/>
          <w:szCs w:val="22"/>
        </w:rPr>
        <w:t>Word blocks:  to Wednesday / since two members / have classes on Monday / The meeting has been moved</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7. Your professor writes: “Could you help set up the laboratory?”</w:t>
      </w:r>
    </w:p>
    <w:p>
      <w:pPr>
        <w:spacing w:after="40" w:before="0"/>
        <w:ind w:left="432"/>
      </w:pPr>
      <w:r>
        <w:rPr>
          <w:rFonts w:eastAsia="思源黑体" w:ascii="Times New Roman" w:hAnsi="Times New Roman" w:cs="Times New Roman"/>
          <w:b w:val="0"/>
          <w:i w:val="0"/>
          <w:sz w:val="22"/>
          <w:szCs w:val="22"/>
        </w:rPr>
        <w:t>Word blocks:  I can help / set up the laboratory / what needs to be prepared / if you tell me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8. Your classmate writes: “What did the adviser say about the requirement?”</w:t>
      </w:r>
    </w:p>
    <w:p>
      <w:pPr>
        <w:spacing w:after="40" w:before="0"/>
        <w:ind w:left="432"/>
      </w:pPr>
      <w:r>
        <w:rPr>
          <w:rFonts w:eastAsia="思源黑体" w:ascii="Times New Roman" w:hAnsi="Times New Roman" w:cs="Times New Roman"/>
          <w:b w:val="0"/>
          <w:i w:val="0"/>
          <w:sz w:val="22"/>
          <w:szCs w:val="22"/>
        </w:rPr>
        <w:t>Word blocks:  numbered above three hundred / can be satisfied / She said the requirement / by any course</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9. Your professor writes: “Can you explain the delay?”</w:t>
      </w:r>
    </w:p>
    <w:p>
      <w:pPr>
        <w:spacing w:after="40" w:before="0"/>
        <w:ind w:left="432"/>
      </w:pPr>
      <w:r>
        <w:rPr>
          <w:rFonts w:eastAsia="思源黑体" w:ascii="Times New Roman" w:hAnsi="Times New Roman" w:cs="Times New Roman"/>
          <w:b w:val="0"/>
          <w:i w:val="0"/>
          <w:sz w:val="22"/>
          <w:szCs w:val="22"/>
        </w:rPr>
        <w:t>Word blocks:  because my laptop stopped working / on time / I was unable / to submit the assignment</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spacing w:after="60" w:before="0"/>
      </w:pPr>
      <w:r>
        <w:rPr>
          <w:rFonts w:eastAsia="思源黑体" w:ascii="Times New Roman" w:hAnsi="Times New Roman" w:cs="Times New Roman"/>
          <w:b w:val="0"/>
          <w:i w:val="0"/>
          <w:sz w:val="22"/>
          <w:szCs w:val="22"/>
        </w:rPr>
        <w:t>10. Your classmate writes: “Did you finish the lab report?”</w:t>
      </w:r>
    </w:p>
    <w:p>
      <w:pPr>
        <w:spacing w:after="40" w:before="0"/>
        <w:ind w:left="432"/>
      </w:pPr>
      <w:r>
        <w:rPr>
          <w:rFonts w:eastAsia="思源黑体" w:ascii="Times New Roman" w:hAnsi="Times New Roman" w:cs="Times New Roman"/>
          <w:b w:val="0"/>
          <w:i w:val="0"/>
          <w:sz w:val="22"/>
          <w:szCs w:val="22"/>
        </w:rPr>
        <w:t>Word blocks:  I handed it in / was moved up / because the deadline / this morning</w:t>
      </w:r>
    </w:p>
    <w:p>
      <w:pPr>
        <w:spacing w:after="120" w:before="0"/>
        <w:ind w:left="432"/>
      </w:pPr>
      <w:r>
        <w:rPr>
          <w:rFonts w:eastAsia="思源黑体" w:ascii="Times New Roman" w:hAnsi="Times New Roman" w:cs="Times New Roman"/>
          <w:b w:val="0"/>
          <w:i w:val="0"/>
          <w:sz w:val="22"/>
          <w:szCs w:val="22"/>
        </w:rPr>
        <w:t>________________________________________________________________</w:t>
      </w:r>
    </w:p>
    <w:p>
      <w:pPr>
        <w:pStyle w:val="Heading2"/>
      </w:pPr>
      <w:r>
        <w:rPr>
          <w:rFonts w:eastAsia="思源黑体" w:ascii="Times New Roman" w:hAnsi="Times New Roman" w:cs="Times New Roman"/>
        </w:rPr>
        <w:t>Task 2　Write an Email（邮件写作）</w:t>
      </w:r>
    </w:p>
    <w:p>
      <w:pPr>
        <w:spacing w:after="200" w:before="0"/>
      </w:pPr>
      <w:r>
        <w:rPr>
          <w:rFonts w:eastAsia="思源黑体" w:ascii="Times New Roman" w:hAnsi="Times New Roman" w:cs="Times New Roman"/>
          <w:b w:val="0"/>
          <w:i/>
          <w:sz w:val="21.0"/>
          <w:szCs w:val="21.0"/>
        </w:rPr>
        <w:t>Directions: Read the situation and write an email. Your reply should be complete, well organized and polite. Aim for about 120 words. (7 minutes)</w:t>
      </w:r>
    </w:p>
    <w:p>
      <w:pPr>
        <w:spacing w:after="60" w:before="0"/>
      </w:pPr>
      <w:r>
        <w:rPr>
          <w:rFonts w:eastAsia="思源黑体" w:ascii="Times New Roman" w:hAnsi="Times New Roman" w:cs="Times New Roman"/>
          <w:b/>
          <w:i w:val="0"/>
          <w:sz w:val="22"/>
          <w:szCs w:val="22"/>
        </w:rPr>
        <w:t>Situation</w:t>
      </w:r>
    </w:p>
    <w:p>
      <w:pPr>
        <w:spacing w:after="80" w:before="0"/>
      </w:pPr>
      <w:r>
        <w:rPr>
          <w:rFonts w:eastAsia="思源黑体" w:ascii="Times New Roman" w:hAnsi="Times New Roman" w:cs="Times New Roman"/>
          <w:b w:val="0"/>
          <w:i w:val="0"/>
          <w:sz w:val="22"/>
          <w:szCs w:val="22"/>
        </w:rPr>
        <w:t>You are an undergraduate taking Engineering Materials (Monday/Thursday, 3:00 p.m.), taught by Professor Daniel Okoro. Your doctor has scheduled a minor procedure for next Wednesday morning, and you have been told not to travel for the rest of that day. The absence falls on a day when an assessment or an important session is scheduled.</w:t>
      </w:r>
    </w:p>
    <w:p>
      <w:pPr>
        <w:spacing w:after="60" w:before="0"/>
      </w:pPr>
      <w:r>
        <w:rPr>
          <w:rFonts w:eastAsia="思源黑体" w:ascii="Times New Roman" w:hAnsi="Times New Roman" w:cs="Times New Roman"/>
          <w:b w:val="0"/>
          <w:i w:val="0"/>
          <w:sz w:val="22"/>
          <w:szCs w:val="22"/>
        </w:rPr>
        <w:t>Write an email to your professor. In your email:</w:t>
      </w:r>
    </w:p>
    <w:p>
      <w:pPr>
        <w:spacing w:after="40" w:before="0"/>
        <w:ind w:left="432"/>
      </w:pPr>
      <w:r>
        <w:rPr>
          <w:rFonts w:eastAsia="思源黑体" w:ascii="Times New Roman" w:hAnsi="Times New Roman" w:cs="Times New Roman"/>
          <w:b w:val="0"/>
          <w:i w:val="0"/>
          <w:sz w:val="22"/>
          <w:szCs w:val="22"/>
        </w:rPr>
        <w:t>• explain why you will be absent and how long you will be away;</w:t>
      </w:r>
    </w:p>
    <w:p>
      <w:pPr>
        <w:spacing w:after="40" w:before="0"/>
        <w:ind w:left="432"/>
      </w:pPr>
      <w:r>
        <w:rPr>
          <w:rFonts w:eastAsia="思源黑体" w:ascii="Times New Roman" w:hAnsi="Times New Roman" w:cs="Times New Roman"/>
          <w:b w:val="0"/>
          <w:i w:val="0"/>
          <w:sz w:val="22"/>
          <w:szCs w:val="22"/>
        </w:rPr>
        <w:t>• ask what you should do about the in-class quiz you will miss;</w:t>
      </w:r>
    </w:p>
    <w:p>
      <w:pPr>
        <w:spacing w:after="120" w:before="0"/>
        <w:ind w:left="432"/>
      </w:pPr>
      <w:r>
        <w:rPr>
          <w:rFonts w:eastAsia="思源黑体" w:ascii="Times New Roman" w:hAnsi="Times New Roman" w:cs="Times New Roman"/>
          <w:b w:val="0"/>
          <w:i w:val="0"/>
          <w:sz w:val="22"/>
          <w:szCs w:val="22"/>
        </w:rPr>
        <w:t>• say that you will collect the handouts and notes from a classmate and read the assigned chapter before the next class.</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pStyle w:val="Heading2"/>
      </w:pPr>
      <w:r>
        <w:rPr>
          <w:rFonts w:eastAsia="思源黑体" w:ascii="Times New Roman" w:hAnsi="Times New Roman" w:cs="Times New Roman"/>
        </w:rPr>
        <w:t>Task 3　Write for an Academic Discussion（学术讨论写作）</w:t>
      </w:r>
    </w:p>
    <w:p>
      <w:pPr>
        <w:spacing w:after="200" w:before="0"/>
      </w:pPr>
      <w:r>
        <w:rPr>
          <w:rFonts w:eastAsia="思源黑体" w:ascii="Times New Roman" w:hAnsi="Times New Roman" w:cs="Times New Roman"/>
          <w:b w:val="0"/>
          <w:i/>
          <w:sz w:val="21.0"/>
          <w:szCs w:val="21.0"/>
        </w:rPr>
        <w:t>Directions: Your professor is collecting responses for an online class discussion. Read the question and the two student posts, then write your own contribution of at least 100 words. State your position clearly, and support it with reasons or examples. You may refer to the other students' posts. (10 minutes)</w:t>
      </w:r>
    </w:p>
    <w:p>
      <w:pPr>
        <w:spacing w:after="60" w:before="0"/>
      </w:pPr>
      <w:r>
        <w:rPr>
          <w:rFonts w:eastAsia="思源黑体" w:ascii="Times New Roman" w:hAnsi="Times New Roman" w:cs="Times New Roman"/>
          <w:b/>
          <w:i w:val="0"/>
          <w:sz w:val="22"/>
          <w:szCs w:val="22"/>
        </w:rPr>
        <w:t>Professor:</w:t>
      </w:r>
    </w:p>
    <w:p>
      <w:pPr>
        <w:spacing w:after="120" w:before="0"/>
      </w:pPr>
      <w:r>
        <w:rPr>
          <w:rFonts w:eastAsia="思源黑体" w:ascii="Times New Roman" w:hAnsi="Times New Roman" w:cs="Times New Roman"/>
          <w:b w:val="0"/>
          <w:i w:val="0"/>
          <w:sz w:val="22"/>
          <w:szCs w:val="22"/>
        </w:rPr>
        <w:t>Should governments fund space exploration when there are urgent problems on Earth?</w:t>
      </w:r>
    </w:p>
    <w:p>
      <w:pPr>
        <w:spacing w:after="60" w:before="0"/>
      </w:pPr>
      <w:r>
        <w:rPr>
          <w:rFonts w:eastAsia="思源黑体" w:ascii="Times New Roman" w:hAnsi="Times New Roman" w:cs="Times New Roman"/>
          <w:b/>
          <w:i w:val="0"/>
          <w:sz w:val="22"/>
          <w:szCs w:val="22"/>
        </w:rPr>
        <w:t>Owen:</w:t>
      </w:r>
    </w:p>
    <w:p>
      <w:pPr>
        <w:spacing w:after="120" w:before="0"/>
      </w:pPr>
      <w:r>
        <w:rPr>
          <w:rFonts w:eastAsia="思源黑体" w:ascii="Times New Roman" w:hAnsi="Times New Roman" w:cs="Times New Roman"/>
          <w:b w:val="0"/>
          <w:i w:val="0"/>
          <w:sz w:val="22"/>
          <w:szCs w:val="22"/>
        </w:rPr>
        <w:t>The comparison is misleading. Space budgets are a fraction of one percent of most national budgets; cutting them would not solve housing or health care. Meanwhile the technology developed for exploration — imaging, materials, communications — is used constantly in ordinary applications.</w:t>
      </w:r>
    </w:p>
    <w:p>
      <w:pPr>
        <w:spacing w:after="60" w:before="0"/>
      </w:pPr>
      <w:r>
        <w:rPr>
          <w:rFonts w:eastAsia="思源黑体" w:ascii="Times New Roman" w:hAnsi="Times New Roman" w:cs="Times New Roman"/>
          <w:b/>
          <w:i w:val="0"/>
          <w:sz w:val="22"/>
          <w:szCs w:val="22"/>
        </w:rPr>
        <w:t>Lucia:</w:t>
      </w:r>
    </w:p>
    <w:p>
      <w:pPr>
        <w:spacing w:after="120" w:before="0"/>
      </w:pPr>
      <w:r>
        <w:rPr>
          <w:rFonts w:eastAsia="思源黑体" w:ascii="Times New Roman" w:hAnsi="Times New Roman" w:cs="Times New Roman"/>
          <w:b w:val="0"/>
          <w:i w:val="0"/>
          <w:sz w:val="22"/>
          <w:szCs w:val="22"/>
        </w:rPr>
        <w:t>Fraction or not, it is a choice about priorities, and the benefits you describe often arrive by accident. I would rather see that money committed openly to climate adaptation, where we know what needs doing. Arguments from spin-off technology justify almost any spending, which is why they convince nobody.</w:t>
      </w:r>
    </w:p>
    <w:p>
      <w:pPr>
        <w:spacing w:after="60" w:before="0"/>
      </w:pPr>
      <w:r>
        <w:rPr>
          <w:rFonts w:eastAsia="思源黑体" w:ascii="Times New Roman" w:hAnsi="Times New Roman" w:cs="Times New Roman"/>
          <w:b/>
          <w:i w:val="0"/>
          <w:sz w:val="22"/>
          <w:szCs w:val="22"/>
        </w:rPr>
        <w:t>Your response:</w:t>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pPr>
        <w:spacing w:after="200" w:before="0"/>
      </w:pPr>
      <w:r>
        <w:rPr>
          <w:rFonts w:eastAsia="思源黑体" w:ascii="Times New Roman" w:hAnsi="Times New Roman" w:cs="Times New Roman"/>
          <w:b w:val="0"/>
          <w:i w:val="0"/>
          <w:sz w:val="22"/>
          <w:szCs w:val="22"/>
        </w:rPr>
      </w:r>
    </w:p>
    <w:p>
      <w:r>
        <w:br w:type="page"/>
      </w:r>
    </w:p>
    <w:p>
      <w:pPr>
        <w:pStyle w:val="Heading1"/>
      </w:pPr>
      <w:r>
        <w:rPr>
          <w:rFonts w:eastAsia="思源黑体" w:ascii="Times New Roman" w:hAnsi="Times New Roman" w:cs="Times New Roman"/>
        </w:rPr>
        <w:t>SPEAKING　口语</w:t>
      </w:r>
    </w:p>
    <w:p>
      <w:pPr>
        <w:spacing w:after="200" w:before="0"/>
      </w:pPr>
      <w:r>
        <w:rPr>
          <w:rFonts w:eastAsia="思源黑体" w:ascii="Times New Roman" w:hAnsi="Times New Roman" w:cs="Times New Roman"/>
          <w:b w:val="0"/>
          <w:i/>
          <w:sz w:val="21.0"/>
          <w:szCs w:val="21.0"/>
        </w:rPr>
        <w:t>8 分钟 · 11 题 · 线性考试 · 录音提交后不可修改，无准备时间</w:t>
      </w:r>
    </w:p>
    <w:p>
      <w:pPr>
        <w:pStyle w:val="Heading2"/>
      </w:pPr>
      <w:r>
        <w:rPr>
          <w:rFonts w:eastAsia="思源黑体" w:ascii="Times New Roman" w:hAnsi="Times New Roman" w:cs="Times New Roman"/>
        </w:rPr>
        <w:t>Task 1　Listen and Repeat（听后复述）</w:t>
      </w:r>
    </w:p>
    <w:p>
      <w:pPr>
        <w:spacing w:after="200" w:before="0"/>
      </w:pPr>
      <w:r>
        <w:rPr>
          <w:rFonts w:eastAsia="思源黑体" w:ascii="Times New Roman" w:hAnsi="Times New Roman" w:cs="Times New Roman"/>
          <w:b w:val="0"/>
          <w:i/>
          <w:sz w:val="21.0"/>
          <w:szCs w:val="21.0"/>
        </w:rPr>
        <w:t>Directions: You will hear seven sentences in a row, all part of one campus situation. The sentences get longer and more complex. After each sentence you will hear a tone; repeat the sentence as exactly as you can. You may not take notes, and the audio plays only once. (7 items, about 4 minutes)</w:t>
      </w:r>
    </w:p>
    <w:p>
      <w:pPr>
        <w:spacing w:after="160" w:before="0"/>
      </w:pPr>
      <w:r>
        <w:rPr>
          <w:rFonts w:eastAsia="思源黑体" w:ascii="Times New Roman" w:hAnsi="Times New Roman" w:cs="Times New Roman"/>
          <w:b w:val="0"/>
          <w:i/>
          <w:sz w:val="19.0"/>
          <w:szCs w:val="19.0"/>
        </w:rPr>
        <w:t>场景提示：博物馆参观。句子 1–7 逐渐加长；每句播放后有约 3 秒停顿，随后是提示音。原句文本见 Appendix E。</w:t>
      </w:r>
    </w:p>
    <w:p>
      <w:pPr>
        <w:spacing w:after="160" w:before="0"/>
        <w:ind w:left="432"/>
      </w:pPr>
      <w:r>
        <w:rPr>
          <w:rFonts w:eastAsia="思源黑体" w:ascii="Times New Roman" w:hAnsi="Times New Roman" w:cs="Times New Roman"/>
          <w:b w:val="0"/>
          <w:i w:val="0"/>
          <w:sz w:val="22"/>
          <w:szCs w:val="22"/>
        </w:rPr>
        <w:t>1.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2.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3.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4.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5.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6. ____________________________________________________（音频，仅播放一遍）</w:t>
      </w:r>
    </w:p>
    <w:p>
      <w:pPr>
        <w:spacing w:after="160" w:before="0"/>
        <w:ind w:left="432"/>
      </w:pPr>
      <w:r>
        <w:rPr>
          <w:rFonts w:eastAsia="思源黑体" w:ascii="Times New Roman" w:hAnsi="Times New Roman" w:cs="Times New Roman"/>
          <w:b w:val="0"/>
          <w:i w:val="0"/>
          <w:sz w:val="22"/>
          <w:szCs w:val="22"/>
        </w:rPr>
        <w:t>7. ____________________________________________________（音频，仅播放一遍）</w:t>
      </w:r>
    </w:p>
    <w:p>
      <w:pPr>
        <w:pStyle w:val="Heading2"/>
      </w:pPr>
      <w:r>
        <w:rPr>
          <w:rFonts w:eastAsia="思源黑体" w:ascii="Times New Roman" w:hAnsi="Times New Roman" w:cs="Times New Roman"/>
        </w:rPr>
        <w:t>Task 2　Take an Interview（模拟面试）</w:t>
      </w:r>
    </w:p>
    <w:p>
      <w:pPr>
        <w:spacing w:after="200" w:before="0"/>
      </w:pPr>
      <w:r>
        <w:rPr>
          <w:rFonts w:eastAsia="思源黑体" w:ascii="Times New Roman" w:hAnsi="Times New Roman" w:cs="Times New Roman"/>
          <w:b w:val="0"/>
          <w:i/>
          <w:sz w:val="21.0"/>
          <w:szCs w:val="21.0"/>
        </w:rPr>
        <w:t>Directions: An interviewer will ask you four questions on the same theme, moving from personal experience to broader opinions. There is no preparation time; after each question, answer within 45 seconds. (4 items, about 4 minutes)</w:t>
      </w:r>
    </w:p>
    <w:p>
      <w:pPr>
        <w:spacing w:after="160" w:before="0"/>
      </w:pPr>
      <w:r>
        <w:rPr>
          <w:rFonts w:eastAsia="思源黑体" w:ascii="Times New Roman" w:hAnsi="Times New Roman" w:cs="Times New Roman"/>
          <w:b w:val="0"/>
          <w:i/>
          <w:sz w:val="19.0"/>
          <w:szCs w:val="19.0"/>
        </w:rPr>
        <w:t>主题：教育与学习。</w:t>
      </w:r>
    </w:p>
    <w:p>
      <w:pPr>
        <w:spacing w:after="60" w:before="0"/>
      </w:pPr>
      <w:r>
        <w:rPr>
          <w:rFonts w:eastAsia="思源黑体" w:ascii="Times New Roman" w:hAnsi="Times New Roman" w:cs="Times New Roman"/>
          <w:b w:val="0"/>
          <w:i w:val="0"/>
          <w:sz w:val="22"/>
          <w:szCs w:val="22"/>
        </w:rPr>
        <w:t>1. Who was the teacher who influenced you most, and what did they do?</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2. What makes a class genuinely useful in your experience?</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3. Do you think examinations measure what students have learned?</w:t>
      </w:r>
    </w:p>
    <w:p>
      <w:pPr>
        <w:spacing w:after="160" w:before="0"/>
        <w:ind w:left="432"/>
      </w:pPr>
      <w:r>
        <w:rPr>
          <w:rFonts w:eastAsia="思源黑体" w:ascii="Times New Roman" w:hAnsi="Times New Roman" w:cs="Times New Roman"/>
          <w:b w:val="0"/>
          <w:i/>
          <w:sz w:val="20"/>
          <w:szCs w:val="20"/>
        </w:rPr>
        <w:t>（45 秒作答，无准备时间）</w:t>
      </w:r>
    </w:p>
    <w:p>
      <w:pPr>
        <w:spacing w:after="60" w:before="0"/>
      </w:pPr>
      <w:r>
        <w:rPr>
          <w:rFonts w:eastAsia="思源黑体" w:ascii="Times New Roman" w:hAnsi="Times New Roman" w:cs="Times New Roman"/>
          <w:b w:val="0"/>
          <w:i w:val="0"/>
          <w:sz w:val="22"/>
          <w:szCs w:val="22"/>
        </w:rPr>
        <w:t>4. What should schools teach that they currently do not?</w:t>
      </w:r>
    </w:p>
    <w:p>
      <w:pPr>
        <w:spacing w:after="160" w:before="0"/>
        <w:ind w:left="432"/>
      </w:pPr>
      <w:r>
        <w:rPr>
          <w:rFonts w:eastAsia="思源黑体" w:ascii="Times New Roman" w:hAnsi="Times New Roman" w:cs="Times New Roman"/>
          <w:b w:val="0"/>
          <w:i/>
          <w:sz w:val="20"/>
          <w:szCs w:val="20"/>
        </w:rPr>
        <w:t>（45 秒作答，无准备时间）</w:t>
      </w:r>
    </w:p>
    <w:p>
      <w:r>
        <w:br w:type="page"/>
      </w:r>
    </w:p>
    <w:p>
      <w:pPr>
        <w:pStyle w:val="Heading1"/>
      </w:pPr>
      <w:r>
        <w:rPr>
          <w:rFonts w:eastAsia="思源黑体" w:ascii="Times New Roman" w:hAnsi="Times New Roman" w:cs="Times New Roman"/>
        </w:rPr>
        <w:t>APPENDIX　听力与口语原文（Audio Scripts）</w:t>
      </w:r>
    </w:p>
    <w:p>
      <w:pPr>
        <w:spacing w:after="200" w:before="0"/>
      </w:pPr>
      <w:r>
        <w:rPr>
          <w:rFonts w:eastAsia="思源黑体" w:ascii="Times New Roman" w:hAnsi="Times New Roman" w:cs="Times New Roman"/>
          <w:b w:val="0"/>
          <w:i/>
          <w:sz w:val="21.0"/>
          <w:szCs w:val="21.0"/>
        </w:rPr>
        <w:t>本附录集中收录听力全部音频文本与口语 Listen and Repeat 的原句，便于朗读、跟读或由他人代读。真实考试中音频不显示任何文字。</w:t>
      </w:r>
    </w:p>
    <w:p>
      <w:pPr>
        <w:pStyle w:val="Heading2"/>
      </w:pPr>
      <w:r>
        <w:rPr>
          <w:rFonts w:eastAsia="思源黑体" w:ascii="Times New Roman" w:hAnsi="Times New Roman" w:cs="Times New Roman"/>
        </w:rPr>
        <w:t>A. Listen and Choose a Response　听后选答原文</w:t>
      </w:r>
    </w:p>
    <w:p>
      <w:pPr>
        <w:spacing w:after="160" w:before="0"/>
      </w:pPr>
      <w:r>
        <w:rPr>
          <w:rFonts w:eastAsia="思源黑体" w:ascii="Times New Roman" w:hAnsi="Times New Roman" w:cs="Times New Roman"/>
          <w:b w:val="0"/>
          <w:i/>
          <w:sz w:val="19.0"/>
          <w:szCs w:val="19.0"/>
        </w:rPr>
        <w:t>只读加引号的句子，选项不读。每句读一遍，语速接近日常对话。</w:t>
      </w:r>
    </w:p>
    <w:p>
      <w:pPr>
        <w:spacing w:after="80" w:before="0"/>
        <w:ind w:left="360"/>
      </w:pPr>
      <w:r>
        <w:rPr>
          <w:rFonts w:eastAsia="思源黑体" w:ascii="Times New Roman" w:hAnsi="Times New Roman" w:cs="Times New Roman"/>
          <w:b w:val="0"/>
          <w:i w:val="0"/>
          <w:sz w:val="22"/>
          <w:szCs w:val="22"/>
        </w:rPr>
        <w:t>1. “I'm afraid I left my notebook in the lecture hall.”</w:t>
      </w:r>
    </w:p>
    <w:p>
      <w:pPr>
        <w:spacing w:after="80" w:before="0"/>
        <w:ind w:left="360"/>
      </w:pPr>
      <w:r>
        <w:rPr>
          <w:rFonts w:eastAsia="思源黑体" w:ascii="Times New Roman" w:hAnsi="Times New Roman" w:cs="Times New Roman"/>
          <w:b w:val="0"/>
          <w:i w:val="0"/>
          <w:sz w:val="22"/>
          <w:szCs w:val="22"/>
        </w:rPr>
        <w:t>2. “I've changed my mind about taking the course next term.”</w:t>
      </w:r>
    </w:p>
    <w:p>
      <w:pPr>
        <w:spacing w:after="80" w:before="0"/>
        <w:ind w:left="360"/>
      </w:pPr>
      <w:r>
        <w:rPr>
          <w:rFonts w:eastAsia="思源黑体" w:ascii="Times New Roman" w:hAnsi="Times New Roman" w:cs="Times New Roman"/>
          <w:b w:val="0"/>
          <w:i w:val="0"/>
          <w:sz w:val="22"/>
          <w:szCs w:val="22"/>
        </w:rPr>
        <w:t>3. “I've got two group meetings scheduled at the same time.”</w:t>
      </w:r>
    </w:p>
    <w:p>
      <w:pPr>
        <w:spacing w:after="80" w:before="0"/>
        <w:ind w:left="360"/>
      </w:pPr>
      <w:r>
        <w:rPr>
          <w:rFonts w:eastAsia="思源黑体" w:ascii="Times New Roman" w:hAnsi="Times New Roman" w:cs="Times New Roman"/>
          <w:b w:val="0"/>
          <w:i w:val="0"/>
          <w:sz w:val="22"/>
          <w:szCs w:val="22"/>
        </w:rPr>
        <w:t>4. “I've been meaning to ask you about the reading list.”</w:t>
      </w:r>
    </w:p>
    <w:p>
      <w:pPr>
        <w:spacing w:after="80" w:before="0"/>
        <w:ind w:left="360"/>
      </w:pPr>
      <w:r>
        <w:rPr>
          <w:rFonts w:eastAsia="思源黑体" w:ascii="Times New Roman" w:hAnsi="Times New Roman" w:cs="Times New Roman"/>
          <w:b w:val="0"/>
          <w:i w:val="0"/>
          <w:sz w:val="22"/>
          <w:szCs w:val="22"/>
        </w:rPr>
        <w:t>5. “Would you like to grab coffee after the study session?”</w:t>
      </w:r>
    </w:p>
    <w:p>
      <w:pPr>
        <w:spacing w:after="80" w:before="0"/>
        <w:ind w:left="360"/>
      </w:pPr>
      <w:r>
        <w:rPr>
          <w:rFonts w:eastAsia="思源黑体" w:ascii="Times New Roman" w:hAnsi="Times New Roman" w:cs="Times New Roman"/>
          <w:b w:val="0"/>
          <w:i w:val="0"/>
          <w:sz w:val="22"/>
          <w:szCs w:val="22"/>
        </w:rPr>
        <w:t>6. “Is it OK if I bring a friend to the field trip?”</w:t>
      </w:r>
    </w:p>
    <w:p>
      <w:pPr>
        <w:spacing w:after="80" w:before="0"/>
        <w:ind w:left="360"/>
      </w:pPr>
      <w:r>
        <w:rPr>
          <w:rFonts w:eastAsia="思源黑体" w:ascii="Times New Roman" w:hAnsi="Times New Roman" w:cs="Times New Roman"/>
          <w:b w:val="0"/>
          <w:i w:val="0"/>
          <w:sz w:val="22"/>
          <w:szCs w:val="22"/>
        </w:rPr>
        <w:t>7. “Was the seminar as crowded as last time?”</w:t>
      </w:r>
    </w:p>
    <w:p>
      <w:pPr>
        <w:spacing w:after="80" w:before="0"/>
        <w:ind w:left="360"/>
      </w:pPr>
      <w:r>
        <w:rPr>
          <w:rFonts w:eastAsia="思源黑体" w:ascii="Times New Roman" w:hAnsi="Times New Roman" w:cs="Times New Roman"/>
          <w:b w:val="0"/>
          <w:i w:val="0"/>
          <w:sz w:val="22"/>
          <w:szCs w:val="22"/>
        </w:rPr>
        <w:t>8. “I'm having trouble finding sources for my presentation.”</w:t>
      </w:r>
    </w:p>
    <w:p>
      <w:pPr>
        <w:spacing w:after="80" w:before="0"/>
        <w:ind w:left="360"/>
      </w:pPr>
      <w:r>
        <w:rPr>
          <w:rFonts w:eastAsia="思源黑体" w:ascii="Times New Roman" w:hAnsi="Times New Roman" w:cs="Times New Roman"/>
          <w:b w:val="0"/>
          <w:i w:val="0"/>
          <w:sz w:val="22"/>
          <w:szCs w:val="22"/>
        </w:rPr>
        <w:t>9. “Would it be all right if I handed the assignment in a day late?”</w:t>
      </w:r>
    </w:p>
    <w:p>
      <w:pPr>
        <w:spacing w:after="80" w:before="0"/>
        <w:ind w:left="360"/>
      </w:pPr>
      <w:r>
        <w:rPr>
          <w:rFonts w:eastAsia="思源黑体" w:ascii="Times New Roman" w:hAnsi="Times New Roman" w:cs="Times New Roman"/>
          <w:b w:val="0"/>
          <w:i w:val="0"/>
          <w:sz w:val="22"/>
          <w:szCs w:val="22"/>
        </w:rPr>
        <w:t>10. “Would you rather study in the library or at the cafe?”</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B. Listen to a Conversation　校园 / 日常对话原文</w:t>
      </w:r>
    </w:p>
    <w:p>
      <w:pPr>
        <w:pStyle w:val="Heading3"/>
      </w:pPr>
      <w:r>
        <w:rPr>
          <w:rFonts w:eastAsia="思源黑体" w:ascii="Times New Roman" w:hAnsi="Times New Roman" w:cs="Times New Roman"/>
        </w:rPr>
        <w:t>Conversation 1（约 70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Professor Alvarez, do you have a minute? I'm stuck on the topic for the research paper.</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Of course. What have you been considering?</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wanted to write about urban green space and mental health. But when I started searching, almost every article was about big parks in European cities, and I'm more interested in small neighborhood gardens.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That's actually a better angle than you think. Most of the literature does focus on large parks, so studies on small plots are relatively scarce — and scarce topics make for interesting papers.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But I'm worried there won't be enough sources.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There's more than you'd expect, especially in public health journals. Start with the review article I posted last week and follow its reference list. If you find you're short of material after two weeks, we can narrow the question — say, to one city.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OK, I'll do that. Should I keep the broad title for now?</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Keep it, but write yourself a one-sentence version of what you're actually asking. That sentence will keep you from wandering.</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2（约 60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I'd like to change my meal plan if that's still possible.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but only until the end of this week. What would you like to switch to?</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I'm on the unlimited plan now, and I'm barely using it. I eat most dinners at home.</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In that case the block plan usually works out cheaper — you pay for a fixed number of meals per term rather than unlimited entry.</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How does that work if I run out?</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You can add more blocks at any time, though the price per meal is slightly higher when you buy them later.</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And what happens to meals I don't use this term?</w:t>
      </w:r>
    </w:p>
    <w:p>
      <w:pPr>
        <w:spacing w:after="80"/>
        <w:ind w:left="360"/>
      </w:pPr>
      <w:r>
        <w:rPr>
          <w:rFonts w:eastAsia="思源黑体" w:ascii="Times New Roman" w:hAnsi="Times New Roman" w:cs="Times New Roman"/>
          <w:b/>
          <w:sz w:val="22"/>
          <w:szCs w:val="22"/>
        </w:rPr>
        <w:t xml:space="preserve">Staff: </w:t>
      </w:r>
      <w:r>
        <w:rPr>
          <w:rFonts w:eastAsia="思源黑体" w:ascii="Times New Roman" w:hAnsi="Times New Roman" w:cs="Times New Roman"/>
          <w:sz w:val="22"/>
          <w:szCs w:val="22"/>
        </w:rPr>
        <w:t>With the block plan they roll over to next term. With unlimited, of course, there's nothing to carry over.</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Conversation 3（约 65 秒）</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 saw the posting for a research assistant in the psychology department. Is it too late to apply?</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Not at all — applications close Friday. But you should know the schedule is unusual.</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The posting said evenings.</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Two evenings a week, and some Saturday mornings. We test participants in the morning because the tasks involve memory, and people are more alert then.</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That could work. What would I actually be doing?</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Mostly screening participants by phone, running them through the tasks, and entering data. It's repetitive, but you'd learn the whole process.</w:t>
      </w:r>
    </w:p>
    <w:p>
      <w:pPr>
        <w:spacing w:after="80"/>
        <w:ind w:left="360"/>
      </w:pPr>
      <w:r>
        <w:rPr>
          <w:rFonts w:eastAsia="思源黑体" w:ascii="Times New Roman" w:hAnsi="Times New Roman" w:cs="Times New Roman"/>
          <w:b/>
          <w:sz w:val="22"/>
          <w:szCs w:val="22"/>
        </w:rPr>
        <w:t xml:space="preserve">Student: </w:t>
      </w:r>
      <w:r>
        <w:rPr>
          <w:rFonts w:eastAsia="思源黑体" w:ascii="Times New Roman" w:hAnsi="Times New Roman" w:cs="Times New Roman"/>
          <w:sz w:val="22"/>
          <w:szCs w:val="22"/>
        </w:rPr>
        <w:t>Is there any chance of being named on a publication?</w:t>
      </w:r>
    </w:p>
    <w:p>
      <w:pPr>
        <w:spacing w:after="80"/>
        <w:ind w:left="360"/>
      </w:pPr>
      <w:r>
        <w:rPr>
          <w:rFonts w:eastAsia="思源黑体" w:ascii="Times New Roman" w:hAnsi="Times New Roman" w:cs="Times New Roman"/>
          <w:b/>
          <w:sz w:val="22"/>
          <w:szCs w:val="22"/>
        </w:rPr>
        <w:t xml:space="preserve">Professor: </w:t>
      </w:r>
      <w:r>
        <w:rPr>
          <w:rFonts w:eastAsia="思源黑体" w:ascii="Times New Roman" w:hAnsi="Times New Roman" w:cs="Times New Roman"/>
          <w:sz w:val="22"/>
          <w:szCs w:val="22"/>
        </w:rPr>
        <w:t>If you stay through the summer and take on more responsibility, I'd consider it. I won't promise it up front.</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C. Listen to an Announcement　校园公告原文</w:t>
      </w:r>
    </w:p>
    <w:p>
      <w:pPr>
        <w:pStyle w:val="Heading3"/>
      </w:pPr>
      <w:r>
        <w:rPr>
          <w:rFonts w:eastAsia="思源黑体" w:ascii="Times New Roman" w:hAnsi="Times New Roman" w:cs="Times New Roman"/>
        </w:rPr>
        <w:t>Announcement 1（约 40 秒）</w:t>
      </w:r>
    </w:p>
    <w:p>
      <w:pPr>
        <w:spacing w:after="80" w:before="0"/>
        <w:ind w:left="360"/>
      </w:pPr>
      <w:r>
        <w:rPr>
          <w:rFonts w:eastAsia="思源黑体" w:ascii="Times New Roman" w:hAnsi="Times New Roman" w:cs="Times New Roman"/>
          <w:b w:val="0"/>
          <w:i w:val="0"/>
          <w:sz w:val="22"/>
          <w:szCs w:val="22"/>
        </w:rPr>
        <w:t>The gymnasium will be closed from Monday through Wednesday next week while the floor is refinished. All scheduled classes in the gym will move to the auxiliary hall behind the tennis courts.</w:t>
      </w:r>
    </w:p>
    <w:p>
      <w:pPr>
        <w:spacing w:after="80" w:before="0"/>
        <w:ind w:left="360"/>
      </w:pPr>
      <w:r>
        <w:rPr>
          <w:rFonts w:eastAsia="思源黑体" w:ascii="Times New Roman" w:hAnsi="Times New Roman" w:cs="Times New Roman"/>
          <w:b w:val="0"/>
          <w:i w:val="0"/>
          <w:sz w:val="22"/>
          <w:szCs w:val="22"/>
        </w:rPr>
        <w:t>The weight room and the pool are unaffected and will keep their normal hours. Lockers in the gym must be emptied by Sunday evening; anything left behind will be removed and stored at the equipment desk.</w:t>
      </w:r>
    </w:p>
    <w:p>
      <w:pPr>
        <w:spacing w:after="80" w:before="0"/>
        <w:ind w:left="360"/>
      </w:pPr>
      <w:r>
        <w:rPr>
          <w:rFonts w:eastAsia="思源黑体" w:ascii="Times New Roman" w:hAnsi="Times New Roman" w:cs="Times New Roman"/>
          <w:b w:val="0"/>
          <w:i w:val="0"/>
          <w:sz w:val="22"/>
          <w:szCs w:val="22"/>
        </w:rPr>
        <w:t>Members should also know that the auxiliary hall has no showers. If you're coming from a class, allow extra time, or use the facilities in the residence hall next door, which are open to members until nine.</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Announcement 2（约 40 秒）</w:t>
      </w:r>
    </w:p>
    <w:p>
      <w:pPr>
        <w:spacing w:after="80" w:before="0"/>
        <w:ind w:left="360"/>
      </w:pPr>
      <w:r>
        <w:rPr>
          <w:rFonts w:eastAsia="思源黑体" w:ascii="Times New Roman" w:hAnsi="Times New Roman" w:cs="Times New Roman"/>
          <w:b w:val="0"/>
          <w:i w:val="0"/>
          <w:sz w:val="22"/>
          <w:szCs w:val="22"/>
        </w:rPr>
        <w:t>The career centre will run a four-part workshop series on Wednesdays at five, beginning next week. The sessions cover résumés, interviews, networking and salary negotiation, in that order.</w:t>
      </w:r>
    </w:p>
    <w:p>
      <w:pPr>
        <w:spacing w:after="80" w:before="0"/>
        <w:ind w:left="360"/>
      </w:pPr>
      <w:r>
        <w:rPr>
          <w:rFonts w:eastAsia="思源黑体" w:ascii="Times New Roman" w:hAnsi="Times New Roman" w:cs="Times New Roman"/>
          <w:b w:val="0"/>
          <w:i w:val="0"/>
          <w:sz w:val="22"/>
          <w:szCs w:val="22"/>
        </w:rPr>
        <w:t>Attendance is free, but each session is limited to thirty people and registration is required. You may register for individual sessions; you don't have to commit to all four, though students who attend the full series receive a certificate.</w:t>
      </w:r>
    </w:p>
    <w:p>
      <w:pPr>
        <w:spacing w:after="80" w:before="0"/>
        <w:ind w:left="360"/>
      </w:pPr>
      <w:r>
        <w:rPr>
          <w:rFonts w:eastAsia="思源黑体" w:ascii="Times New Roman" w:hAnsi="Times New Roman" w:cs="Times New Roman"/>
          <w:b w:val="0"/>
          <w:i w:val="0"/>
          <w:sz w:val="22"/>
          <w:szCs w:val="22"/>
        </w:rPr>
        <w:t>Two practical notes. The interview session includes a twenty-minute practice interview, so bring a copy of your résumé. And the negotiation session assumes you already know how to read an offer letter — if you don't, come to the first session as well.</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D. Listen to an Academic Talk　学术短讲原文</w:t>
      </w:r>
    </w:p>
    <w:p>
      <w:pPr>
        <w:pStyle w:val="Heading3"/>
      </w:pPr>
      <w:r>
        <w:rPr>
          <w:rFonts w:eastAsia="思源黑体" w:ascii="Times New Roman" w:hAnsi="Times New Roman" w:cs="Times New Roman"/>
        </w:rPr>
        <w:t>Academic Talk 1（约 80 秒 · Ecology）</w:t>
      </w:r>
    </w:p>
    <w:p>
      <w:pPr>
        <w:spacing w:after="80" w:before="0"/>
        <w:ind w:left="360"/>
      </w:pPr>
      <w:r>
        <w:rPr>
          <w:rFonts w:eastAsia="思源黑体" w:ascii="Times New Roman" w:hAnsi="Times New Roman" w:cs="Times New Roman"/>
          <w:b w:val="0"/>
          <w:i w:val="0"/>
          <w:sz w:val="22"/>
          <w:szCs w:val="22"/>
        </w:rPr>
        <w:t>Grasslands burn, and they have burned for millions of years. The question for ecologists was whether fire damages these systems or maintains them, and the answer from long-term plots is fairly clear: where fire is suppressed, grasslands change character.</w:t>
      </w:r>
    </w:p>
    <w:p>
      <w:pPr>
        <w:spacing w:after="80" w:before="0"/>
        <w:ind w:left="360"/>
      </w:pPr>
      <w:r>
        <w:rPr>
          <w:rFonts w:eastAsia="思源黑体" w:ascii="Times New Roman" w:hAnsi="Times New Roman" w:cs="Times New Roman"/>
          <w:b w:val="0"/>
          <w:i w:val="0"/>
          <w:sz w:val="22"/>
          <w:szCs w:val="22"/>
        </w:rPr>
        <w:t>Without fire, dead material accumulates and shades the soil, woody seedlings survive, and within a few decades an open grassland becomes scrub. Where fire returns regularly, the shrubs are killed back to their roots while the grasses, which grow from below ground, recover within weeks.</w:t>
      </w:r>
    </w:p>
    <w:p>
      <w:pPr>
        <w:spacing w:after="80" w:before="0"/>
        <w:ind w:left="360"/>
      </w:pPr>
      <w:r>
        <w:rPr>
          <w:rFonts w:eastAsia="思源黑体" w:ascii="Times New Roman" w:hAnsi="Times New Roman" w:cs="Times New Roman"/>
          <w:b w:val="0"/>
          <w:i w:val="0"/>
          <w:sz w:val="22"/>
          <w:szCs w:val="22"/>
        </w:rPr>
        <w:t>The mechanism matters for management. Grasses allocate most of their biomass underground, so a fire removes what the plant can spare. Shrubs invest in stems that take years to replace. Frequent fire therefore shifts the competition toward grasses, and it is the frequency, not the intensity, that does the work.</w:t>
      </w:r>
    </w:p>
    <w:p>
      <w:pPr>
        <w:spacing w:after="160" w:before="0"/>
      </w:pPr>
      <w:r>
        <w:rPr>
          <w:rFonts w:eastAsia="思源黑体" w:ascii="Times New Roman" w:hAnsi="Times New Roman" w:cs="Times New Roman"/>
          <w:b w:val="0"/>
          <w:i w:val="0"/>
          <w:sz w:val="12"/>
          <w:szCs w:val="12"/>
        </w:rPr>
      </w:r>
    </w:p>
    <w:p>
      <w:pPr>
        <w:pStyle w:val="Heading3"/>
      </w:pPr>
      <w:r>
        <w:rPr>
          <w:rFonts w:eastAsia="思源黑体" w:ascii="Times New Roman" w:hAnsi="Times New Roman" w:cs="Times New Roman"/>
        </w:rPr>
        <w:t>Academic Talk 2（约 95 秒 · Ecology）</w:t>
      </w:r>
    </w:p>
    <w:p>
      <w:pPr>
        <w:spacing w:after="80" w:before="0"/>
        <w:ind w:left="360"/>
      </w:pPr>
      <w:r>
        <w:rPr>
          <w:rFonts w:eastAsia="思源黑体" w:ascii="Times New Roman" w:hAnsi="Times New Roman" w:cs="Times New Roman"/>
          <w:b w:val="0"/>
          <w:i w:val="0"/>
          <w:sz w:val="22"/>
          <w:szCs w:val="22"/>
        </w:rPr>
        <w:t>In 1969 the ecologist Robert Paine removed a species of starfish from a stretch of rocky shoreline and watched what followed. Without the starfish, mussels multiplied, crowded out other animals and covered the rocks. Within a few years the number of species in the plots had fallen by half.</w:t>
      </w:r>
    </w:p>
    <w:p>
      <w:pPr>
        <w:spacing w:after="80" w:before="0"/>
        <w:ind w:left="360"/>
      </w:pPr>
      <w:r>
        <w:rPr>
          <w:rFonts w:eastAsia="思源黑体" w:ascii="Times New Roman" w:hAnsi="Times New Roman" w:cs="Times New Roman"/>
          <w:b w:val="0"/>
          <w:i w:val="0"/>
          <w:sz w:val="22"/>
          <w:szCs w:val="22"/>
        </w:rPr>
        <w:t>Paine coined the phrase keystone species for organisms whose effect on a community is far larger than their numbers suggest. Sea otters qualify: by eating sea urchins they stop urchins from stripping kelp forests, and the kelp shelters fish and invertebrates. Wolves in Yellowstone may play a similar role, not simply by eating elk but by changing where elk graze, which lets young trees survive along rivers.</w:t>
      </w:r>
    </w:p>
    <w:p>
      <w:pPr>
        <w:spacing w:after="80" w:before="0"/>
        <w:ind w:left="360"/>
      </w:pPr>
      <w:r>
        <w:rPr>
          <w:rFonts w:eastAsia="思源黑体" w:ascii="Times New Roman" w:hAnsi="Times New Roman" w:cs="Times New Roman"/>
          <w:b w:val="0"/>
          <w:i w:val="0"/>
          <w:sz w:val="22"/>
          <w:szCs w:val="22"/>
        </w:rPr>
        <w:t>Here's the problem with the term, and it's worth being blunt about it. A keystone species is defined by an experiment: remove it and measure the response. That experiment has been done in only a handful of systems. In most cases the label is a guess — a reasonable guess, sometimes, but a guess.</w:t>
      </w:r>
    </w:p>
    <w:p>
      <w:pPr>
        <w:spacing w:after="80" w:before="0"/>
        <w:ind w:left="360"/>
      </w:pPr>
      <w:r>
        <w:rPr>
          <w:rFonts w:eastAsia="思源黑体" w:ascii="Times New Roman" w:hAnsi="Times New Roman" w:cs="Times New Roman"/>
          <w:b w:val="0"/>
          <w:i w:val="0"/>
          <w:sz w:val="22"/>
          <w:szCs w:val="22"/>
        </w:rPr>
        <w:t>Why does that matter? Because conservation money is limited. If we decide a species is a keystone and we're wrong, we may spend scarce resources protecting something whose loss would have been absorbed. The concept is useful as a hypothesis, and dangerous as a conclusion.</w:t>
      </w:r>
    </w:p>
    <w:p>
      <w:pPr>
        <w:spacing w:after="160" w:before="0"/>
      </w:pPr>
      <w:r>
        <w:rPr>
          <w:rFonts w:eastAsia="思源黑体" w:ascii="Times New Roman" w:hAnsi="Times New Roman" w:cs="Times New Roman"/>
          <w:b w:val="0"/>
          <w:i w:val="0"/>
          <w:sz w:val="12"/>
          <w:szCs w:val="12"/>
        </w:rPr>
      </w:r>
    </w:p>
    <w:p>
      <w:pPr>
        <w:pStyle w:val="Heading2"/>
      </w:pPr>
      <w:r>
        <w:rPr>
          <w:rFonts w:eastAsia="思源黑体" w:ascii="Times New Roman" w:hAnsi="Times New Roman" w:cs="Times New Roman"/>
        </w:rPr>
        <w:t>E. Speaking · Listen and Repeat　听后复述原句</w:t>
      </w:r>
    </w:p>
    <w:p>
      <w:pPr>
        <w:spacing w:after="160" w:before="0"/>
      </w:pPr>
      <w:r>
        <w:rPr>
          <w:rFonts w:eastAsia="思源黑体" w:ascii="Times New Roman" w:hAnsi="Times New Roman" w:cs="Times New Roman"/>
          <w:b w:val="0"/>
          <w:i/>
          <w:sz w:val="19.0"/>
          <w:szCs w:val="19.0"/>
        </w:rPr>
        <w:t>场景：博物馆参观。共 7 句，句子逐渐加长；每句读一遍，读完停顿约 3 秒后响提示音。语速约每分钟 130–150 词。</w:t>
      </w:r>
    </w:p>
    <w:p>
      <w:pPr>
        <w:spacing w:after="80" w:before="0"/>
        <w:ind w:left="360"/>
      </w:pPr>
      <w:r>
        <w:rPr>
          <w:rFonts w:eastAsia="思源黑体" w:ascii="Times New Roman" w:hAnsi="Times New Roman" w:cs="Times New Roman"/>
          <w:b w:val="0"/>
          <w:i w:val="0"/>
          <w:sz w:val="22"/>
          <w:szCs w:val="22"/>
        </w:rPr>
        <w:t>1. “The museum opens at nine.”</w:t>
      </w:r>
    </w:p>
    <w:p>
      <w:pPr>
        <w:spacing w:after="80" w:before="0"/>
        <w:ind w:left="360"/>
      </w:pPr>
      <w:r>
        <w:rPr>
          <w:rFonts w:eastAsia="思源黑体" w:ascii="Times New Roman" w:hAnsi="Times New Roman" w:cs="Times New Roman"/>
          <w:b w:val="0"/>
          <w:i w:val="0"/>
          <w:sz w:val="22"/>
          <w:szCs w:val="22"/>
        </w:rPr>
        <w:t>2. “The museum opens at nine on weekdays.”</w:t>
      </w:r>
    </w:p>
    <w:p>
      <w:pPr>
        <w:spacing w:after="80" w:before="0"/>
        <w:ind w:left="360"/>
      </w:pPr>
      <w:r>
        <w:rPr>
          <w:rFonts w:eastAsia="思源黑体" w:ascii="Times New Roman" w:hAnsi="Times New Roman" w:cs="Times New Roman"/>
          <w:b w:val="0"/>
          <w:i w:val="0"/>
          <w:sz w:val="22"/>
          <w:szCs w:val="22"/>
        </w:rPr>
        <w:t>3. “The museum opens at nine on weekdays and eleven on weekends.”</w:t>
      </w:r>
    </w:p>
    <w:p>
      <w:pPr>
        <w:spacing w:after="80" w:before="0"/>
        <w:ind w:left="360"/>
      </w:pPr>
      <w:r>
        <w:rPr>
          <w:rFonts w:eastAsia="思源黑体" w:ascii="Times New Roman" w:hAnsi="Times New Roman" w:cs="Times New Roman"/>
          <w:b w:val="0"/>
          <w:i w:val="0"/>
          <w:sz w:val="22"/>
          <w:szCs w:val="22"/>
        </w:rPr>
        <w:t>4. “Photography is allowed in the gallery.”</w:t>
      </w:r>
    </w:p>
    <w:p>
      <w:pPr>
        <w:spacing w:after="80" w:before="0"/>
        <w:ind w:left="360"/>
      </w:pPr>
      <w:r>
        <w:rPr>
          <w:rFonts w:eastAsia="思源黑体" w:ascii="Times New Roman" w:hAnsi="Times New Roman" w:cs="Times New Roman"/>
          <w:b w:val="0"/>
          <w:i w:val="0"/>
          <w:sz w:val="22"/>
          <w:szCs w:val="22"/>
        </w:rPr>
        <w:t>5. “Photography is allowed in the gallery, but please don't use flash.”</w:t>
      </w:r>
    </w:p>
    <w:p>
      <w:pPr>
        <w:spacing w:after="80" w:before="0"/>
        <w:ind w:left="360"/>
      </w:pPr>
      <w:r>
        <w:rPr>
          <w:rFonts w:eastAsia="思源黑体" w:ascii="Times New Roman" w:hAnsi="Times New Roman" w:cs="Times New Roman"/>
          <w:b w:val="0"/>
          <w:i w:val="0"/>
          <w:sz w:val="22"/>
          <w:szCs w:val="22"/>
        </w:rPr>
        <w:t>6. “Several of the works are on paper and can be damaged by bright light.”</w:t>
      </w:r>
    </w:p>
    <w:p>
      <w:pPr>
        <w:spacing w:after="80" w:before="0"/>
        <w:ind w:left="360"/>
      </w:pPr>
      <w:r>
        <w:rPr>
          <w:rFonts w:eastAsia="思源黑体" w:ascii="Times New Roman" w:hAnsi="Times New Roman" w:cs="Times New Roman"/>
          <w:b w:val="0"/>
          <w:i w:val="0"/>
          <w:sz w:val="22"/>
          <w:szCs w:val="22"/>
        </w:rPr>
        <w:t>7. “A catalogue is available at the door, and the proceeds support next year's exhibition.”</w:t>
      </w:r>
    </w:p>
    <w:p>
      <w:pPr>
        <w:spacing w:after="16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F. Speaking · Take an Interview　模拟面试问题原文</w:t>
      </w:r>
    </w:p>
    <w:p>
      <w:pPr>
        <w:spacing w:after="160" w:before="0"/>
      </w:pPr>
      <w:r>
        <w:rPr>
          <w:rFonts w:eastAsia="思源黑体" w:ascii="Times New Roman" w:hAnsi="Times New Roman" w:cs="Times New Roman"/>
          <w:b w:val="0"/>
          <w:i/>
          <w:sz w:val="19.0"/>
          <w:szCs w:val="19.0"/>
        </w:rPr>
        <w:t>主题：教育与学习。每题读完立即开始 45 秒作答。</w:t>
      </w:r>
    </w:p>
    <w:p>
      <w:pPr>
        <w:spacing w:after="80" w:before="0"/>
        <w:ind w:left="360"/>
      </w:pPr>
      <w:r>
        <w:rPr>
          <w:rFonts w:eastAsia="思源黑体" w:ascii="Times New Roman" w:hAnsi="Times New Roman" w:cs="Times New Roman"/>
          <w:b w:val="0"/>
          <w:i w:val="0"/>
          <w:sz w:val="22"/>
          <w:szCs w:val="22"/>
        </w:rPr>
        <w:t>1. “Who was the teacher who influenced you most, and what did they do?”</w:t>
      </w:r>
    </w:p>
    <w:p>
      <w:pPr>
        <w:spacing w:after="80" w:before="0"/>
        <w:ind w:left="360"/>
      </w:pPr>
      <w:r>
        <w:rPr>
          <w:rFonts w:eastAsia="思源黑体" w:ascii="Times New Roman" w:hAnsi="Times New Roman" w:cs="Times New Roman"/>
          <w:b w:val="0"/>
          <w:i w:val="0"/>
          <w:sz w:val="22"/>
          <w:szCs w:val="22"/>
        </w:rPr>
        <w:t>2. “What makes a class genuinely useful in your experience?”</w:t>
      </w:r>
    </w:p>
    <w:p>
      <w:pPr>
        <w:spacing w:after="80" w:before="0"/>
        <w:ind w:left="360"/>
      </w:pPr>
      <w:r>
        <w:rPr>
          <w:rFonts w:eastAsia="思源黑体" w:ascii="Times New Roman" w:hAnsi="Times New Roman" w:cs="Times New Roman"/>
          <w:b w:val="0"/>
          <w:i w:val="0"/>
          <w:sz w:val="22"/>
          <w:szCs w:val="22"/>
        </w:rPr>
        <w:t>3. “Do you think examinations measure what students have learned?”</w:t>
      </w:r>
    </w:p>
    <w:p>
      <w:pPr>
        <w:spacing w:after="80" w:before="0"/>
        <w:ind w:left="360"/>
      </w:pPr>
      <w:r>
        <w:rPr>
          <w:rFonts w:eastAsia="思源黑体" w:ascii="Times New Roman" w:hAnsi="Times New Roman" w:cs="Times New Roman"/>
          <w:b w:val="0"/>
          <w:i w:val="0"/>
          <w:sz w:val="22"/>
          <w:szCs w:val="22"/>
        </w:rPr>
        <w:t>4. “What should schools teach that they currently do not?”</w:t>
      </w:r>
    </w:p>
    <w:p>
      <w:pPr>
        <w:spacing w:after="200" w:before="0"/>
      </w:pPr>
      <w:r>
        <w:rPr>
          <w:rFonts w:eastAsia="思源黑体" w:ascii="Times New Roman" w:hAnsi="Times New Roman" w:cs="Times New Roman"/>
          <w:b w:val="0"/>
          <w:i w:val="0"/>
          <w:sz w:val="16"/>
          <w:szCs w:val="16"/>
        </w:rPr>
      </w:r>
    </w:p>
    <w:p>
      <w:pPr>
        <w:pStyle w:val="Heading2"/>
      </w:pPr>
      <w:r>
        <w:rPr>
          <w:rFonts w:eastAsia="思源黑体" w:ascii="Times New Roman" w:hAnsi="Times New Roman" w:cs="Times New Roman"/>
        </w:rPr>
        <w:t>朗读 / 使用建议</w:t>
      </w:r>
    </w:p>
    <w:p>
      <w:pPr>
        <w:spacing w:after="60" w:before="0"/>
      </w:pPr>
      <w:r>
        <w:rPr>
          <w:rFonts w:eastAsia="思源黑体" w:ascii="Times New Roman" w:hAnsi="Times New Roman" w:cs="Times New Roman"/>
          <w:b w:val="0"/>
          <w:i w:val="0"/>
          <w:sz w:val="21.0"/>
          <w:szCs w:val="21.0"/>
        </w:rPr>
        <w:t>1. 真实考试音频不配文字。模考时可请他人按本附录朗读，或自行把原文导入文本转语音工具后定时播放。</w:t>
      </w:r>
    </w:p>
    <w:p>
      <w:pPr>
        <w:spacing w:after="60" w:before="0"/>
      </w:pPr>
      <w:r>
        <w:rPr>
          <w:rFonts w:eastAsia="思源黑体" w:ascii="Times New Roman" w:hAnsi="Times New Roman" w:cs="Times New Roman"/>
          <w:b w:val="0"/>
          <w:i w:val="0"/>
          <w:sz w:val="21.0"/>
          <w:szCs w:val="21.0"/>
        </w:rPr>
        <w:t>2. 听力音频只播放一遍，朗读时语速建议贴近真实考试（对话约 150 词/分钟，讲座约 180 词/分钟）。</w:t>
      </w:r>
    </w:p>
    <w:p>
      <w:pPr>
        <w:spacing w:after="60" w:before="0"/>
      </w:pPr>
      <w:r>
        <w:rPr>
          <w:rFonts w:eastAsia="思源黑体" w:ascii="Times New Roman" w:hAnsi="Times New Roman" w:cs="Times New Roman"/>
          <w:b w:val="0"/>
          <w:i w:val="0"/>
          <w:sz w:val="21.0"/>
          <w:szCs w:val="21.0"/>
        </w:rPr>
        <w:t>3. Listen and Repeat 的 7 句须连续播放、中间不断开，读完后立即给提示音。</w:t>
      </w:r>
    </w:p>
    <w:p>
      <w:pPr>
        <w:spacing w:after="60" w:before="0"/>
      </w:pPr>
      <w:r>
        <w:rPr>
          <w:rFonts w:eastAsia="思源黑体" w:ascii="Times New Roman" w:hAnsi="Times New Roman" w:cs="Times New Roman"/>
          <w:b w:val="0"/>
          <w:i w:val="0"/>
          <w:sz w:val="21.0"/>
          <w:szCs w:val="21.0"/>
        </w:rPr>
        <w:t>4. 题面部分已标注「原文亦收录于 Appendix」，做题时请先翻到题面，避免提前看到原文。</w:t>
      </w:r>
    </w:p>
    <w:p>
      <w:pPr>
        <w:pStyle w:val="Heading2"/>
      </w:pPr>
      <w:r>
        <w:rPr>
          <w:rFonts w:eastAsia="思源黑体" w:ascii="Times New Roman" w:hAnsi="Times New Roman" w:cs="Times New Roman"/>
        </w:rPr>
        <w:t>本套题量统计</w:t>
      </w:r>
    </w:p>
    <w:tbl>
      <w:tblPr>
        <w:tblW w:type="dxa" w:w="9360"/>
        <w:jc w:val="left"/>
        <w:tblBorders>
          <w:top w:val="single" w:sz="4" w:color="CCCCCC"/>
          <w:left w:val="single" w:sz="4" w:color="CCCCCC"/>
          <w:bottom w:val="single" w:sz="4" w:color="CCCCCC"/>
          <w:right w:val="single" w:sz="4" w:color="CCCCCC"/>
          <w:insideH w:val="single" w:sz="4" w:color="CCCCCC"/>
          <w:insideV w:val="single" w:sz="4" w:color="CCCCCC"/>
        </w:tblBorders>
        <w:tblLayout w:type="fixed"/>
        <w:tblLook w:firstColumn="1" w:firstRow="1" w:lastColumn="0" w:lastRow="0" w:noHBand="0" w:noVBand="1" w:val="04A0"/>
      </w:tblPr>
      <w:tblGrid>
        <w:gridCol w:w="1700"/>
        <w:gridCol w:w="3900"/>
        <w:gridCol w:w="900"/>
        <w:gridCol w:w="1300"/>
        <w:gridCol w:w="1560"/>
      </w:tblGrid>
      <w:tr>
        <w:tc>
          <w:tcPr>
            <w:tcW w:type="dxa" w:w="1700"/>
            <w:shd w:val="clear" w:color="auto" w:fill="D5E8F0"/>
          </w:tcPr>
          <w:p>
            <w:r>
              <w:rPr>
                <w:rFonts w:eastAsia="思源黑体" w:ascii="Times New Roman" w:hAnsi="Times New Roman" w:cs="Times New Roman"/>
                <w:b/>
                <w:bCs/>
              </w:rPr>
              <w:t>科目</w:t>
            </w:r>
          </w:p>
        </w:tc>
        <w:tc>
          <w:tcPr>
            <w:tcW w:type="dxa" w:w="3900"/>
            <w:shd w:val="clear" w:color="auto" w:fill="D5E8F0"/>
          </w:tcPr>
          <w:p>
            <w:r>
              <w:rPr>
                <w:rFonts w:eastAsia="思源黑体" w:ascii="Times New Roman" w:hAnsi="Times New Roman" w:cs="Times New Roman"/>
                <w:b/>
                <w:bCs/>
              </w:rPr>
              <w:t>题型</w:t>
            </w:r>
          </w:p>
        </w:tc>
        <w:tc>
          <w:tcPr>
            <w:tcW w:type="dxa" w:w="900"/>
            <w:shd w:val="clear" w:color="auto" w:fill="D5E8F0"/>
          </w:tcPr>
          <w:p>
            <w:r>
              <w:rPr>
                <w:rFonts w:eastAsia="思源黑体" w:ascii="Times New Roman" w:hAnsi="Times New Roman" w:cs="Times New Roman"/>
                <w:b/>
                <w:bCs/>
              </w:rPr>
              <w:t>题量</w:t>
            </w:r>
          </w:p>
        </w:tc>
        <w:tc>
          <w:tcPr>
            <w:tcW w:type="dxa" w:w="1300"/>
            <w:shd w:val="clear" w:color="auto" w:fill="D5E8F0"/>
          </w:tcPr>
          <w:p>
            <w:r>
              <w:rPr>
                <w:rFonts w:eastAsia="思源黑体" w:ascii="Times New Roman" w:hAnsi="Times New Roman" w:cs="Times New Roman"/>
                <w:b/>
                <w:bCs/>
              </w:rPr>
              <w:t>时长</w:t>
            </w:r>
          </w:p>
        </w:tc>
        <w:tc>
          <w:tcPr>
            <w:tcW w:type="dxa" w:w="1560"/>
            <w:shd w:val="clear" w:color="auto" w:fill="D5E8F0"/>
          </w:tcPr>
          <w:p>
            <w:r>
              <w:rPr>
                <w:rFonts w:eastAsia="思源黑体" w:ascii="Times New Roman" w:hAnsi="Times New Roman" w:cs="Times New Roman"/>
                <w:b/>
                <w:bCs/>
              </w:rPr>
              <w:t>模式</w:t>
            </w:r>
          </w:p>
        </w:tc>
      </w:tr>
      <w:tr>
        <w:tc>
          <w:tcPr>
            <w:tcW w:type="dxa" w:w="1700"/>
          </w:tcPr>
          <w:p>
            <w:r>
              <w:rPr>
                <w:rFonts w:eastAsia="思源黑体" w:ascii="Times New Roman" w:hAnsi="Times New Roman" w:cs="Times New Roman"/>
              </w:rPr>
              <w:t>阅读 Reading</w:t>
            </w:r>
          </w:p>
        </w:tc>
        <w:tc>
          <w:tcPr>
            <w:tcW w:type="dxa" w:w="3900"/>
          </w:tcPr>
          <w:p>
            <w:r>
              <w:rPr>
                <w:rFonts w:eastAsia="思源黑体" w:ascii="Times New Roman" w:hAnsi="Times New Roman" w:cs="Times New Roman"/>
              </w:rPr>
              <w:t>Complete the Words / Read in Daily Life / Read an Academic Passage</w:t>
            </w:r>
          </w:p>
        </w:tc>
        <w:tc>
          <w:tcPr>
            <w:tcW w:type="dxa" w:w="900"/>
          </w:tcPr>
          <w:p>
            <w:r>
              <w:rPr>
                <w:rFonts w:eastAsia="思源黑体" w:ascii="Times New Roman" w:hAnsi="Times New Roman" w:cs="Times New Roman"/>
              </w:rPr>
              <w:t>39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听力 Listening</w:t>
            </w:r>
          </w:p>
        </w:tc>
        <w:tc>
          <w:tcPr>
            <w:tcW w:type="dxa" w:w="3900"/>
          </w:tcPr>
          <w:p>
            <w:r>
              <w:rPr>
                <w:rFonts w:eastAsia="思源黑体" w:ascii="Times New Roman" w:hAnsi="Times New Roman" w:cs="Times New Roman"/>
              </w:rPr>
              <w:t>Choose a Response / Conversation / Announcement / Academic Talk</w:t>
            </w:r>
          </w:p>
        </w:tc>
        <w:tc>
          <w:tcPr>
            <w:tcW w:type="dxa" w:w="900"/>
          </w:tcPr>
          <w:p>
            <w:r>
              <w:rPr>
                <w:rFonts w:eastAsia="思源黑体" w:ascii="Times New Roman" w:hAnsi="Times New Roman" w:cs="Times New Roman"/>
              </w:rPr>
              <w:t>34 题</w:t>
            </w:r>
          </w:p>
        </w:tc>
        <w:tc>
          <w:tcPr>
            <w:tcW w:type="dxa" w:w="1300"/>
          </w:tcPr>
          <w:p>
            <w:r>
              <w:rPr>
                <w:rFonts w:eastAsia="思源黑体" w:ascii="Times New Roman" w:hAnsi="Times New Roman" w:cs="Times New Roman"/>
              </w:rPr>
              <w:t>约 27 分钟</w:t>
            </w:r>
          </w:p>
        </w:tc>
        <w:tc>
          <w:tcPr>
            <w:tcW w:type="dxa" w:w="1560"/>
          </w:tcPr>
          <w:p>
            <w:r>
              <w:rPr>
                <w:rFonts w:eastAsia="思源黑体" w:ascii="Times New Roman" w:hAnsi="Times New Roman" w:cs="Times New Roman"/>
              </w:rPr>
              <w:t>MST 自适应</w:t>
            </w:r>
          </w:p>
        </w:tc>
      </w:tr>
      <w:tr>
        <w:tc>
          <w:tcPr>
            <w:tcW w:type="dxa" w:w="1700"/>
          </w:tcPr>
          <w:p>
            <w:r>
              <w:rPr>
                <w:rFonts w:eastAsia="思源黑体" w:ascii="Times New Roman" w:hAnsi="Times New Roman" w:cs="Times New Roman"/>
              </w:rPr>
              <w:t>写作 Writing</w:t>
            </w:r>
          </w:p>
        </w:tc>
        <w:tc>
          <w:tcPr>
            <w:tcW w:type="dxa" w:w="3900"/>
          </w:tcPr>
          <w:p>
            <w:r>
              <w:rPr>
                <w:rFonts w:eastAsia="思源黑体" w:ascii="Times New Roman" w:hAnsi="Times New Roman" w:cs="Times New Roman"/>
              </w:rPr>
              <w:t>Build a Sentence / Write an Email / Academic Discussion</w:t>
            </w:r>
          </w:p>
        </w:tc>
        <w:tc>
          <w:tcPr>
            <w:tcW w:type="dxa" w:w="900"/>
          </w:tcPr>
          <w:p>
            <w:r>
              <w:rPr>
                <w:rFonts w:eastAsia="思源黑体" w:ascii="Times New Roman" w:hAnsi="Times New Roman" w:cs="Times New Roman"/>
              </w:rPr>
              <w:t>12 题</w:t>
            </w:r>
          </w:p>
        </w:tc>
        <w:tc>
          <w:tcPr>
            <w:tcW w:type="dxa" w:w="1300"/>
          </w:tcPr>
          <w:p>
            <w:r>
              <w:rPr>
                <w:rFonts w:eastAsia="思源黑体" w:ascii="Times New Roman" w:hAnsi="Times New Roman" w:cs="Times New Roman"/>
              </w:rPr>
              <w:t>23 分钟</w:t>
            </w:r>
          </w:p>
        </w:tc>
        <w:tc>
          <w:tcPr>
            <w:tcW w:type="dxa" w:w="1560"/>
          </w:tcPr>
          <w:p>
            <w:r>
              <w:rPr>
                <w:rFonts w:eastAsia="思源黑体" w:ascii="Times New Roman" w:hAnsi="Times New Roman" w:cs="Times New Roman"/>
              </w:rPr>
              <w:t>线性</w:t>
            </w:r>
          </w:p>
        </w:tc>
      </w:tr>
      <w:tr>
        <w:tc>
          <w:tcPr>
            <w:tcW w:type="dxa" w:w="1700"/>
          </w:tcPr>
          <w:p>
            <w:r>
              <w:rPr>
                <w:rFonts w:eastAsia="思源黑体" w:ascii="Times New Roman" w:hAnsi="Times New Roman" w:cs="Times New Roman"/>
              </w:rPr>
              <w:t>口语 Speaking</w:t>
            </w:r>
          </w:p>
        </w:tc>
        <w:tc>
          <w:tcPr>
            <w:tcW w:type="dxa" w:w="3900"/>
          </w:tcPr>
          <w:p>
            <w:r>
              <w:rPr>
                <w:rFonts w:eastAsia="思源黑体" w:ascii="Times New Roman" w:hAnsi="Times New Roman" w:cs="Times New Roman"/>
              </w:rPr>
              <w:t>Listen and Repeat / Take an Interview</w:t>
            </w:r>
          </w:p>
        </w:tc>
        <w:tc>
          <w:tcPr>
            <w:tcW w:type="dxa" w:w="900"/>
          </w:tcPr>
          <w:p>
            <w:r>
              <w:rPr>
                <w:rFonts w:eastAsia="思源黑体" w:ascii="Times New Roman" w:hAnsi="Times New Roman" w:cs="Times New Roman"/>
              </w:rPr>
              <w:t>11 题</w:t>
            </w:r>
          </w:p>
        </w:tc>
        <w:tc>
          <w:tcPr>
            <w:tcW w:type="dxa" w:w="1300"/>
          </w:tcPr>
          <w:p>
            <w:r>
              <w:rPr>
                <w:rFonts w:eastAsia="思源黑体" w:ascii="Times New Roman" w:hAnsi="Times New Roman" w:cs="Times New Roman"/>
              </w:rPr>
              <w:t>8 分钟</w:t>
            </w:r>
          </w:p>
        </w:tc>
        <w:tc>
          <w:tcPr>
            <w:tcW w:type="dxa" w:w="1560"/>
          </w:tcPr>
          <w:p>
            <w:r>
              <w:rPr>
                <w:rFonts w:eastAsia="思源黑体" w:ascii="Times New Roman" w:hAnsi="Times New Roman" w:cs="Times New Roman"/>
              </w:rPr>
              <w:t>线性</w:t>
            </w:r>
          </w:p>
        </w:tc>
      </w:tr>
    </w:tbl>
    <w:p>
      <w:pPr>
        <w:spacing w:after="80" w:before="0"/>
      </w:pPr>
      <w:r>
        <w:rPr>
          <w:rFonts w:eastAsia="思源黑体" w:ascii="Times New Roman" w:hAnsi="Times New Roman" w:cs="Times New Roman"/>
          <w:b w:val="0"/>
          <w:i/>
          <w:sz w:val="19.0"/>
          <w:szCs w:val="19.0"/>
        </w:rPr>
        <w:t>本卷为模拟练习材料，题目、人名与机构均为虚构，用于熟悉 2026 改革版题型与节奏。</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eastAsia="思源黑体" w:ascii="Times New Roman" w:hAnsi="Times New Roman" w:cs="Times New Roman"/>
      <w:sz w:val="24"/>
      <w:szCs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eastAsia="思源黑体" w:ascii="Times New Roman" w:hAnsi="Times New Roman" w:cs="Times New Roman"/>
      <w:b/>
      <w:bCs/>
      <w:color w:val="365F91" w:themeColor="accent1" w:themeShade="BF"/>
      <w:sz w:val="32"/>
      <w:szCs w:val="32"/>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eastAsia="思源黑体" w:ascii="Times New Roman" w:hAnsi="Times New Roman" w:cs="Times New Roman"/>
      <w:b/>
      <w:bCs/>
      <w:color w:val="4F81BD" w:themeColor="accent1"/>
      <w:sz w:val="28"/>
      <w:szCs w:val="28"/>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eastAsia="思源黑体" w:ascii="Times New Roman" w:hAnsi="Times New Roman" w:cs="Times New Roman"/>
      <w:b/>
      <w:bCs/>
      <w:color w:val="4F81BD" w:themeColor="accent1"/>
      <w:sz w:val="26"/>
      <w:szCs w:val="26"/>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