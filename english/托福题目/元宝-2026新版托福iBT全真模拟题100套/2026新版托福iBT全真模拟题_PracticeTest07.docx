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notice mainly about?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collecting paper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idea of the passage?</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"nurtured" in paragraph 3 is closest in meaning to</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when did India collide with Asia?</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About 140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can marine limestone be found on Everest?</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height of the range?</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“That was the hardest exam I've taken all year.”</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Go ahead, it's a bit stuffy in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covering my shift at the library on Friday.”</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Reduce it by half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was the discovery surprising?</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chemosynthesis?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tube worms?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wider implication does the speaker mention?</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to finish the analysis / I would like / two more days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they are ready / to present my results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“How was your presentation?”</w:t>
      </w:r>
    </w:p>
    <w:p>
      <w:pPr>
        <w:spacing w:after="40" w:before="0"/>
        <w:ind w:left="432"/>
      </w:pPr>
      <w:r>
        <w:rPr>
          <w:rFonts w:eastAsia="思源黑体" w:ascii="Times New Roman" w:hAnsi="Times New Roman" w:cs="Times New Roman"/>
          <w:b w:val="0"/>
          <w:i w:val="0"/>
          <w:sz w:val="22"/>
          <w:szCs w:val="22"/>
        </w:rPr>
        <w:t>Word blocks:  The presentation went well / during the first / although I spoke too quickly / few minutes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with the results / was lower than expected / I am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since the date / I do not think / it will be postponed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I am taking the bus / because the rain / has made walking / unpleasant today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“Why is the computer lab closed?”</w:t>
      </w:r>
    </w:p>
    <w:p>
      <w:pPr>
        <w:spacing w:after="40" w:before="0"/>
        <w:ind w:left="432"/>
      </w:pPr>
      <w:r>
        <w:rPr>
          <w:rFonts w:eastAsia="思源黑体" w:ascii="Times New Roman" w:hAnsi="Times New Roman" w:cs="Times New Roman"/>
          <w:b w:val="0"/>
          <w:i w:val="0"/>
          <w:sz w:val="22"/>
          <w:szCs w:val="22"/>
        </w:rPr>
        <w:t>Word blocks:  The lab is closed / this week / because the printers / are being replaced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She posted the grades / along with / yesterday evening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The main finding / when the sample is small / is that the effect / disappears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“Would you prefer to work alone?”</w:t>
      </w:r>
    </w:p>
    <w:p>
      <w:pPr>
        <w:spacing w:after="40" w:before="0"/>
        <w:ind w:left="432"/>
      </w:pPr>
      <w:r>
        <w:rPr>
          <w:rFonts w:eastAsia="思源黑体" w:ascii="Times New Roman" w:hAnsi="Times New Roman" w:cs="Times New Roman"/>
          <w:b w:val="0"/>
          <w:i w:val="0"/>
          <w:sz w:val="22"/>
          <w:szCs w:val="22"/>
        </w:rPr>
        <w:t>Word blocks:  I would rather work / because two people / catch more mistakes / with a partner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to specialize early in one field, or to study broadly before choosing a focus?</w:t>
      </w:r>
    </w:p>
    <w:p>
      <w:pPr>
        <w:spacing w:after="60" w:before="0"/>
      </w:pPr>
      <w:r>
        <w:rPr>
          <w:rFonts w:eastAsia="思源黑体" w:ascii="Times New Roman" w:hAnsi="Times New Roman" w:cs="Times New Roman"/>
          <w:b/>
          <w:i w:val="0"/>
          <w:sz w:val="22"/>
          <w:szCs w:val="22"/>
        </w:rPr>
        <w:t>Kenji:</w:t>
      </w:r>
    </w:p>
    <w:p>
      <w:pPr>
        <w:spacing w:after="120" w:before="0"/>
      </w:pPr>
      <w:r>
        <w:rPr>
          <w:rFonts w:eastAsia="思源黑体" w:ascii="Times New Roman" w:hAnsi="Times New Roman" w:cs="Times New Roman"/>
          <w:b w:val="0"/>
          <w:i w:val="0"/>
          <w:sz w:val="22"/>
          <w:szCs w:val="22"/>
        </w:rPr>
        <w:t>Specializing early has served me well. I've been able to take advanced courses in my third year and to work in a laboratory, which would not have been possible if I had spent two years sampling subjects. Depth is what employers and graduate programmes actually look for.</w:t>
      </w:r>
    </w:p>
    <w:p>
      <w:pPr>
        <w:spacing w:after="60" w:before="0"/>
      </w:pPr>
      <w:r>
        <w:rPr>
          <w:rFonts w:eastAsia="思源黑体" w:ascii="Times New Roman" w:hAnsi="Times New Roman" w:cs="Times New Roman"/>
          <w:b/>
          <w:i w:val="0"/>
          <w:sz w:val="22"/>
          <w:szCs w:val="22"/>
        </w:rPr>
        <w:t>Sofia:</w:t>
      </w:r>
    </w:p>
    <w:p>
      <w:pPr>
        <w:spacing w:after="120" w:before="0"/>
      </w:pPr>
      <w:r>
        <w:rPr>
          <w:rFonts w:eastAsia="思源黑体" w:ascii="Times New Roman" w:hAnsi="Times New Roman" w:cs="Times New Roman"/>
          <w:b w:val="0"/>
          <w:i w:val="0"/>
          <w:sz w:val="22"/>
          <w:szCs w:val="22"/>
        </w:rPr>
        <w:t>But the choice is made at eighteen, often without knowing what the fields are really like. I changed direction completely after a broad second year, and two of my friends did the same. Early specialization makes it expensive to be wrong.</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场景提示：校园班车。句子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主题：未来职业规划。</w:t>
      </w:r>
    </w:p>
    <w:p>
      <w:pPr>
        <w:spacing w:after="60" w:before="0"/>
      </w:pPr>
      <w:r>
        <w:rPr>
          <w:rFonts w:eastAsia="思源黑体" w:ascii="Times New Roman" w:hAnsi="Times New Roman" w:cs="Times New Roman"/>
          <w:b w:val="0"/>
          <w:i w:val="0"/>
          <w:sz w:val="22"/>
          <w:szCs w:val="22"/>
        </w:rPr>
        <w:t>1. What kind of work would you most like to be doing in ten years?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Which skills do you think will matter most in your chosen field?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it is better to work for a large organization or a small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would you decide between a secure job and one you found more interesting?</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2. “I can't get the printer in the computer lab to work.”</w:t>
      </w:r>
    </w:p>
    <w:p>
      <w:pPr>
        <w:spacing w:after="80" w:before="0"/>
        <w:ind w:left="360"/>
      </w:pPr>
      <w:r>
        <w:rPr>
          <w:rFonts w:eastAsia="思源黑体" w:ascii="Times New Roman" w:hAnsi="Times New Roman" w:cs="Times New Roman"/>
          <w:b w:val="0"/>
          <w:i w:val="0"/>
          <w:sz w:val="22"/>
          <w:szCs w:val="22"/>
        </w:rPr>
        <w:t>3. “I've never used the microscope in the lab before.”</w:t>
      </w:r>
    </w:p>
    <w:p>
      <w:pPr>
        <w:spacing w:after="80" w:before="0"/>
        <w:ind w:left="360"/>
      </w:pPr>
      <w:r>
        <w:rPr>
          <w:rFonts w:eastAsia="思源黑体" w:ascii="Times New Roman" w:hAnsi="Times New Roman" w:cs="Times New Roman"/>
          <w:b w:val="0"/>
          <w:i w:val="0"/>
          <w:sz w:val="22"/>
          <w:szCs w:val="22"/>
        </w:rPr>
        <w:t>4. “That was the hardest exam I've taken all year.”</w:t>
      </w:r>
    </w:p>
    <w:p>
      <w:pPr>
        <w:spacing w:after="80" w:before="0"/>
        <w:ind w:left="360"/>
      </w:pPr>
      <w:r>
        <w:rPr>
          <w:rFonts w:eastAsia="思源黑体" w:ascii="Times New Roman" w:hAnsi="Times New Roman" w:cs="Times New Roman"/>
          <w:b w:val="0"/>
          <w:i w:val="0"/>
          <w:sz w:val="22"/>
          <w:szCs w:val="22"/>
        </w:rPr>
        <w:t>5. “Would you mind if I opened the window for a minute?”</w:t>
      </w:r>
    </w:p>
    <w:p>
      <w:pPr>
        <w:spacing w:after="80" w:before="0"/>
        <w:ind w:left="360"/>
      </w:pPr>
      <w:r>
        <w:rPr>
          <w:rFonts w:eastAsia="思源黑体" w:ascii="Times New Roman" w:hAnsi="Times New Roman" w:cs="Times New Roman"/>
          <w:b w:val="0"/>
          <w:i w:val="0"/>
          <w:sz w:val="22"/>
          <w:szCs w:val="22"/>
        </w:rPr>
        <w:t>6. “I'm having trouble finding sources for my presentation.”</w:t>
      </w:r>
    </w:p>
    <w:p>
      <w:pPr>
        <w:spacing w:after="80" w:before="0"/>
        <w:ind w:left="360"/>
      </w:pPr>
      <w:r>
        <w:rPr>
          <w:rFonts w:eastAsia="思源黑体" w:ascii="Times New Roman" w:hAnsi="Times New Roman" w:cs="Times New Roman"/>
          <w:b w:val="0"/>
          <w:i w:val="0"/>
          <w:sz w:val="22"/>
          <w:szCs w:val="22"/>
        </w:rPr>
        <w:t>7. “Thanks for covering my shift at the library on Friday.”</w:t>
      </w:r>
    </w:p>
    <w:p>
      <w:pPr>
        <w:spacing w:after="80" w:before="0"/>
        <w:ind w:left="360"/>
      </w:pPr>
      <w:r>
        <w:rPr>
          <w:rFonts w:eastAsia="思源黑体" w:ascii="Times New Roman" w:hAnsi="Times New Roman" w:cs="Times New Roman"/>
          <w:b w:val="0"/>
          <w:i w:val="0"/>
          <w:sz w:val="22"/>
          <w:szCs w:val="22"/>
        </w:rPr>
        <w:t>8. “Is there anything I should know before the lab session?”</w:t>
      </w:r>
    </w:p>
    <w:p>
      <w:pPr>
        <w:spacing w:after="80" w:before="0"/>
        <w:ind w:left="360"/>
      </w:pPr>
      <w:r>
        <w:rPr>
          <w:rFonts w:eastAsia="思源黑体" w:ascii="Times New Roman" w:hAnsi="Times New Roman" w:cs="Times New Roman"/>
          <w:b w:val="0"/>
          <w:i w:val="0"/>
          <w:sz w:val="22"/>
          <w:szCs w:val="22"/>
        </w:rPr>
        <w:t>9. “Would it be all right if I handed the assignment in a day late?”</w:t>
      </w:r>
    </w:p>
    <w:p>
      <w:pPr>
        <w:spacing w:after="80" w:before="0"/>
        <w:ind w:left="360"/>
      </w:pPr>
      <w:r>
        <w:rPr>
          <w:rFonts w:eastAsia="思源黑体" w:ascii="Times New Roman" w:hAnsi="Times New Roman" w:cs="Times New Roman"/>
          <w:b w:val="0"/>
          <w:i w:val="0"/>
          <w:sz w:val="22"/>
          <w:szCs w:val="22"/>
        </w:rPr>
        <w:t>10. “Do you think the professor will postpone the quiz?”</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场景：校园班车。共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shuttle leaves from the library.”</w:t>
      </w:r>
    </w:p>
    <w:p>
      <w:pPr>
        <w:spacing w:after="80" w:before="0"/>
        <w:ind w:left="360"/>
      </w:pPr>
      <w:r>
        <w:rPr>
          <w:rFonts w:eastAsia="思源黑体" w:ascii="Times New Roman" w:hAnsi="Times New Roman" w:cs="Times New Roman"/>
          <w:b w:val="0"/>
          <w:i w:val="0"/>
          <w:sz w:val="22"/>
          <w:szCs w:val="22"/>
        </w:rPr>
        <w:t>2. “The shuttle leaves from the library every twenty minutes.”</w:t>
      </w:r>
    </w:p>
    <w:p>
      <w:pPr>
        <w:spacing w:after="80" w:before="0"/>
        <w:ind w:left="360"/>
      </w:pPr>
      <w:r>
        <w:rPr>
          <w:rFonts w:eastAsia="思源黑体" w:ascii="Times New Roman" w:hAnsi="Times New Roman" w:cs="Times New Roman"/>
          <w:b w:val="0"/>
          <w:i w:val="0"/>
          <w:sz w:val="22"/>
          <w:szCs w:val="22"/>
        </w:rPr>
        <w:t>3. “The shuttle leaves from the library every twenty minutes until ten at night.”</w:t>
      </w:r>
    </w:p>
    <w:p>
      <w:pPr>
        <w:spacing w:after="80" w:before="0"/>
        <w:ind w:left="360"/>
      </w:pPr>
      <w:r>
        <w:rPr>
          <w:rFonts w:eastAsia="思源黑体" w:ascii="Times New Roman" w:hAnsi="Times New Roman" w:cs="Times New Roman"/>
          <w:b w:val="0"/>
          <w:i w:val="0"/>
          <w:sz w:val="22"/>
          <w:szCs w:val="22"/>
        </w:rPr>
        <w:t>4. “The downtown route resumes next week.”</w:t>
      </w:r>
    </w:p>
    <w:p>
      <w:pPr>
        <w:spacing w:after="80" w:before="0"/>
        <w:ind w:left="360"/>
      </w:pPr>
      <w:r>
        <w:rPr>
          <w:rFonts w:eastAsia="思源黑体" w:ascii="Times New Roman" w:hAnsi="Times New Roman" w:cs="Times New Roman"/>
          <w:b w:val="0"/>
          <w:i w:val="0"/>
          <w:sz w:val="22"/>
          <w:szCs w:val="22"/>
        </w:rPr>
        <w:t>5. “The downtown route resumes next week with two new stops.”</w:t>
      </w:r>
    </w:p>
    <w:p>
      <w:pPr>
        <w:spacing w:after="80" w:before="0"/>
        <w:ind w:left="360"/>
      </w:pPr>
      <w:r>
        <w:rPr>
          <w:rFonts w:eastAsia="思源黑体" w:ascii="Times New Roman" w:hAnsi="Times New Roman" w:cs="Times New Roman"/>
          <w:b w:val="0"/>
          <w:i w:val="0"/>
          <w:sz w:val="22"/>
          <w:szCs w:val="22"/>
        </w:rPr>
        <w:t>6. “Only the mobile pass is accepted now, so the printed coupons no longer work.”</w:t>
      </w:r>
    </w:p>
    <w:p>
      <w:pPr>
        <w:spacing w:after="80" w:before="0"/>
        <w:ind w:left="360"/>
      </w:pPr>
      <w:r>
        <w:rPr>
          <w:rFonts w:eastAsia="思源黑体" w:ascii="Times New Roman" w:hAnsi="Times New Roman" w:cs="Times New Roman"/>
          <w:b w:val="0"/>
          <w:i w:val="0"/>
          <w:sz w:val="22"/>
          <w:szCs w:val="22"/>
        </w:rPr>
        <w:t>7. “You can check real-time arrivals in the app rather than waiting at the stop.”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主题：未来职业规划。每题读完立即开始 45 秒作答。</w:t>
      </w:r>
    </w:p>
    <w:p>
      <w:pPr>
        <w:spacing w:after="80" w:before="0"/>
        <w:ind w:left="360"/>
      </w:pPr>
      <w:r>
        <w:rPr>
          <w:rFonts w:eastAsia="思源黑体" w:ascii="Times New Roman" w:hAnsi="Times New Roman" w:cs="Times New Roman"/>
          <w:b w:val="0"/>
          <w:i w:val="0"/>
          <w:sz w:val="22"/>
          <w:szCs w:val="22"/>
        </w:rPr>
        <w:t>1. “What kind of work would you most like to be doing in ten years?”</w:t>
      </w:r>
    </w:p>
    <w:p>
      <w:pPr>
        <w:spacing w:after="80" w:before="0"/>
        <w:ind w:left="360"/>
      </w:pPr>
      <w:r>
        <w:rPr>
          <w:rFonts w:eastAsia="思源黑体" w:ascii="Times New Roman" w:hAnsi="Times New Roman" w:cs="Times New Roman"/>
          <w:b w:val="0"/>
          <w:i w:val="0"/>
          <w:sz w:val="22"/>
          <w:szCs w:val="22"/>
        </w:rPr>
        <w:t>2. “Which skills do you think will matter most in your chosen field?”</w:t>
      </w:r>
    </w:p>
    <w:p>
      <w:pPr>
        <w:spacing w:after="80" w:before="0"/>
        <w:ind w:left="360"/>
      </w:pPr>
      <w:r>
        <w:rPr>
          <w:rFonts w:eastAsia="思源黑体" w:ascii="Times New Roman" w:hAnsi="Times New Roman" w:cs="Times New Roman"/>
          <w:b w:val="0"/>
          <w:i w:val="0"/>
          <w:sz w:val="22"/>
          <w:szCs w:val="22"/>
        </w:rPr>
        <w:t>3. “Do you think it is better to work for a large organization or a small one?”</w:t>
      </w:r>
    </w:p>
    <w:p>
      <w:pPr>
        <w:spacing w:after="80" w:before="0"/>
        <w:ind w:left="360"/>
      </w:pPr>
      <w:r>
        <w:rPr>
          <w:rFonts w:eastAsia="思源黑体" w:ascii="Times New Roman" w:hAnsi="Times New Roman" w:cs="Times New Roman"/>
          <w:b w:val="0"/>
          <w:i w:val="0"/>
          <w:sz w:val="22"/>
          <w:szCs w:val="22"/>
        </w:rPr>
        <w:t>4. “How would you decide between a secure job and one you found more interesting?”</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