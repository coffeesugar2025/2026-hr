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 missing time slot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a new requirement this term?</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was the requirement added?</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which event would NOT be eligible?</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The rocks eroded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"caution" in paragraph 3 is closest in meaning to</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propose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wolves in Yellowstone?</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concern do ecologists raise about the term?</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ignores the role of plants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works only in very cold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"distinctive" in paragraph 2 is closest in meaning to</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recognizable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hatchetfish?</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Finding a mate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want me to pick up anything while I'm at the store?”</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rather study in the library or at the cafe?”</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Yes, I would rather study.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“Could you help me move these boxes to the storeroom?”</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Parking permits must be checked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The history of retail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happens if people are allowed to push in?</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talk mainly about?</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How to overcome jet lag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the human cycle described as running slightly long?</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shift work?</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The meeting has been moved / have classes on Monday / to Wednesday / since two members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was the room so crowded?”</w:t>
      </w:r>
    </w:p>
    <w:p>
      <w:pPr>
        <w:spacing w:after="40" w:before="0"/>
        <w:ind w:left="432"/>
      </w:pPr>
      <w:r>
        <w:rPr>
          <w:rFonts w:eastAsia="思源黑体" w:ascii="Times New Roman" w:hAnsi="Times New Roman" w:cs="Times New Roman"/>
          <w:b w:val="0"/>
          <w:i w:val="0"/>
          <w:sz w:val="22"/>
          <w:szCs w:val="22"/>
        </w:rPr>
        <w:t>Word blocks:  The room was crowded / because the session / from a larger lecture hall / was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prefer to work alone?”</w:t>
      </w:r>
    </w:p>
    <w:p>
      <w:pPr>
        <w:spacing w:after="40" w:before="0"/>
        <w:ind w:left="432"/>
      </w:pPr>
      <w:r>
        <w:rPr>
          <w:rFonts w:eastAsia="思源黑体" w:ascii="Times New Roman" w:hAnsi="Times New Roman" w:cs="Times New Roman"/>
          <w:b w:val="0"/>
          <w:i w:val="0"/>
          <w:sz w:val="22"/>
          <w:szCs w:val="22"/>
        </w:rPr>
        <w:t>Word blocks:  with a partner / catch more mistakes / I would rather work / because two people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if you think / I would be glad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I would appreciate / your feedback / the final version / before I submit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in front of the library / The shuttle leaves / from the stop / at quarter past nine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organized them properly / I would be happy / as soon as I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and the second group / According to the schedule / follows after the break / our group presents first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will want to see / because the reader / We should include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is that the effect / The main finding / disappears / when the sample is small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public libraries lend video games and musical instruments, or stick to books?</w:t>
      </w:r>
    </w:p>
    <w:p>
      <w:pPr>
        <w:spacing w:after="60" w:before="0"/>
      </w:pPr>
      <w:r>
        <w:rPr>
          <w:rFonts w:eastAsia="思源黑体" w:ascii="Times New Roman" w:hAnsi="Times New Roman" w:cs="Times New Roman"/>
          <w:b/>
          <w:i w:val="0"/>
          <w:sz w:val="22"/>
          <w:szCs w:val="22"/>
        </w:rPr>
        <w:t>Dana:</w:t>
      </w:r>
    </w:p>
    <w:p>
      <w:pPr>
        <w:spacing w:after="120" w:before="0"/>
      </w:pPr>
      <w:r>
        <w:rPr>
          <w:rFonts w:eastAsia="思源黑体" w:ascii="Times New Roman" w:hAnsi="Times New Roman" w:cs="Times New Roman"/>
          <w:b w:val="0"/>
          <w:i w:val="0"/>
          <w:sz w:val="22"/>
          <w:szCs w:val="22"/>
        </w:rPr>
        <w:t>They should. Libraries exist to give access to things people cannot afford, and that principle has never been limited to a particular format. Lending instruments brings in young people who then use the rest of the library, which is how the institution survives.</w:t>
      </w:r>
    </w:p>
    <w:p>
      <w:pPr>
        <w:spacing w:after="60" w:before="0"/>
      </w:pPr>
      <w:r>
        <w:rPr>
          <w:rFonts w:eastAsia="思源黑体" w:ascii="Times New Roman" w:hAnsi="Times New Roman" w:cs="Times New Roman"/>
          <w:b/>
          <w:i w:val="0"/>
          <w:sz w:val="22"/>
          <w:szCs w:val="22"/>
        </w:rPr>
        <w:t>Victor:</w:t>
      </w:r>
    </w:p>
    <w:p>
      <w:pPr>
        <w:spacing w:after="120" w:before="0"/>
      </w:pPr>
      <w:r>
        <w:rPr>
          <w:rFonts w:eastAsia="思源黑体" w:ascii="Times New Roman" w:hAnsi="Times New Roman" w:cs="Times New Roman"/>
          <w:b w:val="0"/>
          <w:i w:val="0"/>
          <w:sz w:val="22"/>
          <w:szCs w:val="22"/>
        </w:rPr>
        <w:t>The principle is fine but the budget is fixed. Every dollar spent on games is a dollar not spent on reference material or on keeping branches open late. I would support these services only where additional funding has actually been provided, not as a replacement.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场景提示：教学楼改造。句子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主题：语言与交流。</w:t>
      </w:r>
    </w:p>
    <w:p>
      <w:pPr>
        <w:spacing w:after="60" w:before="0"/>
      </w:pPr>
      <w:r>
        <w:rPr>
          <w:rFonts w:eastAsia="思源黑体" w:ascii="Times New Roman" w:hAnsi="Times New Roman" w:cs="Times New Roman"/>
          <w:b w:val="0"/>
          <w:i w:val="0"/>
          <w:sz w:val="22"/>
          <w:szCs w:val="22"/>
        </w:rPr>
        <w:t>1. How did you learn the languages you speak?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communication broke down and how you fixed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everyone should learn a second language?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has the internet changed the way people communicate?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“Are you going to the department talk this afternoon?”</w:t>
      </w:r>
    </w:p>
    <w:p>
      <w:pPr>
        <w:spacing w:after="80" w:before="0"/>
        <w:ind w:left="360"/>
      </w:pPr>
      <w:r>
        <w:rPr>
          <w:rFonts w:eastAsia="思源黑体" w:ascii="Times New Roman" w:hAnsi="Times New Roman" w:cs="Times New Roman"/>
          <w:b w:val="0"/>
          <w:i w:val="0"/>
          <w:sz w:val="22"/>
          <w:szCs w:val="22"/>
        </w:rPr>
        <w:t>2. “I can't get the printer in the computer lab to work.”</w:t>
      </w:r>
    </w:p>
    <w:p>
      <w:pPr>
        <w:spacing w:after="80" w:before="0"/>
        <w:ind w:left="360"/>
      </w:pPr>
      <w:r>
        <w:rPr>
          <w:rFonts w:eastAsia="思源黑体" w:ascii="Times New Roman" w:hAnsi="Times New Roman" w:cs="Times New Roman"/>
          <w:b w:val="0"/>
          <w:i w:val="0"/>
          <w:sz w:val="22"/>
          <w:szCs w:val="22"/>
        </w:rPr>
        <w:t>3.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4. “Is it OK if I bring a friend to the field trip?”</w:t>
      </w:r>
    </w:p>
    <w:p>
      <w:pPr>
        <w:spacing w:after="80" w:before="0"/>
        <w:ind w:left="360"/>
      </w:pPr>
      <w:r>
        <w:rPr>
          <w:rFonts w:eastAsia="思源黑体" w:ascii="Times New Roman" w:hAnsi="Times New Roman" w:cs="Times New Roman"/>
          <w:b w:val="0"/>
          <w:i w:val="0"/>
          <w:sz w:val="22"/>
          <w:szCs w:val="22"/>
        </w:rPr>
        <w:t>5. “I've been meaning to ask you about the reading list.”</w:t>
      </w:r>
    </w:p>
    <w:p>
      <w:pPr>
        <w:spacing w:after="80" w:before="0"/>
        <w:ind w:left="360"/>
      </w:pPr>
      <w:r>
        <w:rPr>
          <w:rFonts w:eastAsia="思源黑体" w:ascii="Times New Roman" w:hAnsi="Times New Roman" w:cs="Times New Roman"/>
          <w:b w:val="0"/>
          <w:i w:val="0"/>
          <w:sz w:val="22"/>
          <w:szCs w:val="22"/>
        </w:rPr>
        <w:t>6. “Do you think the professor will postpone the quiz?”</w:t>
      </w:r>
    </w:p>
    <w:p>
      <w:pPr>
        <w:spacing w:after="80" w:before="0"/>
        <w:ind w:left="360"/>
      </w:pPr>
      <w:r>
        <w:rPr>
          <w:rFonts w:eastAsia="思源黑体" w:ascii="Times New Roman" w:hAnsi="Times New Roman" w:cs="Times New Roman"/>
          <w:b w:val="0"/>
          <w:i w:val="0"/>
          <w:sz w:val="22"/>
          <w:szCs w:val="22"/>
        </w:rPr>
        <w:t>7. “Do you want me to pick up anything while I'm at the store?”</w:t>
      </w:r>
    </w:p>
    <w:p>
      <w:pPr>
        <w:spacing w:after="80" w:before="0"/>
        <w:ind w:left="360"/>
      </w:pPr>
      <w:r>
        <w:rPr>
          <w:rFonts w:eastAsia="思源黑体" w:ascii="Times New Roman" w:hAnsi="Times New Roman" w:cs="Times New Roman"/>
          <w:b w:val="0"/>
          <w:i w:val="0"/>
          <w:sz w:val="22"/>
          <w:szCs w:val="22"/>
        </w:rPr>
        <w:t>8. “Would it be all right if I handed the assignment in a day late?”</w:t>
      </w:r>
    </w:p>
    <w:p>
      <w:pPr>
        <w:spacing w:after="80" w:before="0"/>
        <w:ind w:left="360"/>
      </w:pPr>
      <w:r>
        <w:rPr>
          <w:rFonts w:eastAsia="思源黑体" w:ascii="Times New Roman" w:hAnsi="Times New Roman" w:cs="Times New Roman"/>
          <w:b w:val="0"/>
          <w:i w:val="0"/>
          <w:sz w:val="22"/>
          <w:szCs w:val="22"/>
        </w:rPr>
        <w:t>9. “Would you rather study in the library or at the cafe?”</w:t>
      </w:r>
    </w:p>
    <w:p>
      <w:pPr>
        <w:spacing w:after="80" w:before="0"/>
        <w:ind w:left="360"/>
      </w:pPr>
      <w:r>
        <w:rPr>
          <w:rFonts w:eastAsia="思源黑体" w:ascii="Times New Roman" w:hAnsi="Times New Roman" w:cs="Times New Roman"/>
          <w:b w:val="0"/>
          <w:i w:val="0"/>
          <w:sz w:val="22"/>
          <w:szCs w:val="22"/>
        </w:rPr>
        <w:t>10. “Could you help me move these boxes to the storeroom?”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场景：教学楼改造。共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lecture hall is closed.”</w:t>
      </w:r>
    </w:p>
    <w:p>
      <w:pPr>
        <w:spacing w:after="80" w:before="0"/>
        <w:ind w:left="360"/>
      </w:pPr>
      <w:r>
        <w:rPr>
          <w:rFonts w:eastAsia="思源黑体" w:ascii="Times New Roman" w:hAnsi="Times New Roman" w:cs="Times New Roman"/>
          <w:b w:val="0"/>
          <w:i w:val="0"/>
          <w:sz w:val="22"/>
          <w:szCs w:val="22"/>
        </w:rPr>
        <w:t>2. “The lecture hall is closed for the rest of the term.”</w:t>
      </w:r>
    </w:p>
    <w:p>
      <w:pPr>
        <w:spacing w:after="80" w:before="0"/>
        <w:ind w:left="360"/>
      </w:pPr>
      <w:r>
        <w:rPr>
          <w:rFonts w:eastAsia="思源黑体" w:ascii="Times New Roman" w:hAnsi="Times New Roman" w:cs="Times New Roman"/>
          <w:b w:val="0"/>
          <w:i w:val="0"/>
          <w:sz w:val="22"/>
          <w:szCs w:val="22"/>
        </w:rPr>
        <w:t>3. “The lecture hall is closed for the rest of the term while the roof is repaired.”</w:t>
      </w:r>
    </w:p>
    <w:p>
      <w:pPr>
        <w:spacing w:after="80" w:before="0"/>
        <w:ind w:left="360"/>
      </w:pPr>
      <w:r>
        <w:rPr>
          <w:rFonts w:eastAsia="思源黑体" w:ascii="Times New Roman" w:hAnsi="Times New Roman" w:cs="Times New Roman"/>
          <w:b w:val="0"/>
          <w:i w:val="0"/>
          <w:sz w:val="22"/>
          <w:szCs w:val="22"/>
        </w:rPr>
        <w:t>4. “Classes have moved to Benton Hall.”</w:t>
      </w:r>
    </w:p>
    <w:p>
      <w:pPr>
        <w:spacing w:after="80" w:before="0"/>
        <w:ind w:left="360"/>
      </w:pPr>
      <w:r>
        <w:rPr>
          <w:rFonts w:eastAsia="思源黑体" w:ascii="Times New Roman" w:hAnsi="Times New Roman" w:cs="Times New Roman"/>
          <w:b w:val="0"/>
          <w:i w:val="0"/>
          <w:sz w:val="22"/>
          <w:szCs w:val="22"/>
        </w:rPr>
        <w:t>5. “Classes have moved to Benton Hall, which is a ten-minute walk away.”</w:t>
      </w:r>
    </w:p>
    <w:p>
      <w:pPr>
        <w:spacing w:after="80" w:before="0"/>
        <w:ind w:left="360"/>
      </w:pPr>
      <w:r>
        <w:rPr>
          <w:rFonts w:eastAsia="思源黑体" w:ascii="Times New Roman" w:hAnsi="Times New Roman" w:cs="Times New Roman"/>
          <w:b w:val="0"/>
          <w:i w:val="0"/>
          <w:sz w:val="22"/>
          <w:szCs w:val="22"/>
        </w:rPr>
        <w:t>6. “The timetable is unchanged, so please arrive at the usual time.”</w:t>
      </w:r>
    </w:p>
    <w:p>
      <w:pPr>
        <w:spacing w:after="80" w:before="0"/>
        <w:ind w:left="360"/>
      </w:pPr>
      <w:r>
        <w:rPr>
          <w:rFonts w:eastAsia="思源黑体" w:ascii="Times New Roman" w:hAnsi="Times New Roman" w:cs="Times New Roman"/>
          <w:b w:val="0"/>
          <w:i w:val="0"/>
          <w:sz w:val="22"/>
          <w:szCs w:val="22"/>
        </w:rPr>
        <w:t>7. “Students who need step-free access should use the entrance on the north side.”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主题：语言与交流。每题读完立即开始 45 秒作答。</w:t>
      </w:r>
    </w:p>
    <w:p>
      <w:pPr>
        <w:spacing w:after="80" w:before="0"/>
        <w:ind w:left="360"/>
      </w:pPr>
      <w:r>
        <w:rPr>
          <w:rFonts w:eastAsia="思源黑体" w:ascii="Times New Roman" w:hAnsi="Times New Roman" w:cs="Times New Roman"/>
          <w:b w:val="0"/>
          <w:i w:val="0"/>
          <w:sz w:val="22"/>
          <w:szCs w:val="22"/>
        </w:rPr>
        <w:t>1. “How did you learn the languages you speak?”</w:t>
      </w:r>
    </w:p>
    <w:p>
      <w:pPr>
        <w:spacing w:after="80" w:before="0"/>
        <w:ind w:left="360"/>
      </w:pPr>
      <w:r>
        <w:rPr>
          <w:rFonts w:eastAsia="思源黑体" w:ascii="Times New Roman" w:hAnsi="Times New Roman" w:cs="Times New Roman"/>
          <w:b w:val="0"/>
          <w:i w:val="0"/>
          <w:sz w:val="22"/>
          <w:szCs w:val="22"/>
        </w:rPr>
        <w:t>2. “Describe a situation in which communication broke down and how you fixed it.”</w:t>
      </w:r>
    </w:p>
    <w:p>
      <w:pPr>
        <w:spacing w:after="80" w:before="0"/>
        <w:ind w:left="360"/>
      </w:pPr>
      <w:r>
        <w:rPr>
          <w:rFonts w:eastAsia="思源黑体" w:ascii="Times New Roman" w:hAnsi="Times New Roman" w:cs="Times New Roman"/>
          <w:b w:val="0"/>
          <w:i w:val="0"/>
          <w:sz w:val="22"/>
          <w:szCs w:val="22"/>
        </w:rPr>
        <w:t>3. “Do you think everyone should learn a second language?”</w:t>
      </w:r>
    </w:p>
    <w:p>
      <w:pPr>
        <w:spacing w:after="80" w:before="0"/>
        <w:ind w:left="360"/>
      </w:pPr>
      <w:r>
        <w:rPr>
          <w:rFonts w:eastAsia="思源黑体" w:ascii="Times New Roman" w:hAnsi="Times New Roman" w:cs="Times New Roman"/>
          <w:b w:val="0"/>
          <w:i w:val="0"/>
          <w:sz w:val="22"/>
          <w:szCs w:val="22"/>
        </w:rPr>
        <w:t>4. “How has the internet changed the way people communicate?”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