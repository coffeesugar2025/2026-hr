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Noise from drilling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workshop held in November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are diners advised to do?</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Large-beaked birds died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"reversed" in paragraph 2 is closest in meaning to</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turned around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was the Grants' study unusual?</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complicates the standard picture of finch evolution?</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The rocks eroded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"caution" in paragraph 3 is closest in meaning to</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wolves in Yellowstone?</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concern do ecologists raise about the term?</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think we'll get the results before the weekend?”</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decided where to do your internship?”</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help me move these boxes to the storeroom?”</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remind me when the research paper is due?”</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lottery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Engine drivers demanded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Nobody objected to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The history of retail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happens if people are allowed to push in?</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People become more polite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because the printers / The lab is closed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I plan to attend / takes longer than expected / the review session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I am staying on campus / to use the laboratory / during the break / because I need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by the same team / because it was collected / over five years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because it is quieter / makes more sense / Working in the library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We should include it / because the reader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but more copies / are expected next week / The bookstore sold out / of the lab manual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on time / I was unable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“Can I borrow your calculator?”</w:t>
      </w:r>
    </w:p>
    <w:p>
      <w:pPr>
        <w:spacing w:after="40" w:before="0"/>
        <w:ind w:left="432"/>
      </w:pPr>
      <w:r>
        <w:rPr>
          <w:rFonts w:eastAsia="思源黑体" w:ascii="Times New Roman" w:hAnsi="Times New Roman" w:cs="Times New Roman"/>
          <w:b w:val="0"/>
          <w:i w:val="0"/>
          <w:sz w:val="22"/>
          <w:szCs w:val="22"/>
        </w:rPr>
        <w:t>Word blocks:  You may borrow it / before the exam / starts on Friday / if you return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because they were published recently / I chose these sources / and they disagree / with each other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students be allowed to use calculators or translation tools during examinations?</w:t>
      </w:r>
    </w:p>
    <w:p>
      <w:pPr>
        <w:spacing w:after="60" w:before="0"/>
      </w:pPr>
      <w:r>
        <w:rPr>
          <w:rFonts w:eastAsia="思源黑体" w:ascii="Times New Roman" w:hAnsi="Times New Roman" w:cs="Times New Roman"/>
          <w:b/>
          <w:i w:val="0"/>
          <w:sz w:val="22"/>
          <w:szCs w:val="22"/>
        </w:rPr>
        <w:t>Sarah:</w:t>
      </w:r>
    </w:p>
    <w:p>
      <w:pPr>
        <w:spacing w:after="120" w:before="0"/>
      </w:pPr>
      <w:r>
        <w:rPr>
          <w:rFonts w:eastAsia="思源黑体" w:ascii="Times New Roman" w:hAnsi="Times New Roman" w:cs="Times New Roman"/>
          <w:b w:val="0"/>
          <w:i w:val="0"/>
          <w:sz w:val="22"/>
          <w:szCs w:val="22"/>
        </w:rPr>
        <w:t>The question is what the examination is meant to measure. If it measures arithmetic, calculators defeat it; if it measures reasoning, banning them is pointless. Most examinations are better off allowing tools and asking harder questions, which is what happens in any real workplace.</w:t>
      </w:r>
    </w:p>
    <w:p>
      <w:pPr>
        <w:spacing w:after="60" w:before="0"/>
      </w:pPr>
      <w:r>
        <w:rPr>
          <w:rFonts w:eastAsia="思源黑体" w:ascii="Times New Roman" w:hAnsi="Times New Roman" w:cs="Times New Roman"/>
          <w:b/>
          <w:i w:val="0"/>
          <w:sz w:val="22"/>
          <w:szCs w:val="22"/>
        </w:rPr>
        <w:t>Jamal:</w:t>
      </w:r>
    </w:p>
    <w:p>
      <w:pPr>
        <w:spacing w:after="120" w:before="0"/>
      </w:pPr>
      <w:r>
        <w:rPr>
          <w:rFonts w:eastAsia="思源黑体" w:ascii="Times New Roman" w:hAnsi="Times New Roman" w:cs="Times New Roman"/>
          <w:b w:val="0"/>
          <w:i w:val="0"/>
          <w:sz w:val="22"/>
          <w:szCs w:val="22"/>
        </w:rPr>
        <w:t>Tools are fine once the underlying skill is secure and harmful before it is. Students who rely on translation early never build the vocabulary that makes the tool useful. I'd allow them in later courses and require the basics to be learned first.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场景提示：艺术工作坊。句子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主题：消费与金钱。</w:t>
      </w:r>
    </w:p>
    <w:p>
      <w:pPr>
        <w:spacing w:after="60" w:before="0"/>
      </w:pPr>
      <w:r>
        <w:rPr>
          <w:rFonts w:eastAsia="思源黑体" w:ascii="Times New Roman" w:hAnsi="Times New Roman" w:cs="Times New Roman"/>
          <w:b w:val="0"/>
          <w:i w:val="0"/>
          <w:sz w:val="22"/>
          <w:szCs w:val="22"/>
        </w:rPr>
        <w:t>1. Describe something you bought that turned out to be worth more than you paid.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decide whether something is worth buying?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your age spend too much money on technology?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students learn about personal finance at school?</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mind if I opened the window for a minute?”</w:t>
      </w:r>
    </w:p>
    <w:p>
      <w:pPr>
        <w:spacing w:after="80" w:before="0"/>
        <w:ind w:left="360"/>
      </w:pPr>
      <w:r>
        <w:rPr>
          <w:rFonts w:eastAsia="思源黑体" w:ascii="Times New Roman" w:hAnsi="Times New Roman" w:cs="Times New Roman"/>
          <w:b w:val="0"/>
          <w:i w:val="0"/>
          <w:sz w:val="22"/>
          <w:szCs w:val="22"/>
        </w:rPr>
        <w:t>2. “Do you think we'll get the results before the weekend?”</w:t>
      </w:r>
    </w:p>
    <w:p>
      <w:pPr>
        <w:spacing w:after="80" w:before="0"/>
        <w:ind w:left="360"/>
      </w:pPr>
      <w:r>
        <w:rPr>
          <w:rFonts w:eastAsia="思源黑体" w:ascii="Times New Roman" w:hAnsi="Times New Roman" w:cs="Times New Roman"/>
          <w:b w:val="0"/>
          <w:i w:val="0"/>
          <w:sz w:val="22"/>
          <w:szCs w:val="22"/>
        </w:rPr>
        <w:t>3. “Do you happen to have change for the parking meter?”</w:t>
      </w:r>
    </w:p>
    <w:p>
      <w:pPr>
        <w:spacing w:after="80" w:before="0"/>
        <w:ind w:left="360"/>
      </w:pPr>
      <w:r>
        <w:rPr>
          <w:rFonts w:eastAsia="思源黑体" w:ascii="Times New Roman" w:hAnsi="Times New Roman" w:cs="Times New Roman"/>
          <w:b w:val="0"/>
          <w:i w:val="0"/>
          <w:sz w:val="22"/>
          <w:szCs w:val="22"/>
        </w:rPr>
        <w:t>4. “Do you mind if I join your study group?”</w:t>
      </w:r>
    </w:p>
    <w:p>
      <w:pPr>
        <w:spacing w:after="80" w:before="0"/>
        <w:ind w:left="360"/>
      </w:pPr>
      <w:r>
        <w:rPr>
          <w:rFonts w:eastAsia="思源黑体" w:ascii="Times New Roman" w:hAnsi="Times New Roman" w:cs="Times New Roman"/>
          <w:b w:val="0"/>
          <w:i w:val="0"/>
          <w:sz w:val="22"/>
          <w:szCs w:val="22"/>
        </w:rPr>
        <w:t>5. “I'm going to be absent on Thursday for a conference.”</w:t>
      </w:r>
    </w:p>
    <w:p>
      <w:pPr>
        <w:spacing w:after="80" w:before="0"/>
        <w:ind w:left="360"/>
      </w:pPr>
      <w:r>
        <w:rPr>
          <w:rFonts w:eastAsia="思源黑体" w:ascii="Times New Roman" w:hAnsi="Times New Roman" w:cs="Times New Roman"/>
          <w:b w:val="0"/>
          <w:i w:val="0"/>
          <w:sz w:val="22"/>
          <w:szCs w:val="22"/>
        </w:rPr>
        <w:t>6. “Have you decided where to do your internship?”</w:t>
      </w:r>
    </w:p>
    <w:p>
      <w:pPr>
        <w:spacing w:after="80" w:before="0"/>
        <w:ind w:left="360"/>
      </w:pPr>
      <w:r>
        <w:rPr>
          <w:rFonts w:eastAsia="思源黑体" w:ascii="Times New Roman" w:hAnsi="Times New Roman" w:cs="Times New Roman"/>
          <w:b w:val="0"/>
          <w:i w:val="0"/>
          <w:sz w:val="22"/>
          <w:szCs w:val="22"/>
        </w:rPr>
        <w:t>7. “Do you know if the dining hall is still serving dinner?”</w:t>
      </w:r>
    </w:p>
    <w:p>
      <w:pPr>
        <w:spacing w:after="80" w:before="0"/>
        <w:ind w:left="360"/>
      </w:pPr>
      <w:r>
        <w:rPr>
          <w:rFonts w:eastAsia="思源黑体" w:ascii="Times New Roman" w:hAnsi="Times New Roman" w:cs="Times New Roman"/>
          <w:b w:val="0"/>
          <w:i w:val="0"/>
          <w:sz w:val="22"/>
          <w:szCs w:val="22"/>
        </w:rPr>
        <w:t>8. “Would you rather study in the library or at the cafe?”</w:t>
      </w:r>
    </w:p>
    <w:p>
      <w:pPr>
        <w:spacing w:after="80" w:before="0"/>
        <w:ind w:left="360"/>
      </w:pPr>
      <w:r>
        <w:rPr>
          <w:rFonts w:eastAsia="思源黑体" w:ascii="Times New Roman" w:hAnsi="Times New Roman" w:cs="Times New Roman"/>
          <w:b w:val="0"/>
          <w:i w:val="0"/>
          <w:sz w:val="22"/>
          <w:szCs w:val="22"/>
        </w:rPr>
        <w:t>9. “Could you help me move these boxes to the storeroom?”</w:t>
      </w:r>
    </w:p>
    <w:p>
      <w:pPr>
        <w:spacing w:after="80" w:before="0"/>
        <w:ind w:left="360"/>
      </w:pPr>
      <w:r>
        <w:rPr>
          <w:rFonts w:eastAsia="思源黑体" w:ascii="Times New Roman" w:hAnsi="Times New Roman" w:cs="Times New Roman"/>
          <w:b w:val="0"/>
          <w:i w:val="0"/>
          <w:sz w:val="22"/>
          <w:szCs w:val="22"/>
        </w:rPr>
        <w:t>10. “Could you remind me when the research paper is due?”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场景：艺术工作坊。共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workshop runs on Saturdays.”</w:t>
      </w:r>
    </w:p>
    <w:p>
      <w:pPr>
        <w:spacing w:after="80" w:before="0"/>
        <w:ind w:left="360"/>
      </w:pPr>
      <w:r>
        <w:rPr>
          <w:rFonts w:eastAsia="思源黑体" w:ascii="Times New Roman" w:hAnsi="Times New Roman" w:cs="Times New Roman"/>
          <w:b w:val="0"/>
          <w:i w:val="0"/>
          <w:sz w:val="22"/>
          <w:szCs w:val="22"/>
        </w:rPr>
        <w:t>2. “The workshop runs on four consecutive Saturdays.”</w:t>
      </w:r>
    </w:p>
    <w:p>
      <w:pPr>
        <w:spacing w:after="80" w:before="0"/>
        <w:ind w:left="360"/>
      </w:pPr>
      <w:r>
        <w:rPr>
          <w:rFonts w:eastAsia="思源黑体" w:ascii="Times New Roman" w:hAnsi="Times New Roman" w:cs="Times New Roman"/>
          <w:b w:val="0"/>
          <w:i w:val="0"/>
          <w:sz w:val="22"/>
          <w:szCs w:val="22"/>
        </w:rPr>
        <w:t>3. “The workshop runs on four consecutive Saturday mornings from nine to eleven thirty.”</w:t>
      </w:r>
    </w:p>
    <w:p>
      <w:pPr>
        <w:spacing w:after="80" w:before="0"/>
        <w:ind w:left="360"/>
      </w:pPr>
      <w:r>
        <w:rPr>
          <w:rFonts w:eastAsia="思源黑体" w:ascii="Times New Roman" w:hAnsi="Times New Roman" w:cs="Times New Roman"/>
          <w:b w:val="0"/>
          <w:i w:val="0"/>
          <w:sz w:val="22"/>
          <w:szCs w:val="22"/>
        </w:rPr>
        <w:t>4. “Film and paper are supplied.”</w:t>
      </w:r>
    </w:p>
    <w:p>
      <w:pPr>
        <w:spacing w:after="80" w:before="0"/>
        <w:ind w:left="360"/>
      </w:pPr>
      <w:r>
        <w:rPr>
          <w:rFonts w:eastAsia="思源黑体" w:ascii="Times New Roman" w:hAnsi="Times New Roman" w:cs="Times New Roman"/>
          <w:b w:val="0"/>
          <w:i w:val="0"/>
          <w:sz w:val="22"/>
          <w:szCs w:val="22"/>
        </w:rPr>
        <w:t>5. “Film and paper are supplied, but you must bring your own camera.”</w:t>
      </w:r>
    </w:p>
    <w:p>
      <w:pPr>
        <w:spacing w:after="80" w:before="0"/>
        <w:ind w:left="360"/>
      </w:pPr>
      <w:r>
        <w:rPr>
          <w:rFonts w:eastAsia="思源黑体" w:ascii="Times New Roman" w:hAnsi="Times New Roman" w:cs="Times New Roman"/>
          <w:b w:val="0"/>
          <w:i w:val="0"/>
          <w:sz w:val="22"/>
          <w:szCs w:val="22"/>
        </w:rPr>
        <w:t>6. “Because the darkroom has only eight enlargers, enrollment is limited to sixteen.”</w:t>
      </w:r>
    </w:p>
    <w:p>
      <w:pPr>
        <w:spacing w:after="80" w:before="0"/>
        <w:ind w:left="360"/>
      </w:pPr>
      <w:r>
        <w:rPr>
          <w:rFonts w:eastAsia="思源黑体" w:ascii="Times New Roman" w:hAnsi="Times New Roman" w:cs="Times New Roman"/>
          <w:b w:val="0"/>
          <w:i w:val="0"/>
          <w:sz w:val="22"/>
          <w:szCs w:val="22"/>
        </w:rPr>
        <w:t>7. “Registration closes when the places are filled, not on a fixed date.”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主题：消费与金钱。每题读完立即开始 45 秒作答。</w:t>
      </w:r>
    </w:p>
    <w:p>
      <w:pPr>
        <w:spacing w:after="80" w:before="0"/>
        <w:ind w:left="360"/>
      </w:pPr>
      <w:r>
        <w:rPr>
          <w:rFonts w:eastAsia="思源黑体" w:ascii="Times New Roman" w:hAnsi="Times New Roman" w:cs="Times New Roman"/>
          <w:b w:val="0"/>
          <w:i w:val="0"/>
          <w:sz w:val="22"/>
          <w:szCs w:val="22"/>
        </w:rPr>
        <w:t>1. “Describe something you bought that turned out to be worth more than you paid.”</w:t>
      </w:r>
    </w:p>
    <w:p>
      <w:pPr>
        <w:spacing w:after="80" w:before="0"/>
        <w:ind w:left="360"/>
      </w:pPr>
      <w:r>
        <w:rPr>
          <w:rFonts w:eastAsia="思源黑体" w:ascii="Times New Roman" w:hAnsi="Times New Roman" w:cs="Times New Roman"/>
          <w:b w:val="0"/>
          <w:i w:val="0"/>
          <w:sz w:val="22"/>
          <w:szCs w:val="22"/>
        </w:rPr>
        <w:t>2. “How do you usually decide whether something is worth buying?”</w:t>
      </w:r>
    </w:p>
    <w:p>
      <w:pPr>
        <w:spacing w:after="80" w:before="0"/>
        <w:ind w:left="360"/>
      </w:pPr>
      <w:r>
        <w:rPr>
          <w:rFonts w:eastAsia="思源黑体" w:ascii="Times New Roman" w:hAnsi="Times New Roman" w:cs="Times New Roman"/>
          <w:b w:val="0"/>
          <w:i w:val="0"/>
          <w:sz w:val="22"/>
          <w:szCs w:val="22"/>
        </w:rPr>
        <w:t>3. “Do you think people your age spend too much money on technology?”</w:t>
      </w:r>
    </w:p>
    <w:p>
      <w:pPr>
        <w:spacing w:after="80" w:before="0"/>
        <w:ind w:left="360"/>
      </w:pPr>
      <w:r>
        <w:rPr>
          <w:rFonts w:eastAsia="思源黑体" w:ascii="Times New Roman" w:hAnsi="Times New Roman" w:cs="Times New Roman"/>
          <w:b w:val="0"/>
          <w:i w:val="0"/>
          <w:sz w:val="22"/>
          <w:szCs w:val="22"/>
        </w:rPr>
        <w:t>4. “Should students learn about personal finance at school?”</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32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