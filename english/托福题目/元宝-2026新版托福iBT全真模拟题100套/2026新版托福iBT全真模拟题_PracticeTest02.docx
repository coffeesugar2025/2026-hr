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02（无答案版）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Used textbooks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postponed?</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instructor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has changed about registration?</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should a student do if a needed course is full?</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Join the waitlist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Unpaid library fines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Methods for tagging wild birds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2, what happened after the 1977 drought?</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Large-beaked birds died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"reversed" in paragraph 2 is closest in meaning to</w:t>
      </w:r>
    </w:p>
    <w:p>
      <w:pPr>
        <w:spacing w:after="40" w:before="0"/>
        <w:ind w:left="432"/>
      </w:pPr>
      <w:r>
        <w:rPr>
          <w:rFonts w:eastAsia="思源黑体" w:ascii="Times New Roman" w:hAnsi="Times New Roman" w:cs="Times New Roman"/>
          <w:b w:val="0"/>
          <w:i w:val="0"/>
          <w:sz w:val="22"/>
          <w:szCs w:val="22"/>
        </w:rPr>
        <w:t>weakened</w:t>
      </w:r>
    </w:p>
    <w:p>
      <w:pPr>
        <w:spacing w:after="40" w:before="0"/>
        <w:ind w:left="432"/>
      </w:pPr>
      <w:r>
        <w:rPr>
          <w:rFonts w:eastAsia="思源黑体" w:ascii="Times New Roman" w:hAnsi="Times New Roman" w:cs="Times New Roman"/>
          <w:b w:val="0"/>
          <w:i w:val="0"/>
          <w:sz w:val="22"/>
          <w:szCs w:val="22"/>
        </w:rPr>
        <w:t>speeded up</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turned around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was the Grants' study unusual?</w:t>
      </w:r>
    </w:p>
    <w:p>
      <w:pPr>
        <w:spacing w:after="40" w:before="0"/>
        <w:ind w:left="432"/>
      </w:pPr>
      <w:r>
        <w:rPr>
          <w:rFonts w:eastAsia="思源黑体" w:ascii="Times New Roman" w:hAnsi="Times New Roman" w:cs="Times New Roman"/>
          <w:b w:val="0"/>
          <w:i w:val="0"/>
          <w:sz w:val="22"/>
          <w:szCs w:val="22"/>
        </w:rPr>
        <w:t>It focused on a single season</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relied on fossils</w:t>
      </w:r>
    </w:p>
    <w:p>
      <w:pPr>
        <w:spacing w:after="40" w:before="0"/>
        <w:ind w:left="432"/>
      </w:pPr>
      <w:r>
        <w:rPr>
          <w:rFonts w:eastAsia="思源黑体" w:ascii="Times New Roman" w:hAnsi="Times New Roman" w:cs="Times New Roman"/>
          <w:b w:val="0"/>
          <w:i w:val="0"/>
          <w:sz w:val="22"/>
          <w:szCs w:val="22"/>
        </w:rPr>
        <w:t>It used laboratory populations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complicates the standard picture of finch evolution?</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40" w:before="0"/>
        <w:ind w:left="432"/>
      </w:pPr>
      <w:r>
        <w:rPr>
          <w:rFonts w:eastAsia="思源黑体" w:ascii="Times New Roman" w:hAnsi="Times New Roman" w:cs="Times New Roman"/>
          <w:b w:val="0"/>
          <w:i w:val="0"/>
          <w:sz w:val="22"/>
          <w:szCs w:val="22"/>
        </w:rPr>
        <w:t>Seeds are always abundant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A history of British shipping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"levy" in paragraph 2 is closest in meaning to</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record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criticism is mentioned?</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episode still discussed?</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want me to pick up anything while I'm at the store?”</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The store closes at eight.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“Have you seen the new exhibit at the art museum yet?”</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happen to have change for the parking meter?”</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It was late yesterday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going to be absent on Thursday for a conference.”</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The conference was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“Is there anything I should know before the lab session?”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thinking of signing up for the beginner's swimming class.”</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Swimming is good exercise,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think the professor will postpone the quiz?”</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will not turn 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software update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prepare for graduate school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Strict attendance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has no writing assignments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has already been decided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can be inferred about last year's printed coupons?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How can riders check arrival times?</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reading the campus newspaper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new about move-in this year?</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takes place over two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system introduced?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The residence halls are smaller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residents of the east wing know?</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40" w:before="0"/>
        <w:ind w:left="432"/>
      </w:pPr>
      <w:r>
        <w:rPr>
          <w:rFonts w:eastAsia="思源黑体" w:ascii="Times New Roman" w:hAnsi="Times New Roman" w:cs="Times New Roman"/>
          <w:b w:val="0"/>
          <w:i w:val="0"/>
          <w:sz w:val="22"/>
          <w:szCs w:val="22"/>
        </w:rPr>
        <w:t>Both read the article twice</w:t>
      </w:r>
    </w:p>
    <w:p>
      <w:pPr>
        <w:spacing w:after="40" w:before="0"/>
        <w:ind w:left="432"/>
      </w:pPr>
      <w:r>
        <w:rPr>
          <w:rFonts w:eastAsia="思源黑体" w:ascii="Times New Roman" w:hAnsi="Times New Roman" w:cs="Times New Roman"/>
          <w:b w:val="0"/>
          <w:i w:val="0"/>
          <w:sz w:val="22"/>
          <w:szCs w:val="22"/>
        </w:rPr>
        <w:t>Both knew about the final test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rereading is misleading?</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recommend about testing yourself early?</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point does the speaker make about cramming?</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Methods for suppressing 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happens when fire is suppressed?</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Grasses grow more densely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 grasses recover quickly after a fire?</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They need less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matters most?</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“Can we meet before the deadline?”</w:t>
      </w:r>
    </w:p>
    <w:p>
      <w:pPr>
        <w:spacing w:after="40" w:before="0"/>
        <w:ind w:left="432"/>
      </w:pPr>
      <w:r>
        <w:rPr>
          <w:rFonts w:eastAsia="思源黑体" w:ascii="Times New Roman" w:hAnsi="Times New Roman" w:cs="Times New Roman"/>
          <w:b w:val="0"/>
          <w:i w:val="0"/>
          <w:sz w:val="22"/>
          <w:szCs w:val="22"/>
        </w:rPr>
        <w:t>Word blocks:  on Friday afternoon / to revise the draft / Let us meet / so that we have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was your presentation?”</w:t>
      </w:r>
    </w:p>
    <w:p>
      <w:pPr>
        <w:spacing w:after="40" w:before="0"/>
        <w:ind w:left="432"/>
      </w:pPr>
      <w:r>
        <w:rPr>
          <w:rFonts w:eastAsia="思源黑体" w:ascii="Times New Roman" w:hAnsi="Times New Roman" w:cs="Times New Roman"/>
          <w:b w:val="0"/>
          <w:i w:val="0"/>
          <w:sz w:val="22"/>
          <w:szCs w:val="22"/>
        </w:rPr>
        <w:t>Word blocks:  few minutes / The presentation went well / during the first / although I spoke too quickly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We should ask the librarian / with the analysis / before we continue / for another copy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“Why was the room so crowded?”</w:t>
      </w:r>
    </w:p>
    <w:p>
      <w:pPr>
        <w:spacing w:after="40" w:before="0"/>
        <w:ind w:left="432"/>
      </w:pPr>
      <w:r>
        <w:rPr>
          <w:rFonts w:eastAsia="思源黑体" w:ascii="Times New Roman" w:hAnsi="Times New Roman" w:cs="Times New Roman"/>
          <w:b w:val="0"/>
          <w:i w:val="0"/>
          <w:sz w:val="22"/>
          <w:szCs w:val="22"/>
        </w:rPr>
        <w:t>Word blocks:  was moved / because the session / The room was crowded / from a larger lecture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was announced twice / I do not think / since the date / it will be postponed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enjoy the field trip?”</w:t>
      </w:r>
    </w:p>
    <w:p>
      <w:pPr>
        <w:spacing w:after="40" w:before="0"/>
        <w:ind w:left="432"/>
      </w:pPr>
      <w:r>
        <w:rPr>
          <w:rFonts w:eastAsia="思源黑体" w:ascii="Times New Roman" w:hAnsi="Times New Roman" w:cs="Times New Roman"/>
          <w:b w:val="0"/>
          <w:i w:val="0"/>
          <w:sz w:val="22"/>
          <w:szCs w:val="22"/>
        </w:rPr>
        <w:t>Word blocks:  I enjoyed the field trip / difficult to walk / even though the rain / made the trail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which was twice / as long as we had planned / The experiment took / almost four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“Where should we post the slides?”</w:t>
      </w:r>
    </w:p>
    <w:p>
      <w:pPr>
        <w:spacing w:after="40" w:before="0"/>
        <w:ind w:left="432"/>
      </w:pPr>
      <w:r>
        <w:rPr>
          <w:rFonts w:eastAsia="思源黑体" w:ascii="Times New Roman" w:hAnsi="Times New Roman" w:cs="Times New Roman"/>
          <w:b w:val="0"/>
          <w:i w:val="0"/>
          <w:sz w:val="22"/>
          <w:szCs w:val="22"/>
        </w:rPr>
        <w:t>Word blocks:  so that everyone / can find them later / We should post the slides / in the shared folder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“Why did you change your topic?”</w:t>
      </w:r>
    </w:p>
    <w:p>
      <w:pPr>
        <w:spacing w:after="40" w:before="0"/>
        <w:ind w:left="432"/>
      </w:pPr>
      <w:r>
        <w:rPr>
          <w:rFonts w:eastAsia="思源黑体" w:ascii="Times New Roman" w:hAnsi="Times New Roman" w:cs="Times New Roman"/>
          <w:b w:val="0"/>
          <w:i w:val="0"/>
          <w:sz w:val="22"/>
          <w:szCs w:val="22"/>
        </w:rPr>
        <w:t>Word blocks:  in another language / because the sources I needed / I changed my topic / were only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data set reliable?”</w:t>
      </w:r>
    </w:p>
    <w:p>
      <w:pPr>
        <w:spacing w:after="40" w:before="0"/>
        <w:ind w:left="432"/>
      </w:pPr>
      <w:r>
        <w:rPr>
          <w:rFonts w:eastAsia="思源黑体" w:ascii="Times New Roman" w:hAnsi="Times New Roman" w:cs="Times New Roman"/>
          <w:b w:val="0"/>
          <w:i w:val="0"/>
          <w:sz w:val="22"/>
          <w:szCs w:val="22"/>
        </w:rPr>
        <w:t>Word blocks:  by the same team / because it was collected / over five years / The data set is reliable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Cities in many countries are converting car lanes into bicycle lanes. Supporters point to lower emissions and safer streets; opponents argue that shops lose customers and that commuters who cannot cycle are ignored. Do you think cities should continue this policy?</w:t>
      </w:r>
    </w:p>
    <w:p>
      <w:pPr>
        <w:spacing w:after="60" w:before="0"/>
      </w:pPr>
      <w:r>
        <w:rPr>
          <w:rFonts w:eastAsia="思源黑体" w:ascii="Times New Roman" w:hAnsi="Times New Roman" w:cs="Times New Roman"/>
          <w:b/>
          <w:i w:val="0"/>
          <w:sz w:val="22"/>
          <w:szCs w:val="22"/>
        </w:rPr>
        <w:t>Nadia:</w:t>
      </w:r>
    </w:p>
    <w:p>
      <w:pPr>
        <w:spacing w:after="120" w:before="0"/>
      </w:pPr>
      <w:r>
        <w:rPr>
          <w:rFonts w:eastAsia="思源黑体" w:ascii="Times New Roman" w:hAnsi="Times New Roman" w:cs="Times New Roman"/>
          <w:b w:val="0"/>
          <w:i w:val="0"/>
          <w:sz w:val="22"/>
          <w:szCs w:val="22"/>
        </w:rPr>
        <w:t>Yes, but only alongside better public transport. In my city a lane was removed on a road that also carried two bus routes, and buses now take fifteen minutes longer. The lane itself is popular; the problem was that the change was made without thinking about who else used the street.</w:t>
      </w:r>
    </w:p>
    <w:p>
      <w:pPr>
        <w:spacing w:after="60" w:before="0"/>
      </w:pPr>
      <w:r>
        <w:rPr>
          <w:rFonts w:eastAsia="思源黑体" w:ascii="Times New Roman" w:hAnsi="Times New Roman" w:cs="Times New Roman"/>
          <w:b/>
          <w:i w:val="0"/>
          <w:sz w:val="22"/>
          <w:szCs w:val="22"/>
        </w:rPr>
        <w:t>Tomás:</w:t>
      </w:r>
    </w:p>
    <w:p>
      <w:pPr>
        <w:spacing w:after="120" w:before="0"/>
      </w:pPr>
      <w:r>
        <w:rPr>
          <w:rFonts w:eastAsia="思源黑体" w:ascii="Times New Roman" w:hAnsi="Times New Roman" w:cs="Times New Roman"/>
          <w:b w:val="0"/>
          <w:i w:val="0"/>
          <w:sz w:val="22"/>
          <w:szCs w:val="22"/>
        </w:rPr>
        <w:t>I support it. The complaint about lost business is usually raised before the change and rarely tested afterwards. In several studies, cyclists and pedestrians spend more per month at local shops than drivers do, because they stop more often. The difficulty is political, not economic.</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场景提示：图书馆迎新说明。句子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主题：学习经历与专业选择。</w:t>
      </w:r>
    </w:p>
    <w:p>
      <w:pPr>
        <w:spacing w:after="60" w:before="0"/>
      </w:pPr>
      <w:r>
        <w:rPr>
          <w:rFonts w:eastAsia="思源黑体" w:ascii="Times New Roman" w:hAnsi="Times New Roman" w:cs="Times New Roman"/>
          <w:b w:val="0"/>
          <w:i w:val="0"/>
          <w:sz w:val="22"/>
          <w:szCs w:val="22"/>
        </w:rPr>
        <w:t>1. What first attracted you to the subject you are studying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found a subject genuinely difficult. What did you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students benefit more from broad study or from early specialization?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expect your field of study to change over the next ten years?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want me to pick up anything while I'm at the store?”</w:t>
      </w:r>
    </w:p>
    <w:p>
      <w:pPr>
        <w:spacing w:after="80" w:before="0"/>
        <w:ind w:left="360"/>
      </w:pPr>
      <w:r>
        <w:rPr>
          <w:rFonts w:eastAsia="思源黑体" w:ascii="Times New Roman" w:hAnsi="Times New Roman" w:cs="Times New Roman"/>
          <w:b w:val="0"/>
          <w:i w:val="0"/>
          <w:sz w:val="22"/>
          <w:szCs w:val="22"/>
        </w:rPr>
        <w:t>2. “Do you know if the dining hall is still serving dinner?”</w:t>
      </w:r>
    </w:p>
    <w:p>
      <w:pPr>
        <w:spacing w:after="80" w:before="0"/>
        <w:ind w:left="360"/>
      </w:pPr>
      <w:r>
        <w:rPr>
          <w:rFonts w:eastAsia="思源黑体" w:ascii="Times New Roman" w:hAnsi="Times New Roman" w:cs="Times New Roman"/>
          <w:b w:val="0"/>
          <w:i w:val="0"/>
          <w:sz w:val="22"/>
          <w:szCs w:val="22"/>
        </w:rPr>
        <w:t>3. “Have you seen the new exhibit at the art museum yet?”</w:t>
      </w:r>
    </w:p>
    <w:p>
      <w:pPr>
        <w:spacing w:after="80" w:before="0"/>
        <w:ind w:left="360"/>
      </w:pPr>
      <w:r>
        <w:rPr>
          <w:rFonts w:eastAsia="思源黑体" w:ascii="Times New Roman" w:hAnsi="Times New Roman" w:cs="Times New Roman"/>
          <w:b w:val="0"/>
          <w:i w:val="0"/>
          <w:sz w:val="22"/>
          <w:szCs w:val="22"/>
        </w:rPr>
        <w:t>4. “Do you happen to have change for the parking meter?”</w:t>
      </w:r>
    </w:p>
    <w:p>
      <w:pPr>
        <w:spacing w:after="80" w:before="0"/>
        <w:ind w:left="360"/>
      </w:pPr>
      <w:r>
        <w:rPr>
          <w:rFonts w:eastAsia="思源黑体" w:ascii="Times New Roman" w:hAnsi="Times New Roman" w:cs="Times New Roman"/>
          <w:b w:val="0"/>
          <w:i w:val="0"/>
          <w:sz w:val="22"/>
          <w:szCs w:val="22"/>
        </w:rPr>
        <w:t>5. “Would it be all right if I handed the assignment in a day late?”</w:t>
      </w:r>
    </w:p>
    <w:p>
      <w:pPr>
        <w:spacing w:after="80" w:before="0"/>
        <w:ind w:left="360"/>
      </w:pPr>
      <w:r>
        <w:rPr>
          <w:rFonts w:eastAsia="思源黑体" w:ascii="Times New Roman" w:hAnsi="Times New Roman" w:cs="Times New Roman"/>
          <w:b w:val="0"/>
          <w:i w:val="0"/>
          <w:sz w:val="22"/>
          <w:szCs w:val="22"/>
        </w:rPr>
        <w:t>6.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7. “I'm going to be absent on Thursday for a conference.”</w:t>
      </w:r>
    </w:p>
    <w:p>
      <w:pPr>
        <w:spacing w:after="80" w:before="0"/>
        <w:ind w:left="360"/>
      </w:pPr>
      <w:r>
        <w:rPr>
          <w:rFonts w:eastAsia="思源黑体" w:ascii="Times New Roman" w:hAnsi="Times New Roman" w:cs="Times New Roman"/>
          <w:b w:val="0"/>
          <w:i w:val="0"/>
          <w:sz w:val="22"/>
          <w:szCs w:val="22"/>
        </w:rPr>
        <w:t>8. “Is there anything I should know before the lab session?”</w:t>
      </w:r>
    </w:p>
    <w:p>
      <w:pPr>
        <w:spacing w:after="80" w:before="0"/>
        <w:ind w:left="360"/>
      </w:pPr>
      <w:r>
        <w:rPr>
          <w:rFonts w:eastAsia="思源黑体" w:ascii="Times New Roman" w:hAnsi="Times New Roman" w:cs="Times New Roman"/>
          <w:b w:val="0"/>
          <w:i w:val="0"/>
          <w:sz w:val="22"/>
          <w:szCs w:val="22"/>
        </w:rPr>
        <w:t>9. “I'm thinking of signing up for the beginner's swimming class.”</w:t>
      </w:r>
    </w:p>
    <w:p>
      <w:pPr>
        <w:spacing w:after="80" w:before="0"/>
        <w:ind w:left="360"/>
      </w:pPr>
      <w:r>
        <w:rPr>
          <w:rFonts w:eastAsia="思源黑体" w:ascii="Times New Roman" w:hAnsi="Times New Roman" w:cs="Times New Roman"/>
          <w:b w:val="0"/>
          <w:i w:val="0"/>
          <w:sz w:val="22"/>
          <w:szCs w:val="22"/>
        </w:rPr>
        <w:t>10. “Do you think the professor will postpone the quiz?”</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场景：图书馆迎新说明。共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library opens at eight.”</w:t>
      </w:r>
    </w:p>
    <w:p>
      <w:pPr>
        <w:spacing w:after="80" w:before="0"/>
        <w:ind w:left="360"/>
      </w:pPr>
      <w:r>
        <w:rPr>
          <w:rFonts w:eastAsia="思源黑体" w:ascii="Times New Roman" w:hAnsi="Times New Roman" w:cs="Times New Roman"/>
          <w:b w:val="0"/>
          <w:i w:val="0"/>
          <w:sz w:val="22"/>
          <w:szCs w:val="22"/>
        </w:rPr>
        <w:t>2. “The library opens at eight on weekdays.”</w:t>
      </w:r>
    </w:p>
    <w:p>
      <w:pPr>
        <w:spacing w:after="80" w:before="0"/>
        <w:ind w:left="360"/>
      </w:pPr>
      <w:r>
        <w:rPr>
          <w:rFonts w:eastAsia="思源黑体" w:ascii="Times New Roman" w:hAnsi="Times New Roman" w:cs="Times New Roman"/>
          <w:b w:val="0"/>
          <w:i w:val="0"/>
          <w:sz w:val="22"/>
          <w:szCs w:val="22"/>
        </w:rPr>
        <w:t>3. “The library opens at eight on weekdays and ten on Sundays.”</w:t>
      </w:r>
    </w:p>
    <w:p>
      <w:pPr>
        <w:spacing w:after="80" w:before="0"/>
        <w:ind w:left="360"/>
      </w:pPr>
      <w:r>
        <w:rPr>
          <w:rFonts w:eastAsia="思源黑体" w:ascii="Times New Roman" w:hAnsi="Times New Roman" w:cs="Times New Roman"/>
          <w:b w:val="0"/>
          <w:i w:val="0"/>
          <w:sz w:val="22"/>
          <w:szCs w:val="22"/>
        </w:rPr>
        <w:t>4. “You'll need your student card to enter.”</w:t>
      </w:r>
    </w:p>
    <w:p>
      <w:pPr>
        <w:spacing w:after="80" w:before="0"/>
        <w:ind w:left="360"/>
      </w:pPr>
      <w:r>
        <w:rPr>
          <w:rFonts w:eastAsia="思源黑体" w:ascii="Times New Roman" w:hAnsi="Times New Roman" w:cs="Times New Roman"/>
          <w:b w:val="0"/>
          <w:i w:val="0"/>
          <w:sz w:val="22"/>
          <w:szCs w:val="22"/>
        </w:rPr>
        <w:t>5. “You'll need your student card to enter the building after six.”</w:t>
      </w:r>
    </w:p>
    <w:p>
      <w:pPr>
        <w:spacing w:after="80" w:before="0"/>
        <w:ind w:left="360"/>
      </w:pPr>
      <w:r>
        <w:rPr>
          <w:rFonts w:eastAsia="思源黑体" w:ascii="Times New Roman" w:hAnsi="Times New Roman" w:cs="Times New Roman"/>
          <w:b w:val="0"/>
          <w:i w:val="0"/>
          <w:sz w:val="22"/>
          <w:szCs w:val="22"/>
        </w:rPr>
        <w:t>6. “If you need help finding a book, ask at the circulation desk.”</w:t>
      </w:r>
    </w:p>
    <w:p>
      <w:pPr>
        <w:spacing w:after="80" w:before="0"/>
        <w:ind w:left="360"/>
      </w:pPr>
      <w:r>
        <w:rPr>
          <w:rFonts w:eastAsia="思源黑体" w:ascii="Times New Roman" w:hAnsi="Times New Roman" w:cs="Times New Roman"/>
          <w:b w:val="0"/>
          <w:i w:val="0"/>
          <w:sz w:val="22"/>
          <w:szCs w:val="22"/>
        </w:rPr>
        <w:t>7. “Books borrowed from the reserve shelf must be returned within two hours.”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主题：学习经历与专业选择。每题读完立即开始 45 秒作答。</w:t>
      </w:r>
    </w:p>
    <w:p>
      <w:pPr>
        <w:spacing w:after="80" w:before="0"/>
        <w:ind w:left="360"/>
      </w:pPr>
      <w:r>
        <w:rPr>
          <w:rFonts w:eastAsia="思源黑体" w:ascii="Times New Roman" w:hAnsi="Times New Roman" w:cs="Times New Roman"/>
          <w:b w:val="0"/>
          <w:i w:val="0"/>
          <w:sz w:val="22"/>
          <w:szCs w:val="22"/>
        </w:rPr>
        <w:t>1. “What first attracted you to the subject you are studying now?”</w:t>
      </w:r>
    </w:p>
    <w:p>
      <w:pPr>
        <w:spacing w:after="80" w:before="0"/>
        <w:ind w:left="360"/>
      </w:pPr>
      <w:r>
        <w:rPr>
          <w:rFonts w:eastAsia="思源黑体" w:ascii="Times New Roman" w:hAnsi="Times New Roman" w:cs="Times New Roman"/>
          <w:b w:val="0"/>
          <w:i w:val="0"/>
          <w:sz w:val="22"/>
          <w:szCs w:val="22"/>
        </w:rPr>
        <w:t>2. “Describe a time when you found a subject genuinely difficult. What did you do?”</w:t>
      </w:r>
    </w:p>
    <w:p>
      <w:pPr>
        <w:spacing w:after="80" w:before="0"/>
        <w:ind w:left="360"/>
      </w:pPr>
      <w:r>
        <w:rPr>
          <w:rFonts w:eastAsia="思源黑体" w:ascii="Times New Roman" w:hAnsi="Times New Roman" w:cs="Times New Roman"/>
          <w:b w:val="0"/>
          <w:i w:val="0"/>
          <w:sz w:val="22"/>
          <w:szCs w:val="22"/>
        </w:rPr>
        <w:t>3. “Do you think students benefit more from broad study or from early specialization?”</w:t>
      </w:r>
    </w:p>
    <w:p>
      <w:pPr>
        <w:spacing w:after="80" w:before="0"/>
        <w:ind w:left="360"/>
      </w:pPr>
      <w:r>
        <w:rPr>
          <w:rFonts w:eastAsia="思源黑体" w:ascii="Times New Roman" w:hAnsi="Times New Roman" w:cs="Times New Roman"/>
          <w:b w:val="0"/>
          <w:i w:val="0"/>
          <w:sz w:val="22"/>
          <w:szCs w:val="22"/>
        </w:rPr>
        <w:t>4. “How do you expect your field of study to change over the next ten years?”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