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13（无答案版）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Honeybees c__________(1) the location of flowers with a remarkable behavior known as the waggle dance. A forager returning to the hive climbs onto the v_______(2) comb and traces a figure eight, v________(3) her abdomen during the straight portion. The angle of that straight run, measured relative to gravity, indicates the direction of the flowers in relation to the sun, while its d_______(4) encodes the distance. Other workers crowd around, touching the dancer with their a_______(5) and tasting samples she regurgitates, which c_____(6) the scent of the bloom. Because the dance is performed in darkness inside the hive, sight plays almost no role; the message is t__________(7) largely through touch. Experiments with a_________(8) flowers have confirmed that r_______(9) arrive at the a_________(10) site.</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A vaccine works by showing the immune system what a p_______(1) looks like without causing the disease. Exposure prompts the body to produce a_________(2) and, more importantly, to g_______(3) memory cells that p______(4) for years. If the real organism later appears, the response is faster and stronger than it would otherwise have been. Because the protection depends on this memory rather than on the vaccine remaining in the body, i_______(5) can fade, which is why some vaccines require b_______(6). When a large f_______(7) of a population is immune, t___________(8) becomes difficult even for those who are u__________(9) — an effect known as herd immunity, which makes vaccination a c_________(10) as well as an individual decision.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Library Extended Hours</w:t>
      </w:r>
    </w:p>
    <w:p>
      <w:pPr>
        <w:spacing w:after="80" w:before="0"/>
      </w:pPr>
      <w:r>
        <w:rPr>
          <w:rFonts w:eastAsia="思源黑体" w:ascii="Times New Roman" w:hAnsi="Times New Roman" w:cs="Times New Roman"/>
          <w:b w:val="0"/>
          <w:i w:val="0"/>
          <w:sz w:val="22"/>
          <w:szCs w:val="22"/>
        </w:rPr>
        <w:t>From: Main Library &lt;library@stateu.edu&gt;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Extended hours for examination period</w:t>
      </w:r>
    </w:p>
    <w:p>
      <w:pPr>
        <w:spacing w:after="80" w:before="0"/>
      </w:pPr>
      <w:r>
        <w:rPr>
          <w:rFonts w:eastAsia="思源黑体" w:ascii="Times New Roman" w:hAnsi="Times New Roman" w:cs="Times New Roman"/>
          <w:b w:val="0"/>
          <w:i w:val="0"/>
          <w:sz w:val="22"/>
          <w:szCs w:val="22"/>
        </w:rPr>
        <w:t>Beginning this Friday, the first and second floors of the main library will remain open until 2:00 a.m., seven days a week, through the end of the examination period.</w:t>
      </w:r>
    </w:p>
    <w:p>
      <w:pPr>
        <w:spacing w:after="80" w:before="0"/>
      </w:pPr>
      <w:r>
        <w:rPr>
          <w:rFonts w:eastAsia="思源黑体" w:ascii="Times New Roman" w:hAnsi="Times New Roman" w:cs="Times New Roman"/>
          <w:b w:val="0"/>
          <w:i w:val="0"/>
          <w:sz w:val="22"/>
          <w:szCs w:val="22"/>
        </w:rPr>
        <w:t>Because the building will be busier than usual, we have added two quiet zones on the first floor where phone calls and group discussion are not permitted. Students who need to work together should book one of the four group rooms at the circulation desk; rooms may be reserved for two hours at a time.</w:t>
      </w:r>
    </w:p>
    <w:p>
      <w:pPr>
        <w:spacing w:after="80" w:before="0"/>
      </w:pPr>
      <w:r>
        <w:rPr>
          <w:rFonts w:eastAsia="思源黑体" w:ascii="Times New Roman" w:hAnsi="Times New Roman" w:cs="Times New Roman"/>
          <w:b w:val="0"/>
          <w:i w:val="0"/>
          <w:sz w:val="22"/>
          <w:szCs w:val="22"/>
        </w:rPr>
        <w:t>Please note that the third floor, which houses the special collections, will continue to close at 6:00 p.m., and the coffee cart in the lobby will close at midnight. No food or drink may be taken past the turnstiles.</w:t>
      </w:r>
    </w:p>
    <w:p>
      <w:pPr>
        <w:spacing w:after="80" w:before="0"/>
      </w:pPr>
      <w:r>
        <w:rPr>
          <w:rFonts w:eastAsia="思源黑体" w:ascii="Times New Roman" w:hAnsi="Times New Roman" w:cs="Times New Roman"/>
          <w:b w:val="0"/>
          <w:i w:val="0"/>
          <w:sz w:val="22"/>
          <w:szCs w:val="22"/>
        </w:rPr>
        <w:t>Good luck with your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main purpose of the email?</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Go to the third floor</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40" w:before="0"/>
        <w:ind w:left="432"/>
      </w:pPr>
      <w:r>
        <w:rPr>
          <w:rFonts w:eastAsia="思源黑体" w:ascii="Times New Roman" w:hAnsi="Times New Roman" w:cs="Times New Roman"/>
          <w:b w:val="0"/>
          <w:i w:val="0"/>
          <w:sz w:val="22"/>
          <w:szCs w:val="22"/>
        </w:rPr>
        <w:t>Reserve one of the group rooms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does the email imply about the coffee cart?</w:t>
      </w:r>
    </w:p>
    <w:p>
      <w:pPr>
        <w:spacing w:after="40" w:before="0"/>
        <w:ind w:left="432"/>
      </w:pPr>
      <w:r>
        <w:rPr>
          <w:rFonts w:eastAsia="思源黑体" w:ascii="Times New Roman" w:hAnsi="Times New Roman" w:cs="Times New Roman"/>
          <w:b w:val="0"/>
          <w:i w:val="0"/>
          <w:sz w:val="22"/>
          <w:szCs w:val="22"/>
        </w:rPr>
        <w:t>It will move to the second floor</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Club Funding Application</w:t>
      </w:r>
    </w:p>
    <w:p>
      <w:pPr>
        <w:spacing w:after="80" w:before="0"/>
      </w:pPr>
      <w:r>
        <w:rPr>
          <w:rFonts w:eastAsia="思源黑体" w:ascii="Times New Roman" w:hAnsi="Times New Roman" w:cs="Times New Roman"/>
          <w:b w:val="0"/>
          <w:i w:val="0"/>
          <w:sz w:val="22"/>
          <w:szCs w:val="22"/>
        </w:rPr>
        <w:t>From: Student Activities Board &lt;sab@stateu.edu&gt;</w:t>
      </w:r>
    </w:p>
    <w:p>
      <w:pPr>
        <w:spacing w:after="80" w:before="0"/>
      </w:pPr>
      <w:r>
        <w:rPr>
          <w:rFonts w:eastAsia="思源黑体" w:ascii="Times New Roman" w:hAnsi="Times New Roman" w:cs="Times New Roman"/>
          <w:b w:val="0"/>
          <w:i w:val="0"/>
          <w:sz w:val="22"/>
          <w:szCs w:val="22"/>
        </w:rPr>
        <w:t>To: Registered club officers</w:t>
      </w:r>
    </w:p>
    <w:p>
      <w:pPr>
        <w:spacing w:after="80" w:before="0"/>
      </w:pPr>
      <w:r>
        <w:rPr>
          <w:rFonts w:eastAsia="思源黑体" w:ascii="Times New Roman" w:hAnsi="Times New Roman" w:cs="Times New Roman"/>
          <w:b w:val="0"/>
          <w:i w:val="0"/>
          <w:sz w:val="22"/>
          <w:szCs w:val="22"/>
        </w:rPr>
        <w:t>Subject: Spring funding applications now open</w:t>
      </w:r>
    </w:p>
    <w:p>
      <w:pPr>
        <w:spacing w:after="80" w:before="0"/>
      </w:pPr>
      <w:r>
        <w:rPr>
          <w:rFonts w:eastAsia="思源黑体" w:ascii="Times New Roman" w:hAnsi="Times New Roman" w:cs="Times New Roman"/>
          <w:b w:val="0"/>
          <w:i w:val="0"/>
          <w:sz w:val="22"/>
          <w:szCs w:val="22"/>
        </w:rPr>
        <w:t>Applications for spring event funding are open until October 25. Clubs may request up to $800 per event and must submit a budget showing how every item will be spent.</w:t>
      </w:r>
    </w:p>
    <w:p>
      <w:pPr>
        <w:spacing w:after="80" w:before="0"/>
      </w:pPr>
      <w:r>
        <w:rPr>
          <w:rFonts w:eastAsia="思源黑体" w:ascii="Times New Roman" w:hAnsi="Times New Roman" w:cs="Times New Roman"/>
          <w:b w:val="0"/>
          <w:i w:val="0"/>
          <w:sz w:val="22"/>
          <w:szCs w:val="22"/>
        </w:rPr>
        <w:t>This term we have added one requirement: because several groups last year booked venues before their funding was approved, applications must now include written confirmation from the venue. Applications without it will be returned unread.</w:t>
      </w:r>
    </w:p>
    <w:p>
      <w:pPr>
        <w:spacing w:after="80" w:before="0"/>
      </w:pPr>
      <w:r>
        <w:rPr>
          <w:rFonts w:eastAsia="思源黑体" w:ascii="Times New Roman" w:hAnsi="Times New Roman" w:cs="Times New Roman"/>
          <w:b w:val="0"/>
          <w:i w:val="0"/>
          <w:sz w:val="22"/>
          <w:szCs w:val="22"/>
        </w:rPr>
        <w:t>Decisions will be sent within ten working days. Funded events must take place before the last day of classes; events held during the examination period are not eligible.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a new requirement this term?</w:t>
      </w:r>
    </w:p>
    <w:p>
      <w:pPr>
        <w:spacing w:after="40" w:before="0"/>
        <w:ind w:left="432"/>
      </w:pPr>
      <w:r>
        <w:rPr>
          <w:rFonts w:eastAsia="思源黑体" w:ascii="Times New Roman" w:hAnsi="Times New Roman" w:cs="Times New Roman"/>
          <w:b w:val="0"/>
          <w:i w:val="0"/>
          <w:sz w:val="22"/>
          <w:szCs w:val="22"/>
        </w:rPr>
        <w:t>A limit of one event per club</w:t>
      </w:r>
    </w:p>
    <w:p>
      <w:pPr>
        <w:spacing w:after="40" w:before="0"/>
        <w:ind w:left="432"/>
      </w:pPr>
      <w:r>
        <w:rPr>
          <w:rFonts w:eastAsia="思源黑体" w:ascii="Times New Roman" w:hAnsi="Times New Roman" w:cs="Times New Roman"/>
          <w:b w:val="0"/>
          <w:i w:val="0"/>
          <w:sz w:val="22"/>
          <w:szCs w:val="22"/>
        </w:rPr>
        <w:t>Approval from a faculty adviser</w:t>
      </w:r>
    </w:p>
    <w:p>
      <w:pPr>
        <w:spacing w:after="40" w:before="0"/>
        <w:ind w:left="432"/>
      </w:pPr>
      <w:r>
        <w:rPr>
          <w:rFonts w:eastAsia="思源黑体" w:ascii="Times New Roman" w:hAnsi="Times New Roman" w:cs="Times New Roman"/>
          <w:b w:val="0"/>
          <w:i w:val="0"/>
          <w:sz w:val="22"/>
          <w:szCs w:val="22"/>
        </w:rPr>
        <w:t>Written confirmation from the venue</w:t>
      </w:r>
    </w:p>
    <w:p>
      <w:pPr>
        <w:spacing w:after="40" w:before="0"/>
        <w:ind w:left="432"/>
      </w:pPr>
      <w:r>
        <w:rPr>
          <w:rFonts w:eastAsia="思源黑体" w:ascii="Times New Roman" w:hAnsi="Times New Roman" w:cs="Times New Roman"/>
          <w:b w:val="0"/>
          <w:i w:val="0"/>
          <w:sz w:val="22"/>
          <w:szCs w:val="22"/>
        </w:rPr>
        <w:t>A budget for every item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Why was the requirement added?</w:t>
      </w:r>
    </w:p>
    <w:p>
      <w:pPr>
        <w:spacing w:after="40" w:before="0"/>
        <w:ind w:left="432"/>
      </w:pPr>
      <w:r>
        <w:rPr>
          <w:rFonts w:eastAsia="思源黑体" w:ascii="Times New Roman" w:hAnsi="Times New Roman" w:cs="Times New Roman"/>
          <w:b w:val="0"/>
          <w:i w:val="0"/>
          <w:sz w:val="22"/>
          <w:szCs w:val="22"/>
        </w:rPr>
        <w:t>Some clubs booked venues before funding was approved</w:t>
      </w:r>
    </w:p>
    <w:p>
      <w:pPr>
        <w:spacing w:after="40" w:before="0"/>
        <w:ind w:left="432"/>
      </w:pPr>
      <w:r>
        <w:rPr>
          <w:rFonts w:eastAsia="思源黑体" w:ascii="Times New Roman" w:hAnsi="Times New Roman" w:cs="Times New Roman"/>
          <w:b w:val="0"/>
          <w:i w:val="0"/>
          <w:sz w:val="22"/>
          <w:szCs w:val="22"/>
        </w:rPr>
        <w:t>Venues raised their prices last year</w:t>
      </w:r>
    </w:p>
    <w:p>
      <w:pPr>
        <w:spacing w:after="40" w:before="0"/>
        <w:ind w:left="432"/>
      </w:pPr>
      <w:r>
        <w:rPr>
          <w:rFonts w:eastAsia="思源黑体" w:ascii="Times New Roman" w:hAnsi="Times New Roman" w:cs="Times New Roman"/>
          <w:b w:val="0"/>
          <w:i w:val="0"/>
          <w:sz w:val="22"/>
          <w:szCs w:val="22"/>
        </w:rPr>
        <w:t>Events during exams caused complaints</w:t>
      </w:r>
    </w:p>
    <w:p>
      <w:pPr>
        <w:spacing w:after="40" w:before="0"/>
        <w:ind w:left="432"/>
      </w:pPr>
      <w:r>
        <w:rPr>
          <w:rFonts w:eastAsia="思源黑体" w:ascii="Times New Roman" w:hAnsi="Times New Roman" w:cs="Times New Roman"/>
          <w:b w:val="0"/>
          <w:i w:val="0"/>
          <w:sz w:val="22"/>
          <w:szCs w:val="22"/>
        </w:rPr>
        <w:t>The board received too few applications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According to the email, which event would NOT be eligible?</w:t>
      </w:r>
    </w:p>
    <w:p>
      <w:pPr>
        <w:spacing w:after="40" w:before="0"/>
        <w:ind w:left="432"/>
      </w:pPr>
      <w:r>
        <w:rPr>
          <w:rFonts w:eastAsia="思源黑体" w:ascii="Times New Roman" w:hAnsi="Times New Roman" w:cs="Times New Roman"/>
          <w:b w:val="0"/>
          <w:i w:val="0"/>
          <w:sz w:val="22"/>
          <w:szCs w:val="22"/>
        </w:rPr>
        <w:t>An event with a detailed budget</w:t>
      </w:r>
    </w:p>
    <w:p>
      <w:pPr>
        <w:spacing w:after="40" w:before="0"/>
        <w:ind w:left="432"/>
      </w:pPr>
      <w:r>
        <w:rPr>
          <w:rFonts w:eastAsia="思源黑体" w:ascii="Times New Roman" w:hAnsi="Times New Roman" w:cs="Times New Roman"/>
          <w:b w:val="0"/>
          <w:i w:val="0"/>
          <w:sz w:val="22"/>
          <w:szCs w:val="22"/>
        </w:rPr>
        <w:t>A concert held during the examination period</w:t>
      </w:r>
    </w:p>
    <w:p>
      <w:pPr>
        <w:spacing w:after="40" w:before="0"/>
        <w:ind w:left="432"/>
      </w:pPr>
      <w:r>
        <w:rPr>
          <w:rFonts w:eastAsia="思源黑体" w:ascii="Times New Roman" w:hAnsi="Times New Roman" w:cs="Times New Roman"/>
          <w:b w:val="0"/>
          <w:i w:val="0"/>
          <w:sz w:val="22"/>
          <w:szCs w:val="22"/>
        </w:rPr>
        <w:t>A talk costing $700</w:t>
      </w:r>
    </w:p>
    <w:p>
      <w:pPr>
        <w:spacing w:after="40" w:before="0"/>
        <w:ind w:left="432"/>
      </w:pPr>
      <w:r>
        <w:rPr>
          <w:rFonts w:eastAsia="思源黑体" w:ascii="Times New Roman" w:hAnsi="Times New Roman" w:cs="Times New Roman"/>
          <w:b w:val="0"/>
          <w:i w:val="0"/>
          <w:sz w:val="22"/>
          <w:szCs w:val="22"/>
        </w:rPr>
        <w:t>A workshop held in November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Photography Workshop</w:t>
      </w:r>
    </w:p>
    <w:p>
      <w:pPr>
        <w:spacing w:after="80" w:before="0"/>
      </w:pPr>
      <w:r>
        <w:rPr>
          <w:rFonts w:eastAsia="思源黑体" w:ascii="Times New Roman" w:hAnsi="Times New Roman" w:cs="Times New Roman"/>
          <w:b w:val="0"/>
          <w:i w:val="0"/>
          <w:sz w:val="22"/>
          <w:szCs w:val="22"/>
        </w:rPr>
        <w:t>From: Student Arts Council &lt;arts@stateu.edu&gt;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Darkroom workshop — spaces still available</w:t>
      </w:r>
    </w:p>
    <w:p>
      <w:pPr>
        <w:spacing w:after="80" w:before="0"/>
      </w:pPr>
      <w:r>
        <w:rPr>
          <w:rFonts w:eastAsia="思源黑体" w:ascii="Times New Roman" w:hAnsi="Times New Roman" w:cs="Times New Roman"/>
          <w:b w:val="0"/>
          <w:i w:val="0"/>
          <w:sz w:val="22"/>
          <w:szCs w:val="22"/>
        </w:rPr>
        <w:t>A few places remain in next month's darkroom workshop, which runs on four consecutive Saturday mornings from 9:00 to 11:30 in the basement of Benton Hall.</w:t>
      </w:r>
    </w:p>
    <w:p>
      <w:pPr>
        <w:spacing w:after="80" w:before="0"/>
      </w:pPr>
      <w:r>
        <w:rPr>
          <w:rFonts w:eastAsia="思源黑体" w:ascii="Times New Roman" w:hAnsi="Times New Roman" w:cs="Times New Roman"/>
          <w:b w:val="0"/>
          <w:i w:val="0"/>
          <w:sz w:val="22"/>
          <w:szCs w:val="22"/>
        </w:rPr>
        <w:t>The workshop covers developing black-and-white film and making prints. Film and paper are supplied, but participants must bring their own camera; the department has no loaners left this term. Because the darkroom has only eight enlargers, enrollment is capped at sixteen.</w:t>
      </w:r>
    </w:p>
    <w:p>
      <w:pPr>
        <w:spacing w:after="80" w:before="0"/>
      </w:pPr>
      <w:r>
        <w:rPr>
          <w:rFonts w:eastAsia="思源黑体" w:ascii="Times New Roman" w:hAnsi="Times New Roman" w:cs="Times New Roman"/>
          <w:b w:val="0"/>
          <w:i w:val="0"/>
          <w:sz w:val="22"/>
          <w:szCs w:val="22"/>
        </w:rPr>
        <w:t>The fee is $35 for students and $60 for community members. Registration closes when the cap is reached, not on a fixed date.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main purpose of the email?</w:t>
      </w:r>
    </w:p>
    <w:p>
      <w:pPr>
        <w:spacing w:after="40" w:before="0"/>
        <w:ind w:left="432"/>
      </w:pPr>
      <w:r>
        <w:rPr>
          <w:rFonts w:eastAsia="思源黑体" w:ascii="Times New Roman" w:hAnsi="Times New Roman" w:cs="Times New Roman"/>
          <w:b w:val="0"/>
          <w:i w:val="0"/>
          <w:sz w:val="22"/>
          <w:szCs w:val="22"/>
        </w:rPr>
        <w:t>To recruit a photography instructor</w:t>
      </w:r>
    </w:p>
    <w:p>
      <w:pPr>
        <w:spacing w:after="40" w:before="0"/>
        <w:ind w:left="432"/>
      </w:pPr>
      <w:r>
        <w:rPr>
          <w:rFonts w:eastAsia="思源黑体" w:ascii="Times New Roman" w:hAnsi="Times New Roman" w:cs="Times New Roman"/>
          <w:b w:val="0"/>
          <w:i w:val="0"/>
          <w:sz w:val="22"/>
          <w:szCs w:val="22"/>
        </w:rPr>
        <w:t>To announce remaining spaces in a workshop</w:t>
      </w:r>
    </w:p>
    <w:p>
      <w:pPr>
        <w:spacing w:after="40" w:before="0"/>
        <w:ind w:left="432"/>
      </w:pPr>
      <w:r>
        <w:rPr>
          <w:rFonts w:eastAsia="思源黑体" w:ascii="Times New Roman" w:hAnsi="Times New Roman" w:cs="Times New Roman"/>
          <w:b w:val="0"/>
          <w:i w:val="0"/>
          <w:sz w:val="22"/>
          <w:szCs w:val="22"/>
        </w:rPr>
        <w:t>To explain how to join the arts council</w:t>
      </w:r>
    </w:p>
    <w:p>
      <w:pPr>
        <w:spacing w:after="40" w:before="0"/>
        <w:ind w:left="432"/>
      </w:pPr>
      <w:r>
        <w:rPr>
          <w:rFonts w:eastAsia="思源黑体" w:ascii="Times New Roman" w:hAnsi="Times New Roman" w:cs="Times New Roman"/>
          <w:b w:val="0"/>
          <w:i w:val="0"/>
          <w:sz w:val="22"/>
          <w:szCs w:val="22"/>
        </w:rPr>
        <w:t>To report damage to the darkroom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must participants provide themselves?</w:t>
      </w:r>
    </w:p>
    <w:p>
      <w:pPr>
        <w:spacing w:after="40" w:before="0"/>
        <w:ind w:left="432"/>
      </w:pPr>
      <w:r>
        <w:rPr>
          <w:rFonts w:eastAsia="思源黑体" w:ascii="Times New Roman" w:hAnsi="Times New Roman" w:cs="Times New Roman"/>
          <w:b w:val="0"/>
          <w:i w:val="0"/>
          <w:sz w:val="22"/>
          <w:szCs w:val="22"/>
        </w:rPr>
        <w:t>An enlarger</w:t>
      </w:r>
    </w:p>
    <w:p>
      <w:pPr>
        <w:spacing w:after="40" w:before="0"/>
        <w:ind w:left="432"/>
      </w:pPr>
      <w:r>
        <w:rPr>
          <w:rFonts w:eastAsia="思源黑体" w:ascii="Times New Roman" w:hAnsi="Times New Roman" w:cs="Times New Roman"/>
          <w:b w:val="0"/>
          <w:i w:val="0"/>
          <w:sz w:val="22"/>
          <w:szCs w:val="22"/>
        </w:rPr>
        <w:t>A camera</w:t>
      </w:r>
    </w:p>
    <w:p>
      <w:pPr>
        <w:spacing w:after="40" w:before="0"/>
        <w:ind w:left="432"/>
      </w:pPr>
      <w:r>
        <w:rPr>
          <w:rFonts w:eastAsia="思源黑体" w:ascii="Times New Roman" w:hAnsi="Times New Roman" w:cs="Times New Roman"/>
          <w:b w:val="0"/>
          <w:i w:val="0"/>
          <w:sz w:val="22"/>
          <w:szCs w:val="22"/>
        </w:rPr>
        <w:t>Film</w:t>
      </w:r>
    </w:p>
    <w:p>
      <w:pPr>
        <w:spacing w:after="40" w:before="0"/>
        <w:ind w:left="432"/>
      </w:pPr>
      <w:r>
        <w:rPr>
          <w:rFonts w:eastAsia="思源黑体" w:ascii="Times New Roman" w:hAnsi="Times New Roman" w:cs="Times New Roman"/>
          <w:b w:val="0"/>
          <w:i w:val="0"/>
          <w:sz w:val="22"/>
          <w:szCs w:val="22"/>
        </w:rPr>
        <w:t>Printing paper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Why is enrollment limited to sixteen?</w:t>
      </w:r>
    </w:p>
    <w:p>
      <w:pPr>
        <w:spacing w:after="40" w:before="0"/>
        <w:ind w:left="432"/>
      </w:pPr>
      <w:r>
        <w:rPr>
          <w:rFonts w:eastAsia="思源黑体" w:ascii="Times New Roman" w:hAnsi="Times New Roman" w:cs="Times New Roman"/>
          <w:b w:val="0"/>
          <w:i w:val="0"/>
          <w:sz w:val="22"/>
          <w:szCs w:val="22"/>
        </w:rPr>
        <w:t>The darkroom has only eight enlargers</w:t>
      </w:r>
    </w:p>
    <w:p>
      <w:pPr>
        <w:spacing w:after="40" w:before="0"/>
        <w:ind w:left="432"/>
      </w:pPr>
      <w:r>
        <w:rPr>
          <w:rFonts w:eastAsia="思源黑体" w:ascii="Times New Roman" w:hAnsi="Times New Roman" w:cs="Times New Roman"/>
          <w:b w:val="0"/>
          <w:i w:val="0"/>
          <w:sz w:val="22"/>
          <w:szCs w:val="22"/>
        </w:rPr>
        <w:t>Benton Hall seats sixteen people</w:t>
      </w:r>
    </w:p>
    <w:p>
      <w:pPr>
        <w:spacing w:after="40" w:before="0"/>
        <w:ind w:left="432"/>
      </w:pPr>
      <w:r>
        <w:rPr>
          <w:rFonts w:eastAsia="思源黑体" w:ascii="Times New Roman" w:hAnsi="Times New Roman" w:cs="Times New Roman"/>
          <w:b w:val="0"/>
          <w:i w:val="0"/>
          <w:sz w:val="22"/>
          <w:szCs w:val="22"/>
        </w:rPr>
        <w:t>Only sixteen students applied</w:t>
      </w:r>
    </w:p>
    <w:p>
      <w:pPr>
        <w:spacing w:after="40" w:before="0"/>
        <w:ind w:left="432"/>
      </w:pPr>
      <w:r>
        <w:rPr>
          <w:rFonts w:eastAsia="思源黑体" w:ascii="Times New Roman" w:hAnsi="Times New Roman" w:cs="Times New Roman"/>
          <w:b w:val="0"/>
          <w:i w:val="0"/>
          <w:sz w:val="22"/>
          <w:szCs w:val="22"/>
        </w:rPr>
        <w:t>The instructor can teach two groups</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Bioluminescence in the Deep Sea</w:t>
      </w:r>
    </w:p>
    <w:p>
      <w:pPr>
        <w:spacing w:after="100" w:before="0"/>
      </w:pPr>
      <w:r>
        <w:rPr>
          <w:rFonts w:eastAsia="思源黑体" w:ascii="Times New Roman" w:hAnsi="Times New Roman" w:cs="Times New Roman"/>
          <w:b w:val="0"/>
          <w:i w:val="0"/>
          <w:sz w:val="22"/>
          <w:szCs w:val="22"/>
        </w:rPr>
        <w:t>Bioluminescence — the production of light by living organisms — is the rule rather than the exception in the deep ocean. In waters below about 200 meters, where sunlight no longer reaches, scientists estimate that the majority of animals generate their own light. The light comes from a chemical reaction in which a molecule called luciferin is oxidized with the help of an enzyme, luciferase. Because the reaction releases almost no heat, it is extraordinarily efficient.</w:t>
      </w:r>
    </w:p>
    <w:p>
      <w:pPr>
        <w:spacing w:after="100" w:before="0"/>
      </w:pPr>
      <w:r>
        <w:rPr>
          <w:rFonts w:eastAsia="思源黑体" w:ascii="Times New Roman" w:hAnsi="Times New Roman" w:cs="Times New Roman"/>
          <w:b w:val="0"/>
          <w:i w:val="0"/>
          <w:sz w:val="22"/>
          <w:szCs w:val="22"/>
        </w:rPr>
        <w:t>Deep-sea creatures use this light for several purposes. The anglerfish dangles a glowing lure above its mouth to attract prey, while certain squid eject clouds of luminous fluid to confuse predators and escape in the darkness. Many species also use light to communicate: the distinctive patterns of photophores along a fish's body help individuals recognize members of their own species and find mates in an environment where visibility is poor.</w:t>
      </w:r>
    </w:p>
    <w:p>
      <w:pPr>
        <w:spacing w:after="100" w:before="0"/>
      </w:pPr>
      <w:r>
        <w:rPr>
          <w:rFonts w:eastAsia="思源黑体" w:ascii="Times New Roman" w:hAnsi="Times New Roman" w:cs="Times New Roman"/>
          <w:b w:val="0"/>
          <w:i w:val="0"/>
          <w:sz w:val="22"/>
          <w:szCs w:val="22"/>
        </w:rPr>
        <w:t>Perhaps the most common defensive use is counterillumination. Animals such as the hatchetfish carry light organs on their undersides and adjust their brightness to match the faint light filtering down from the surface. Viewed from below, a predator sees not a dark silhouette but a patch of water that looks much like any other, and the intended meal disappears.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Why and how deep-sea organisms produce light</w:t>
      </w:r>
    </w:p>
    <w:p>
      <w:pPr>
        <w:spacing w:after="40" w:before="0"/>
        <w:ind w:left="432"/>
      </w:pPr>
      <w:r>
        <w:rPr>
          <w:rFonts w:eastAsia="思源黑体" w:ascii="Times New Roman" w:hAnsi="Times New Roman" w:cs="Times New Roman"/>
          <w:b w:val="0"/>
          <w:i w:val="0"/>
          <w:sz w:val="22"/>
          <w:szCs w:val="22"/>
        </w:rPr>
        <w:t>The chemistry of sunlight in coastal waters</w:t>
      </w:r>
    </w:p>
    <w:p>
      <w:pPr>
        <w:spacing w:after="40" w:before="0"/>
        <w:ind w:left="432"/>
      </w:pPr>
      <w:r>
        <w:rPr>
          <w:rFonts w:eastAsia="思源黑体" w:ascii="Times New Roman" w:hAnsi="Times New Roman" w:cs="Times New Roman"/>
          <w:b w:val="0"/>
          <w:i w:val="0"/>
          <w:sz w:val="22"/>
          <w:szCs w:val="22"/>
        </w:rPr>
        <w:t>How scientists discovered life in the deep ocean</w:t>
      </w:r>
    </w:p>
    <w:p>
      <w:pPr>
        <w:spacing w:after="40" w:before="0"/>
        <w:ind w:left="432"/>
      </w:pPr>
      <w:r>
        <w:rPr>
          <w:rFonts w:eastAsia="思源黑体" w:ascii="Times New Roman" w:hAnsi="Times New Roman" w:cs="Times New Roman"/>
          <w:b w:val="0"/>
          <w:i w:val="0"/>
          <w:sz w:val="22"/>
          <w:szCs w:val="22"/>
        </w:rPr>
        <w:t>The hunting methods of the anglerfish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why is bioluminescence considered efficient?</w:t>
      </w:r>
    </w:p>
    <w:p>
      <w:pPr>
        <w:spacing w:after="40" w:before="0"/>
        <w:ind w:left="432"/>
      </w:pPr>
      <w:r>
        <w:rPr>
          <w:rFonts w:eastAsia="思源黑体" w:ascii="Times New Roman" w:hAnsi="Times New Roman" w:cs="Times New Roman"/>
          <w:b w:val="0"/>
          <w:i w:val="0"/>
          <w:sz w:val="22"/>
          <w:szCs w:val="22"/>
        </w:rPr>
        <w:t>It requires no oxygen</w:t>
      </w:r>
    </w:p>
    <w:p>
      <w:pPr>
        <w:spacing w:after="40" w:before="0"/>
        <w:ind w:left="432"/>
      </w:pPr>
      <w:r>
        <w:rPr>
          <w:rFonts w:eastAsia="思源黑体" w:ascii="Times New Roman" w:hAnsi="Times New Roman" w:cs="Times New Roman"/>
          <w:b w:val="0"/>
          <w:i w:val="0"/>
          <w:sz w:val="22"/>
          <w:szCs w:val="22"/>
        </w:rPr>
        <w:t>It can be switched on and off instantly</w:t>
      </w:r>
    </w:p>
    <w:p>
      <w:pPr>
        <w:spacing w:after="40" w:before="0"/>
        <w:ind w:left="432"/>
      </w:pPr>
      <w:r>
        <w:rPr>
          <w:rFonts w:eastAsia="思源黑体" w:ascii="Times New Roman" w:hAnsi="Times New Roman" w:cs="Times New Roman"/>
          <w:b w:val="0"/>
          <w:i w:val="0"/>
          <w:sz w:val="22"/>
          <w:szCs w:val="22"/>
        </w:rPr>
        <w:t>It produces light without releasing much heat</w:t>
      </w:r>
    </w:p>
    <w:p>
      <w:pPr>
        <w:spacing w:after="40" w:before="0"/>
        <w:ind w:left="432"/>
      </w:pPr>
      <w:r>
        <w:rPr>
          <w:rFonts w:eastAsia="思源黑体" w:ascii="Times New Roman" w:hAnsi="Times New Roman" w:cs="Times New Roman"/>
          <w:b w:val="0"/>
          <w:i w:val="0"/>
          <w:sz w:val="22"/>
          <w:szCs w:val="22"/>
        </w:rPr>
        <w:t>It works only in very cold water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"distinctive" in paragraph 2 is closest in meaning to</w:t>
      </w:r>
    </w:p>
    <w:p>
      <w:pPr>
        <w:spacing w:after="40" w:before="0"/>
        <w:ind w:left="432"/>
      </w:pPr>
      <w:r>
        <w:rPr>
          <w:rFonts w:eastAsia="思源黑体" w:ascii="Times New Roman" w:hAnsi="Times New Roman" w:cs="Times New Roman"/>
          <w:b w:val="0"/>
          <w:i w:val="0"/>
          <w:sz w:val="22"/>
          <w:szCs w:val="22"/>
        </w:rPr>
        <w:t>colorful</w:t>
      </w:r>
    </w:p>
    <w:p>
      <w:pPr>
        <w:spacing w:after="40" w:before="0"/>
        <w:ind w:left="432"/>
      </w:pPr>
      <w:r>
        <w:rPr>
          <w:rFonts w:eastAsia="思源黑体" w:ascii="Times New Roman" w:hAnsi="Times New Roman" w:cs="Times New Roman"/>
          <w:b w:val="0"/>
          <w:i w:val="0"/>
          <w:sz w:val="22"/>
          <w:szCs w:val="22"/>
        </w:rPr>
        <w:t>recognizable</w:t>
      </w:r>
    </w:p>
    <w:p>
      <w:pPr>
        <w:spacing w:after="40" w:before="0"/>
        <w:ind w:left="432"/>
      </w:pPr>
      <w:r>
        <w:rPr>
          <w:rFonts w:eastAsia="思源黑体" w:ascii="Times New Roman" w:hAnsi="Times New Roman" w:cs="Times New Roman"/>
          <w:b w:val="0"/>
          <w:i w:val="0"/>
          <w:sz w:val="22"/>
          <w:szCs w:val="22"/>
        </w:rPr>
        <w:t>changeable</w:t>
      </w:r>
    </w:p>
    <w:p>
      <w:pPr>
        <w:spacing w:after="40" w:before="0"/>
        <w:ind w:left="432"/>
      </w:pPr>
      <w:r>
        <w:rPr>
          <w:rFonts w:eastAsia="思源黑体" w:ascii="Times New Roman" w:hAnsi="Times New Roman" w:cs="Times New Roman"/>
          <w:b w:val="0"/>
          <w:i w:val="0"/>
          <w:sz w:val="22"/>
          <w:szCs w:val="22"/>
        </w:rPr>
        <w:t>faint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author mention the hatchetfish?</w:t>
      </w:r>
    </w:p>
    <w:p>
      <w:pPr>
        <w:spacing w:after="40" w:before="0"/>
        <w:ind w:left="432"/>
      </w:pPr>
      <w:r>
        <w:rPr>
          <w:rFonts w:eastAsia="思源黑体" w:ascii="Times New Roman" w:hAnsi="Times New Roman" w:cs="Times New Roman"/>
          <w:b w:val="0"/>
          <w:i w:val="0"/>
          <w:sz w:val="22"/>
          <w:szCs w:val="22"/>
        </w:rPr>
        <w:t>To explain how predators locate their prey</w:t>
      </w:r>
    </w:p>
    <w:p>
      <w:pPr>
        <w:spacing w:after="40" w:before="0"/>
        <w:ind w:left="432"/>
      </w:pPr>
      <w:r>
        <w:rPr>
          <w:rFonts w:eastAsia="思源黑体" w:ascii="Times New Roman" w:hAnsi="Times New Roman" w:cs="Times New Roman"/>
          <w:b w:val="0"/>
          <w:i w:val="0"/>
          <w:sz w:val="22"/>
          <w:szCs w:val="22"/>
        </w:rPr>
        <w:t>To compare two species that live at different depths</w:t>
      </w:r>
    </w:p>
    <w:p>
      <w:pPr>
        <w:spacing w:after="40" w:before="0"/>
        <w:ind w:left="432"/>
      </w:pPr>
      <w:r>
        <w:rPr>
          <w:rFonts w:eastAsia="思源黑体" w:ascii="Times New Roman" w:hAnsi="Times New Roman" w:cs="Times New Roman"/>
          <w:b w:val="0"/>
          <w:i w:val="0"/>
          <w:sz w:val="22"/>
          <w:szCs w:val="22"/>
        </w:rPr>
        <w:t>To show that some fish hunt using bright light</w:t>
      </w:r>
    </w:p>
    <w:p>
      <w:pPr>
        <w:spacing w:after="40" w:before="0"/>
        <w:ind w:left="432"/>
      </w:pPr>
      <w:r>
        <w:rPr>
          <w:rFonts w:eastAsia="思源黑体" w:ascii="Times New Roman" w:hAnsi="Times New Roman" w:cs="Times New Roman"/>
          <w:b w:val="0"/>
          <w:i w:val="0"/>
          <w:sz w:val="22"/>
          <w:szCs w:val="22"/>
        </w:rPr>
        <w:t>To give an example of an animal that hides by matching background light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Which of the following is NOT mentioned as a use of bioluminescence?</w:t>
      </w:r>
    </w:p>
    <w:p>
      <w:pPr>
        <w:spacing w:after="40" w:before="0"/>
        <w:ind w:left="432"/>
      </w:pPr>
      <w:r>
        <w:rPr>
          <w:rFonts w:eastAsia="思源黑体" w:ascii="Times New Roman" w:hAnsi="Times New Roman" w:cs="Times New Roman"/>
          <w:b w:val="0"/>
          <w:i w:val="0"/>
          <w:sz w:val="22"/>
          <w:szCs w:val="22"/>
        </w:rPr>
        <w:t>Attracting prey</w:t>
      </w:r>
    </w:p>
    <w:p>
      <w:pPr>
        <w:spacing w:after="40" w:before="0"/>
        <w:ind w:left="432"/>
      </w:pPr>
      <w:r>
        <w:rPr>
          <w:rFonts w:eastAsia="思源黑体" w:ascii="Times New Roman" w:hAnsi="Times New Roman" w:cs="Times New Roman"/>
          <w:b w:val="0"/>
          <w:i w:val="0"/>
          <w:sz w:val="22"/>
          <w:szCs w:val="22"/>
        </w:rPr>
        <w:t>Escaping from predators</w:t>
      </w:r>
    </w:p>
    <w:p>
      <w:pPr>
        <w:spacing w:after="40" w:before="0"/>
        <w:ind w:left="432"/>
      </w:pPr>
      <w:r>
        <w:rPr>
          <w:rFonts w:eastAsia="思源黑体" w:ascii="Times New Roman" w:hAnsi="Times New Roman" w:cs="Times New Roman"/>
          <w:b w:val="0"/>
          <w:i w:val="0"/>
          <w:sz w:val="22"/>
          <w:szCs w:val="22"/>
        </w:rPr>
        <w:t>Regulating body temperature</w:t>
      </w:r>
    </w:p>
    <w:p>
      <w:pPr>
        <w:spacing w:after="40" w:before="0"/>
        <w:ind w:left="432"/>
      </w:pPr>
      <w:r>
        <w:rPr>
          <w:rFonts w:eastAsia="思源黑体" w:ascii="Times New Roman" w:hAnsi="Times New Roman" w:cs="Times New Roman"/>
          <w:b w:val="0"/>
          <w:i w:val="0"/>
          <w:sz w:val="22"/>
          <w:szCs w:val="22"/>
        </w:rPr>
        <w:t>Finding a mate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Dunbar's Number</w:t>
      </w:r>
    </w:p>
    <w:p>
      <w:pPr>
        <w:spacing w:after="100" w:before="0"/>
      </w:pPr>
      <w:r>
        <w:rPr>
          <w:rFonts w:eastAsia="思源黑体" w:ascii="Times New Roman" w:hAnsi="Times New Roman" w:cs="Times New Roman"/>
          <w:b w:val="0"/>
          <w:i w:val="0"/>
          <w:sz w:val="22"/>
          <w:szCs w:val="22"/>
        </w:rPr>
        <w:t>The anthropologist Robin Dunbar noticed a pattern: across primate species, the size of the neocortex relative to the rest of the brain predicts the typical size of a social group. Extrapolating from the relationship to humans, he arrived at a figure near 150 — the number of people with whom a person can maintain genuinely social relationships, knowing who each one is and how they connect to everyone else. The number has since been applied to everything from the size of Neolithic villages to the optimal size of a company unit.</w:t>
      </w:r>
    </w:p>
    <w:p>
      <w:pPr>
        <w:spacing w:after="100" w:before="0"/>
      </w:pPr>
      <w:r>
        <w:rPr>
          <w:rFonts w:eastAsia="思源黑体" w:ascii="Times New Roman" w:hAnsi="Times New Roman" w:cs="Times New Roman"/>
          <w:b w:val="0"/>
          <w:i w:val="0"/>
          <w:sz w:val="22"/>
          <w:szCs w:val="22"/>
        </w:rPr>
        <w:t>Critics have raised objections that deserve to be taken seriously. The scatter in the primate data is wide, so the human estimate carries a large margin of error; figures of 100 or 250 fit the data nearly as well. Moreover, human social life is not organized in a single circle. Relationships appear to cluster in layers — about five close contacts, fifteen good friends, fifty acquaintances — with 150 as the outer boundary rather than a typical count.</w:t>
      </w:r>
    </w:p>
    <w:p>
      <w:pPr>
        <w:spacing w:after="100" w:before="0"/>
      </w:pPr>
      <w:r>
        <w:rPr>
          <w:rFonts w:eastAsia="思源黑体" w:ascii="Times New Roman" w:hAnsi="Times New Roman" w:cs="Times New Roman"/>
          <w:b w:val="0"/>
          <w:i w:val="0"/>
          <w:sz w:val="22"/>
          <w:szCs w:val="22"/>
        </w:rPr>
        <w:t>What has survived the criticism is the underlying claim, which is harder to dispute: the effort of maintaining relationships is a real constraint, and the size of the brain sets a limit on how many can be sustained at once.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The structure of the primate brain</w:t>
      </w:r>
    </w:p>
    <w:p>
      <w:pPr>
        <w:spacing w:after="40" w:before="0"/>
        <w:ind w:left="432"/>
      </w:pPr>
      <w:r>
        <w:rPr>
          <w:rFonts w:eastAsia="思源黑体" w:ascii="Times New Roman" w:hAnsi="Times New Roman" w:cs="Times New Roman"/>
          <w:b w:val="0"/>
          <w:i w:val="0"/>
          <w:sz w:val="22"/>
          <w:szCs w:val="22"/>
        </w:rPr>
        <w:t>An estimate of human social limits, its uses and its critics</w:t>
      </w:r>
    </w:p>
    <w:p>
      <w:pPr>
        <w:spacing w:after="40" w:before="0"/>
        <w:ind w:left="432"/>
      </w:pPr>
      <w:r>
        <w:rPr>
          <w:rFonts w:eastAsia="思源黑体" w:ascii="Times New Roman" w:hAnsi="Times New Roman" w:cs="Times New Roman"/>
          <w:b w:val="0"/>
          <w:i w:val="0"/>
          <w:sz w:val="22"/>
          <w:szCs w:val="22"/>
        </w:rPr>
        <w:t>A history of Neolithic village life</w:t>
      </w:r>
    </w:p>
    <w:p>
      <w:pPr>
        <w:spacing w:after="40" w:before="0"/>
        <w:ind w:left="432"/>
      </w:pPr>
      <w:r>
        <w:rPr>
          <w:rFonts w:eastAsia="思源黑体" w:ascii="Times New Roman" w:hAnsi="Times New Roman" w:cs="Times New Roman"/>
          <w:b w:val="0"/>
          <w:i w:val="0"/>
          <w:sz w:val="22"/>
          <w:szCs w:val="22"/>
        </w:rPr>
        <w:t>How companies should be organized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what does Dunbar's number represent?</w:t>
      </w:r>
    </w:p>
    <w:p>
      <w:pPr>
        <w:spacing w:after="40" w:before="0"/>
        <w:ind w:left="432"/>
      </w:pPr>
      <w:r>
        <w:rPr>
          <w:rFonts w:eastAsia="思源黑体" w:ascii="Times New Roman" w:hAnsi="Times New Roman" w:cs="Times New Roman"/>
          <w:b w:val="0"/>
          <w:i w:val="0"/>
          <w:sz w:val="22"/>
          <w:szCs w:val="22"/>
        </w:rPr>
        <w:t>The number of close friends most adults report</w:t>
      </w:r>
    </w:p>
    <w:p>
      <w:pPr>
        <w:spacing w:after="40" w:before="0"/>
        <w:ind w:left="432"/>
      </w:pPr>
      <w:r>
        <w:rPr>
          <w:rFonts w:eastAsia="思源黑体" w:ascii="Times New Roman" w:hAnsi="Times New Roman" w:cs="Times New Roman"/>
          <w:b w:val="0"/>
          <w:i w:val="0"/>
          <w:sz w:val="22"/>
          <w:szCs w:val="22"/>
        </w:rPr>
        <w:t>The people with whom one can maintain real social relationships</w:t>
      </w:r>
    </w:p>
    <w:p>
      <w:pPr>
        <w:spacing w:after="40" w:before="0"/>
        <w:ind w:left="432"/>
      </w:pPr>
      <w:r>
        <w:rPr>
          <w:rFonts w:eastAsia="思源黑体" w:ascii="Times New Roman" w:hAnsi="Times New Roman" w:cs="Times New Roman"/>
          <w:b w:val="0"/>
          <w:i w:val="0"/>
          <w:sz w:val="22"/>
          <w:szCs w:val="22"/>
        </w:rPr>
        <w:t>The total number of people a person will ever meet</w:t>
      </w:r>
    </w:p>
    <w:p>
      <w:pPr>
        <w:spacing w:after="40" w:before="0"/>
        <w:ind w:left="432"/>
      </w:pPr>
      <w:r>
        <w:rPr>
          <w:rFonts w:eastAsia="思源黑体" w:ascii="Times New Roman" w:hAnsi="Times New Roman" w:cs="Times New Roman"/>
          <w:b w:val="0"/>
          <w:i w:val="0"/>
          <w:sz w:val="22"/>
          <w:szCs w:val="22"/>
        </w:rPr>
        <w:t>The ideal population of a village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"scatter" in paragraph 2 is closest in meaning to</w:t>
      </w:r>
    </w:p>
    <w:p>
      <w:pPr>
        <w:spacing w:after="40" w:before="0"/>
        <w:ind w:left="432"/>
      </w:pPr>
      <w:r>
        <w:rPr>
          <w:rFonts w:eastAsia="思源黑体" w:ascii="Times New Roman" w:hAnsi="Times New Roman" w:cs="Times New Roman"/>
          <w:b w:val="0"/>
          <w:i w:val="0"/>
          <w:sz w:val="22"/>
          <w:szCs w:val="22"/>
        </w:rPr>
        <w:t>decline</w:t>
      </w:r>
    </w:p>
    <w:p>
      <w:pPr>
        <w:spacing w:after="40" w:before="0"/>
        <w:ind w:left="432"/>
      </w:pPr>
      <w:r>
        <w:rPr>
          <w:rFonts w:eastAsia="思源黑体" w:ascii="Times New Roman" w:hAnsi="Times New Roman" w:cs="Times New Roman"/>
          <w:b w:val="0"/>
          <w:i w:val="0"/>
          <w:sz w:val="22"/>
          <w:szCs w:val="22"/>
        </w:rPr>
        <w:t>spread</w:t>
      </w:r>
    </w:p>
    <w:p>
      <w:pPr>
        <w:spacing w:after="40" w:before="0"/>
        <w:ind w:left="432"/>
      </w:pPr>
      <w:r>
        <w:rPr>
          <w:rFonts w:eastAsia="思源黑体" w:ascii="Times New Roman" w:hAnsi="Times New Roman" w:cs="Times New Roman"/>
          <w:b w:val="0"/>
          <w:i w:val="0"/>
          <w:sz w:val="22"/>
          <w:szCs w:val="22"/>
        </w:rPr>
        <w:t>accuracy</w:t>
      </w:r>
    </w:p>
    <w:p>
      <w:pPr>
        <w:spacing w:after="40" w:before="0"/>
        <w:ind w:left="432"/>
      </w:pPr>
      <w:r>
        <w:rPr>
          <w:rFonts w:eastAsia="思源黑体" w:ascii="Times New Roman" w:hAnsi="Times New Roman" w:cs="Times New Roman"/>
          <w:b w:val="0"/>
          <w:i w:val="0"/>
          <w:sz w:val="22"/>
          <w:szCs w:val="22"/>
        </w:rPr>
        <w:t>pattern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objection do critics make?</w:t>
      </w:r>
    </w:p>
    <w:p>
      <w:pPr>
        <w:spacing w:after="40" w:before="0"/>
        <w:ind w:left="432"/>
      </w:pPr>
      <w:r>
        <w:rPr>
          <w:rFonts w:eastAsia="思源黑体" w:ascii="Times New Roman" w:hAnsi="Times New Roman" w:cs="Times New Roman"/>
          <w:b w:val="0"/>
          <w:i w:val="0"/>
          <w:sz w:val="22"/>
          <w:szCs w:val="22"/>
        </w:rPr>
        <w:t>Humans have no fixed social limits</w:t>
      </w:r>
    </w:p>
    <w:p>
      <w:pPr>
        <w:spacing w:after="40" w:before="0"/>
        <w:ind w:left="432"/>
      </w:pPr>
      <w:r>
        <w:rPr>
          <w:rFonts w:eastAsia="思源黑体" w:ascii="Times New Roman" w:hAnsi="Times New Roman" w:cs="Times New Roman"/>
          <w:b w:val="0"/>
          <w:i w:val="0"/>
          <w:sz w:val="22"/>
          <w:szCs w:val="22"/>
        </w:rPr>
        <w:t>The layers were counted incorrectly</w:t>
      </w:r>
    </w:p>
    <w:p>
      <w:pPr>
        <w:spacing w:after="40" w:before="0"/>
        <w:ind w:left="432"/>
      </w:pPr>
      <w:r>
        <w:rPr>
          <w:rFonts w:eastAsia="思源黑体" w:ascii="Times New Roman" w:hAnsi="Times New Roman" w:cs="Times New Roman"/>
          <w:b w:val="0"/>
          <w:i w:val="0"/>
          <w:sz w:val="22"/>
          <w:szCs w:val="22"/>
        </w:rPr>
        <w:t>The primate data were fabricated</w:t>
      </w:r>
    </w:p>
    <w:p>
      <w:pPr>
        <w:spacing w:after="40" w:before="0"/>
        <w:ind w:left="432"/>
      </w:pPr>
      <w:r>
        <w:rPr>
          <w:rFonts w:eastAsia="思源黑体" w:ascii="Times New Roman" w:hAnsi="Times New Roman" w:cs="Times New Roman"/>
          <w:b w:val="0"/>
          <w:i w:val="0"/>
          <w:sz w:val="22"/>
          <w:szCs w:val="22"/>
        </w:rPr>
        <w:t>The estimate has a large margin of error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According to paragraph 2, how is human social life organized?</w:t>
      </w:r>
    </w:p>
    <w:p>
      <w:pPr>
        <w:spacing w:after="40" w:before="0"/>
        <w:ind w:left="432"/>
      </w:pPr>
      <w:r>
        <w:rPr>
          <w:rFonts w:eastAsia="思源黑体" w:ascii="Times New Roman" w:hAnsi="Times New Roman" w:cs="Times New Roman"/>
          <w:b w:val="0"/>
          <w:i w:val="0"/>
          <w:sz w:val="22"/>
          <w:szCs w:val="22"/>
        </w:rPr>
        <w:t>In pairs of close contacts</w:t>
      </w:r>
    </w:p>
    <w:p>
      <w:pPr>
        <w:spacing w:after="40" w:before="0"/>
        <w:ind w:left="432"/>
      </w:pPr>
      <w:r>
        <w:rPr>
          <w:rFonts w:eastAsia="思源黑体" w:ascii="Times New Roman" w:hAnsi="Times New Roman" w:cs="Times New Roman"/>
          <w:b w:val="0"/>
          <w:i w:val="0"/>
          <w:sz w:val="22"/>
          <w:szCs w:val="22"/>
        </w:rPr>
        <w:t>In groups determined by workplace size</w:t>
      </w:r>
    </w:p>
    <w:p>
      <w:pPr>
        <w:spacing w:after="40" w:before="0"/>
        <w:ind w:left="432"/>
      </w:pPr>
      <w:r>
        <w:rPr>
          <w:rFonts w:eastAsia="思源黑体" w:ascii="Times New Roman" w:hAnsi="Times New Roman" w:cs="Times New Roman"/>
          <w:b w:val="0"/>
          <w:i w:val="0"/>
          <w:sz w:val="22"/>
          <w:szCs w:val="22"/>
        </w:rPr>
        <w:t>In a single circle of about 150</w:t>
      </w:r>
    </w:p>
    <w:p>
      <w:pPr>
        <w:spacing w:after="40" w:before="0"/>
        <w:ind w:left="432"/>
      </w:pPr>
      <w:r>
        <w:rPr>
          <w:rFonts w:eastAsia="思源黑体" w:ascii="Times New Roman" w:hAnsi="Times New Roman" w:cs="Times New Roman"/>
          <w:b w:val="0"/>
          <w:i w:val="0"/>
          <w:sz w:val="22"/>
          <w:szCs w:val="22"/>
        </w:rPr>
        <w:t>In layers of decreasing closeness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“Sorry, I didn't catch what you said about the deadline.”</w:t>
      </w:r>
    </w:p>
    <w:p>
      <w:pPr>
        <w:spacing w:after="40" w:before="0"/>
        <w:ind w:left="432"/>
      </w:pPr>
      <w:r>
        <w:rPr>
          <w:rFonts w:eastAsia="思源黑体" w:ascii="Times New Roman" w:hAnsi="Times New Roman" w:cs="Times New Roman"/>
          <w:b w:val="0"/>
          <w:i w:val="0"/>
          <w:sz w:val="22"/>
          <w:szCs w:val="22"/>
        </w:rPr>
        <w:t>I said it yesterday morning.</w:t>
      </w:r>
    </w:p>
    <w:p>
      <w:pPr>
        <w:spacing w:after="40" w:before="0"/>
        <w:ind w:left="432"/>
      </w:pPr>
      <w:r>
        <w:rPr>
          <w:rFonts w:eastAsia="思源黑体" w:ascii="Times New Roman" w:hAnsi="Times New Roman" w:cs="Times New Roman"/>
          <w:b w:val="0"/>
          <w:i w:val="0"/>
          <w:sz w:val="22"/>
          <w:szCs w:val="22"/>
        </w:rPr>
        <w:t>I said it's Friday, not Thursday.</w:t>
      </w:r>
    </w:p>
    <w:p>
      <w:pPr>
        <w:spacing w:after="40" w:before="0"/>
        <w:ind w:left="432"/>
      </w:pPr>
      <w:r>
        <w:rPr>
          <w:rFonts w:eastAsia="思源黑体" w:ascii="Times New Roman" w:hAnsi="Times New Roman" w:cs="Times New Roman"/>
          <w:b w:val="0"/>
          <w:i w:val="0"/>
          <w:sz w:val="22"/>
          <w:szCs w:val="22"/>
        </w:rPr>
        <w:t>I didn't catch it either.</w:t>
      </w:r>
    </w:p>
    <w:p>
      <w:pPr>
        <w:spacing w:after="40" w:before="0"/>
        <w:ind w:left="432"/>
      </w:pPr>
      <w:r>
        <w:rPr>
          <w:rFonts w:eastAsia="思源黑体" w:ascii="Times New Roman" w:hAnsi="Times New Roman" w:cs="Times New Roman"/>
          <w:b w:val="0"/>
          <w:i w:val="0"/>
          <w:sz w:val="22"/>
          <w:szCs w:val="22"/>
        </w:rPr>
        <w:t>The deadline is important,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“Was the seminar as crowded as last time?”</w:t>
      </w:r>
    </w:p>
    <w:p>
      <w:pPr>
        <w:spacing w:after="40" w:before="0"/>
        <w:ind w:left="432"/>
      </w:pPr>
      <w:r>
        <w:rPr>
          <w:rFonts w:eastAsia="思源黑体" w:ascii="Times New Roman" w:hAnsi="Times New Roman" w:cs="Times New Roman"/>
          <w:b w:val="0"/>
          <w:i w:val="0"/>
          <w:sz w:val="22"/>
          <w:szCs w:val="22"/>
        </w:rPr>
        <w:t>Last time I didn't go.</w:t>
      </w:r>
    </w:p>
    <w:p>
      <w:pPr>
        <w:spacing w:after="40" w:before="0"/>
        <w:ind w:left="432"/>
      </w:pPr>
      <w:r>
        <w:rPr>
          <w:rFonts w:eastAsia="思源黑体" w:ascii="Times New Roman" w:hAnsi="Times New Roman" w:cs="Times New Roman"/>
          <w:b w:val="0"/>
          <w:i w:val="0"/>
          <w:sz w:val="22"/>
          <w:szCs w:val="22"/>
        </w:rPr>
        <w:t>Worse — people were standing along the wall.</w:t>
      </w:r>
    </w:p>
    <w:p>
      <w:pPr>
        <w:spacing w:after="40" w:before="0"/>
        <w:ind w:left="432"/>
      </w:pPr>
      <w:r>
        <w:rPr>
          <w:rFonts w:eastAsia="思源黑体" w:ascii="Times New Roman" w:hAnsi="Times New Roman" w:cs="Times New Roman"/>
          <w:b w:val="0"/>
          <w:i w:val="0"/>
          <w:sz w:val="22"/>
          <w:szCs w:val="22"/>
        </w:rPr>
        <w:t>The seminar was last Tuesday.</w:t>
      </w:r>
    </w:p>
    <w:p>
      <w:pPr>
        <w:spacing w:after="40" w:before="0"/>
        <w:ind w:left="432"/>
      </w:pPr>
      <w:r>
        <w:rPr>
          <w:rFonts w:eastAsia="思源黑体" w:ascii="Times New Roman" w:hAnsi="Times New Roman" w:cs="Times New Roman"/>
          <w:b w:val="0"/>
          <w:i w:val="0"/>
          <w:sz w:val="22"/>
          <w:szCs w:val="22"/>
        </w:rPr>
        <w:t>It was crowded, wasn't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“Do you know if the dining hall is still serving dinner?”</w:t>
      </w:r>
    </w:p>
    <w:p>
      <w:pPr>
        <w:spacing w:after="40" w:before="0"/>
        <w:ind w:left="432"/>
      </w:pPr>
      <w:r>
        <w:rPr>
          <w:rFonts w:eastAsia="思源黑体" w:ascii="Times New Roman" w:hAnsi="Times New Roman" w:cs="Times New Roman"/>
          <w:b w:val="0"/>
          <w:i w:val="0"/>
          <w:sz w:val="22"/>
          <w:szCs w:val="22"/>
        </w:rPr>
        <w:t>Dinner was delicious tonight.</w:t>
      </w:r>
    </w:p>
    <w:p>
      <w:pPr>
        <w:spacing w:after="40" w:before="0"/>
        <w:ind w:left="432"/>
      </w:pPr>
      <w:r>
        <w:rPr>
          <w:rFonts w:eastAsia="思源黑体" w:ascii="Times New Roman" w:hAnsi="Times New Roman" w:cs="Times New Roman"/>
          <w:b w:val="0"/>
          <w:i w:val="0"/>
          <w:sz w:val="22"/>
          <w:szCs w:val="22"/>
        </w:rPr>
        <w:t>The dining hall serves three meals.</w:t>
      </w:r>
    </w:p>
    <w:p>
      <w:pPr>
        <w:spacing w:after="40" w:before="0"/>
        <w:ind w:left="432"/>
      </w:pPr>
      <w:r>
        <w:rPr>
          <w:rFonts w:eastAsia="思源黑体" w:ascii="Times New Roman" w:hAnsi="Times New Roman" w:cs="Times New Roman"/>
          <w:b w:val="0"/>
          <w:i w:val="0"/>
          <w:sz w:val="22"/>
          <w:szCs w:val="22"/>
        </w:rPr>
        <w:t>It closes at eight, so you'd better hurry.</w:t>
      </w:r>
    </w:p>
    <w:p>
      <w:pPr>
        <w:spacing w:after="40" w:before="0"/>
        <w:ind w:left="432"/>
      </w:pPr>
      <w:r>
        <w:rPr>
          <w:rFonts w:eastAsia="思源黑体" w:ascii="Times New Roman" w:hAnsi="Times New Roman" w:cs="Times New Roman"/>
          <w:b w:val="0"/>
          <w:i w:val="0"/>
          <w:sz w:val="22"/>
          <w:szCs w:val="22"/>
        </w:rPr>
        <w:t>I'm serving dinner right now.</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“I've changed my mind about taking the course next term.”</w:t>
      </w:r>
    </w:p>
    <w:p>
      <w:pPr>
        <w:spacing w:after="40" w:before="0"/>
        <w:ind w:left="432"/>
      </w:pPr>
      <w:r>
        <w:rPr>
          <w:rFonts w:eastAsia="思源黑体" w:ascii="Times New Roman" w:hAnsi="Times New Roman" w:cs="Times New Roman"/>
          <w:b w:val="0"/>
          <w:i w:val="0"/>
          <w:sz w:val="22"/>
          <w:szCs w:val="22"/>
        </w:rPr>
        <w:t>Next term begins in January.</w:t>
      </w:r>
    </w:p>
    <w:p>
      <w:pPr>
        <w:spacing w:after="40" w:before="0"/>
        <w:ind w:left="432"/>
      </w:pPr>
      <w:r>
        <w:rPr>
          <w:rFonts w:eastAsia="思源黑体" w:ascii="Times New Roman" w:hAnsi="Times New Roman" w:cs="Times New Roman"/>
          <w:b w:val="0"/>
          <w:i w:val="0"/>
          <w:sz w:val="22"/>
          <w:szCs w:val="22"/>
        </w:rPr>
        <w:t>The course meets on Mondays.</w:t>
      </w:r>
    </w:p>
    <w:p>
      <w:pPr>
        <w:spacing w:after="40" w:before="0"/>
        <w:ind w:left="432"/>
      </w:pPr>
      <w:r>
        <w:rPr>
          <w:rFonts w:eastAsia="思源黑体" w:ascii="Times New Roman" w:hAnsi="Times New Roman" w:cs="Times New Roman"/>
          <w:b w:val="0"/>
          <w:i w:val="0"/>
          <w:sz w:val="22"/>
          <w:szCs w:val="22"/>
        </w:rPr>
        <w:t>Oh? What made you decide against it?</w:t>
      </w:r>
    </w:p>
    <w:p>
      <w:pPr>
        <w:spacing w:after="40" w:before="0"/>
        <w:ind w:left="432"/>
      </w:pPr>
      <w:r>
        <w:rPr>
          <w:rFonts w:eastAsia="思源黑体" w:ascii="Times New Roman" w:hAnsi="Times New Roman" w:cs="Times New Roman"/>
          <w:b w:val="0"/>
          <w:i w:val="0"/>
          <w:sz w:val="22"/>
          <w:szCs w:val="22"/>
        </w:rPr>
        <w:t>I changed mine, didn't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“I'm not sure I understand the last part of the lecture.”</w:t>
      </w:r>
    </w:p>
    <w:p>
      <w:pPr>
        <w:spacing w:after="40" w:before="0"/>
        <w:ind w:left="432"/>
      </w:pPr>
      <w:r>
        <w:rPr>
          <w:rFonts w:eastAsia="思源黑体" w:ascii="Times New Roman" w:hAnsi="Times New Roman" w:cs="Times New Roman"/>
          <w:b w:val="0"/>
          <w:i w:val="0"/>
          <w:sz w:val="22"/>
          <w:szCs w:val="22"/>
        </w:rPr>
        <w:t>Let's go over it together after class.</w:t>
      </w:r>
    </w:p>
    <w:p>
      <w:pPr>
        <w:spacing w:after="40" w:before="0"/>
        <w:ind w:left="432"/>
      </w:pPr>
      <w:r>
        <w:rPr>
          <w:rFonts w:eastAsia="思源黑体" w:ascii="Times New Roman" w:hAnsi="Times New Roman" w:cs="Times New Roman"/>
          <w:b w:val="0"/>
          <w:i w:val="0"/>
          <w:sz w:val="22"/>
          <w:szCs w:val="22"/>
        </w:rPr>
        <w:t>The lecture ends at noon.</w:t>
      </w:r>
    </w:p>
    <w:p>
      <w:pPr>
        <w:spacing w:after="40" w:before="0"/>
        <w:ind w:left="432"/>
      </w:pPr>
      <w:r>
        <w:rPr>
          <w:rFonts w:eastAsia="思源黑体" w:ascii="Times New Roman" w:hAnsi="Times New Roman" w:cs="Times New Roman"/>
          <w:b w:val="0"/>
          <w:i w:val="0"/>
          <w:sz w:val="22"/>
          <w:szCs w:val="22"/>
        </w:rPr>
        <w:t>The last part was quite short.</w:t>
      </w:r>
    </w:p>
    <w:p>
      <w:pPr>
        <w:spacing w:after="40" w:before="0"/>
        <w:ind w:left="432"/>
      </w:pPr>
      <w:r>
        <w:rPr>
          <w:rFonts w:eastAsia="思源黑体" w:ascii="Times New Roman" w:hAnsi="Times New Roman" w:cs="Times New Roman"/>
          <w:b w:val="0"/>
          <w:i w:val="0"/>
          <w:sz w:val="22"/>
          <w:szCs w:val="22"/>
        </w:rPr>
        <w:t>I'm not sure either, am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“Do you mind if I join your study group?”</w:t>
      </w:r>
    </w:p>
    <w:p>
      <w:pPr>
        <w:spacing w:after="40" w:before="0"/>
        <w:ind w:left="432"/>
      </w:pPr>
      <w:r>
        <w:rPr>
          <w:rFonts w:eastAsia="思源黑体" w:ascii="Times New Roman" w:hAnsi="Times New Roman" w:cs="Times New Roman"/>
          <w:b w:val="0"/>
          <w:i w:val="0"/>
          <w:sz w:val="22"/>
          <w:szCs w:val="22"/>
        </w:rPr>
        <w:t>Yes, I mind it a lot.</w:t>
      </w:r>
    </w:p>
    <w:p>
      <w:pPr>
        <w:spacing w:after="40" w:before="0"/>
        <w:ind w:left="432"/>
      </w:pPr>
      <w:r>
        <w:rPr>
          <w:rFonts w:eastAsia="思源黑体" w:ascii="Times New Roman" w:hAnsi="Times New Roman" w:cs="Times New Roman"/>
          <w:b w:val="0"/>
          <w:i w:val="0"/>
          <w:sz w:val="22"/>
          <w:szCs w:val="22"/>
        </w:rPr>
        <w:t>The study group meets on Fridays.</w:t>
      </w:r>
    </w:p>
    <w:p>
      <w:pPr>
        <w:spacing w:after="40" w:before="0"/>
        <w:ind w:left="432"/>
      </w:pPr>
      <w:r>
        <w:rPr>
          <w:rFonts w:eastAsia="思源黑体" w:ascii="Times New Roman" w:hAnsi="Times New Roman" w:cs="Times New Roman"/>
          <w:b w:val="0"/>
          <w:i w:val="0"/>
          <w:sz w:val="22"/>
          <w:szCs w:val="22"/>
        </w:rPr>
        <w:t>Not at all — we could use another person.</w:t>
      </w:r>
    </w:p>
    <w:p>
      <w:pPr>
        <w:spacing w:after="40" w:before="0"/>
        <w:ind w:left="432"/>
      </w:pPr>
      <w:r>
        <w:rPr>
          <w:rFonts w:eastAsia="思源黑体" w:ascii="Times New Roman" w:hAnsi="Times New Roman" w:cs="Times New Roman"/>
          <w:b w:val="0"/>
          <w:i w:val="0"/>
          <w:sz w:val="22"/>
          <w:szCs w:val="22"/>
        </w:rPr>
        <w:t>I joined it last semester.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“Would you like to grab coffee after the study session?”</w:t>
      </w:r>
    </w:p>
    <w:p>
      <w:pPr>
        <w:spacing w:after="40" w:before="0"/>
        <w:ind w:left="432"/>
      </w:pPr>
      <w:r>
        <w:rPr>
          <w:rFonts w:eastAsia="思源黑体" w:ascii="Times New Roman" w:hAnsi="Times New Roman" w:cs="Times New Roman"/>
          <w:b w:val="0"/>
          <w:i w:val="0"/>
          <w:sz w:val="22"/>
          <w:szCs w:val="22"/>
        </w:rPr>
        <w:t>Coffee is available in the lounge.</w:t>
      </w:r>
    </w:p>
    <w:p>
      <w:pPr>
        <w:spacing w:after="40" w:before="0"/>
        <w:ind w:left="432"/>
      </w:pPr>
      <w:r>
        <w:rPr>
          <w:rFonts w:eastAsia="思源黑体" w:ascii="Times New Roman" w:hAnsi="Times New Roman" w:cs="Times New Roman"/>
          <w:b w:val="0"/>
          <w:i w:val="0"/>
          <w:sz w:val="22"/>
          <w:szCs w:val="22"/>
        </w:rPr>
        <w:t>I'd love to, but I have to be somewhere at six.</w:t>
      </w:r>
    </w:p>
    <w:p>
      <w:pPr>
        <w:spacing w:after="40" w:before="0"/>
        <w:ind w:left="432"/>
      </w:pPr>
      <w:r>
        <w:rPr>
          <w:rFonts w:eastAsia="思源黑体" w:ascii="Times New Roman" w:hAnsi="Times New Roman" w:cs="Times New Roman"/>
          <w:b w:val="0"/>
          <w:i w:val="0"/>
          <w:sz w:val="22"/>
          <w:szCs w:val="22"/>
        </w:rPr>
        <w:t>The study session is after coffee.</w:t>
      </w:r>
    </w:p>
    <w:p>
      <w:pPr>
        <w:spacing w:after="40" w:before="0"/>
        <w:ind w:left="432"/>
      </w:pPr>
      <w:r>
        <w:rPr>
          <w:rFonts w:eastAsia="思源黑体" w:ascii="Times New Roman" w:hAnsi="Times New Roman" w:cs="Times New Roman"/>
          <w:b w:val="0"/>
          <w:i w:val="0"/>
          <w:sz w:val="22"/>
          <w:szCs w:val="22"/>
        </w:rPr>
        <w:t>I grabbed one this morning.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“I've never used the microscope in the lab before.”</w:t>
      </w:r>
    </w:p>
    <w:p>
      <w:pPr>
        <w:spacing w:after="40" w:before="0"/>
        <w:ind w:left="432"/>
      </w:pPr>
      <w:r>
        <w:rPr>
          <w:rFonts w:eastAsia="思源黑体" w:ascii="Times New Roman" w:hAnsi="Times New Roman" w:cs="Times New Roman"/>
          <w:b w:val="0"/>
          <w:i w:val="0"/>
          <w:sz w:val="22"/>
          <w:szCs w:val="22"/>
        </w:rPr>
        <w:t>It's in the cabinet, I think.</w:t>
      </w:r>
    </w:p>
    <w:p>
      <w:pPr>
        <w:spacing w:after="40" w:before="0"/>
        <w:ind w:left="432"/>
      </w:pPr>
      <w:r>
        <w:rPr>
          <w:rFonts w:eastAsia="思源黑体" w:ascii="Times New Roman" w:hAnsi="Times New Roman" w:cs="Times New Roman"/>
          <w:b w:val="0"/>
          <w:i w:val="0"/>
          <w:sz w:val="22"/>
          <w:szCs w:val="22"/>
        </w:rPr>
        <w:t>The microscope is very expensive.</w:t>
      </w:r>
    </w:p>
    <w:p>
      <w:pPr>
        <w:spacing w:after="40" w:before="0"/>
        <w:ind w:left="432"/>
      </w:pPr>
      <w:r>
        <w:rPr>
          <w:rFonts w:eastAsia="思源黑体" w:ascii="Times New Roman" w:hAnsi="Times New Roman" w:cs="Times New Roman"/>
          <w:b w:val="0"/>
          <w:i w:val="0"/>
          <w:sz w:val="22"/>
          <w:szCs w:val="22"/>
        </w:rPr>
        <w:t>Don't worry, I'll show you how it works.</w:t>
      </w:r>
    </w:p>
    <w:p>
      <w:pPr>
        <w:spacing w:after="40" w:before="0"/>
        <w:ind w:left="432"/>
      </w:pPr>
      <w:r>
        <w:rPr>
          <w:rFonts w:eastAsia="思源黑体" w:ascii="Times New Roman" w:hAnsi="Times New Roman" w:cs="Times New Roman"/>
          <w:b w:val="0"/>
          <w:i w:val="0"/>
          <w:sz w:val="22"/>
          <w:szCs w:val="22"/>
        </w:rPr>
        <w:t>I never used it either, actually.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“Do you think we'll get the results before the weekend?”</w:t>
      </w:r>
    </w:p>
    <w:p>
      <w:pPr>
        <w:spacing w:after="40" w:before="0"/>
        <w:ind w:left="432"/>
      </w:pPr>
      <w:r>
        <w:rPr>
          <w:rFonts w:eastAsia="思源黑体" w:ascii="Times New Roman" w:hAnsi="Times New Roman" w:cs="Times New Roman"/>
          <w:b w:val="0"/>
          <w:i w:val="0"/>
          <w:sz w:val="22"/>
          <w:szCs w:val="22"/>
        </w:rPr>
        <w:t>We'll get them, won't we?</w:t>
      </w:r>
    </w:p>
    <w:p>
      <w:pPr>
        <w:spacing w:after="40" w:before="0"/>
        <w:ind w:left="432"/>
      </w:pPr>
      <w:r>
        <w:rPr>
          <w:rFonts w:eastAsia="思源黑体" w:ascii="Times New Roman" w:hAnsi="Times New Roman" w:cs="Times New Roman"/>
          <w:b w:val="0"/>
          <w:i w:val="0"/>
          <w:sz w:val="22"/>
          <w:szCs w:val="22"/>
        </w:rPr>
        <w:t>Probably — she usually posts them within two days.</w:t>
      </w:r>
    </w:p>
    <w:p>
      <w:pPr>
        <w:spacing w:after="40" w:before="0"/>
        <w:ind w:left="432"/>
      </w:pPr>
      <w:r>
        <w:rPr>
          <w:rFonts w:eastAsia="思源黑体" w:ascii="Times New Roman" w:hAnsi="Times New Roman" w:cs="Times New Roman"/>
          <w:b w:val="0"/>
          <w:i w:val="0"/>
          <w:sz w:val="22"/>
          <w:szCs w:val="22"/>
        </w:rPr>
        <w:t>The weekend starts on Friday.</w:t>
      </w:r>
    </w:p>
    <w:p>
      <w:pPr>
        <w:spacing w:after="40" w:before="0"/>
        <w:ind w:left="432"/>
      </w:pPr>
      <w:r>
        <w:rPr>
          <w:rFonts w:eastAsia="思源黑体" w:ascii="Times New Roman" w:hAnsi="Times New Roman" w:cs="Times New Roman"/>
          <w:b w:val="0"/>
          <w:i w:val="0"/>
          <w:sz w:val="22"/>
          <w:szCs w:val="22"/>
        </w:rPr>
        <w:t>The results were posted yesterday.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“Could you help me move these boxes to the storeroom?”</w:t>
      </w:r>
    </w:p>
    <w:p>
      <w:pPr>
        <w:spacing w:after="40" w:before="0"/>
        <w:ind w:left="432"/>
      </w:pPr>
      <w:r>
        <w:rPr>
          <w:rFonts w:eastAsia="思源黑体" w:ascii="Times New Roman" w:hAnsi="Times New Roman" w:cs="Times New Roman"/>
          <w:b w:val="0"/>
          <w:i w:val="0"/>
          <w:sz w:val="22"/>
          <w:szCs w:val="22"/>
        </w:rPr>
        <w:t>Of course — just give me a minute to finish this.</w:t>
      </w:r>
    </w:p>
    <w:p>
      <w:pPr>
        <w:spacing w:after="40" w:before="0"/>
        <w:ind w:left="432"/>
      </w:pPr>
      <w:r>
        <w:rPr>
          <w:rFonts w:eastAsia="思源黑体" w:ascii="Times New Roman" w:hAnsi="Times New Roman" w:cs="Times New Roman"/>
          <w:b w:val="0"/>
          <w:i w:val="0"/>
          <w:sz w:val="22"/>
          <w:szCs w:val="22"/>
        </w:rPr>
        <w:t>The boxes are quite heavy.</w:t>
      </w:r>
    </w:p>
    <w:p>
      <w:pPr>
        <w:spacing w:after="40" w:before="0"/>
        <w:ind w:left="432"/>
      </w:pPr>
      <w:r>
        <w:rPr>
          <w:rFonts w:eastAsia="思源黑体" w:ascii="Times New Roman" w:hAnsi="Times New Roman" w:cs="Times New Roman"/>
          <w:b w:val="0"/>
          <w:i w:val="0"/>
          <w:sz w:val="22"/>
          <w:szCs w:val="22"/>
        </w:rPr>
        <w:t>The storeroom is downstairs.</w:t>
      </w:r>
    </w:p>
    <w:p>
      <w:pPr>
        <w:spacing w:after="40" w:before="0"/>
        <w:ind w:left="432"/>
      </w:pPr>
      <w:r>
        <w:rPr>
          <w:rFonts w:eastAsia="思源黑体" w:ascii="Times New Roman" w:hAnsi="Times New Roman" w:cs="Times New Roman"/>
          <w:b w:val="0"/>
          <w:i w:val="0"/>
          <w:sz w:val="22"/>
          <w:szCs w:val="22"/>
        </w:rPr>
        <w:t>I could help you, couldn't I?</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visit the housing office?</w:t>
      </w:r>
    </w:p>
    <w:p>
      <w:pPr>
        <w:spacing w:after="40" w:before="0"/>
        <w:ind w:left="432"/>
      </w:pPr>
      <w:r>
        <w:rPr>
          <w:rFonts w:eastAsia="思源黑体" w:ascii="Times New Roman" w:hAnsi="Times New Roman" w:cs="Times New Roman"/>
          <w:b w:val="0"/>
          <w:i w:val="0"/>
          <w:sz w:val="22"/>
          <w:szCs w:val="22"/>
        </w:rPr>
        <w:t>To return a portable heater</w:t>
      </w:r>
    </w:p>
    <w:p>
      <w:pPr>
        <w:spacing w:after="40" w:before="0"/>
        <w:ind w:left="432"/>
      </w:pPr>
      <w:r>
        <w:rPr>
          <w:rFonts w:eastAsia="思源黑体" w:ascii="Times New Roman" w:hAnsi="Times New Roman" w:cs="Times New Roman"/>
          <w:b w:val="0"/>
          <w:i w:val="0"/>
          <w:sz w:val="22"/>
          <w:szCs w:val="22"/>
        </w:rPr>
        <w:t>To ask for permission to move to another room</w:t>
      </w:r>
    </w:p>
    <w:p>
      <w:pPr>
        <w:spacing w:after="40" w:before="0"/>
        <w:ind w:left="432"/>
      </w:pPr>
      <w:r>
        <w:rPr>
          <w:rFonts w:eastAsia="思源黑体" w:ascii="Times New Roman" w:hAnsi="Times New Roman" w:cs="Times New Roman"/>
          <w:b w:val="0"/>
          <w:i w:val="0"/>
          <w:sz w:val="22"/>
          <w:szCs w:val="22"/>
        </w:rPr>
        <w:t>To report a heating problem that began before the scheduled work</w:t>
      </w:r>
    </w:p>
    <w:p>
      <w:pPr>
        <w:spacing w:after="40" w:before="0"/>
        <w:ind w:left="432"/>
      </w:pPr>
      <w:r>
        <w:rPr>
          <w:rFonts w:eastAsia="思源黑体" w:ascii="Times New Roman" w:hAnsi="Times New Roman" w:cs="Times New Roman"/>
          <w:b w:val="0"/>
          <w:i w:val="0"/>
          <w:sz w:val="22"/>
          <w:szCs w:val="22"/>
        </w:rPr>
        <w:t>To complain about the noise from the maintenance work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staff member offer to do immediately?</w:t>
      </w:r>
    </w:p>
    <w:p>
      <w:pPr>
        <w:spacing w:after="40" w:before="0"/>
        <w:ind w:left="432"/>
      </w:pPr>
      <w:r>
        <w:rPr>
          <w:rFonts w:eastAsia="思源黑体" w:ascii="Times New Roman" w:hAnsi="Times New Roman" w:cs="Times New Roman"/>
          <w:b w:val="0"/>
          <w:i w:val="0"/>
          <w:sz w:val="22"/>
          <w:szCs w:val="22"/>
        </w:rPr>
        <w:t>Replace the radiator the same day</w:t>
      </w:r>
    </w:p>
    <w:p>
      <w:pPr>
        <w:spacing w:after="40" w:before="0"/>
        <w:ind w:left="432"/>
      </w:pPr>
      <w:r>
        <w:rPr>
          <w:rFonts w:eastAsia="思源黑体" w:ascii="Times New Roman" w:hAnsi="Times New Roman" w:cs="Times New Roman"/>
          <w:b w:val="0"/>
          <w:i w:val="0"/>
          <w:sz w:val="22"/>
          <w:szCs w:val="22"/>
        </w:rPr>
        <w:t>Send a portable heater that evening</w:t>
      </w:r>
    </w:p>
    <w:p>
      <w:pPr>
        <w:spacing w:after="40" w:before="0"/>
        <w:ind w:left="432"/>
      </w:pPr>
      <w:r>
        <w:rPr>
          <w:rFonts w:eastAsia="思源黑体" w:ascii="Times New Roman" w:hAnsi="Times New Roman" w:cs="Times New Roman"/>
          <w:b w:val="0"/>
          <w:i w:val="0"/>
          <w:sz w:val="22"/>
          <w:szCs w:val="22"/>
        </w:rPr>
        <w:t>Cancel the annual maintenance</w:t>
      </w:r>
    </w:p>
    <w:p>
      <w:pPr>
        <w:spacing w:after="40" w:before="0"/>
        <w:ind w:left="432"/>
      </w:pPr>
      <w:r>
        <w:rPr>
          <w:rFonts w:eastAsia="思源黑体" w:ascii="Times New Roman" w:hAnsi="Times New Roman" w:cs="Times New Roman"/>
          <w:b w:val="0"/>
          <w:i w:val="0"/>
          <w:sz w:val="22"/>
          <w:szCs w:val="22"/>
        </w:rPr>
        <w:t>Refund part of the housing fee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staff member suggest if the problem continues?</w:t>
      </w:r>
    </w:p>
    <w:p>
      <w:pPr>
        <w:spacing w:after="40" w:before="0"/>
        <w:ind w:left="432"/>
      </w:pPr>
      <w:r>
        <w:rPr>
          <w:rFonts w:eastAsia="思源黑体" w:ascii="Times New Roman" w:hAnsi="Times New Roman" w:cs="Times New Roman"/>
          <w:b w:val="0"/>
          <w:i w:val="0"/>
          <w:sz w:val="22"/>
          <w:szCs w:val="22"/>
        </w:rPr>
        <w:t>File another online form</w:t>
      </w:r>
    </w:p>
    <w:p>
      <w:pPr>
        <w:spacing w:after="40" w:before="0"/>
        <w:ind w:left="432"/>
      </w:pPr>
      <w:r>
        <w:rPr>
          <w:rFonts w:eastAsia="思源黑体" w:ascii="Times New Roman" w:hAnsi="Times New Roman" w:cs="Times New Roman"/>
          <w:b w:val="0"/>
          <w:i w:val="0"/>
          <w:sz w:val="22"/>
          <w:szCs w:val="22"/>
        </w:rPr>
        <w:t>Wait for the next annual service</w:t>
      </w:r>
    </w:p>
    <w:p>
      <w:pPr>
        <w:spacing w:after="40" w:before="0"/>
        <w:ind w:left="432"/>
      </w:pPr>
      <w:r>
        <w:rPr>
          <w:rFonts w:eastAsia="思源黑体" w:ascii="Times New Roman" w:hAnsi="Times New Roman" w:cs="Times New Roman"/>
          <w:b w:val="0"/>
          <w:i w:val="0"/>
          <w:sz w:val="22"/>
          <w:szCs w:val="22"/>
        </w:rPr>
        <w:t>Phone the office directly</w:t>
      </w:r>
    </w:p>
    <w:p>
      <w:pPr>
        <w:spacing w:after="40" w:before="0"/>
        <w:ind w:left="432"/>
      </w:pPr>
      <w:r>
        <w:rPr>
          <w:rFonts w:eastAsia="思源黑体" w:ascii="Times New Roman" w:hAnsi="Times New Roman" w:cs="Times New Roman"/>
          <w:b w:val="0"/>
          <w:i w:val="0"/>
          <w:sz w:val="22"/>
          <w:szCs w:val="22"/>
        </w:rPr>
        <w:t>Speak to the contractor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can't the student get a regular commuter permit?</w:t>
      </w:r>
    </w:p>
    <w:p>
      <w:pPr>
        <w:spacing w:after="40" w:before="0"/>
        <w:ind w:left="432"/>
      </w:pPr>
      <w:r>
        <w:rPr>
          <w:rFonts w:eastAsia="思源黑体" w:ascii="Times New Roman" w:hAnsi="Times New Roman" w:cs="Times New Roman"/>
          <w:b w:val="0"/>
          <w:i w:val="0"/>
          <w:sz w:val="22"/>
          <w:szCs w:val="22"/>
        </w:rPr>
        <w:t>The application period has closed</w:t>
      </w:r>
    </w:p>
    <w:p>
      <w:pPr>
        <w:spacing w:after="40" w:before="0"/>
        <w:ind w:left="432"/>
      </w:pPr>
      <w:r>
        <w:rPr>
          <w:rFonts w:eastAsia="思源黑体" w:ascii="Times New Roman" w:hAnsi="Times New Roman" w:cs="Times New Roman"/>
          <w:b w:val="0"/>
          <w:i w:val="0"/>
          <w:sz w:val="22"/>
          <w:szCs w:val="22"/>
        </w:rPr>
        <w:t>He does not live far enough away</w:t>
      </w:r>
    </w:p>
    <w:p>
      <w:pPr>
        <w:spacing w:after="40" w:before="0"/>
        <w:ind w:left="432"/>
      </w:pPr>
      <w:r>
        <w:rPr>
          <w:rFonts w:eastAsia="思源黑体" w:ascii="Times New Roman" w:hAnsi="Times New Roman" w:cs="Times New Roman"/>
          <w:b w:val="0"/>
          <w:i w:val="0"/>
          <w:sz w:val="22"/>
          <w:szCs w:val="22"/>
        </w:rPr>
        <w:t>His classes are in the evening</w:t>
      </w:r>
    </w:p>
    <w:p>
      <w:pPr>
        <w:spacing w:after="40" w:before="0"/>
        <w:ind w:left="432"/>
      </w:pPr>
      <w:r>
        <w:rPr>
          <w:rFonts w:eastAsia="思源黑体" w:ascii="Times New Roman" w:hAnsi="Times New Roman" w:cs="Times New Roman"/>
          <w:b w:val="0"/>
          <w:i w:val="0"/>
          <w:sz w:val="22"/>
          <w:szCs w:val="22"/>
        </w:rPr>
        <w:t>The lot is full for the year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is a condition of the early-morning permit?</w:t>
      </w:r>
    </w:p>
    <w:p>
      <w:pPr>
        <w:spacing w:after="40" w:before="0"/>
        <w:ind w:left="432"/>
      </w:pPr>
      <w:r>
        <w:rPr>
          <w:rFonts w:eastAsia="思源黑体" w:ascii="Times New Roman" w:hAnsi="Times New Roman" w:cs="Times New Roman"/>
          <w:b w:val="0"/>
          <w:i w:val="0"/>
          <w:sz w:val="22"/>
          <w:szCs w:val="22"/>
        </w:rPr>
        <w:t>It must be renewed monthly</w:t>
      </w:r>
    </w:p>
    <w:p>
      <w:pPr>
        <w:spacing w:after="40" w:before="0"/>
        <w:ind w:left="432"/>
      </w:pPr>
      <w:r>
        <w:rPr>
          <w:rFonts w:eastAsia="思源黑体" w:ascii="Times New Roman" w:hAnsi="Times New Roman" w:cs="Times New Roman"/>
          <w:b w:val="0"/>
          <w:i w:val="0"/>
          <w:sz w:val="22"/>
          <w:szCs w:val="22"/>
        </w:rPr>
        <w:t>It cannot be used on weekends</w:t>
      </w:r>
    </w:p>
    <w:p>
      <w:pPr>
        <w:spacing w:after="40" w:before="0"/>
        <w:ind w:left="432"/>
      </w:pPr>
      <w:r>
        <w:rPr>
          <w:rFonts w:eastAsia="思源黑体" w:ascii="Times New Roman" w:hAnsi="Times New Roman" w:cs="Times New Roman"/>
          <w:b w:val="0"/>
          <w:i w:val="0"/>
          <w:sz w:val="22"/>
          <w:szCs w:val="22"/>
        </w:rPr>
        <w:t>It is valid only before nine o'clock</w:t>
      </w:r>
    </w:p>
    <w:p>
      <w:pPr>
        <w:spacing w:after="40" w:before="0"/>
        <w:ind w:left="432"/>
      </w:pPr>
      <w:r>
        <w:rPr>
          <w:rFonts w:eastAsia="思源黑体" w:ascii="Times New Roman" w:hAnsi="Times New Roman" w:cs="Times New Roman"/>
          <w:b w:val="0"/>
          <w:i w:val="0"/>
          <w:sz w:val="22"/>
          <w:szCs w:val="22"/>
        </w:rPr>
        <w:t>It requires living on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officer say about the restriction?</w:t>
      </w:r>
    </w:p>
    <w:p>
      <w:pPr>
        <w:spacing w:after="40" w:before="0"/>
        <w:ind w:left="432"/>
      </w:pPr>
      <w:r>
        <w:rPr>
          <w:rFonts w:eastAsia="思源黑体" w:ascii="Times New Roman" w:hAnsi="Times New Roman" w:cs="Times New Roman"/>
          <w:b w:val="0"/>
          <w:i w:val="0"/>
          <w:sz w:val="22"/>
          <w:szCs w:val="22"/>
        </w:rPr>
        <w:t>It exists because of capacity at the start of the day</w:t>
      </w:r>
    </w:p>
    <w:p>
      <w:pPr>
        <w:spacing w:after="40" w:before="0"/>
        <w:ind w:left="432"/>
      </w:pPr>
      <w:r>
        <w:rPr>
          <w:rFonts w:eastAsia="思源黑体" w:ascii="Times New Roman" w:hAnsi="Times New Roman" w:cs="Times New Roman"/>
          <w:b w:val="0"/>
          <w:i w:val="0"/>
          <w:sz w:val="22"/>
          <w:szCs w:val="22"/>
        </w:rPr>
        <w:t>It applies to every garage on campus</w:t>
      </w:r>
    </w:p>
    <w:p>
      <w:pPr>
        <w:spacing w:after="40" w:before="0"/>
        <w:ind w:left="432"/>
      </w:pPr>
      <w:r>
        <w:rPr>
          <w:rFonts w:eastAsia="思源黑体" w:ascii="Times New Roman" w:hAnsi="Times New Roman" w:cs="Times New Roman"/>
          <w:b w:val="0"/>
          <w:i w:val="0"/>
          <w:sz w:val="22"/>
          <w:szCs w:val="22"/>
        </w:rPr>
        <w:t>It will be lifted next term</w:t>
      </w:r>
    </w:p>
    <w:p>
      <w:pPr>
        <w:spacing w:after="40" w:before="0"/>
        <w:ind w:left="432"/>
      </w:pPr>
      <w:r>
        <w:rPr>
          <w:rFonts w:eastAsia="思源黑体" w:ascii="Times New Roman" w:hAnsi="Times New Roman" w:cs="Times New Roman"/>
          <w:b w:val="0"/>
          <w:i w:val="0"/>
          <w:sz w:val="22"/>
          <w:szCs w:val="22"/>
        </w:rPr>
        <w:t>It is enforced all day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What is the student's concern?</w:t>
      </w:r>
    </w:p>
    <w:p>
      <w:pPr>
        <w:spacing w:after="40" w:before="0"/>
        <w:ind w:left="432"/>
      </w:pPr>
      <w:r>
        <w:rPr>
          <w:rFonts w:eastAsia="思源黑体" w:ascii="Times New Roman" w:hAnsi="Times New Roman" w:cs="Times New Roman"/>
          <w:b w:val="0"/>
          <w:i w:val="0"/>
          <w:sz w:val="22"/>
          <w:szCs w:val="22"/>
        </w:rPr>
        <w:t>Falling behind in required courses</w:t>
      </w:r>
    </w:p>
    <w:p>
      <w:pPr>
        <w:spacing w:after="40" w:before="0"/>
        <w:ind w:left="432"/>
      </w:pPr>
      <w:r>
        <w:rPr>
          <w:rFonts w:eastAsia="思源黑体" w:ascii="Times New Roman" w:hAnsi="Times New Roman" w:cs="Times New Roman"/>
          <w:b w:val="0"/>
          <w:i w:val="0"/>
          <w:sz w:val="22"/>
          <w:szCs w:val="22"/>
        </w:rPr>
        <w:t>Finding accommodation abroad</w:t>
      </w:r>
    </w:p>
    <w:p>
      <w:pPr>
        <w:spacing w:after="40" w:before="0"/>
        <w:ind w:left="432"/>
      </w:pPr>
      <w:r>
        <w:rPr>
          <w:rFonts w:eastAsia="思源黑体" w:ascii="Times New Roman" w:hAnsi="Times New Roman" w:cs="Times New Roman"/>
          <w:b w:val="0"/>
          <w:i w:val="0"/>
          <w:sz w:val="22"/>
          <w:szCs w:val="22"/>
        </w:rPr>
        <w:t>The cost of the program</w:t>
      </w:r>
    </w:p>
    <w:p>
      <w:pPr>
        <w:spacing w:after="40" w:before="0"/>
        <w:ind w:left="432"/>
      </w:pPr>
      <w:r>
        <w:rPr>
          <w:rFonts w:eastAsia="思源黑体" w:ascii="Times New Roman" w:hAnsi="Times New Roman" w:cs="Times New Roman"/>
          <w:b w:val="0"/>
          <w:i w:val="0"/>
          <w:sz w:val="22"/>
          <w:szCs w:val="22"/>
        </w:rPr>
        <w:t>Learning a foreign language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Why does the adviser say spring is difficult?</w:t>
      </w:r>
    </w:p>
    <w:p>
      <w:pPr>
        <w:spacing w:after="40" w:before="0"/>
        <w:ind w:left="432"/>
      </w:pPr>
      <w:r>
        <w:rPr>
          <w:rFonts w:eastAsia="思源黑体" w:ascii="Times New Roman" w:hAnsi="Times New Roman" w:cs="Times New Roman"/>
          <w:b w:val="0"/>
          <w:i w:val="0"/>
          <w:sz w:val="22"/>
          <w:szCs w:val="22"/>
        </w:rPr>
        <w:t>Applications are due earlier</w:t>
      </w:r>
    </w:p>
    <w:p>
      <w:pPr>
        <w:spacing w:after="40" w:before="0"/>
        <w:ind w:left="432"/>
      </w:pPr>
      <w:r>
        <w:rPr>
          <w:rFonts w:eastAsia="思源黑体" w:ascii="Times New Roman" w:hAnsi="Times New Roman" w:cs="Times New Roman"/>
          <w:b w:val="0"/>
          <w:i w:val="0"/>
          <w:sz w:val="22"/>
          <w:szCs w:val="22"/>
        </w:rPr>
        <w:t>Two required courses are offered only then</w:t>
      </w:r>
    </w:p>
    <w:p>
      <w:pPr>
        <w:spacing w:after="40" w:before="0"/>
        <w:ind w:left="432"/>
      </w:pPr>
      <w:r>
        <w:rPr>
          <w:rFonts w:eastAsia="思源黑体" w:ascii="Times New Roman" w:hAnsi="Times New Roman" w:cs="Times New Roman"/>
          <w:b w:val="0"/>
          <w:i w:val="0"/>
          <w:sz w:val="22"/>
          <w:szCs w:val="22"/>
        </w:rPr>
        <w:t>Housing is more expensive</w:t>
      </w:r>
    </w:p>
    <w:p>
      <w:pPr>
        <w:spacing w:after="40" w:before="0"/>
        <w:ind w:left="432"/>
      </w:pPr>
      <w:r>
        <w:rPr>
          <w:rFonts w:eastAsia="思源黑体" w:ascii="Times New Roman" w:hAnsi="Times New Roman" w:cs="Times New Roman"/>
          <w:b w:val="0"/>
          <w:i w:val="0"/>
          <w:sz w:val="22"/>
          <w:szCs w:val="22"/>
        </w:rPr>
        <w:t>The partner university is closed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is a limitation of the summer program?</w:t>
      </w:r>
    </w:p>
    <w:p>
      <w:pPr>
        <w:spacing w:after="40" w:before="0"/>
        <w:ind w:left="432"/>
      </w:pPr>
      <w:r>
        <w:rPr>
          <w:rFonts w:eastAsia="思源黑体" w:ascii="Times New Roman" w:hAnsi="Times New Roman" w:cs="Times New Roman"/>
          <w:b w:val="0"/>
          <w:i w:val="0"/>
          <w:sz w:val="22"/>
          <w:szCs w:val="22"/>
        </w:rPr>
        <w:t>It requires language proficiency</w:t>
      </w:r>
    </w:p>
    <w:p>
      <w:pPr>
        <w:spacing w:after="40" w:before="0"/>
        <w:ind w:left="432"/>
      </w:pPr>
      <w:r>
        <w:rPr>
          <w:rFonts w:eastAsia="思源黑体" w:ascii="Times New Roman" w:hAnsi="Times New Roman" w:cs="Times New Roman"/>
          <w:b w:val="0"/>
          <w:i w:val="0"/>
          <w:sz w:val="22"/>
          <w:szCs w:val="22"/>
        </w:rPr>
        <w:t>It is open only to seniors</w:t>
      </w:r>
    </w:p>
    <w:p>
      <w:pPr>
        <w:spacing w:after="40" w:before="0"/>
        <w:ind w:left="432"/>
      </w:pPr>
      <w:r>
        <w:rPr>
          <w:rFonts w:eastAsia="思源黑体" w:ascii="Times New Roman" w:hAnsi="Times New Roman" w:cs="Times New Roman"/>
          <w:b w:val="0"/>
          <w:i w:val="0"/>
          <w:sz w:val="22"/>
          <w:szCs w:val="22"/>
        </w:rPr>
        <w:t>It does not count as a full semester</w:t>
      </w:r>
    </w:p>
    <w:p>
      <w:pPr>
        <w:spacing w:after="40" w:before="0"/>
        <w:ind w:left="432"/>
      </w:pPr>
      <w:r>
        <w:rPr>
          <w:rFonts w:eastAsia="思源黑体" w:ascii="Times New Roman" w:hAnsi="Times New Roman" w:cs="Times New Roman"/>
          <w:b w:val="0"/>
          <w:i w:val="0"/>
          <w:sz w:val="22"/>
          <w:szCs w:val="22"/>
        </w:rPr>
        <w:t>It costs more than a semester</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The library's acquisition budget</w:t>
      </w:r>
    </w:p>
    <w:p>
      <w:pPr>
        <w:spacing w:after="40" w:before="0"/>
        <w:ind w:left="432"/>
      </w:pPr>
      <w:r>
        <w:rPr>
          <w:rFonts w:eastAsia="思源黑体" w:ascii="Times New Roman" w:hAnsi="Times New Roman" w:cs="Times New Roman"/>
          <w:b w:val="0"/>
          <w:i w:val="0"/>
          <w:sz w:val="22"/>
          <w:szCs w:val="22"/>
        </w:rPr>
        <w:t>A donation program for course books</w:t>
      </w:r>
    </w:p>
    <w:p>
      <w:pPr>
        <w:spacing w:after="40" w:before="0"/>
        <w:ind w:left="432"/>
      </w:pPr>
      <w:r>
        <w:rPr>
          <w:rFonts w:eastAsia="思源黑体" w:ascii="Times New Roman" w:hAnsi="Times New Roman" w:cs="Times New Roman"/>
          <w:b w:val="0"/>
          <w:i w:val="0"/>
          <w:sz w:val="22"/>
          <w:szCs w:val="22"/>
        </w:rPr>
        <w:t>A change to the fine system</w:t>
      </w:r>
    </w:p>
    <w:p>
      <w:pPr>
        <w:spacing w:after="40" w:before="0"/>
        <w:ind w:left="432"/>
      </w:pPr>
      <w:r>
        <w:rPr>
          <w:rFonts w:eastAsia="思源黑体" w:ascii="Times New Roman" w:hAnsi="Times New Roman" w:cs="Times New Roman"/>
          <w:b w:val="0"/>
          <w:i w:val="0"/>
          <w:sz w:val="22"/>
          <w:szCs w:val="22"/>
        </w:rPr>
        <w:t>A new short-term loan service for textbooks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limitation does the service have?</w:t>
      </w:r>
    </w:p>
    <w:p>
      <w:pPr>
        <w:spacing w:after="40" w:before="0"/>
        <w:ind w:left="432"/>
      </w:pPr>
      <w:r>
        <w:rPr>
          <w:rFonts w:eastAsia="思源黑体" w:ascii="Times New Roman" w:hAnsi="Times New Roman" w:cs="Times New Roman"/>
          <w:b w:val="0"/>
          <w:i w:val="0"/>
          <w:sz w:val="22"/>
          <w:szCs w:val="22"/>
        </w:rPr>
        <w:t>Only about thirty titles are available</w:t>
      </w:r>
    </w:p>
    <w:p>
      <w:pPr>
        <w:spacing w:after="40" w:before="0"/>
        <w:ind w:left="432"/>
      </w:pPr>
      <w:r>
        <w:rPr>
          <w:rFonts w:eastAsia="思源黑体" w:ascii="Times New Roman" w:hAnsi="Times New Roman" w:cs="Times New Roman"/>
          <w:b w:val="0"/>
          <w:i w:val="0"/>
          <w:sz w:val="22"/>
          <w:szCs w:val="22"/>
        </w:rPr>
        <w:t>It is open only in the evening</w:t>
      </w:r>
    </w:p>
    <w:p>
      <w:pPr>
        <w:spacing w:after="40" w:before="0"/>
        <w:ind w:left="432"/>
      </w:pPr>
      <w:r>
        <w:rPr>
          <w:rFonts w:eastAsia="思源黑体" w:ascii="Times New Roman" w:hAnsi="Times New Roman" w:cs="Times New Roman"/>
          <w:b w:val="0"/>
          <w:i w:val="0"/>
          <w:sz w:val="22"/>
          <w:szCs w:val="22"/>
        </w:rPr>
        <w:t>Only seniors may use it</w:t>
      </w:r>
    </w:p>
    <w:p>
      <w:pPr>
        <w:spacing w:after="40" w:before="0"/>
        <w:ind w:left="432"/>
      </w:pPr>
      <w:r>
        <w:rPr>
          <w:rFonts w:eastAsia="思源黑体" w:ascii="Times New Roman" w:hAnsi="Times New Roman" w:cs="Times New Roman"/>
          <w:b w:val="0"/>
          <w:i w:val="0"/>
          <w:sz w:val="22"/>
          <w:szCs w:val="22"/>
        </w:rPr>
        <w:t>Books may not leave the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speaker say about renewals?</w:t>
      </w:r>
    </w:p>
    <w:p>
      <w:pPr>
        <w:spacing w:after="40" w:before="0"/>
        <w:ind w:left="432"/>
      </w:pPr>
      <w:r>
        <w:rPr>
          <w:rFonts w:eastAsia="思源黑体" w:ascii="Times New Roman" w:hAnsi="Times New Roman" w:cs="Times New Roman"/>
          <w:b w:val="0"/>
          <w:i w:val="0"/>
          <w:sz w:val="22"/>
          <w:szCs w:val="22"/>
        </w:rPr>
        <w:t>Renewals must be requested online</w:t>
      </w:r>
    </w:p>
    <w:p>
      <w:pPr>
        <w:spacing w:after="40" w:before="0"/>
        <w:ind w:left="432"/>
      </w:pPr>
      <w:r>
        <w:rPr>
          <w:rFonts w:eastAsia="思源黑体" w:ascii="Times New Roman" w:hAnsi="Times New Roman" w:cs="Times New Roman"/>
          <w:b w:val="0"/>
          <w:i w:val="0"/>
          <w:sz w:val="22"/>
          <w:szCs w:val="22"/>
        </w:rPr>
        <w:t>Renewals are allowed after two hours</w:t>
      </w:r>
    </w:p>
    <w:p>
      <w:pPr>
        <w:spacing w:after="40" w:before="0"/>
        <w:ind w:left="432"/>
      </w:pPr>
      <w:r>
        <w:rPr>
          <w:rFonts w:eastAsia="思源黑体" w:ascii="Times New Roman" w:hAnsi="Times New Roman" w:cs="Times New Roman"/>
          <w:b w:val="0"/>
          <w:i w:val="0"/>
          <w:sz w:val="22"/>
          <w:szCs w:val="22"/>
        </w:rPr>
        <w:t>Renewals are free twice a term</w:t>
      </w:r>
    </w:p>
    <w:p>
      <w:pPr>
        <w:spacing w:after="40" w:before="0"/>
        <w:ind w:left="432"/>
      </w:pPr>
      <w:r>
        <w:rPr>
          <w:rFonts w:eastAsia="思源黑体" w:ascii="Times New Roman" w:hAnsi="Times New Roman" w:cs="Times New Roman"/>
          <w:b w:val="0"/>
          <w:i w:val="0"/>
          <w:sz w:val="22"/>
          <w:szCs w:val="22"/>
        </w:rPr>
        <w:t>Two-hour loans cannot be renewed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Move-in for the winter term takes place on Saturday, January sixth, and this year it is organized by time slot rather than by floor. Your assigned slot was emailed last week; please arrive within thirty minutes of it, not before.</w:t>
      </w:r>
    </w:p>
    <w:p>
      <w:pPr>
        <w:spacing w:after="80" w:before="0"/>
        <w:ind w:left="360"/>
      </w:pPr>
      <w:r>
        <w:rPr>
          <w:rFonts w:eastAsia="思源黑体" w:ascii="Times New Roman" w:hAnsi="Times New Roman" w:cs="Times New Roman"/>
          <w:b w:val="0"/>
          <w:i w:val="0"/>
          <w:sz w:val="22"/>
          <w:szCs w:val="22"/>
        </w:rPr>
        <w:t>The reason for the slots is the loading area. Only one building can be served at a time, and cars that arrive early simply block the road for everyone. If you cannot make your slot, there is an overflow period from three to five in the afternoon, first come, first served.</w:t>
      </w:r>
    </w:p>
    <w:p>
      <w:pPr>
        <w:spacing w:after="80" w:before="0"/>
        <w:ind w:left="360"/>
      </w:pPr>
      <w:r>
        <w:rPr>
          <w:rFonts w:eastAsia="思源黑体" w:ascii="Times New Roman" w:hAnsi="Times New Roman" w:cs="Times New Roman"/>
          <w:b w:val="0"/>
          <w:i w:val="0"/>
          <w:sz w:val="22"/>
          <w:szCs w:val="22"/>
        </w:rPr>
        <w:t>Volunteers in orange vests will direct traffic and carry boxes, but they cannot enter rooms with you. Elevators in the east wing are out of service until Friday, so residents on the upper floors of that wing should pack light and expect to use the stairs.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new about move-in this year?</w:t>
      </w:r>
    </w:p>
    <w:p>
      <w:pPr>
        <w:spacing w:after="40" w:before="0"/>
        <w:ind w:left="432"/>
      </w:pPr>
      <w:r>
        <w:rPr>
          <w:rFonts w:eastAsia="思源黑体" w:ascii="Times New Roman" w:hAnsi="Times New Roman" w:cs="Times New Roman"/>
          <w:b w:val="0"/>
          <w:i w:val="0"/>
          <w:sz w:val="22"/>
          <w:szCs w:val="22"/>
        </w:rPr>
        <w:t>It takes place over two days</w:t>
      </w:r>
    </w:p>
    <w:p>
      <w:pPr>
        <w:spacing w:after="40" w:before="0"/>
        <w:ind w:left="432"/>
      </w:pPr>
      <w:r>
        <w:rPr>
          <w:rFonts w:eastAsia="思源黑体" w:ascii="Times New Roman" w:hAnsi="Times New Roman" w:cs="Times New Roman"/>
          <w:b w:val="0"/>
          <w:i w:val="0"/>
          <w:sz w:val="22"/>
          <w:szCs w:val="22"/>
        </w:rPr>
        <w:t>It is limited to new students</w:t>
      </w:r>
    </w:p>
    <w:p>
      <w:pPr>
        <w:spacing w:after="40" w:before="0"/>
        <w:ind w:left="432"/>
      </w:pPr>
      <w:r>
        <w:rPr>
          <w:rFonts w:eastAsia="思源黑体" w:ascii="Times New Roman" w:hAnsi="Times New Roman" w:cs="Times New Roman"/>
          <w:b w:val="0"/>
          <w:i w:val="0"/>
          <w:sz w:val="22"/>
          <w:szCs w:val="22"/>
        </w:rPr>
        <w:t>It requires advance payment</w:t>
      </w:r>
    </w:p>
    <w:p>
      <w:pPr>
        <w:spacing w:after="40" w:before="0"/>
        <w:ind w:left="432"/>
      </w:pPr>
      <w:r>
        <w:rPr>
          <w:rFonts w:eastAsia="思源黑体" w:ascii="Times New Roman" w:hAnsi="Times New Roman" w:cs="Times New Roman"/>
          <w:b w:val="0"/>
          <w:i w:val="0"/>
          <w:sz w:val="22"/>
          <w:szCs w:val="22"/>
        </w:rPr>
        <w:t>It is organized by assigned time slots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Why was the system introduced?</w:t>
      </w:r>
    </w:p>
    <w:p>
      <w:pPr>
        <w:spacing w:after="40" w:before="0"/>
        <w:ind w:left="432"/>
      </w:pPr>
      <w:r>
        <w:rPr>
          <w:rFonts w:eastAsia="思源黑体" w:ascii="Times New Roman" w:hAnsi="Times New Roman" w:cs="Times New Roman"/>
          <w:b w:val="0"/>
          <w:i w:val="0"/>
          <w:sz w:val="22"/>
          <w:szCs w:val="22"/>
        </w:rPr>
        <w:t>The loading area can serve only one building at a time</w:t>
      </w:r>
    </w:p>
    <w:p>
      <w:pPr>
        <w:spacing w:after="40" w:before="0"/>
        <w:ind w:left="432"/>
      </w:pPr>
      <w:r>
        <w:rPr>
          <w:rFonts w:eastAsia="思源黑体" w:ascii="Times New Roman" w:hAnsi="Times New Roman" w:cs="Times New Roman"/>
          <w:b w:val="0"/>
          <w:i w:val="0"/>
          <w:sz w:val="22"/>
          <w:szCs w:val="22"/>
        </w:rPr>
        <w:t>The residence halls are smaller</w:t>
      </w:r>
    </w:p>
    <w:p>
      <w:pPr>
        <w:spacing w:after="40" w:before="0"/>
        <w:ind w:left="432"/>
      </w:pPr>
      <w:r>
        <w:rPr>
          <w:rFonts w:eastAsia="思源黑体" w:ascii="Times New Roman" w:hAnsi="Times New Roman" w:cs="Times New Roman"/>
          <w:b w:val="0"/>
          <w:i w:val="0"/>
          <w:sz w:val="22"/>
          <w:szCs w:val="22"/>
        </w:rPr>
        <w:t>Parking permits must be checked</w:t>
      </w:r>
    </w:p>
    <w:p>
      <w:pPr>
        <w:spacing w:after="40" w:before="0"/>
        <w:ind w:left="432"/>
      </w:pPr>
      <w:r>
        <w:rPr>
          <w:rFonts w:eastAsia="思源黑体" w:ascii="Times New Roman" w:hAnsi="Times New Roman" w:cs="Times New Roman"/>
          <w:b w:val="0"/>
          <w:i w:val="0"/>
          <w:sz w:val="22"/>
          <w:szCs w:val="22"/>
        </w:rPr>
        <w:t>Volunteers are in short supply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residents of the east wing know?</w:t>
      </w:r>
    </w:p>
    <w:p>
      <w:pPr>
        <w:spacing w:after="40" w:before="0"/>
        <w:ind w:left="432"/>
      </w:pPr>
      <w:r>
        <w:rPr>
          <w:rFonts w:eastAsia="思源黑体" w:ascii="Times New Roman" w:hAnsi="Times New Roman" w:cs="Times New Roman"/>
          <w:b w:val="0"/>
          <w:i w:val="0"/>
          <w:sz w:val="22"/>
          <w:szCs w:val="22"/>
        </w:rPr>
        <w:t>Their slots have been cancelled</w:t>
      </w:r>
    </w:p>
    <w:p>
      <w:pPr>
        <w:spacing w:after="40" w:before="0"/>
        <w:ind w:left="432"/>
      </w:pPr>
      <w:r>
        <w:rPr>
          <w:rFonts w:eastAsia="思源黑体" w:ascii="Times New Roman" w:hAnsi="Times New Roman" w:cs="Times New Roman"/>
          <w:b w:val="0"/>
          <w:i w:val="0"/>
          <w:sz w:val="22"/>
          <w:szCs w:val="22"/>
        </w:rPr>
        <w:t>They should use the west entrance</w:t>
      </w:r>
    </w:p>
    <w:p>
      <w:pPr>
        <w:spacing w:after="40" w:before="0"/>
        <w:ind w:left="432"/>
      </w:pPr>
      <w:r>
        <w:rPr>
          <w:rFonts w:eastAsia="思源黑体" w:ascii="Times New Roman" w:hAnsi="Times New Roman" w:cs="Times New Roman"/>
          <w:b w:val="0"/>
          <w:i w:val="0"/>
          <w:sz w:val="22"/>
          <w:szCs w:val="22"/>
        </w:rPr>
        <w:t>The elevators there are out of service until Friday</w:t>
      </w:r>
    </w:p>
    <w:p>
      <w:pPr>
        <w:spacing w:after="40" w:before="0"/>
        <w:ind w:left="432"/>
      </w:pPr>
      <w:r>
        <w:rPr>
          <w:rFonts w:eastAsia="思源黑体" w:ascii="Times New Roman" w:hAnsi="Times New Roman" w:cs="Times New Roman"/>
          <w:b w:val="0"/>
          <w:i w:val="0"/>
          <w:sz w:val="22"/>
          <w:szCs w:val="22"/>
        </w:rPr>
        <w:t>They must move in on Sunday</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85 秒 · Linguistics）</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It's tempting to think languages change because speakers become careless, and that the change is a kind of decay. Neither idea survives contact with the evidence. All languages change all the time, and none of them is becoming less able to express what its speakers need.</w:t>
      </w:r>
    </w:p>
    <w:p>
      <w:pPr>
        <w:spacing w:after="80" w:before="0"/>
        <w:ind w:left="360"/>
      </w:pPr>
      <w:r>
        <w:rPr>
          <w:rFonts w:eastAsia="思源黑体" w:ascii="Times New Roman" w:hAnsi="Times New Roman" w:cs="Times New Roman"/>
          <w:b w:val="0"/>
          <w:i w:val="0"/>
          <w:sz w:val="22"/>
          <w:szCs w:val="22"/>
        </w:rPr>
        <w:t>Most change begins in pronunciation. Speech is continuous; listeners hear a word and mentally cut it into segments. Those cuts drift, and once a sound shifts, the grammar that depended on it may have to be reorganized. English lost most of its inflectional endings largely because unstressed final syllables eroded.</w:t>
      </w:r>
    </w:p>
    <w:p>
      <w:pPr>
        <w:spacing w:after="80" w:before="0"/>
        <w:ind w:left="360"/>
      </w:pPr>
      <w:r>
        <w:rPr>
          <w:rFonts w:eastAsia="思源黑体" w:ascii="Times New Roman" w:hAnsi="Times New Roman" w:cs="Times New Roman"/>
          <w:b w:val="0"/>
          <w:i w:val="0"/>
          <w:sz w:val="22"/>
          <w:szCs w:val="22"/>
        </w:rPr>
        <w:t>The second driver is contact, but it works less through borrowed words than people assume. Borrowing vocabulary is easy and mostly cosmetic. Borrowing structure — word order, or the way tense is marked — is rare and usually requires prolonged bilingualism.</w:t>
      </w:r>
    </w:p>
    <w:p>
      <w:pPr>
        <w:spacing w:after="80" w:before="0"/>
        <w:ind w:left="360"/>
      </w:pPr>
      <w:r>
        <w:rPr>
          <w:rFonts w:eastAsia="思源黑体" w:ascii="Times New Roman" w:hAnsi="Times New Roman" w:cs="Times New Roman"/>
          <w:b w:val="0"/>
          <w:i w:val="0"/>
          <w:sz w:val="22"/>
          <w:szCs w:val="22"/>
        </w:rPr>
        <w:t>So why do we notice change so sharply? Because our standard of correctness is borrowed from an earlier stage of the language. We treat one moment as the reference point and everything after it as decline.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causes of language change and a misconception about it</w:t>
      </w:r>
    </w:p>
    <w:p>
      <w:pPr>
        <w:spacing w:after="40" w:before="0"/>
        <w:ind w:left="432"/>
      </w:pPr>
      <w:r>
        <w:rPr>
          <w:rFonts w:eastAsia="思源黑体" w:ascii="Times New Roman" w:hAnsi="Times New Roman" w:cs="Times New Roman"/>
          <w:b w:val="0"/>
          <w:i w:val="0"/>
          <w:sz w:val="22"/>
          <w:szCs w:val="22"/>
        </w:rPr>
        <w:t>Why bilingualism is harmful</w:t>
      </w:r>
    </w:p>
    <w:p>
      <w:pPr>
        <w:spacing w:after="40" w:before="0"/>
        <w:ind w:left="432"/>
      </w:pPr>
      <w:r>
        <w:rPr>
          <w:rFonts w:eastAsia="思源黑体" w:ascii="Times New Roman" w:hAnsi="Times New Roman" w:cs="Times New Roman"/>
          <w:b w:val="0"/>
          <w:i w:val="0"/>
          <w:sz w:val="22"/>
          <w:szCs w:val="22"/>
        </w:rPr>
        <w:t>The history of English spelling</w:t>
      </w:r>
    </w:p>
    <w:p>
      <w:pPr>
        <w:spacing w:after="40" w:before="0"/>
        <w:ind w:left="432"/>
      </w:pPr>
      <w:r>
        <w:rPr>
          <w:rFonts w:eastAsia="思源黑体" w:ascii="Times New Roman" w:hAnsi="Times New Roman" w:cs="Times New Roman"/>
          <w:b w:val="0"/>
          <w:i w:val="0"/>
          <w:sz w:val="22"/>
          <w:szCs w:val="22"/>
        </w:rPr>
        <w:t>How children acquire grammar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where does most change begin?</w:t>
      </w:r>
    </w:p>
    <w:p>
      <w:pPr>
        <w:spacing w:after="40" w:before="0"/>
        <w:ind w:left="432"/>
      </w:pPr>
      <w:r>
        <w:rPr>
          <w:rFonts w:eastAsia="思源黑体" w:ascii="Times New Roman" w:hAnsi="Times New Roman" w:cs="Times New Roman"/>
          <w:b w:val="0"/>
          <w:i w:val="0"/>
          <w:sz w:val="22"/>
          <w:szCs w:val="22"/>
        </w:rPr>
        <w:t>In word order</w:t>
      </w:r>
    </w:p>
    <w:p>
      <w:pPr>
        <w:spacing w:after="40" w:before="0"/>
        <w:ind w:left="432"/>
      </w:pPr>
      <w:r>
        <w:rPr>
          <w:rFonts w:eastAsia="思源黑体" w:ascii="Times New Roman" w:hAnsi="Times New Roman" w:cs="Times New Roman"/>
          <w:b w:val="0"/>
          <w:i w:val="0"/>
          <w:sz w:val="22"/>
          <w:szCs w:val="22"/>
        </w:rPr>
        <w:t>In vocabulary</w:t>
      </w:r>
    </w:p>
    <w:p>
      <w:pPr>
        <w:spacing w:after="40" w:before="0"/>
        <w:ind w:left="432"/>
      </w:pPr>
      <w:r>
        <w:rPr>
          <w:rFonts w:eastAsia="思源黑体" w:ascii="Times New Roman" w:hAnsi="Times New Roman" w:cs="Times New Roman"/>
          <w:b w:val="0"/>
          <w:i w:val="0"/>
          <w:sz w:val="22"/>
          <w:szCs w:val="22"/>
        </w:rPr>
        <w:t>In pronunciation</w:t>
      </w:r>
    </w:p>
    <w:p>
      <w:pPr>
        <w:spacing w:after="40" w:before="0"/>
        <w:ind w:left="432"/>
      </w:pPr>
      <w:r>
        <w:rPr>
          <w:rFonts w:eastAsia="思源黑体" w:ascii="Times New Roman" w:hAnsi="Times New Roman" w:cs="Times New Roman"/>
          <w:b w:val="0"/>
          <w:i w:val="0"/>
          <w:sz w:val="22"/>
          <w:szCs w:val="22"/>
        </w:rPr>
        <w:t>In writing systems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did English lose many of its inflectional endings?</w:t>
      </w:r>
    </w:p>
    <w:p>
      <w:pPr>
        <w:spacing w:after="40" w:before="0"/>
        <w:ind w:left="432"/>
      </w:pPr>
      <w:r>
        <w:rPr>
          <w:rFonts w:eastAsia="思源黑体" w:ascii="Times New Roman" w:hAnsi="Times New Roman" w:cs="Times New Roman"/>
          <w:b w:val="0"/>
          <w:i w:val="0"/>
          <w:sz w:val="22"/>
          <w:szCs w:val="22"/>
        </w:rPr>
        <w:t>Unstressed final syllables eroded</w:t>
      </w:r>
    </w:p>
    <w:p>
      <w:pPr>
        <w:spacing w:after="40" w:before="0"/>
        <w:ind w:left="432"/>
      </w:pPr>
      <w:r>
        <w:rPr>
          <w:rFonts w:eastAsia="思源黑体" w:ascii="Times New Roman" w:hAnsi="Times New Roman" w:cs="Times New Roman"/>
          <w:b w:val="0"/>
          <w:i w:val="0"/>
          <w:sz w:val="22"/>
          <w:szCs w:val="22"/>
        </w:rPr>
        <w:t>Schools discouraged them</w:t>
      </w:r>
    </w:p>
    <w:p>
      <w:pPr>
        <w:spacing w:after="40" w:before="0"/>
        <w:ind w:left="432"/>
      </w:pPr>
      <w:r>
        <w:rPr>
          <w:rFonts w:eastAsia="思源黑体" w:ascii="Times New Roman" w:hAnsi="Times New Roman" w:cs="Times New Roman"/>
          <w:b w:val="0"/>
          <w:i w:val="0"/>
          <w:sz w:val="22"/>
          <w:szCs w:val="22"/>
        </w:rPr>
        <w:t>Speakers borrowed foreign grammar</w:t>
      </w:r>
    </w:p>
    <w:p>
      <w:pPr>
        <w:spacing w:after="40" w:before="0"/>
        <w:ind w:left="432"/>
      </w:pPr>
      <w:r>
        <w:rPr>
          <w:rFonts w:eastAsia="思源黑体" w:ascii="Times New Roman" w:hAnsi="Times New Roman" w:cs="Times New Roman"/>
          <w:b w:val="0"/>
          <w:i w:val="0"/>
          <w:sz w:val="22"/>
          <w:szCs w:val="22"/>
        </w:rPr>
        <w:t>Scribes simplified the spelling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about borrowing structure?</w:t>
      </w:r>
    </w:p>
    <w:p>
      <w:pPr>
        <w:spacing w:after="40" w:before="0"/>
        <w:ind w:left="432"/>
      </w:pPr>
      <w:r>
        <w:rPr>
          <w:rFonts w:eastAsia="思源黑体" w:ascii="Times New Roman" w:hAnsi="Times New Roman" w:cs="Times New Roman"/>
          <w:b w:val="0"/>
          <w:i w:val="0"/>
          <w:sz w:val="22"/>
          <w:szCs w:val="22"/>
        </w:rPr>
        <w:t>It is the main cause of change</w:t>
      </w:r>
    </w:p>
    <w:p>
      <w:pPr>
        <w:spacing w:after="40" w:before="0"/>
        <w:ind w:left="432"/>
      </w:pPr>
      <w:r>
        <w:rPr>
          <w:rFonts w:eastAsia="思源黑体" w:ascii="Times New Roman" w:hAnsi="Times New Roman" w:cs="Times New Roman"/>
          <w:b w:val="0"/>
          <w:i w:val="0"/>
          <w:sz w:val="22"/>
          <w:szCs w:val="22"/>
        </w:rPr>
        <w:t>It never occurs</w:t>
      </w:r>
    </w:p>
    <w:p>
      <w:pPr>
        <w:spacing w:after="40" w:before="0"/>
        <w:ind w:left="432"/>
      </w:pPr>
      <w:r>
        <w:rPr>
          <w:rFonts w:eastAsia="思源黑体" w:ascii="Times New Roman" w:hAnsi="Times New Roman" w:cs="Times New Roman"/>
          <w:b w:val="0"/>
          <w:i w:val="0"/>
          <w:sz w:val="22"/>
          <w:szCs w:val="22"/>
        </w:rPr>
        <w:t>It is rare and needs prolonged bilingualism</w:t>
      </w:r>
    </w:p>
    <w:p>
      <w:pPr>
        <w:spacing w:after="40" w:before="0"/>
        <w:ind w:left="432"/>
      </w:pPr>
      <w:r>
        <w:rPr>
          <w:rFonts w:eastAsia="思源黑体" w:ascii="Times New Roman" w:hAnsi="Times New Roman" w:cs="Times New Roman"/>
          <w:b w:val="0"/>
          <w:i w:val="0"/>
          <w:sz w:val="22"/>
          <w:szCs w:val="22"/>
        </w:rPr>
        <w:t>It happens whenever words are borrowed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Environmental Science）</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If you walk from a city park into a downtown street on a summer afternoon, you can feel the difference in temperature — often several degrees within a few hundred meters. That's the urban heat island, and it isn't just a matter of comfort.</w:t>
      </w:r>
    </w:p>
    <w:p>
      <w:pPr>
        <w:spacing w:after="80" w:before="0"/>
        <w:ind w:left="360"/>
      </w:pPr>
      <w:r>
        <w:rPr>
          <w:rFonts w:eastAsia="思源黑体" w:ascii="Times New Roman" w:hAnsi="Times New Roman" w:cs="Times New Roman"/>
          <w:b w:val="0"/>
          <w:i w:val="0"/>
          <w:sz w:val="22"/>
          <w:szCs w:val="22"/>
        </w:rPr>
        <w:t>Three things drive it. First, materials: asphalt and concrete absorb solar radiation during the day and release it slowly at night, so cities cool down far less than surrounding countryside. Second, geometry: tall buildings trap that heat in street canyons and block the wind that would carry it away. Third, the city itself — vehicles, air conditioners and factories all add waste heat.</w:t>
      </w:r>
    </w:p>
    <w:p>
      <w:pPr>
        <w:spacing w:after="80" w:before="0"/>
        <w:ind w:left="360"/>
      </w:pPr>
      <w:r>
        <w:rPr>
          <w:rFonts w:eastAsia="思源黑体" w:ascii="Times New Roman" w:hAnsi="Times New Roman" w:cs="Times New Roman"/>
          <w:b w:val="0"/>
          <w:i w:val="0"/>
          <w:sz w:val="22"/>
          <w:szCs w:val="22"/>
        </w:rPr>
        <w:t>Notice what's missing from that list: vegetation. Plants cool their surroundings in two ways, by shading surfaces and by transpiration, releasing water vapor through their leaves. A single mature tree can be worth several small air conditioners in cooling power, and unlike an air conditioner it doesn't push waste heat outdoors.</w:t>
      </w:r>
    </w:p>
    <w:p>
      <w:pPr>
        <w:spacing w:after="80" w:before="0"/>
        <w:ind w:left="360"/>
      </w:pPr>
      <w:r>
        <w:rPr>
          <w:rFonts w:eastAsia="思源黑体" w:ascii="Times New Roman" w:hAnsi="Times New Roman" w:cs="Times New Roman"/>
          <w:b w:val="0"/>
          <w:i w:val="0"/>
          <w:sz w:val="22"/>
          <w:szCs w:val="22"/>
        </w:rPr>
        <w:t>This is why so many cities now treat tree cover as infrastructure rather than decoration. Los Angeles set a target of planting ninety thousand trees, prioritizing neighborhoods with the least existing canopy — which tend to be the hottest and the least affluent. Melbourne has experimented with pale, reflective pavement.</w:t>
      </w:r>
    </w:p>
    <w:p>
      <w:pPr>
        <w:spacing w:after="80" w:before="0"/>
        <w:ind w:left="360"/>
      </w:pPr>
      <w:r>
        <w:rPr>
          <w:rFonts w:eastAsia="思源黑体" w:ascii="Times New Roman" w:hAnsi="Times New Roman" w:cs="Times New Roman"/>
          <w:b w:val="0"/>
          <w:i w:val="0"/>
          <w:sz w:val="22"/>
          <w:szCs w:val="22"/>
        </w:rPr>
        <w:t>One caution. Planting trees is slow, and the neighborhoods that need cooling most need it now. Green roofs and reflective surfaces work faster, though on a smaller scale, so most experts recommend combining all three rather than betting on one.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main topic of the talk?</w:t>
      </w:r>
    </w:p>
    <w:p>
      <w:pPr>
        <w:spacing w:after="40" w:before="0"/>
        <w:ind w:left="432"/>
      </w:pPr>
      <w:r>
        <w:rPr>
          <w:rFonts w:eastAsia="思源黑体" w:ascii="Times New Roman" w:hAnsi="Times New Roman" w:cs="Times New Roman"/>
          <w:b w:val="0"/>
          <w:i w:val="0"/>
          <w:sz w:val="22"/>
          <w:szCs w:val="22"/>
        </w:rPr>
        <w:t>How cities can reduce traffic</w:t>
      </w:r>
    </w:p>
    <w:p>
      <w:pPr>
        <w:spacing w:after="40" w:before="0"/>
        <w:ind w:left="432"/>
      </w:pPr>
      <w:r>
        <w:rPr>
          <w:rFonts w:eastAsia="思源黑体" w:ascii="Times New Roman" w:hAnsi="Times New Roman" w:cs="Times New Roman"/>
          <w:b w:val="0"/>
          <w:i w:val="0"/>
          <w:sz w:val="22"/>
          <w:szCs w:val="22"/>
        </w:rPr>
        <w:t>The causes of urban heat islands and how cities respond to them</w:t>
      </w:r>
    </w:p>
    <w:p>
      <w:pPr>
        <w:spacing w:after="40" w:before="0"/>
        <w:ind w:left="432"/>
      </w:pPr>
      <w:r>
        <w:rPr>
          <w:rFonts w:eastAsia="思源黑体" w:ascii="Times New Roman" w:hAnsi="Times New Roman" w:cs="Times New Roman"/>
          <w:b w:val="0"/>
          <w:i w:val="0"/>
          <w:sz w:val="22"/>
          <w:szCs w:val="22"/>
        </w:rPr>
        <w:t>The history of pavement technology</w:t>
      </w:r>
    </w:p>
    <w:p>
      <w:pPr>
        <w:spacing w:after="40" w:before="0"/>
        <w:ind w:left="432"/>
      </w:pPr>
      <w:r>
        <w:rPr>
          <w:rFonts w:eastAsia="思源黑体" w:ascii="Times New Roman" w:hAnsi="Times New Roman" w:cs="Times New Roman"/>
          <w:b w:val="0"/>
          <w:i w:val="0"/>
          <w:sz w:val="22"/>
          <w:szCs w:val="22"/>
        </w:rPr>
        <w:t>A comparison of tree species used in city planning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the speaker, which is a source of the heat island effect?</w:t>
      </w:r>
    </w:p>
    <w:p>
      <w:pPr>
        <w:spacing w:after="40" w:before="0"/>
        <w:ind w:left="432"/>
      </w:pPr>
      <w:r>
        <w:rPr>
          <w:rFonts w:eastAsia="思源黑体" w:ascii="Times New Roman" w:hAnsi="Times New Roman" w:cs="Times New Roman"/>
          <w:b w:val="0"/>
          <w:i w:val="0"/>
          <w:sz w:val="22"/>
          <w:szCs w:val="22"/>
        </w:rPr>
        <w:t>Wind between tall buildings</w:t>
      </w:r>
    </w:p>
    <w:p>
      <w:pPr>
        <w:spacing w:after="40" w:before="0"/>
        <w:ind w:left="432"/>
      </w:pPr>
      <w:r>
        <w:rPr>
          <w:rFonts w:eastAsia="思源黑体" w:ascii="Times New Roman" w:hAnsi="Times New Roman" w:cs="Times New Roman"/>
          <w:b w:val="0"/>
          <w:i w:val="0"/>
          <w:sz w:val="22"/>
          <w:szCs w:val="22"/>
        </w:rPr>
        <w:t>Heat released by vehicles and air conditioners</w:t>
      </w:r>
    </w:p>
    <w:p>
      <w:pPr>
        <w:spacing w:after="40" w:before="0"/>
        <w:ind w:left="432"/>
      </w:pPr>
      <w:r>
        <w:rPr>
          <w:rFonts w:eastAsia="思源黑体" w:ascii="Times New Roman" w:hAnsi="Times New Roman" w:cs="Times New Roman"/>
          <w:b w:val="0"/>
          <w:i w:val="0"/>
          <w:sz w:val="22"/>
          <w:szCs w:val="22"/>
        </w:rPr>
        <w:t>Water vapor from tree leaves</w:t>
      </w:r>
    </w:p>
    <w:p>
      <w:pPr>
        <w:spacing w:after="40" w:before="0"/>
        <w:ind w:left="432"/>
      </w:pPr>
      <w:r>
        <w:rPr>
          <w:rFonts w:eastAsia="思源黑体" w:ascii="Times New Roman" w:hAnsi="Times New Roman" w:cs="Times New Roman"/>
          <w:b w:val="0"/>
          <w:i w:val="0"/>
          <w:sz w:val="22"/>
          <w:szCs w:val="22"/>
        </w:rPr>
        <w:t>Reflective pavement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does the speaker mention Los Angeles?</w:t>
      </w:r>
    </w:p>
    <w:p>
      <w:pPr>
        <w:spacing w:after="40" w:before="0"/>
        <w:ind w:left="432"/>
      </w:pPr>
      <w:r>
        <w:rPr>
          <w:rFonts w:eastAsia="思源黑体" w:ascii="Times New Roman" w:hAnsi="Times New Roman" w:cs="Times New Roman"/>
          <w:b w:val="0"/>
          <w:i w:val="0"/>
          <w:sz w:val="22"/>
          <w:szCs w:val="22"/>
        </w:rPr>
        <w:t>To compare it with Melbourne's climate</w:t>
      </w:r>
    </w:p>
    <w:p>
      <w:pPr>
        <w:spacing w:after="40" w:before="0"/>
        <w:ind w:left="432"/>
      </w:pPr>
      <w:r>
        <w:rPr>
          <w:rFonts w:eastAsia="思源黑体" w:ascii="Times New Roman" w:hAnsi="Times New Roman" w:cs="Times New Roman"/>
          <w:b w:val="0"/>
          <w:i w:val="0"/>
          <w:sz w:val="22"/>
          <w:szCs w:val="22"/>
        </w:rPr>
        <w:t>To show a city that has set a large tree-planting target</w:t>
      </w:r>
    </w:p>
    <w:p>
      <w:pPr>
        <w:spacing w:after="40" w:before="0"/>
        <w:ind w:left="432"/>
      </w:pPr>
      <w:r>
        <w:rPr>
          <w:rFonts w:eastAsia="思源黑体" w:ascii="Times New Roman" w:hAnsi="Times New Roman" w:cs="Times New Roman"/>
          <w:b w:val="0"/>
          <w:i w:val="0"/>
          <w:sz w:val="22"/>
          <w:szCs w:val="22"/>
        </w:rPr>
        <w:t>To explain why air conditioners are expensive there</w:t>
      </w:r>
    </w:p>
    <w:p>
      <w:pPr>
        <w:spacing w:after="40" w:before="0"/>
        <w:ind w:left="432"/>
      </w:pPr>
      <w:r>
        <w:rPr>
          <w:rFonts w:eastAsia="思源黑体" w:ascii="Times New Roman" w:hAnsi="Times New Roman" w:cs="Times New Roman"/>
          <w:b w:val="0"/>
          <w:i w:val="0"/>
          <w:sz w:val="22"/>
          <w:szCs w:val="22"/>
        </w:rPr>
        <w:t>To criticize its use of reflective pavement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caution does the speaker give about planting trees?</w:t>
      </w:r>
    </w:p>
    <w:p>
      <w:pPr>
        <w:spacing w:after="40" w:before="0"/>
        <w:ind w:left="432"/>
      </w:pPr>
      <w:r>
        <w:rPr>
          <w:rFonts w:eastAsia="思源黑体" w:ascii="Times New Roman" w:hAnsi="Times New Roman" w:cs="Times New Roman"/>
          <w:b w:val="0"/>
          <w:i w:val="0"/>
          <w:sz w:val="22"/>
          <w:szCs w:val="22"/>
        </w:rPr>
        <w:t>Trees can damage sidewalks and water mains</w:t>
      </w:r>
    </w:p>
    <w:p>
      <w:pPr>
        <w:spacing w:after="40" w:before="0"/>
        <w:ind w:left="432"/>
      </w:pPr>
      <w:r>
        <w:rPr>
          <w:rFonts w:eastAsia="思源黑体" w:ascii="Times New Roman" w:hAnsi="Times New Roman" w:cs="Times New Roman"/>
          <w:b w:val="0"/>
          <w:i w:val="0"/>
          <w:sz w:val="22"/>
          <w:szCs w:val="22"/>
        </w:rPr>
        <w:t>Trees take a long time to provide cooling</w:t>
      </w:r>
    </w:p>
    <w:p>
      <w:pPr>
        <w:spacing w:after="40" w:before="0"/>
        <w:ind w:left="432"/>
      </w:pPr>
      <w:r>
        <w:rPr>
          <w:rFonts w:eastAsia="思源黑体" w:ascii="Times New Roman" w:hAnsi="Times New Roman" w:cs="Times New Roman"/>
          <w:b w:val="0"/>
          <w:i w:val="0"/>
          <w:sz w:val="22"/>
          <w:szCs w:val="22"/>
        </w:rPr>
        <w:t>Trees are more costly than air conditioners</w:t>
      </w:r>
    </w:p>
    <w:p>
      <w:pPr>
        <w:spacing w:after="40" w:before="0"/>
        <w:ind w:left="432"/>
      </w:pPr>
      <w:r>
        <w:rPr>
          <w:rFonts w:eastAsia="思源黑体" w:ascii="Times New Roman" w:hAnsi="Times New Roman" w:cs="Times New Roman"/>
          <w:b w:val="0"/>
          <w:i w:val="0"/>
          <w:sz w:val="22"/>
          <w:szCs w:val="22"/>
        </w:rPr>
        <w:t>Trees increase humidity in dry cities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speaker's attitude toward green roofs and reflective surfaces?</w:t>
      </w:r>
    </w:p>
    <w:p>
      <w:pPr>
        <w:spacing w:after="40" w:before="0"/>
        <w:ind w:left="432"/>
      </w:pPr>
      <w:r>
        <w:rPr>
          <w:rFonts w:eastAsia="思源黑体" w:ascii="Times New Roman" w:hAnsi="Times New Roman" w:cs="Times New Roman"/>
          <w:b w:val="0"/>
          <w:i w:val="0"/>
          <w:sz w:val="22"/>
          <w:szCs w:val="22"/>
        </w:rPr>
        <w:t>Uncertain, because research results conflict</w:t>
      </w:r>
    </w:p>
    <w:p>
      <w:pPr>
        <w:spacing w:after="40" w:before="0"/>
        <w:ind w:left="432"/>
      </w:pPr>
      <w:r>
        <w:rPr>
          <w:rFonts w:eastAsia="思源黑体" w:ascii="Times New Roman" w:hAnsi="Times New Roman" w:cs="Times New Roman"/>
          <w:b w:val="0"/>
          <w:i w:val="0"/>
          <w:sz w:val="22"/>
          <w:szCs w:val="22"/>
        </w:rPr>
        <w:t>Supportive as part of a combined approach</w:t>
      </w:r>
    </w:p>
    <w:p>
      <w:pPr>
        <w:spacing w:after="40" w:before="0"/>
        <w:ind w:left="432"/>
      </w:pPr>
      <w:r>
        <w:rPr>
          <w:rFonts w:eastAsia="思源黑体" w:ascii="Times New Roman" w:hAnsi="Times New Roman" w:cs="Times New Roman"/>
          <w:b w:val="0"/>
          <w:i w:val="0"/>
          <w:sz w:val="22"/>
          <w:szCs w:val="22"/>
        </w:rPr>
        <w:t>Dismissive, because they are merely decorative</w:t>
      </w:r>
    </w:p>
    <w:p>
      <w:pPr>
        <w:spacing w:after="40" w:before="0"/>
        <w:ind w:left="432"/>
      </w:pPr>
      <w:r>
        <w:rPr>
          <w:rFonts w:eastAsia="思源黑体" w:ascii="Times New Roman" w:hAnsi="Times New Roman" w:cs="Times New Roman"/>
          <w:b w:val="0"/>
          <w:i w:val="0"/>
          <w:sz w:val="22"/>
          <w:szCs w:val="22"/>
        </w:rPr>
        <w:t>Critical, because they replace tree planting</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“Did the registrar answer your email?”</w:t>
      </w:r>
    </w:p>
    <w:p>
      <w:pPr>
        <w:spacing w:after="40" w:before="0"/>
        <w:ind w:left="432"/>
      </w:pPr>
      <w:r>
        <w:rPr>
          <w:rFonts w:eastAsia="思源黑体" w:ascii="Times New Roman" w:hAnsi="Times New Roman" w:cs="Times New Roman"/>
          <w:b w:val="0"/>
          <w:i w:val="0"/>
          <w:sz w:val="22"/>
          <w:szCs w:val="22"/>
        </w:rPr>
        <w:t>Word blocks:  and explained / how to add the course / The registrar replied / within a 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“When is the study group meeting?”</w:t>
      </w:r>
    </w:p>
    <w:p>
      <w:pPr>
        <w:spacing w:after="40" w:before="0"/>
        <w:ind w:left="432"/>
      </w:pPr>
      <w:r>
        <w:rPr>
          <w:rFonts w:eastAsia="思源黑体" w:ascii="Times New Roman" w:hAnsi="Times New Roman" w:cs="Times New Roman"/>
          <w:b w:val="0"/>
          <w:i w:val="0"/>
          <w:sz w:val="22"/>
          <w:szCs w:val="22"/>
        </w:rPr>
        <w:t>Word blocks:  is scheduled for / in room 204 / The study group / at seven on Tuesday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“Is the dining hall still open?”</w:t>
      </w:r>
    </w:p>
    <w:p>
      <w:pPr>
        <w:spacing w:after="40" w:before="0"/>
        <w:ind w:left="432"/>
      </w:pPr>
      <w:r>
        <w:rPr>
          <w:rFonts w:eastAsia="思源黑体" w:ascii="Times New Roman" w:hAnsi="Times New Roman" w:cs="Times New Roman"/>
          <w:b w:val="0"/>
          <w:i w:val="0"/>
          <w:sz w:val="22"/>
          <w:szCs w:val="22"/>
        </w:rPr>
        <w:t>Word blocks:  within the next ten minutes / The dining hall / closes at eight / so we should leave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“Is the group meeting still on Monday?”</w:t>
      </w:r>
    </w:p>
    <w:p>
      <w:pPr>
        <w:spacing w:after="40" w:before="0"/>
        <w:ind w:left="432"/>
      </w:pPr>
      <w:r>
        <w:rPr>
          <w:rFonts w:eastAsia="思源黑体" w:ascii="Times New Roman" w:hAnsi="Times New Roman" w:cs="Times New Roman"/>
          <w:b w:val="0"/>
          <w:i w:val="0"/>
          <w:sz w:val="22"/>
          <w:szCs w:val="22"/>
        </w:rPr>
        <w:t>Word blocks:  to Wednesday / since two members / The meeting has been moved / have classes on Monday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“Is the article available online?”</w:t>
      </w:r>
    </w:p>
    <w:p>
      <w:pPr>
        <w:spacing w:after="40" w:before="0"/>
        <w:ind w:left="432"/>
      </w:pPr>
      <w:r>
        <w:rPr>
          <w:rFonts w:eastAsia="思源黑体" w:ascii="Times New Roman" w:hAnsi="Times New Roman" w:cs="Times New Roman"/>
          <w:b w:val="0"/>
          <w:i w:val="0"/>
          <w:sz w:val="22"/>
          <w:szCs w:val="22"/>
        </w:rPr>
        <w:t>Word blocks:  through the library portal / with your student account / but you must log in / The article is available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“Do you want to join the research project?”</w:t>
      </w:r>
    </w:p>
    <w:p>
      <w:pPr>
        <w:spacing w:after="40" w:before="0"/>
        <w:ind w:left="432"/>
      </w:pPr>
      <w:r>
        <w:rPr>
          <w:rFonts w:eastAsia="思源黑体" w:ascii="Times New Roman" w:hAnsi="Times New Roman" w:cs="Times New Roman"/>
          <w:b w:val="0"/>
          <w:i w:val="0"/>
          <w:sz w:val="22"/>
          <w:szCs w:val="22"/>
        </w:rPr>
        <w:t>Word blocks:  were not held / I would join / during my laboratory hours / if the meetings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“Did you hear about the schedule change?”</w:t>
      </w:r>
    </w:p>
    <w:p>
      <w:pPr>
        <w:spacing w:after="40" w:before="0"/>
        <w:ind w:left="432"/>
      </w:pPr>
      <w:r>
        <w:rPr>
          <w:rFonts w:eastAsia="思源黑体" w:ascii="Times New Roman" w:hAnsi="Times New Roman" w:cs="Times New Roman"/>
          <w:b w:val="0"/>
          <w:i w:val="0"/>
          <w:sz w:val="22"/>
          <w:szCs w:val="22"/>
        </w:rPr>
        <w:t>Word blocks:  I heard about it / and I have already / emailed the instructor / this morning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“What time does the shuttle leave?”</w:t>
      </w:r>
    </w:p>
    <w:p>
      <w:pPr>
        <w:spacing w:after="40" w:before="0"/>
        <w:ind w:left="432"/>
      </w:pPr>
      <w:r>
        <w:rPr>
          <w:rFonts w:eastAsia="思源黑体" w:ascii="Times New Roman" w:hAnsi="Times New Roman" w:cs="Times New Roman"/>
          <w:b w:val="0"/>
          <w:i w:val="0"/>
          <w:sz w:val="22"/>
          <w:szCs w:val="22"/>
        </w:rPr>
        <w:t>Word blocks:  at quarter past nine / The shuttle leaves / from the stop / in front of the library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“Can we meet before the deadline?”</w:t>
      </w:r>
    </w:p>
    <w:p>
      <w:pPr>
        <w:spacing w:after="40" w:before="0"/>
        <w:ind w:left="432"/>
      </w:pPr>
      <w:r>
        <w:rPr>
          <w:rFonts w:eastAsia="思源黑体" w:ascii="Times New Roman" w:hAnsi="Times New Roman" w:cs="Times New Roman"/>
          <w:b w:val="0"/>
          <w:i w:val="0"/>
          <w:sz w:val="22"/>
          <w:szCs w:val="22"/>
        </w:rPr>
        <w:t>Word blocks:  on Friday afternoon / to revise the draft / Let us meet / so that we have time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“How was the campus tour?”</w:t>
      </w:r>
    </w:p>
    <w:p>
      <w:pPr>
        <w:spacing w:after="40" w:before="0"/>
        <w:ind w:left="432"/>
      </w:pPr>
      <w:r>
        <w:rPr>
          <w:rFonts w:eastAsia="思源黑体" w:ascii="Times New Roman" w:hAnsi="Times New Roman" w:cs="Times New Roman"/>
          <w:b w:val="0"/>
          <w:i w:val="0"/>
          <w:sz w:val="22"/>
          <w:szCs w:val="22"/>
        </w:rPr>
        <w:t>Word blocks:  and covered / longer than I expected / every building on campus / The tour was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Cell Biology (Wednesday/Friday, 9:00 a.m.), taught by Professor Hiroshi Tanaka. A close relative is getting married in another country, and the only affordable flight departs next Monday evening and returns Thursday morning.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the deadline for the paper can be extended by two days;</w:t>
      </w:r>
    </w:p>
    <w:p>
      <w:pPr>
        <w:spacing w:after="120" w:before="0"/>
        <w:ind w:left="432"/>
      </w:pPr>
      <w:r>
        <w:rPr>
          <w:rFonts w:eastAsia="思源黑体" w:ascii="Times New Roman" w:hAnsi="Times New Roman" w:cs="Times New Roman"/>
          <w:b w:val="0"/>
          <w:i w:val="0"/>
          <w:sz w:val="22"/>
          <w:szCs w:val="22"/>
        </w:rPr>
        <w:t>• say that you will watch the recorded lecture if one is available and email any questions.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Should people be paid for donating organs, or should donation remain voluntary and unpaid?</w:t>
      </w:r>
    </w:p>
    <w:p>
      <w:pPr>
        <w:spacing w:after="60" w:before="0"/>
      </w:pPr>
      <w:r>
        <w:rPr>
          <w:rFonts w:eastAsia="思源黑体" w:ascii="Times New Roman" w:hAnsi="Times New Roman" w:cs="Times New Roman"/>
          <w:b/>
          <w:i w:val="0"/>
          <w:sz w:val="22"/>
          <w:szCs w:val="22"/>
        </w:rPr>
        <w:t>Tomas:</w:t>
      </w:r>
    </w:p>
    <w:p>
      <w:pPr>
        <w:spacing w:after="120" w:before="0"/>
      </w:pPr>
      <w:r>
        <w:rPr>
          <w:rFonts w:eastAsia="思源黑体" w:ascii="Times New Roman" w:hAnsi="Times New Roman" w:cs="Times New Roman"/>
          <w:b w:val="0"/>
          <w:i w:val="0"/>
          <w:sz w:val="22"/>
          <w:szCs w:val="22"/>
        </w:rPr>
        <w:t>Payment should be allowed. The shortage is not caused by a lack of generosity but by a system that makes donation inconvenient and offers nothing in return. Regulation can prevent exploitation, and the alternative is that people die while we protect a principle.</w:t>
      </w:r>
    </w:p>
    <w:p>
      <w:pPr>
        <w:spacing w:after="60" w:before="0"/>
      </w:pPr>
      <w:r>
        <w:rPr>
          <w:rFonts w:eastAsia="思源黑体" w:ascii="Times New Roman" w:hAnsi="Times New Roman" w:cs="Times New Roman"/>
          <w:b/>
          <w:i w:val="0"/>
          <w:sz w:val="22"/>
          <w:szCs w:val="22"/>
        </w:rPr>
        <w:t>Aisha:</w:t>
      </w:r>
    </w:p>
    <w:p>
      <w:pPr>
        <w:spacing w:after="120" w:before="0"/>
      </w:pPr>
      <w:r>
        <w:rPr>
          <w:rFonts w:eastAsia="思源黑体" w:ascii="Times New Roman" w:hAnsi="Times New Roman" w:cs="Times New Roman"/>
          <w:b w:val="0"/>
          <w:i w:val="0"/>
          <w:sz w:val="22"/>
          <w:szCs w:val="22"/>
        </w:rPr>
        <w:t>Once money changes hands, the pressure falls on those with the least choice, and the poor become suppliers for the rich. There are countries where a market exists and the results are not encouraging. I would rather reform the consent system, which would recover far more organs than a market would.</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场景提示：国际学生迎新。句子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主题：体育与休闲。</w:t>
      </w:r>
    </w:p>
    <w:p>
      <w:pPr>
        <w:spacing w:after="60" w:before="0"/>
      </w:pPr>
      <w:r>
        <w:rPr>
          <w:rFonts w:eastAsia="思源黑体" w:ascii="Times New Roman" w:hAnsi="Times New Roman" w:cs="Times New Roman"/>
          <w:b w:val="0"/>
          <w:i w:val="0"/>
          <w:sz w:val="22"/>
          <w:szCs w:val="22"/>
        </w:rPr>
        <w:t>1. What sport or physical activity do you enjoy, and why?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Describe a time when you took part in a competition.</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schools should require students to take part in sport?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Why do you think some people stop exercising as they get older?</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“Sorry, I didn't catch what you said about the deadline.”</w:t>
      </w:r>
    </w:p>
    <w:p>
      <w:pPr>
        <w:spacing w:after="80" w:before="0"/>
        <w:ind w:left="360"/>
      </w:pPr>
      <w:r>
        <w:rPr>
          <w:rFonts w:eastAsia="思源黑体" w:ascii="Times New Roman" w:hAnsi="Times New Roman" w:cs="Times New Roman"/>
          <w:b w:val="0"/>
          <w:i w:val="0"/>
          <w:sz w:val="22"/>
          <w:szCs w:val="22"/>
        </w:rPr>
        <w:t>2. “Was the seminar as crowded as last time?”</w:t>
      </w:r>
    </w:p>
    <w:p>
      <w:pPr>
        <w:spacing w:after="80" w:before="0"/>
        <w:ind w:left="360"/>
      </w:pPr>
      <w:r>
        <w:rPr>
          <w:rFonts w:eastAsia="思源黑体" w:ascii="Times New Roman" w:hAnsi="Times New Roman" w:cs="Times New Roman"/>
          <w:b w:val="0"/>
          <w:i w:val="0"/>
          <w:sz w:val="22"/>
          <w:szCs w:val="22"/>
        </w:rPr>
        <w:t>3. “Do you know if the dining hall is still serving dinner?”</w:t>
      </w:r>
    </w:p>
    <w:p>
      <w:pPr>
        <w:spacing w:after="80" w:before="0"/>
        <w:ind w:left="360"/>
      </w:pPr>
      <w:r>
        <w:rPr>
          <w:rFonts w:eastAsia="思源黑体" w:ascii="Times New Roman" w:hAnsi="Times New Roman" w:cs="Times New Roman"/>
          <w:b w:val="0"/>
          <w:i w:val="0"/>
          <w:sz w:val="22"/>
          <w:szCs w:val="22"/>
        </w:rPr>
        <w:t>4. “I've changed my mind about taking the course next term.”</w:t>
      </w:r>
    </w:p>
    <w:p>
      <w:pPr>
        <w:spacing w:after="80" w:before="0"/>
        <w:ind w:left="360"/>
      </w:pPr>
      <w:r>
        <w:rPr>
          <w:rFonts w:eastAsia="思源黑体" w:ascii="Times New Roman" w:hAnsi="Times New Roman" w:cs="Times New Roman"/>
          <w:b w:val="0"/>
          <w:i w:val="0"/>
          <w:sz w:val="22"/>
          <w:szCs w:val="22"/>
        </w:rPr>
        <w:t>5. “I'm not sure I understand the last part of the lecture.”</w:t>
      </w:r>
    </w:p>
    <w:p>
      <w:pPr>
        <w:spacing w:after="80" w:before="0"/>
        <w:ind w:left="360"/>
      </w:pPr>
      <w:r>
        <w:rPr>
          <w:rFonts w:eastAsia="思源黑体" w:ascii="Times New Roman" w:hAnsi="Times New Roman" w:cs="Times New Roman"/>
          <w:b w:val="0"/>
          <w:i w:val="0"/>
          <w:sz w:val="22"/>
          <w:szCs w:val="22"/>
        </w:rPr>
        <w:t>6. “Do you mind if I join your study group?”</w:t>
      </w:r>
    </w:p>
    <w:p>
      <w:pPr>
        <w:spacing w:after="80" w:before="0"/>
        <w:ind w:left="360"/>
      </w:pPr>
      <w:r>
        <w:rPr>
          <w:rFonts w:eastAsia="思源黑体" w:ascii="Times New Roman" w:hAnsi="Times New Roman" w:cs="Times New Roman"/>
          <w:b w:val="0"/>
          <w:i w:val="0"/>
          <w:sz w:val="22"/>
          <w:szCs w:val="22"/>
        </w:rPr>
        <w:t>7. “Would you like to grab coffee after the study session?”</w:t>
      </w:r>
    </w:p>
    <w:p>
      <w:pPr>
        <w:spacing w:after="80" w:before="0"/>
        <w:ind w:left="360"/>
      </w:pPr>
      <w:r>
        <w:rPr>
          <w:rFonts w:eastAsia="思源黑体" w:ascii="Times New Roman" w:hAnsi="Times New Roman" w:cs="Times New Roman"/>
          <w:b w:val="0"/>
          <w:i w:val="0"/>
          <w:sz w:val="22"/>
          <w:szCs w:val="22"/>
        </w:rPr>
        <w:t>8. “I've never used the microscope in the lab before.”</w:t>
      </w:r>
    </w:p>
    <w:p>
      <w:pPr>
        <w:spacing w:after="80" w:before="0"/>
        <w:ind w:left="360"/>
      </w:pPr>
      <w:r>
        <w:rPr>
          <w:rFonts w:eastAsia="思源黑体" w:ascii="Times New Roman" w:hAnsi="Times New Roman" w:cs="Times New Roman"/>
          <w:b w:val="0"/>
          <w:i w:val="0"/>
          <w:sz w:val="22"/>
          <w:szCs w:val="22"/>
        </w:rPr>
        <w:t>9. “Do you think we'll get the results before the weekend?”</w:t>
      </w:r>
    </w:p>
    <w:p>
      <w:pPr>
        <w:spacing w:after="80" w:before="0"/>
        <w:ind w:left="360"/>
      </w:pPr>
      <w:r>
        <w:rPr>
          <w:rFonts w:eastAsia="思源黑体" w:ascii="Times New Roman" w:hAnsi="Times New Roman" w:cs="Times New Roman"/>
          <w:b w:val="0"/>
          <w:i w:val="0"/>
          <w:sz w:val="22"/>
          <w:szCs w:val="22"/>
        </w:rPr>
        <w:t>10. “Could you help me move these boxes to the storeroom?”</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80" w:before="0"/>
        <w:ind w:left="360"/>
      </w:pPr>
      <w:r>
        <w:rPr>
          <w:rFonts w:eastAsia="思源黑体" w:ascii="Times New Roman" w:hAnsi="Times New Roman" w:cs="Times New Roman"/>
          <w:b w:val="0"/>
          <w:i w:val="0"/>
          <w:sz w:val="22"/>
          <w:szCs w:val="22"/>
        </w:rPr>
        <w:t>Move-in for the winter term takes place on Saturday, January sixth, and this year it is organized by time slot rather than by floor. Your assigned slot was emailed last week; please arrive within thirty minutes of it, not before.</w:t>
      </w:r>
    </w:p>
    <w:p>
      <w:pPr>
        <w:spacing w:after="80" w:before="0"/>
        <w:ind w:left="360"/>
      </w:pPr>
      <w:r>
        <w:rPr>
          <w:rFonts w:eastAsia="思源黑体" w:ascii="Times New Roman" w:hAnsi="Times New Roman" w:cs="Times New Roman"/>
          <w:b w:val="0"/>
          <w:i w:val="0"/>
          <w:sz w:val="22"/>
          <w:szCs w:val="22"/>
        </w:rPr>
        <w:t>The reason for the slots is the loading area. Only one building can be served at a time, and cars that arrive early simply block the road for everyone. If you cannot make your slot, there is an overflow period from three to five in the afternoon, first come, first served.</w:t>
      </w:r>
    </w:p>
    <w:p>
      <w:pPr>
        <w:spacing w:after="80" w:before="0"/>
        <w:ind w:left="360"/>
      </w:pPr>
      <w:r>
        <w:rPr>
          <w:rFonts w:eastAsia="思源黑体" w:ascii="Times New Roman" w:hAnsi="Times New Roman" w:cs="Times New Roman"/>
          <w:b w:val="0"/>
          <w:i w:val="0"/>
          <w:sz w:val="22"/>
          <w:szCs w:val="22"/>
        </w:rPr>
        <w:t>Volunteers in orange vests will direct traffic and carry boxes, but they cannot enter rooms with you. Elevators in the east wing are out of service until Friday, so residents on the upper floors of that wing should pack light and expect to use the stairs.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85 秒 · Linguistics）</w:t>
      </w:r>
    </w:p>
    <w:p>
      <w:pPr>
        <w:spacing w:after="80" w:before="0"/>
        <w:ind w:left="360"/>
      </w:pPr>
      <w:r>
        <w:rPr>
          <w:rFonts w:eastAsia="思源黑体" w:ascii="Times New Roman" w:hAnsi="Times New Roman" w:cs="Times New Roman"/>
          <w:b w:val="0"/>
          <w:i w:val="0"/>
          <w:sz w:val="22"/>
          <w:szCs w:val="22"/>
        </w:rPr>
        <w:t>It's tempting to think languages change because speakers become careless, and that the change is a kind of decay. Neither idea survives contact with the evidence. All languages change all the time, and none of them is becoming less able to express what its speakers need.</w:t>
      </w:r>
    </w:p>
    <w:p>
      <w:pPr>
        <w:spacing w:after="80" w:before="0"/>
        <w:ind w:left="360"/>
      </w:pPr>
      <w:r>
        <w:rPr>
          <w:rFonts w:eastAsia="思源黑体" w:ascii="Times New Roman" w:hAnsi="Times New Roman" w:cs="Times New Roman"/>
          <w:b w:val="0"/>
          <w:i w:val="0"/>
          <w:sz w:val="22"/>
          <w:szCs w:val="22"/>
        </w:rPr>
        <w:t>Most change begins in pronunciation. Speech is continuous; listeners hear a word and mentally cut it into segments. Those cuts drift, and once a sound shifts, the grammar that depended on it may have to be reorganized. English lost most of its inflectional endings largely because unstressed final syllables eroded.</w:t>
      </w:r>
    </w:p>
    <w:p>
      <w:pPr>
        <w:spacing w:after="80" w:before="0"/>
        <w:ind w:left="360"/>
      </w:pPr>
      <w:r>
        <w:rPr>
          <w:rFonts w:eastAsia="思源黑体" w:ascii="Times New Roman" w:hAnsi="Times New Roman" w:cs="Times New Roman"/>
          <w:b w:val="0"/>
          <w:i w:val="0"/>
          <w:sz w:val="22"/>
          <w:szCs w:val="22"/>
        </w:rPr>
        <w:t>The second driver is contact, but it works less through borrowed words than people assume. Borrowing vocabulary is easy and mostly cosmetic. Borrowing structure — word order, or the way tense is marked — is rare and usually requires prolonged bilingualism.</w:t>
      </w:r>
    </w:p>
    <w:p>
      <w:pPr>
        <w:spacing w:after="80" w:before="0"/>
        <w:ind w:left="360"/>
      </w:pPr>
      <w:r>
        <w:rPr>
          <w:rFonts w:eastAsia="思源黑体" w:ascii="Times New Roman" w:hAnsi="Times New Roman" w:cs="Times New Roman"/>
          <w:b w:val="0"/>
          <w:i w:val="0"/>
          <w:sz w:val="22"/>
          <w:szCs w:val="22"/>
        </w:rPr>
        <w:t>So why do we notice change so sharply? Because our standard of correctness is borrowed from an earlier stage of the language. We treat one moment as the reference point and everything after it as decline.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Environmental Science）</w:t>
      </w:r>
    </w:p>
    <w:p>
      <w:pPr>
        <w:spacing w:after="80" w:before="0"/>
        <w:ind w:left="360"/>
      </w:pPr>
      <w:r>
        <w:rPr>
          <w:rFonts w:eastAsia="思源黑体" w:ascii="Times New Roman" w:hAnsi="Times New Roman" w:cs="Times New Roman"/>
          <w:b w:val="0"/>
          <w:i w:val="0"/>
          <w:sz w:val="22"/>
          <w:szCs w:val="22"/>
        </w:rPr>
        <w:t>If you walk from a city park into a downtown street on a summer afternoon, you can feel the difference in temperature — often several degrees within a few hundred meters. That's the urban heat island, and it isn't just a matter of comfort.</w:t>
      </w:r>
    </w:p>
    <w:p>
      <w:pPr>
        <w:spacing w:after="80" w:before="0"/>
        <w:ind w:left="360"/>
      </w:pPr>
      <w:r>
        <w:rPr>
          <w:rFonts w:eastAsia="思源黑体" w:ascii="Times New Roman" w:hAnsi="Times New Roman" w:cs="Times New Roman"/>
          <w:b w:val="0"/>
          <w:i w:val="0"/>
          <w:sz w:val="22"/>
          <w:szCs w:val="22"/>
        </w:rPr>
        <w:t>Three things drive it. First, materials: asphalt and concrete absorb solar radiation during the day and release it slowly at night, so cities cool down far less than surrounding countryside. Second, geometry: tall buildings trap that heat in street canyons and block the wind that would carry it away. Third, the city itself — vehicles, air conditioners and factories all add waste heat.</w:t>
      </w:r>
    </w:p>
    <w:p>
      <w:pPr>
        <w:spacing w:after="80" w:before="0"/>
        <w:ind w:left="360"/>
      </w:pPr>
      <w:r>
        <w:rPr>
          <w:rFonts w:eastAsia="思源黑体" w:ascii="Times New Roman" w:hAnsi="Times New Roman" w:cs="Times New Roman"/>
          <w:b w:val="0"/>
          <w:i w:val="0"/>
          <w:sz w:val="22"/>
          <w:szCs w:val="22"/>
        </w:rPr>
        <w:t>Notice what's missing from that list: vegetation. Plants cool their surroundings in two ways, by shading surfaces and by transpiration, releasing water vapor through their leaves. A single mature tree can be worth several small air conditioners in cooling power, and unlike an air conditioner it doesn't push waste heat outdoors.</w:t>
      </w:r>
    </w:p>
    <w:p>
      <w:pPr>
        <w:spacing w:after="80" w:before="0"/>
        <w:ind w:left="360"/>
      </w:pPr>
      <w:r>
        <w:rPr>
          <w:rFonts w:eastAsia="思源黑体" w:ascii="Times New Roman" w:hAnsi="Times New Roman" w:cs="Times New Roman"/>
          <w:b w:val="0"/>
          <w:i w:val="0"/>
          <w:sz w:val="22"/>
          <w:szCs w:val="22"/>
        </w:rPr>
        <w:t>This is why so many cities now treat tree cover as infrastructure rather than decoration. Los Angeles set a target of planting ninety thousand trees, prioritizing neighborhoods with the least existing canopy — which tend to be the hottest and the least affluent. Melbourne has experimented with pale, reflective pavement.</w:t>
      </w:r>
    </w:p>
    <w:p>
      <w:pPr>
        <w:spacing w:after="80" w:before="0"/>
        <w:ind w:left="360"/>
      </w:pPr>
      <w:r>
        <w:rPr>
          <w:rFonts w:eastAsia="思源黑体" w:ascii="Times New Roman" w:hAnsi="Times New Roman" w:cs="Times New Roman"/>
          <w:b w:val="0"/>
          <w:i w:val="0"/>
          <w:sz w:val="22"/>
          <w:szCs w:val="22"/>
        </w:rPr>
        <w:t>One caution. Planting trees is slow, and the neighborhoods that need cooling most need it now. Green roofs and reflective surfaces work faster, though on a smaller scale, so most experts recommend combining all three rather than betting on one.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场景：国际学生迎新。共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“Orientation starts at nine.”</w:t>
      </w:r>
    </w:p>
    <w:p>
      <w:pPr>
        <w:spacing w:after="80" w:before="0"/>
        <w:ind w:left="360"/>
      </w:pPr>
      <w:r>
        <w:rPr>
          <w:rFonts w:eastAsia="思源黑体" w:ascii="Times New Roman" w:hAnsi="Times New Roman" w:cs="Times New Roman"/>
          <w:b w:val="0"/>
          <w:i w:val="0"/>
          <w:sz w:val="22"/>
          <w:szCs w:val="22"/>
        </w:rPr>
        <w:t>2. “Orientation starts at nine in the student union.”</w:t>
      </w:r>
    </w:p>
    <w:p>
      <w:pPr>
        <w:spacing w:after="80" w:before="0"/>
        <w:ind w:left="360"/>
      </w:pPr>
      <w:r>
        <w:rPr>
          <w:rFonts w:eastAsia="思源黑体" w:ascii="Times New Roman" w:hAnsi="Times New Roman" w:cs="Times New Roman"/>
          <w:b w:val="0"/>
          <w:i w:val="0"/>
          <w:sz w:val="22"/>
          <w:szCs w:val="22"/>
        </w:rPr>
        <w:t>3. “Orientation starts at nine in the student union and lasts until noon.”</w:t>
      </w:r>
    </w:p>
    <w:p>
      <w:pPr>
        <w:spacing w:after="80" w:before="0"/>
        <w:ind w:left="360"/>
      </w:pPr>
      <w:r>
        <w:rPr>
          <w:rFonts w:eastAsia="思源黑体" w:ascii="Times New Roman" w:hAnsi="Times New Roman" w:cs="Times New Roman"/>
          <w:b w:val="0"/>
          <w:i w:val="0"/>
          <w:sz w:val="22"/>
          <w:szCs w:val="22"/>
        </w:rPr>
        <w:t>4. “Bring your passport and visa.”</w:t>
      </w:r>
    </w:p>
    <w:p>
      <w:pPr>
        <w:spacing w:after="80" w:before="0"/>
        <w:ind w:left="360"/>
      </w:pPr>
      <w:r>
        <w:rPr>
          <w:rFonts w:eastAsia="思源黑体" w:ascii="Times New Roman" w:hAnsi="Times New Roman" w:cs="Times New Roman"/>
          <w:b w:val="0"/>
          <w:i w:val="0"/>
          <w:sz w:val="22"/>
          <w:szCs w:val="22"/>
        </w:rPr>
        <w:t>5. “Bring your passport and visa, since we need to copy both.”</w:t>
      </w:r>
    </w:p>
    <w:p>
      <w:pPr>
        <w:spacing w:after="80" w:before="0"/>
        <w:ind w:left="360"/>
      </w:pPr>
      <w:r>
        <w:rPr>
          <w:rFonts w:eastAsia="思源黑体" w:ascii="Times New Roman" w:hAnsi="Times New Roman" w:cs="Times New Roman"/>
          <w:b w:val="0"/>
          <w:i w:val="0"/>
          <w:sz w:val="22"/>
          <w:szCs w:val="22"/>
        </w:rPr>
        <w:t>6. “After the welcome talk, staff will help you register with the local authorities.”</w:t>
      </w:r>
    </w:p>
    <w:p>
      <w:pPr>
        <w:spacing w:after="80" w:before="0"/>
        <w:ind w:left="360"/>
      </w:pPr>
      <w:r>
        <w:rPr>
          <w:rFonts w:eastAsia="思源黑体" w:ascii="Times New Roman" w:hAnsi="Times New Roman" w:cs="Times New Roman"/>
          <w:b w:val="0"/>
          <w:i w:val="0"/>
          <w:sz w:val="22"/>
          <w:szCs w:val="22"/>
        </w:rPr>
        <w:t>7. “If your English placement test is scheduled later, you'll receive an email tonight.”</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主题：体育与休闲。每题读完立即开始 45 秒作答。</w:t>
      </w:r>
    </w:p>
    <w:p>
      <w:pPr>
        <w:spacing w:after="80" w:before="0"/>
        <w:ind w:left="360"/>
      </w:pPr>
      <w:r>
        <w:rPr>
          <w:rFonts w:eastAsia="思源黑体" w:ascii="Times New Roman" w:hAnsi="Times New Roman" w:cs="Times New Roman"/>
          <w:b w:val="0"/>
          <w:i w:val="0"/>
          <w:sz w:val="22"/>
          <w:szCs w:val="22"/>
        </w:rPr>
        <w:t>1. “What sport or physical activity do you enjoy, and why?”</w:t>
      </w:r>
    </w:p>
    <w:p>
      <w:pPr>
        <w:spacing w:after="80" w:before="0"/>
        <w:ind w:left="360"/>
      </w:pPr>
      <w:r>
        <w:rPr>
          <w:rFonts w:eastAsia="思源黑体" w:ascii="Times New Roman" w:hAnsi="Times New Roman" w:cs="Times New Roman"/>
          <w:b w:val="0"/>
          <w:i w:val="0"/>
          <w:sz w:val="22"/>
          <w:szCs w:val="22"/>
        </w:rPr>
        <w:t>2. “Describe a time when you took part in a competition.”</w:t>
      </w:r>
    </w:p>
    <w:p>
      <w:pPr>
        <w:spacing w:after="80" w:before="0"/>
        <w:ind w:left="360"/>
      </w:pPr>
      <w:r>
        <w:rPr>
          <w:rFonts w:eastAsia="思源黑体" w:ascii="Times New Roman" w:hAnsi="Times New Roman" w:cs="Times New Roman"/>
          <w:b w:val="0"/>
          <w:i w:val="0"/>
          <w:sz w:val="22"/>
          <w:szCs w:val="22"/>
        </w:rPr>
        <w:t>3. “Do you think schools should require students to take part in sport?”</w:t>
      </w:r>
    </w:p>
    <w:p>
      <w:pPr>
        <w:spacing w:after="80" w:before="0"/>
        <w:ind w:left="360"/>
      </w:pPr>
      <w:r>
        <w:rPr>
          <w:rFonts w:eastAsia="思源黑体" w:ascii="Times New Roman" w:hAnsi="Times New Roman" w:cs="Times New Roman"/>
          <w:b w:val="0"/>
          <w:i w:val="0"/>
          <w:sz w:val="22"/>
          <w:szCs w:val="22"/>
        </w:rPr>
        <w:t>4. “Why do you think some people stop exercising as they get older?”</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