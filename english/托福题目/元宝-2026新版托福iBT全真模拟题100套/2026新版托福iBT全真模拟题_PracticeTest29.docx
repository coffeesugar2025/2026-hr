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29（无答案版）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Volcanic eruptions are usually described as d__________(1), yet the soils that develop on volcanic ash are among the most f______(2) in the world. Ash weathers rapidly, r________(3) phosphorus, potassium and other nutrients that plants need in large quantities. The resulting soils are also light and p_____(4), so roots p________(5) them easily and water drains without s_________(6). These properties explain why dense populations have long c________(7) around volcanoes despite the obvious danger, from Java to the slopes of Mount Etna. Fertility, however, comes with a d_______(8): because the ash is fine and loosely packed, heavy rain can strip it away, and e______(9) following an eruption often does more l______(10) damage than the eruption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When Johannes Gutenberg i_________(1) movable type to Europe around 1450, the technology spread with extraordinary speed. Within fifty years, presses operated in most major cities, and the number of books in c__________(2) multiplied many times over. Printers discovered that v_________(3) languages sold better than Latin, which encouraged the growth of national literatures. Cheap p________(4) allowed ideas to circulate far beyond the universities, and governments soon r_________(5) that printing could be both a tool of a_____________(6) and a source of s_______(7). Licensing systems appeared within decades. Yet attempts at c_________(8) rarely succeeded, because a press could be moved across a border o________(9) and r________(10) elsewhere without the author's knowledge.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now cost a small fee</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are limited to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has changed about registration?</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a needed course is full?</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Email the department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what will block a student from registering?</w:t>
      </w:r>
    </w:p>
    <w:p>
      <w:pPr>
        <w:spacing w:after="40" w:before="0"/>
        <w:ind w:left="432"/>
      </w:pPr>
      <w:r>
        <w:rPr>
          <w:rFonts w:eastAsia="思源黑体" w:ascii="Times New Roman" w:hAnsi="Times New Roman" w:cs="Times New Roman"/>
          <w:b w:val="0"/>
          <w:i w:val="0"/>
          <w:sz w:val="22"/>
          <w:szCs w:val="22"/>
        </w:rPr>
        <w:t>Unpaid library fines</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A missing time slot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a new requirement this term?</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A budget for every item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was the requirement added?</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According to the email, which event would NOT be eligible?</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 talk costing $700</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40" w:before="0"/>
        <w:ind w:left="432"/>
      </w:pPr>
      <w:r>
        <w:rPr>
          <w:rFonts w:eastAsia="思源黑体" w:ascii="Times New Roman" w:hAnsi="Times New Roman" w:cs="Times New Roman"/>
          <w:b w:val="0"/>
          <w:i w:val="0"/>
          <w:sz w:val="22"/>
          <w:szCs w:val="22"/>
        </w:rPr>
        <w:t>An event with a detailed budget</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Phoenician Alphabet</w:t>
      </w:r>
    </w:p>
    <w:p>
      <w:pPr>
        <w:spacing w:after="100" w:before="0"/>
      </w:pPr>
      <w:r>
        <w:rPr>
          <w:rFonts w:eastAsia="思源黑体" w:ascii="Times New Roman" w:hAnsi="Times New Roman" w:cs="Times New Roman"/>
          <w:b w:val="0"/>
          <w:i w:val="0"/>
          <w:sz w:val="22"/>
          <w:szCs w:val="22"/>
        </w:rPr>
        <w:t>Most alphabets in use today descend from a single invention: a script of about two dozen signs developed by Phoenician traders along the Levantine coast around 1050 BCE. What distinguished it from the Egyptian and Mesopotamian systems beside it was that each sign stood for a consonant sound rather than for a word or a syllable. A writer could therefore record a language with a few dozen symbols instead of hundreds.</w:t>
      </w:r>
    </w:p>
    <w:p>
      <w:pPr>
        <w:spacing w:after="100" w:before="0"/>
      </w:pPr>
      <w:r>
        <w:rPr>
          <w:rFonts w:eastAsia="思源黑体" w:ascii="Times New Roman" w:hAnsi="Times New Roman" w:cs="Times New Roman"/>
          <w:b w:val="0"/>
          <w:i w:val="0"/>
          <w:sz w:val="22"/>
          <w:szCs w:val="22"/>
        </w:rPr>
        <w:t>The economy of the system had consequences. Because literacy no longer required years of memorizing signs, it spread beyond the scribes who had monopolized writing in earlier societies. Merchants, who had the strongest reason to keep records and the least time for training, carried the script across the Mediterranean. Traders do not, however, usually build schools; the alphabet's adaptation into Greek, and the Greeks' decision to write vowel sounds as well, is where the descent becomes traceable.</w:t>
      </w:r>
    </w:p>
    <w:p>
      <w:pPr>
        <w:spacing w:after="100" w:before="0"/>
      </w:pPr>
      <w:r>
        <w:rPr>
          <w:rFonts w:eastAsia="思源黑体" w:ascii="Times New Roman" w:hAnsi="Times New Roman" w:cs="Times New Roman"/>
          <w:b w:val="0"/>
          <w:i w:val="0"/>
          <w:sz w:val="22"/>
          <w:szCs w:val="22"/>
        </w:rPr>
        <w:t>Ironically, that addition — vowels — is what makes the Phoenician origin hard to see. The script from which our letters came recorded only consonants, leaving the reader to supply the rest.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trade networks of the Phoenicians</w:t>
      </w:r>
    </w:p>
    <w:p>
      <w:pPr>
        <w:spacing w:after="40" w:before="0"/>
        <w:ind w:left="432"/>
      </w:pPr>
      <w:r>
        <w:rPr>
          <w:rFonts w:eastAsia="思源黑体" w:ascii="Times New Roman" w:hAnsi="Times New Roman" w:cs="Times New Roman"/>
          <w:b w:val="0"/>
          <w:i w:val="0"/>
          <w:sz w:val="22"/>
          <w:szCs w:val="22"/>
        </w:rPr>
        <w:t>The training of ancient scribes</w:t>
      </w:r>
    </w:p>
    <w:p>
      <w:pPr>
        <w:spacing w:after="40" w:before="0"/>
        <w:ind w:left="432"/>
      </w:pPr>
      <w:r>
        <w:rPr>
          <w:rFonts w:eastAsia="思源黑体" w:ascii="Times New Roman" w:hAnsi="Times New Roman" w:cs="Times New Roman"/>
          <w:b w:val="0"/>
          <w:i w:val="0"/>
          <w:sz w:val="22"/>
          <w:szCs w:val="22"/>
        </w:rPr>
        <w:t>The origin of the alphabet and how it spread</w:t>
      </w:r>
    </w:p>
    <w:p>
      <w:pPr>
        <w:spacing w:after="40" w:before="0"/>
        <w:ind w:left="432"/>
      </w:pPr>
      <w:r>
        <w:rPr>
          <w:rFonts w:eastAsia="思源黑体" w:ascii="Times New Roman" w:hAnsi="Times New Roman" w:cs="Times New Roman"/>
          <w:b w:val="0"/>
          <w:i w:val="0"/>
          <w:sz w:val="22"/>
          <w:szCs w:val="22"/>
        </w:rPr>
        <w:t>A comparison of Egyptian and Greek writing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was new about the Phoenician script?</w:t>
      </w:r>
    </w:p>
    <w:p>
      <w:pPr>
        <w:spacing w:after="40" w:before="0"/>
        <w:ind w:left="432"/>
      </w:pPr>
      <w:r>
        <w:rPr>
          <w:rFonts w:eastAsia="思源黑体" w:ascii="Times New Roman" w:hAnsi="Times New Roman" w:cs="Times New Roman"/>
          <w:b w:val="0"/>
          <w:i w:val="0"/>
          <w:sz w:val="22"/>
          <w:szCs w:val="22"/>
        </w:rPr>
        <w:t>Each sign stood for a consonant sound</w:t>
      </w:r>
    </w:p>
    <w:p>
      <w:pPr>
        <w:spacing w:after="40" w:before="0"/>
        <w:ind w:left="432"/>
      </w:pPr>
      <w:r>
        <w:rPr>
          <w:rFonts w:eastAsia="思源黑体" w:ascii="Times New Roman" w:hAnsi="Times New Roman" w:cs="Times New Roman"/>
          <w:b w:val="0"/>
          <w:i w:val="0"/>
          <w:sz w:val="22"/>
          <w:szCs w:val="22"/>
        </w:rPr>
        <w:t>It used hundreds of symbols</w:t>
      </w:r>
    </w:p>
    <w:p>
      <w:pPr>
        <w:spacing w:after="40" w:before="0"/>
        <w:ind w:left="432"/>
      </w:pPr>
      <w:r>
        <w:rPr>
          <w:rFonts w:eastAsia="思源黑体" w:ascii="Times New Roman" w:hAnsi="Times New Roman" w:cs="Times New Roman"/>
          <w:b w:val="0"/>
          <w:i w:val="0"/>
          <w:sz w:val="22"/>
          <w:szCs w:val="22"/>
        </w:rPr>
        <w:t>It was invented by scribes</w:t>
      </w:r>
    </w:p>
    <w:p>
      <w:pPr>
        <w:spacing w:after="40" w:before="0"/>
        <w:ind w:left="432"/>
      </w:pPr>
      <w:r>
        <w:rPr>
          <w:rFonts w:eastAsia="思源黑体" w:ascii="Times New Roman" w:hAnsi="Times New Roman" w:cs="Times New Roman"/>
          <w:b w:val="0"/>
          <w:i w:val="0"/>
          <w:sz w:val="22"/>
          <w:szCs w:val="22"/>
        </w:rPr>
        <w:t>It was the first writing 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"monopolized" in paragraph 2 is closest in meaning to</w:t>
      </w:r>
    </w:p>
    <w:p>
      <w:pPr>
        <w:spacing w:after="40" w:before="0"/>
        <w:ind w:left="432"/>
      </w:pPr>
      <w:r>
        <w:rPr>
          <w:rFonts w:eastAsia="思源黑体" w:ascii="Times New Roman" w:hAnsi="Times New Roman" w:cs="Times New Roman"/>
          <w:b w:val="0"/>
          <w:i w:val="0"/>
          <w:sz w:val="22"/>
          <w:szCs w:val="22"/>
        </w:rPr>
        <w:t>practiced badly</w:t>
      </w:r>
    </w:p>
    <w:p>
      <w:pPr>
        <w:spacing w:after="40" w:before="0"/>
        <w:ind w:left="432"/>
      </w:pPr>
      <w:r>
        <w:rPr>
          <w:rFonts w:eastAsia="思源黑体" w:ascii="Times New Roman" w:hAnsi="Times New Roman" w:cs="Times New Roman"/>
          <w:b w:val="0"/>
          <w:i w:val="0"/>
          <w:sz w:val="22"/>
          <w:szCs w:val="22"/>
        </w:rPr>
        <w:t>controlled exclusively</w:t>
      </w:r>
    </w:p>
    <w:p>
      <w:pPr>
        <w:spacing w:after="40" w:before="0"/>
        <w:ind w:left="432"/>
      </w:pPr>
      <w:r>
        <w:rPr>
          <w:rFonts w:eastAsia="思源黑体" w:ascii="Times New Roman" w:hAnsi="Times New Roman" w:cs="Times New Roman"/>
          <w:b w:val="0"/>
          <w:i w:val="0"/>
          <w:sz w:val="22"/>
          <w:szCs w:val="22"/>
        </w:rPr>
        <w:t>taught openly</w:t>
      </w:r>
    </w:p>
    <w:p>
      <w:pPr>
        <w:spacing w:after="40" w:before="0"/>
        <w:ind w:left="432"/>
      </w:pPr>
      <w:r>
        <w:rPr>
          <w:rFonts w:eastAsia="思源黑体" w:ascii="Times New Roman" w:hAnsi="Times New Roman" w:cs="Times New Roman"/>
          <w:b w:val="0"/>
          <w:i w:val="0"/>
          <w:sz w:val="22"/>
          <w:szCs w:val="22"/>
        </w:rPr>
        <w:t>recorded faithfully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change did the Greeks make to the script?</w:t>
      </w:r>
    </w:p>
    <w:p>
      <w:pPr>
        <w:spacing w:after="40" w:before="0"/>
        <w:ind w:left="432"/>
      </w:pPr>
      <w:r>
        <w:rPr>
          <w:rFonts w:eastAsia="思源黑体" w:ascii="Times New Roman" w:hAnsi="Times New Roman" w:cs="Times New Roman"/>
          <w:b w:val="0"/>
          <w:i w:val="0"/>
          <w:sz w:val="22"/>
          <w:szCs w:val="22"/>
        </w:rPr>
        <w:t>They added word signs</w:t>
      </w:r>
    </w:p>
    <w:p>
      <w:pPr>
        <w:spacing w:after="40" w:before="0"/>
        <w:ind w:left="432"/>
      </w:pPr>
      <w:r>
        <w:rPr>
          <w:rFonts w:eastAsia="思源黑体" w:ascii="Times New Roman" w:hAnsi="Times New Roman" w:cs="Times New Roman"/>
          <w:b w:val="0"/>
          <w:i w:val="0"/>
          <w:sz w:val="22"/>
          <w:szCs w:val="22"/>
        </w:rPr>
        <w:t>They reversed the direction of writing</w:t>
      </w:r>
    </w:p>
    <w:p>
      <w:pPr>
        <w:spacing w:after="40" w:before="0"/>
        <w:ind w:left="432"/>
      </w:pPr>
      <w:r>
        <w:rPr>
          <w:rFonts w:eastAsia="思源黑体" w:ascii="Times New Roman" w:hAnsi="Times New Roman" w:cs="Times New Roman"/>
          <w:b w:val="0"/>
          <w:i w:val="0"/>
          <w:sz w:val="22"/>
          <w:szCs w:val="22"/>
        </w:rPr>
        <w:t>They wrote vowel sounds as well</w:t>
      </w:r>
    </w:p>
    <w:p>
      <w:pPr>
        <w:spacing w:after="40" w:before="0"/>
        <w:ind w:left="432"/>
      </w:pPr>
      <w:r>
        <w:rPr>
          <w:rFonts w:eastAsia="思源黑体" w:ascii="Times New Roman" w:hAnsi="Times New Roman" w:cs="Times New Roman"/>
          <w:b w:val="0"/>
          <w:i w:val="0"/>
          <w:sz w:val="22"/>
          <w:szCs w:val="22"/>
        </w:rPr>
        <w:t>They removed consonant signs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Phoenician origin hard to see?</w:t>
      </w:r>
    </w:p>
    <w:p>
      <w:pPr>
        <w:spacing w:after="40" w:before="0"/>
        <w:ind w:left="432"/>
      </w:pPr>
      <w:r>
        <w:rPr>
          <w:rFonts w:eastAsia="思源黑体" w:ascii="Times New Roman" w:hAnsi="Times New Roman" w:cs="Times New Roman"/>
          <w:b w:val="0"/>
          <w:i w:val="0"/>
          <w:sz w:val="22"/>
          <w:szCs w:val="22"/>
        </w:rPr>
        <w:t>Traders erased earlier records</w:t>
      </w:r>
    </w:p>
    <w:p>
      <w:pPr>
        <w:spacing w:after="40" w:before="0"/>
        <w:ind w:left="432"/>
      </w:pPr>
      <w:r>
        <w:rPr>
          <w:rFonts w:eastAsia="思源黑体" w:ascii="Times New Roman" w:hAnsi="Times New Roman" w:cs="Times New Roman"/>
          <w:b w:val="0"/>
          <w:i w:val="0"/>
          <w:sz w:val="22"/>
          <w:szCs w:val="22"/>
        </w:rPr>
        <w:t>The original script recorded only consonants</w:t>
      </w:r>
    </w:p>
    <w:p>
      <w:pPr>
        <w:spacing w:after="40" w:before="0"/>
        <w:ind w:left="432"/>
      </w:pPr>
      <w:r>
        <w:rPr>
          <w:rFonts w:eastAsia="思源黑体" w:ascii="Times New Roman" w:hAnsi="Times New Roman" w:cs="Times New Roman"/>
          <w:b w:val="0"/>
          <w:i w:val="0"/>
          <w:sz w:val="22"/>
          <w:szCs w:val="22"/>
        </w:rPr>
        <w:t>Phoenician inscriptions are rare</w:t>
      </w:r>
    </w:p>
    <w:p>
      <w:pPr>
        <w:spacing w:after="40" w:before="0"/>
        <w:ind w:left="432"/>
      </w:pPr>
      <w:r>
        <w:rPr>
          <w:rFonts w:eastAsia="思源黑体" w:ascii="Times New Roman" w:hAnsi="Times New Roman" w:cs="Times New Roman"/>
          <w:b w:val="0"/>
          <w:i w:val="0"/>
          <w:sz w:val="22"/>
          <w:szCs w:val="22"/>
        </w:rPr>
        <w:t>Greek letters look entirely different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Methods for measuring earthquakes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when did India collide with Asia?</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Before Gondwana broke apart</w:t>
      </w:r>
    </w:p>
    <w:p>
      <w:pPr>
        <w:spacing w:after="40" w:before="0"/>
        <w:ind w:left="432"/>
      </w:pPr>
      <w:r>
        <w:rPr>
          <w:rFonts w:eastAsia="思源黑体" w:ascii="Times New Roman" w:hAnsi="Times New Roman" w:cs="Times New Roman"/>
          <w:b w:val="0"/>
          <w:i w:val="0"/>
          <w:sz w:val="22"/>
          <w:szCs w:val="22"/>
        </w:rPr>
        <w:t>About 50 million years ago</w:t>
      </w:r>
    </w:p>
    <w:p>
      <w:pPr>
        <w:spacing w:after="40" w:before="0"/>
        <w:ind w:left="432"/>
      </w:pPr>
      <w:r>
        <w:rPr>
          <w:rFonts w:eastAsia="思源黑体" w:ascii="Times New Roman" w:hAnsi="Times New Roman" w:cs="Times New Roman"/>
          <w:b w:val="0"/>
          <w:i w:val="0"/>
          <w:sz w:val="22"/>
          <w:szCs w:val="22"/>
        </w:rPr>
        <w:t>About 140 million years ago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"buoyant" in paragraph 2 is closest in meaning to</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brittle and cracked</w:t>
      </w:r>
    </w:p>
    <w:p>
      <w:pPr>
        <w:spacing w:after="40" w:before="0"/>
        <w:ind w:left="432"/>
      </w:pPr>
      <w:r>
        <w:rPr>
          <w:rFonts w:eastAsia="思源黑体" w:ascii="Times New Roman" w:hAnsi="Times New Roman" w:cs="Times New Roman"/>
          <w:b w:val="0"/>
          <w:i w:val="0"/>
          <w:sz w:val="22"/>
          <w:szCs w:val="22"/>
        </w:rPr>
        <w:t>thin and stretched</w:t>
      </w:r>
    </w:p>
    <w:p>
      <w:pPr>
        <w:spacing w:after="40" w:before="0"/>
        <w:ind w:left="432"/>
      </w:pPr>
      <w:r>
        <w:rPr>
          <w:rFonts w:eastAsia="思源黑体" w:ascii="Times New Roman" w:hAnsi="Times New Roman" w:cs="Times New Roman"/>
          <w:b w:val="0"/>
          <w:i w:val="0"/>
          <w:sz w:val="22"/>
          <w:szCs w:val="22"/>
        </w:rPr>
        <w:t>light enough to float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can marine limestone be found on Everest?</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does the author say about the height of the range?</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40" w:before="0"/>
        <w:ind w:left="432"/>
      </w:pPr>
      <w:r>
        <w:rPr>
          <w:rFonts w:eastAsia="思源黑体" w:ascii="Times New Roman" w:hAnsi="Times New Roman" w:cs="Times New Roman"/>
          <w:b w:val="0"/>
          <w:i w:val="0"/>
          <w:sz w:val="22"/>
          <w:szCs w:val="22"/>
        </w:rPr>
        <w:t>It is falling as fast as it rose</w:t>
      </w:r>
    </w:p>
    <w:p>
      <w:pPr>
        <w:spacing w:after="40" w:before="0"/>
        <w:ind w:left="432"/>
      </w:pPr>
      <w:r>
        <w:rPr>
          <w:rFonts w:eastAsia="思源黑体" w:ascii="Times New Roman" w:hAnsi="Times New Roman" w:cs="Times New Roman"/>
          <w:b w:val="0"/>
          <w:i w:val="0"/>
          <w:sz w:val="22"/>
          <w:szCs w:val="22"/>
        </w:rPr>
        <w:t>It peaked 50 million years ago</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“Sorry, I didn't catch what you said about the deadline.”</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The deadline is important,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“Would you like to grab coffee after the study session?”</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The study session is after coffee.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happen to have change for the parking meter?”</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The parking meter is over there.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“Is there anything I should know before the lab session?”</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“Have you seen the new exhibit at the art museum yet?”</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The museum is closed on Mondays.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“I've never used the microscope in the lab before.”</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40" w:before="0"/>
        <w:ind w:left="432"/>
      </w:pPr>
      <w:r>
        <w:rPr>
          <w:rFonts w:eastAsia="思源黑体" w:ascii="Times New Roman" w:hAnsi="Times New Roman" w:cs="Times New Roman"/>
          <w:b w:val="0"/>
          <w:i w:val="0"/>
          <w:sz w:val="22"/>
          <w:szCs w:val="22"/>
        </w:rPr>
        <w:t>I never used it either, actually.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know if the dining hall is still serving dinner?”</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Dinner was delicious tonight.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“Are you going to the department talk this afternoon?”</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It's going to rain this afternoon.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“Thanks for lending me your notes from Tuesday's class.”</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The class was on Tuesday, wasn't it?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Cancel the annual maintenance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Wait for the next annual service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think the books were returned?</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mailed them to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librarian say about the drop box?</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locked on Sunday evenings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will the librarian do about the fine?</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Reduce it by half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He does not live far enough away</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The lot is full for the year</w:t>
      </w:r>
    </w:p>
    <w:p>
      <w:pPr>
        <w:spacing w:after="40" w:before="0"/>
        <w:ind w:left="432"/>
      </w:pPr>
      <w:r>
        <w:rPr>
          <w:rFonts w:eastAsia="思源黑体" w:ascii="Times New Roman" w:hAnsi="Times New Roman" w:cs="Times New Roman"/>
          <w:b w:val="0"/>
          <w:i w:val="0"/>
          <w:sz w:val="22"/>
          <w:szCs w:val="22"/>
        </w:rPr>
        <w:t>The application period has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requires living on campus</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must be renewed monthly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is enforced all day</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will be lifted next term</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40" w:before="0"/>
        <w:ind w:left="432"/>
      </w:pPr>
      <w:r>
        <w:rPr>
          <w:rFonts w:eastAsia="思源黑体" w:ascii="Times New Roman" w:hAnsi="Times New Roman" w:cs="Times New Roman"/>
          <w:b w:val="0"/>
          <w:i w:val="0"/>
          <w:sz w:val="22"/>
          <w:szCs w:val="22"/>
        </w:rPr>
        <w:t>The library's acquisition budget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limitation does the service have?</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Only seniors may use it</w:t>
      </w:r>
    </w:p>
    <w:p>
      <w:pPr>
        <w:spacing w:after="40" w:before="0"/>
        <w:ind w:left="432"/>
      </w:pPr>
      <w:r>
        <w:rPr>
          <w:rFonts w:eastAsia="思源黑体" w:ascii="Times New Roman" w:hAnsi="Times New Roman" w:cs="Times New Roman"/>
          <w:b w:val="0"/>
          <w:i w:val="0"/>
          <w:sz w:val="22"/>
          <w:szCs w:val="22"/>
        </w:rPr>
        <w:t>Books may not leave the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renewals?</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are free twice a term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announcement?</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Go to the third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imply about the coffee cart?</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move to the second floor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90 秒 · Psychology）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design of a famous experiment on reading</w:t>
      </w:r>
    </w:p>
    <w:p>
      <w:pPr>
        <w:spacing w:after="40" w:before="0"/>
        <w:ind w:left="432"/>
      </w:pPr>
      <w:r>
        <w:rPr>
          <w:rFonts w:eastAsia="思源黑体" w:ascii="Times New Roman" w:hAnsi="Times New Roman" w:cs="Times New Roman"/>
          <w:b w:val="0"/>
          <w:i w:val="0"/>
          <w:sz w:val="22"/>
          <w:szCs w:val="22"/>
        </w:rPr>
        <w:t>How the act of retrieving information improves memory</w:t>
      </w:r>
    </w:p>
    <w:p>
      <w:pPr>
        <w:spacing w:after="40" w:before="0"/>
        <w:ind w:left="432"/>
      </w:pPr>
      <w:r>
        <w:rPr>
          <w:rFonts w:eastAsia="思源黑体" w:ascii="Times New Roman" w:hAnsi="Times New Roman" w:cs="Times New Roman"/>
          <w:b w:val="0"/>
          <w:i w:val="0"/>
          <w:sz w:val="22"/>
          <w:szCs w:val="22"/>
        </w:rPr>
        <w:t>Why students prefer rereading to self-testing</w:t>
      </w:r>
    </w:p>
    <w:p>
      <w:pPr>
        <w:spacing w:after="40" w:before="0"/>
        <w:ind w:left="432"/>
      </w:pPr>
      <w:r>
        <w:rPr>
          <w:rFonts w:eastAsia="思源黑体" w:ascii="Times New Roman" w:hAnsi="Times New Roman" w:cs="Times New Roman"/>
          <w:b w:val="0"/>
          <w:i w:val="0"/>
          <w:sz w:val="22"/>
          <w:szCs w:val="22"/>
        </w:rPr>
        <w:t>Methods teachers use to write fairer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did the two groups have in common?</w:t>
      </w:r>
    </w:p>
    <w:p>
      <w:pPr>
        <w:spacing w:after="40" w:before="0"/>
        <w:ind w:left="432"/>
      </w:pPr>
      <w:r>
        <w:rPr>
          <w:rFonts w:eastAsia="思源黑体" w:ascii="Times New Roman" w:hAnsi="Times New Roman" w:cs="Times New Roman"/>
          <w:b w:val="0"/>
          <w:i w:val="0"/>
          <w:sz w:val="22"/>
          <w:szCs w:val="22"/>
        </w:rPr>
        <w:t>Both knew about the final test</w:t>
      </w:r>
    </w:p>
    <w:p>
      <w:pPr>
        <w:spacing w:after="40" w:before="0"/>
        <w:ind w:left="432"/>
      </w:pPr>
      <w:r>
        <w:rPr>
          <w:rFonts w:eastAsia="思源黑体" w:ascii="Times New Roman" w:hAnsi="Times New Roman" w:cs="Times New Roman"/>
          <w:b w:val="0"/>
          <w:i w:val="0"/>
          <w:sz w:val="22"/>
          <w:szCs w:val="22"/>
        </w:rPr>
        <w:t>Both read the article twice</w:t>
      </w:r>
    </w:p>
    <w:p>
      <w:pPr>
        <w:spacing w:after="40" w:before="0"/>
        <w:ind w:left="432"/>
      </w:pPr>
      <w:r>
        <w:rPr>
          <w:rFonts w:eastAsia="思源黑体" w:ascii="Times New Roman" w:hAnsi="Times New Roman" w:cs="Times New Roman"/>
          <w:b w:val="0"/>
          <w:i w:val="0"/>
          <w:sz w:val="22"/>
          <w:szCs w:val="22"/>
        </w:rPr>
        <w:t>Both were tested immediately</w:t>
      </w:r>
    </w:p>
    <w:p>
      <w:pPr>
        <w:spacing w:after="40" w:before="0"/>
        <w:ind w:left="432"/>
      </w:pPr>
      <w:r>
        <w:rPr>
          <w:rFonts w:eastAsia="思源黑体" w:ascii="Times New Roman" w:hAnsi="Times New Roman" w:cs="Times New Roman"/>
          <w:b w:val="0"/>
          <w:i w:val="0"/>
          <w:sz w:val="22"/>
          <w:szCs w:val="22"/>
        </w:rPr>
        <w:t>Both spent the same amount of time studying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say rereading is misleading?</w:t>
      </w:r>
    </w:p>
    <w:p>
      <w:pPr>
        <w:spacing w:after="40" w:before="0"/>
        <w:ind w:left="432"/>
      </w:pPr>
      <w:r>
        <w:rPr>
          <w:rFonts w:eastAsia="思源黑体" w:ascii="Times New Roman" w:hAnsi="Times New Roman" w:cs="Times New Roman"/>
          <w:b w:val="0"/>
          <w:i w:val="0"/>
          <w:sz w:val="22"/>
          <w:szCs w:val="22"/>
        </w:rPr>
        <w:t>It prevents students from taking notes</w:t>
      </w:r>
    </w:p>
    <w:p>
      <w:pPr>
        <w:spacing w:after="40" w:before="0"/>
        <w:ind w:left="432"/>
      </w:pPr>
      <w:r>
        <w:rPr>
          <w:rFonts w:eastAsia="思源黑体" w:ascii="Times New Roman" w:hAnsi="Times New Roman" w:cs="Times New Roman"/>
          <w:b w:val="0"/>
          <w:i w:val="0"/>
          <w:sz w:val="22"/>
          <w:szCs w:val="22"/>
        </w:rPr>
        <w:t>It works only for scientific material</w:t>
      </w:r>
    </w:p>
    <w:p>
      <w:pPr>
        <w:spacing w:after="40" w:before="0"/>
        <w:ind w:left="432"/>
      </w:pPr>
      <w:r>
        <w:rPr>
          <w:rFonts w:eastAsia="思源黑体" w:ascii="Times New Roman" w:hAnsi="Times New Roman" w:cs="Times New Roman"/>
          <w:b w:val="0"/>
          <w:i w:val="0"/>
          <w:sz w:val="22"/>
          <w:szCs w:val="22"/>
        </w:rPr>
        <w:t>It takes longer than students realize</w:t>
      </w:r>
    </w:p>
    <w:p>
      <w:pPr>
        <w:spacing w:after="40" w:before="0"/>
        <w:ind w:left="432"/>
      </w:pPr>
      <w:r>
        <w:rPr>
          <w:rFonts w:eastAsia="思源黑体" w:ascii="Times New Roman" w:hAnsi="Times New Roman" w:cs="Times New Roman"/>
          <w:b w:val="0"/>
          <w:i w:val="0"/>
          <w:sz w:val="22"/>
          <w:szCs w:val="22"/>
        </w:rPr>
        <w:t>It creates a feeling of fluency mistaken for lasting learning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recommend about testing yourself early?</w:t>
      </w:r>
    </w:p>
    <w:p>
      <w:pPr>
        <w:spacing w:after="40" w:before="0"/>
        <w:ind w:left="432"/>
      </w:pPr>
      <w:r>
        <w:rPr>
          <w:rFonts w:eastAsia="思源黑体" w:ascii="Times New Roman" w:hAnsi="Times New Roman" w:cs="Times New Roman"/>
          <w:b w:val="0"/>
          <w:i w:val="0"/>
          <w:sz w:val="22"/>
          <w:szCs w:val="22"/>
        </w:rPr>
        <w:t>Test only on material you already know</w:t>
      </w:r>
    </w:p>
    <w:p>
      <w:pPr>
        <w:spacing w:after="40" w:before="0"/>
        <w:ind w:left="432"/>
      </w:pPr>
      <w:r>
        <w:rPr>
          <w:rFonts w:eastAsia="思源黑体" w:ascii="Times New Roman" w:hAnsi="Times New Roman" w:cs="Times New Roman"/>
          <w:b w:val="0"/>
          <w:i w:val="0"/>
          <w:sz w:val="22"/>
          <w:szCs w:val="22"/>
        </w:rPr>
        <w:t>Wait until you are confident before testing</w:t>
      </w:r>
    </w:p>
    <w:p>
      <w:pPr>
        <w:spacing w:after="40" w:before="0"/>
        <w:ind w:left="432"/>
      </w:pPr>
      <w:r>
        <w:rPr>
          <w:rFonts w:eastAsia="思源黑体" w:ascii="Times New Roman" w:hAnsi="Times New Roman" w:cs="Times New Roman"/>
          <w:b w:val="0"/>
          <w:i w:val="0"/>
          <w:sz w:val="22"/>
          <w:szCs w:val="22"/>
        </w:rPr>
        <w:t>Test early and review the correct answers</w:t>
      </w:r>
    </w:p>
    <w:p>
      <w:pPr>
        <w:spacing w:after="40" w:before="0"/>
        <w:ind w:left="432"/>
      </w:pPr>
      <w:r>
        <w:rPr>
          <w:rFonts w:eastAsia="思源黑体" w:ascii="Times New Roman" w:hAnsi="Times New Roman" w:cs="Times New Roman"/>
          <w:b w:val="0"/>
          <w:i w:val="0"/>
          <w:sz w:val="22"/>
          <w:szCs w:val="22"/>
        </w:rPr>
        <w:t>Avoid testing until a week before the exam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point does the speaker make about cramming?</w:t>
      </w:r>
    </w:p>
    <w:p>
      <w:pPr>
        <w:spacing w:after="40" w:before="0"/>
        <w:ind w:left="432"/>
      </w:pPr>
      <w:r>
        <w:rPr>
          <w:rFonts w:eastAsia="思源黑体" w:ascii="Times New Roman" w:hAnsi="Times New Roman" w:cs="Times New Roman"/>
          <w:b w:val="0"/>
          <w:i w:val="0"/>
          <w:sz w:val="22"/>
          <w:szCs w:val="22"/>
        </w:rPr>
        <w:t>It works best with teacher-made tests</w:t>
      </w:r>
    </w:p>
    <w:p>
      <w:pPr>
        <w:spacing w:after="40" w:before="0"/>
        <w:ind w:left="432"/>
      </w:pPr>
      <w:r>
        <w:rPr>
          <w:rFonts w:eastAsia="思源黑体" w:ascii="Times New Roman" w:hAnsi="Times New Roman" w:cs="Times New Roman"/>
          <w:b w:val="0"/>
          <w:i w:val="0"/>
          <w:sz w:val="22"/>
          <w:szCs w:val="22"/>
        </w:rPr>
        <w:t>It leads to fast improvement and quick forgetting</w:t>
      </w:r>
    </w:p>
    <w:p>
      <w:pPr>
        <w:spacing w:after="40" w:before="0"/>
        <w:ind w:left="432"/>
      </w:pPr>
      <w:r>
        <w:rPr>
          <w:rFonts w:eastAsia="思源黑体" w:ascii="Times New Roman" w:hAnsi="Times New Roman" w:cs="Times New Roman"/>
          <w:b w:val="0"/>
          <w:i w:val="0"/>
          <w:sz w:val="22"/>
          <w:szCs w:val="22"/>
        </w:rPr>
        <w:t>It is useful only for factual material</w:t>
      </w:r>
    </w:p>
    <w:p>
      <w:pPr>
        <w:spacing w:after="40" w:before="0"/>
        <w:ind w:left="432"/>
      </w:pPr>
      <w:r>
        <w:rPr>
          <w:rFonts w:eastAsia="思源黑体" w:ascii="Times New Roman" w:hAnsi="Times New Roman" w:cs="Times New Roman"/>
          <w:b w:val="0"/>
          <w:i w:val="0"/>
          <w:sz w:val="22"/>
          <w:szCs w:val="22"/>
        </w:rPr>
        <w:t>It is more effective than distributed practice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How tube worms reproduce</w:t>
      </w:r>
    </w:p>
    <w:p>
      <w:pPr>
        <w:spacing w:after="40" w:before="0"/>
        <w:ind w:left="432"/>
      </w:pPr>
      <w:r>
        <w:rPr>
          <w:rFonts w:eastAsia="思源黑体" w:ascii="Times New Roman" w:hAnsi="Times New Roman" w:cs="Times New Roman"/>
          <w:b w:val="0"/>
          <w:i w:val="0"/>
          <w:sz w:val="22"/>
          <w:szCs w:val="22"/>
        </w:rPr>
        <w:t>The chemistry of seawater</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why was the discovery surprising?</w:t>
      </w:r>
    </w:p>
    <w:p>
      <w:pPr>
        <w:spacing w:after="40" w:before="0"/>
        <w:ind w:left="432"/>
      </w:pPr>
      <w:r>
        <w:rPr>
          <w:rFonts w:eastAsia="思源黑体" w:ascii="Times New Roman" w:hAnsi="Times New Roman" w:cs="Times New Roman"/>
          <w:b w:val="0"/>
          <w:i w:val="0"/>
          <w:sz w:val="22"/>
          <w:szCs w:val="22"/>
        </w:rPr>
        <w:t>The animals were too large</w:t>
      </w:r>
    </w:p>
    <w:p>
      <w:pPr>
        <w:spacing w:after="40" w:before="0"/>
        <w:ind w:left="432"/>
      </w:pPr>
      <w:r>
        <w:rPr>
          <w:rFonts w:eastAsia="思源黑体" w:ascii="Times New Roman" w:hAnsi="Times New Roman" w:cs="Times New Roman"/>
          <w:b w:val="0"/>
          <w:i w:val="0"/>
          <w:sz w:val="22"/>
          <w:szCs w:val="22"/>
        </w:rPr>
        <w:t>The site was too shallow</w:t>
      </w:r>
    </w:p>
    <w:p>
      <w:pPr>
        <w:spacing w:after="40" w:before="0"/>
        <w:ind w:left="432"/>
      </w:pPr>
      <w:r>
        <w:rPr>
          <w:rFonts w:eastAsia="思源黑体" w:ascii="Times New Roman" w:hAnsi="Times New Roman" w:cs="Times New Roman"/>
          <w:b w:val="0"/>
          <w:i w:val="0"/>
          <w:sz w:val="22"/>
          <w:szCs w:val="22"/>
        </w:rPr>
        <w:t>The water was too cold for life</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is chemosynthesis?</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40" w:before="0"/>
        <w:ind w:left="432"/>
      </w:pPr>
      <w:r>
        <w:rPr>
          <w:rFonts w:eastAsia="思源黑体" w:ascii="Times New Roman" w:hAnsi="Times New Roman" w:cs="Times New Roman"/>
          <w:b w:val="0"/>
          <w:i w:val="0"/>
          <w:sz w:val="22"/>
          <w:szCs w:val="22"/>
        </w:rPr>
        <w:t>Breaking down sulfides for oxygen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tube worms?</w:t>
      </w:r>
    </w:p>
    <w:p>
      <w:pPr>
        <w:spacing w:after="40" w:before="0"/>
        <w:ind w:left="432"/>
      </w:pPr>
      <w:r>
        <w:rPr>
          <w:rFonts w:eastAsia="思源黑体" w:ascii="Times New Roman" w:hAnsi="Times New Roman" w:cs="Times New Roman"/>
          <w:b w:val="0"/>
          <w:i w:val="0"/>
          <w:sz w:val="22"/>
          <w:szCs w:val="22"/>
        </w:rPr>
        <w:t>They live only in shallow water</w:t>
      </w:r>
    </w:p>
    <w:p>
      <w:pPr>
        <w:spacing w:after="40" w:before="0"/>
        <w:ind w:left="432"/>
      </w:pPr>
      <w:r>
        <w:rPr>
          <w:rFonts w:eastAsia="思源黑体" w:ascii="Times New Roman" w:hAnsi="Times New Roman" w:cs="Times New Roman"/>
          <w:b w:val="0"/>
          <w:i w:val="0"/>
          <w:sz w:val="22"/>
          <w:szCs w:val="22"/>
        </w:rPr>
        <w:t>They feed on clams and crabs</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40" w:before="0"/>
        <w:ind w:left="432"/>
      </w:pPr>
      <w:r>
        <w:rPr>
          <w:rFonts w:eastAsia="思源黑体" w:ascii="Times New Roman" w:hAnsi="Times New Roman" w:cs="Times New Roman"/>
          <w:b w:val="0"/>
          <w:i w:val="0"/>
          <w:sz w:val="22"/>
          <w:szCs w:val="22"/>
        </w:rPr>
        <w:t>They were unknown before 1997</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wider implication does the speaker mention?</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I finished the reading / last night / and wrote down / several questions for class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that our laboratory does not have / I have considered / but it requires equipment / another method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was her description / The most interesting part / in northern Canada / of field research</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“Can you explain the delay?”</w:t>
      </w:r>
    </w:p>
    <w:p>
      <w:pPr>
        <w:spacing w:after="40" w:before="0"/>
        <w:ind w:left="432"/>
      </w:pPr>
      <w:r>
        <w:rPr>
          <w:rFonts w:eastAsia="思源黑体" w:ascii="Times New Roman" w:hAnsi="Times New Roman" w:cs="Times New Roman"/>
          <w:b w:val="0"/>
          <w:i w:val="0"/>
          <w:sz w:val="22"/>
          <w:szCs w:val="22"/>
        </w:rPr>
        <w:t>Word blocks:  on time / to submit the assignment / I was unable / because my laptop stopped working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since the date / I do not think / it will be postponed / was announced twice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“Is the data set reliable?”</w:t>
      </w:r>
    </w:p>
    <w:p>
      <w:pPr>
        <w:spacing w:after="40" w:before="0"/>
        <w:ind w:left="432"/>
      </w:pPr>
      <w:r>
        <w:rPr>
          <w:rFonts w:eastAsia="思源黑体" w:ascii="Times New Roman" w:hAnsi="Times New Roman" w:cs="Times New Roman"/>
          <w:b w:val="0"/>
          <w:i w:val="0"/>
          <w:sz w:val="22"/>
          <w:szCs w:val="22"/>
        </w:rPr>
        <w:t>Word blocks:  The data set is reliable / over five years / by the same team / because it was collected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I am taking the bus / has made walking / unpleasant today / because the rain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“Should we submit the project today?”</w:t>
      </w:r>
    </w:p>
    <w:p>
      <w:pPr>
        <w:spacing w:after="40" w:before="0"/>
        <w:ind w:left="432"/>
      </w:pPr>
      <w:r>
        <w:rPr>
          <w:rFonts w:eastAsia="思源黑体" w:ascii="Times New Roman" w:hAnsi="Times New Roman" w:cs="Times New Roman"/>
          <w:b w:val="0"/>
          <w:i w:val="0"/>
          <w:sz w:val="22"/>
          <w:szCs w:val="22"/>
        </w:rPr>
        <w:t>Word blocks:  I think / until we receive / the professor's comments / we should wait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going home for the break?”</w:t>
      </w:r>
    </w:p>
    <w:p>
      <w:pPr>
        <w:spacing w:after="40" w:before="0"/>
        <w:ind w:left="432"/>
      </w:pPr>
      <w:r>
        <w:rPr>
          <w:rFonts w:eastAsia="思源黑体" w:ascii="Times New Roman" w:hAnsi="Times New Roman" w:cs="Times New Roman"/>
          <w:b w:val="0"/>
          <w:i w:val="0"/>
          <w:sz w:val="22"/>
          <w:szCs w:val="22"/>
        </w:rPr>
        <w:t>Word blocks:  I am staying on campus / because I need / to use the laboratory / during the break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“Was the midterm difficult?”</w:t>
      </w:r>
    </w:p>
    <w:p>
      <w:pPr>
        <w:spacing w:after="40" w:before="0"/>
        <w:ind w:left="432"/>
      </w:pPr>
      <w:r>
        <w:rPr>
          <w:rFonts w:eastAsia="思源黑体" w:ascii="Times New Roman" w:hAnsi="Times New Roman" w:cs="Times New Roman"/>
          <w:b w:val="0"/>
          <w:i w:val="0"/>
          <w:sz w:val="22"/>
          <w:szCs w:val="22"/>
        </w:rPr>
        <w:t>Word blocks:  than I had prepared for / It was more difficult / and I ran out of time / on the last section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Modern European History (Tuesday, 2:00 p.m.), taught by Professor Claire Beaumont. You have been offered a two-day job shadowing placement at a company that you hope to work for after graduation, starting next Tuesday.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schools teach children to type rather than to write by hand?</w:t>
      </w:r>
    </w:p>
    <w:p>
      <w:pPr>
        <w:spacing w:after="60" w:before="0"/>
      </w:pPr>
      <w:r>
        <w:rPr>
          <w:rFonts w:eastAsia="思源黑体" w:ascii="Times New Roman" w:hAnsi="Times New Roman" w:cs="Times New Roman"/>
          <w:b/>
          <w:i w:val="0"/>
          <w:sz w:val="22"/>
          <w:szCs w:val="22"/>
        </w:rPr>
        <w:t>Marcus:</w:t>
      </w:r>
    </w:p>
    <w:p>
      <w:pPr>
        <w:spacing w:after="120" w:before="0"/>
      </w:pPr>
      <w:r>
        <w:rPr>
          <w:rFonts w:eastAsia="思源黑体" w:ascii="Times New Roman" w:hAnsi="Times New Roman" w:cs="Times New Roman"/>
          <w:b w:val="0"/>
          <w:i w:val="0"/>
          <w:sz w:val="22"/>
          <w:szCs w:val="22"/>
        </w:rPr>
        <w:t>Typing, clearly. Almost everything a child will later write is composed on a keyboard, and handwriting instruction consumes hundreds of hours that could go to composing sentences and revising them. Nostalgia is not a reason to keep a skill that has lost its purpose.</w:t>
      </w:r>
    </w:p>
    <w:p>
      <w:pPr>
        <w:spacing w:after="60" w:before="0"/>
      </w:pPr>
      <w:r>
        <w:rPr>
          <w:rFonts w:eastAsia="思源黑体" w:ascii="Times New Roman" w:hAnsi="Times New Roman" w:cs="Times New Roman"/>
          <w:b/>
          <w:i w:val="0"/>
          <w:sz w:val="22"/>
          <w:szCs w:val="22"/>
        </w:rPr>
        <w:t>Ingrid:</w:t>
      </w:r>
    </w:p>
    <w:p>
      <w:pPr>
        <w:spacing w:after="120" w:before="0"/>
      </w:pPr>
      <w:r>
        <w:rPr>
          <w:rFonts w:eastAsia="思源黑体" w:ascii="Times New Roman" w:hAnsi="Times New Roman" w:cs="Times New Roman"/>
          <w:b w:val="0"/>
          <w:i w:val="0"/>
          <w:sz w:val="22"/>
          <w:szCs w:val="22"/>
        </w:rPr>
        <w:t>There is evidence that handwriting helps children form letters and remember words, and students who take notes by hand seem to retain more, perhaps because they cannot write fast enough to copy everything. I wouldn't remove typing; I would keep both, and use handwriting for a narrower purpose.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场景提示：体育中心。句子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主题：媒体与信息。</w:t>
      </w:r>
    </w:p>
    <w:p>
      <w:pPr>
        <w:spacing w:after="60" w:before="0"/>
      </w:pPr>
      <w:r>
        <w:rPr>
          <w:rFonts w:eastAsia="思源黑体" w:ascii="Times New Roman" w:hAnsi="Times New Roman" w:cs="Times New Roman"/>
          <w:b w:val="0"/>
          <w:i w:val="0"/>
          <w:sz w:val="22"/>
          <w:szCs w:val="22"/>
        </w:rPr>
        <w:t>1. How do you usually find out about news and current events?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Tell us about a time when you changed your mind about something you had read.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social media has improved the way people get information?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responsibility do readers have when they share information online?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“Sorry, I didn't catch what you said about the deadline.”</w:t>
      </w:r>
    </w:p>
    <w:p>
      <w:pPr>
        <w:spacing w:after="80" w:before="0"/>
        <w:ind w:left="360"/>
      </w:pPr>
      <w:r>
        <w:rPr>
          <w:rFonts w:eastAsia="思源黑体" w:ascii="Times New Roman" w:hAnsi="Times New Roman" w:cs="Times New Roman"/>
          <w:b w:val="0"/>
          <w:i w:val="0"/>
          <w:sz w:val="22"/>
          <w:szCs w:val="22"/>
        </w:rPr>
        <w:t>2. “Would you like to grab coffee after the study session?”</w:t>
      </w:r>
    </w:p>
    <w:p>
      <w:pPr>
        <w:spacing w:after="80" w:before="0"/>
        <w:ind w:left="360"/>
      </w:pPr>
      <w:r>
        <w:rPr>
          <w:rFonts w:eastAsia="思源黑体" w:ascii="Times New Roman" w:hAnsi="Times New Roman" w:cs="Times New Roman"/>
          <w:b w:val="0"/>
          <w:i w:val="0"/>
          <w:sz w:val="22"/>
          <w:szCs w:val="22"/>
        </w:rPr>
        <w:t>3. “Do you happen to have change for the parking meter?”</w:t>
      </w:r>
    </w:p>
    <w:p>
      <w:pPr>
        <w:spacing w:after="80" w:before="0"/>
        <w:ind w:left="360"/>
      </w:pPr>
      <w:r>
        <w:rPr>
          <w:rFonts w:eastAsia="思源黑体" w:ascii="Times New Roman" w:hAnsi="Times New Roman" w:cs="Times New Roman"/>
          <w:b w:val="0"/>
          <w:i w:val="0"/>
          <w:sz w:val="22"/>
          <w:szCs w:val="22"/>
        </w:rPr>
        <w:t>4. “Is there anything I should know before the lab session?”</w:t>
      </w:r>
    </w:p>
    <w:p>
      <w:pPr>
        <w:spacing w:after="80" w:before="0"/>
        <w:ind w:left="360"/>
      </w:pPr>
      <w:r>
        <w:rPr>
          <w:rFonts w:eastAsia="思源黑体" w:ascii="Times New Roman" w:hAnsi="Times New Roman" w:cs="Times New Roman"/>
          <w:b w:val="0"/>
          <w:i w:val="0"/>
          <w:sz w:val="22"/>
          <w:szCs w:val="22"/>
        </w:rPr>
        <w:t>5. “Have you seen the new exhibit at the art museum yet?”</w:t>
      </w:r>
    </w:p>
    <w:p>
      <w:pPr>
        <w:spacing w:after="80" w:before="0"/>
        <w:ind w:left="360"/>
      </w:pPr>
      <w:r>
        <w:rPr>
          <w:rFonts w:eastAsia="思源黑体" w:ascii="Times New Roman" w:hAnsi="Times New Roman" w:cs="Times New Roman"/>
          <w:b w:val="0"/>
          <w:i w:val="0"/>
          <w:sz w:val="22"/>
          <w:szCs w:val="22"/>
        </w:rPr>
        <w:t>6. “I've never used the microscope in the lab before.”</w:t>
      </w:r>
    </w:p>
    <w:p>
      <w:pPr>
        <w:spacing w:after="80" w:before="0"/>
        <w:ind w:left="360"/>
      </w:pPr>
      <w:r>
        <w:rPr>
          <w:rFonts w:eastAsia="思源黑体" w:ascii="Times New Roman" w:hAnsi="Times New Roman" w:cs="Times New Roman"/>
          <w:b w:val="0"/>
          <w:i w:val="0"/>
          <w:sz w:val="22"/>
          <w:szCs w:val="22"/>
        </w:rPr>
        <w:t>7. “Do you know if the dining hall is still serving dinner?”</w:t>
      </w:r>
    </w:p>
    <w:p>
      <w:pPr>
        <w:spacing w:after="80" w:before="0"/>
        <w:ind w:left="360"/>
      </w:pPr>
      <w:r>
        <w:rPr>
          <w:rFonts w:eastAsia="思源黑体" w:ascii="Times New Roman" w:hAnsi="Times New Roman" w:cs="Times New Roman"/>
          <w:b w:val="0"/>
          <w:i w:val="0"/>
          <w:sz w:val="22"/>
          <w:szCs w:val="22"/>
        </w:rPr>
        <w:t>8. “Are you going to the department talk this afternoon?”</w:t>
      </w:r>
    </w:p>
    <w:p>
      <w:pPr>
        <w:spacing w:after="80" w:before="0"/>
        <w:ind w:left="360"/>
      </w:pPr>
      <w:r>
        <w:rPr>
          <w:rFonts w:eastAsia="思源黑体" w:ascii="Times New Roman" w:hAnsi="Times New Roman" w:cs="Times New Roman"/>
          <w:b w:val="0"/>
          <w:i w:val="0"/>
          <w:sz w:val="22"/>
          <w:szCs w:val="22"/>
        </w:rPr>
        <w:t>9.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10. “Thanks for lending me your notes from Tuesday's class.”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90 秒 · Psychology）</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场景：体育中心。共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pool closes at nine.”</w:t>
      </w:r>
    </w:p>
    <w:p>
      <w:pPr>
        <w:spacing w:after="80" w:before="0"/>
        <w:ind w:left="360"/>
      </w:pPr>
      <w:r>
        <w:rPr>
          <w:rFonts w:eastAsia="思源黑体" w:ascii="Times New Roman" w:hAnsi="Times New Roman" w:cs="Times New Roman"/>
          <w:b w:val="0"/>
          <w:i w:val="0"/>
          <w:sz w:val="22"/>
          <w:szCs w:val="22"/>
        </w:rPr>
        <w:t>2. “The pool closes at nine on weekdays.”</w:t>
      </w:r>
    </w:p>
    <w:p>
      <w:pPr>
        <w:spacing w:after="80" w:before="0"/>
        <w:ind w:left="360"/>
      </w:pPr>
      <w:r>
        <w:rPr>
          <w:rFonts w:eastAsia="思源黑体" w:ascii="Times New Roman" w:hAnsi="Times New Roman" w:cs="Times New Roman"/>
          <w:b w:val="0"/>
          <w:i w:val="0"/>
          <w:sz w:val="22"/>
          <w:szCs w:val="22"/>
        </w:rPr>
        <w:t>3. “The pool closes at nine on weekdays and seven on Sundays.”</w:t>
      </w:r>
    </w:p>
    <w:p>
      <w:pPr>
        <w:spacing w:after="80" w:before="0"/>
        <w:ind w:left="360"/>
      </w:pPr>
      <w:r>
        <w:rPr>
          <w:rFonts w:eastAsia="思源黑体" w:ascii="Times New Roman" w:hAnsi="Times New Roman" w:cs="Times New Roman"/>
          <w:b w:val="0"/>
          <w:i w:val="0"/>
          <w:sz w:val="22"/>
          <w:szCs w:val="22"/>
        </w:rPr>
        <w:t>4. “Members must check in with the app.”</w:t>
      </w:r>
    </w:p>
    <w:p>
      <w:pPr>
        <w:spacing w:after="80" w:before="0"/>
        <w:ind w:left="360"/>
      </w:pPr>
      <w:r>
        <w:rPr>
          <w:rFonts w:eastAsia="思源黑体" w:ascii="Times New Roman" w:hAnsi="Times New Roman" w:cs="Times New Roman"/>
          <w:b w:val="0"/>
          <w:i w:val="0"/>
          <w:sz w:val="22"/>
          <w:szCs w:val="22"/>
        </w:rPr>
        <w:t>5. “Members must check in with the app before entering the building.”</w:t>
      </w:r>
    </w:p>
    <w:p>
      <w:pPr>
        <w:spacing w:after="80" w:before="0"/>
        <w:ind w:left="360"/>
      </w:pPr>
      <w:r>
        <w:rPr>
          <w:rFonts w:eastAsia="思源黑体" w:ascii="Times New Roman" w:hAnsi="Times New Roman" w:cs="Times New Roman"/>
          <w:b w:val="0"/>
          <w:i w:val="0"/>
          <w:sz w:val="22"/>
          <w:szCs w:val="22"/>
        </w:rPr>
        <w:t>6. “Squash courts can now be reserved up to two days in advance.”</w:t>
      </w:r>
    </w:p>
    <w:p>
      <w:pPr>
        <w:spacing w:after="80" w:before="0"/>
        <w:ind w:left="360"/>
      </w:pPr>
      <w:r>
        <w:rPr>
          <w:rFonts w:eastAsia="思源黑体" w:ascii="Times New Roman" w:hAnsi="Times New Roman" w:cs="Times New Roman"/>
          <w:b w:val="0"/>
          <w:i w:val="0"/>
          <w:sz w:val="22"/>
          <w:szCs w:val="22"/>
        </w:rPr>
        <w:t>7. “While the gym floor is being refinished, classes will meet in the auxiliary hall.”</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主题：媒体与信息。每题读完立即开始 45 秒作答。</w:t>
      </w:r>
    </w:p>
    <w:p>
      <w:pPr>
        <w:spacing w:after="80" w:before="0"/>
        <w:ind w:left="360"/>
      </w:pPr>
      <w:r>
        <w:rPr>
          <w:rFonts w:eastAsia="思源黑体" w:ascii="Times New Roman" w:hAnsi="Times New Roman" w:cs="Times New Roman"/>
          <w:b w:val="0"/>
          <w:i w:val="0"/>
          <w:sz w:val="22"/>
          <w:szCs w:val="22"/>
        </w:rPr>
        <w:t>1. “How do you usually find out about news and current events?”</w:t>
      </w:r>
    </w:p>
    <w:p>
      <w:pPr>
        <w:spacing w:after="80" w:before="0"/>
        <w:ind w:left="360"/>
      </w:pPr>
      <w:r>
        <w:rPr>
          <w:rFonts w:eastAsia="思源黑体" w:ascii="Times New Roman" w:hAnsi="Times New Roman" w:cs="Times New Roman"/>
          <w:b w:val="0"/>
          <w:i w:val="0"/>
          <w:sz w:val="22"/>
          <w:szCs w:val="22"/>
        </w:rPr>
        <w:t>2. “Tell us about a time when you changed your mind about something you had read.”</w:t>
      </w:r>
    </w:p>
    <w:p>
      <w:pPr>
        <w:spacing w:after="80" w:before="0"/>
        <w:ind w:left="360"/>
      </w:pPr>
      <w:r>
        <w:rPr>
          <w:rFonts w:eastAsia="思源黑体" w:ascii="Times New Roman" w:hAnsi="Times New Roman" w:cs="Times New Roman"/>
          <w:b w:val="0"/>
          <w:i w:val="0"/>
          <w:sz w:val="22"/>
          <w:szCs w:val="22"/>
        </w:rPr>
        <w:t>3. “Do you think social media has improved the way people get information?”</w:t>
      </w:r>
    </w:p>
    <w:p>
      <w:pPr>
        <w:spacing w:after="80" w:before="0"/>
        <w:ind w:left="360"/>
      </w:pPr>
      <w:r>
        <w:rPr>
          <w:rFonts w:eastAsia="思源黑体" w:ascii="Times New Roman" w:hAnsi="Times New Roman" w:cs="Times New Roman"/>
          <w:b w:val="0"/>
          <w:i w:val="0"/>
          <w:sz w:val="22"/>
          <w:szCs w:val="22"/>
        </w:rPr>
        <w:t>4. “What responsibility do readers have when they share information online?”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