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100（无答案版）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postponed?</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marsh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instructor ask students to do by Friday?</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Confirm attendance in class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a new requirement this term?</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was the requirement added?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email, which event would NOT be eligible?</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how were distances calculated?</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"deflections" in paragraph 2 is closest in meaning to</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deviations</w:t>
      </w:r>
    </w:p>
    <w:p>
      <w:pPr>
        <w:spacing w:after="40" w:before="0"/>
        <w:ind w:left="432"/>
      </w:pPr>
      <w:r>
        <w:rPr>
          <w:rFonts w:eastAsia="思源黑体" w:ascii="Times New Roman" w:hAnsi="Times New Roman" w:cs="Times New Roman"/>
          <w:b w:val="0"/>
          <w:i w:val="0"/>
          <w:sz w:val="22"/>
          <w:szCs w:val="22"/>
        </w:rPr>
        <w:t>calculations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author mention the plumb line?</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Which of the following is mentioned as a difficulty?</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Lack of clear baselines</w:t>
      </w:r>
    </w:p>
    <w:p>
      <w:pPr>
        <w:spacing w:after="40" w:before="0"/>
        <w:ind w:left="432"/>
      </w:pPr>
      <w:r>
        <w:rPr>
          <w:rFonts w:eastAsia="思源黑体" w:ascii="Times New Roman" w:hAnsi="Times New Roman" w:cs="Times New Roman"/>
          <w:b w:val="0"/>
          <w:i w:val="0"/>
          <w:sz w:val="22"/>
          <w:szCs w:val="22"/>
        </w:rPr>
        <w:t>Illness among the surveyors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when did India collide with Asia?</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Within the last million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"buoyant" in paragraph 2 is closest in meaning to</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brittle and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can marine limestone be found on Everest?</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height of the range?</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peaked 50 million years ago</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afraid I left my notebook in the lecture hall.”</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I'll write that down for you.</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know if the dining hall is still serving dinner?”</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I'm serving dinner right now.</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No, I don't want to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“Would you like to grab coffee after the study session?”</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“Is there anything I should know before the lab session?”</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“Sorry I'm late — the bus was stuck in traffic for ages.”</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think we'll get the results before the weekend?”</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“Could you remind me when the research paper is due?”</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Yes, I could remind you.</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mind if I opened the window for a minute?”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Go ahead, it's a bit stuffy in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“Have you seen the new exhibit at the art museum yet?”</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The museum is closed on Mondays.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Wait for the next annual service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lab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refunded at the end of term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At the bursar's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The lot is full for the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is enforced all 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main purpose of the announcement?</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lecture changing?</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The seminar room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happen during the session?</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students asked to do?</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Email the guest directly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published in journals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videoconferencing?</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speaker's view of building research parks?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They are too expensive to attempt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untested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read the article twice</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say rereading is misleading?</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recommend about testing yourself early?</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point does the speaker make about cramming?</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it will be postponed / was announced twice / I do not think / since the date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“Where did you find that article?”</w:t>
      </w:r>
    </w:p>
    <w:p>
      <w:pPr>
        <w:spacing w:after="40" w:before="0"/>
        <w:ind w:left="432"/>
      </w:pPr>
      <w:r>
        <w:rPr>
          <w:rFonts w:eastAsia="思源黑体" w:ascii="Times New Roman" w:hAnsi="Times New Roman" w:cs="Times New Roman"/>
          <w:b w:val="0"/>
          <w:i w:val="0"/>
          <w:sz w:val="22"/>
          <w:szCs w:val="22"/>
        </w:rPr>
        <w:t>Word blocks:  that the library / I found it / in the database / subscribes to</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“Can you explain the delay?”</w:t>
      </w:r>
    </w:p>
    <w:p>
      <w:pPr>
        <w:spacing w:after="40" w:before="0"/>
        <w:ind w:left="432"/>
      </w:pPr>
      <w:r>
        <w:rPr>
          <w:rFonts w:eastAsia="思源黑体" w:ascii="Times New Roman" w:hAnsi="Times New Roman" w:cs="Times New Roman"/>
          <w:b w:val="0"/>
          <w:i w:val="0"/>
          <w:sz w:val="22"/>
          <w:szCs w:val="22"/>
        </w:rPr>
        <w:t>Word blocks:  to submit the assignment / I was unable / because my laptop stopped working / on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enjoy the field trip?”</w:t>
      </w:r>
    </w:p>
    <w:p>
      <w:pPr>
        <w:spacing w:after="40" w:before="0"/>
        <w:ind w:left="432"/>
      </w:pPr>
      <w:r>
        <w:rPr>
          <w:rFonts w:eastAsia="思源黑体" w:ascii="Times New Roman" w:hAnsi="Times New Roman" w:cs="Times New Roman"/>
          <w:b w:val="0"/>
          <w:i w:val="0"/>
          <w:sz w:val="22"/>
          <w:szCs w:val="22"/>
        </w:rPr>
        <w:t>Word blocks:  made the trail / I enjoyed the field trip / difficult to walk / even though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of the lab manual / The bookstore sold out / but more copies / are expected next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our group presents first / and the second group / follows after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I finished the reading / and wrote down / several questions for class / last night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“Would you prefer to work alone?”</w:t>
      </w:r>
    </w:p>
    <w:p>
      <w:pPr>
        <w:spacing w:after="40" w:before="0"/>
        <w:ind w:left="432"/>
      </w:pPr>
      <w:r>
        <w:rPr>
          <w:rFonts w:eastAsia="思源黑体" w:ascii="Times New Roman" w:hAnsi="Times New Roman" w:cs="Times New Roman"/>
          <w:b w:val="0"/>
          <w:i w:val="0"/>
          <w:sz w:val="22"/>
          <w:szCs w:val="22"/>
        </w:rPr>
        <w:t>Word blocks:  I would rather work / because two people / with a partner / catch more mistakes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confused me / until I reread it / but the section on statistics / I understood most of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the final version / your feedback / before I submit / I would appreciate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a good idea for schools to assign less homework?</w:t>
      </w:r>
    </w:p>
    <w:p>
      <w:pPr>
        <w:spacing w:after="60" w:before="0"/>
      </w:pPr>
      <w:r>
        <w:rPr>
          <w:rFonts w:eastAsia="思源黑体" w:ascii="Times New Roman" w:hAnsi="Times New Roman" w:cs="Times New Roman"/>
          <w:b/>
          <w:i w:val="0"/>
          <w:sz w:val="22"/>
          <w:szCs w:val="22"/>
        </w:rPr>
        <w:t>Rosa:</w:t>
      </w:r>
    </w:p>
    <w:p>
      <w:pPr>
        <w:spacing w:after="120" w:before="0"/>
      </w:pPr>
      <w:r>
        <w:rPr>
          <w:rFonts w:eastAsia="思源黑体" w:ascii="Times New Roman" w:hAnsi="Times New Roman" w:cs="Times New Roman"/>
          <w:b w:val="0"/>
          <w:i w:val="0"/>
          <w:sz w:val="22"/>
          <w:szCs w:val="22"/>
        </w:rPr>
        <w:t>Yes. The evidence that homework improves achievement in primary school is weak, and the cost is significant: children lose time for sleep, play and family. Schools assign homework partly because parents expect it, which is a poor reason for consuming an hour of a child's evening.</w:t>
      </w:r>
    </w:p>
    <w:p>
      <w:pPr>
        <w:spacing w:after="60" w:before="0"/>
      </w:pPr>
      <w:r>
        <w:rPr>
          <w:rFonts w:eastAsia="思源黑体" w:ascii="Times New Roman" w:hAnsi="Times New Roman" w:cs="Times New Roman"/>
          <w:b/>
          <w:i w:val="0"/>
          <w:sz w:val="22"/>
          <w:szCs w:val="22"/>
        </w:rPr>
        <w:t>Ali:</w:t>
      </w:r>
    </w:p>
    <w:p>
      <w:pPr>
        <w:spacing w:after="120" w:before="0"/>
      </w:pPr>
      <w:r>
        <w:rPr>
          <w:rFonts w:eastAsia="思源黑体" w:ascii="Times New Roman" w:hAnsi="Times New Roman" w:cs="Times New Roman"/>
          <w:b w:val="0"/>
          <w:i w:val="0"/>
          <w:sz w:val="22"/>
          <w:szCs w:val="22"/>
        </w:rPr>
        <w:t>Less homework, yes, but not none. The benefit is not in the marks; it is in learning to manage your own time before university makes it necessary. Short assignments that require planning teach something that an extra hour of class does not.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场景提示：在线课程平台。句子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主题：历史与记忆。</w:t>
      </w:r>
    </w:p>
    <w:p>
      <w:pPr>
        <w:spacing w:after="60" w:before="0"/>
      </w:pPr>
      <w:r>
        <w:rPr>
          <w:rFonts w:eastAsia="思源黑体" w:ascii="Times New Roman" w:hAnsi="Times New Roman" w:cs="Times New Roman"/>
          <w:b w:val="0"/>
          <w:i w:val="0"/>
          <w:sz w:val="22"/>
          <w:szCs w:val="22"/>
        </w:rPr>
        <w:t>1. Describe a historical period you would like to have lived in.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Why do you think people are interested in the history of their own family?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museums return objects taken during the colonial period?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should societies deal with difficult periods in their past?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afraid I left my notebook in the lecture hall.”</w:t>
      </w:r>
    </w:p>
    <w:p>
      <w:pPr>
        <w:spacing w:after="80" w:before="0"/>
        <w:ind w:left="360"/>
      </w:pPr>
      <w:r>
        <w:rPr>
          <w:rFonts w:eastAsia="思源黑体" w:ascii="Times New Roman" w:hAnsi="Times New Roman" w:cs="Times New Roman"/>
          <w:b w:val="0"/>
          <w:i w:val="0"/>
          <w:sz w:val="22"/>
          <w:szCs w:val="22"/>
        </w:rPr>
        <w:t>2. “Do you know if the dining hall is still serving dinner?”</w:t>
      </w:r>
    </w:p>
    <w:p>
      <w:pPr>
        <w:spacing w:after="80" w:before="0"/>
        <w:ind w:left="360"/>
      </w:pPr>
      <w:r>
        <w:rPr>
          <w:rFonts w:eastAsia="思源黑体" w:ascii="Times New Roman" w:hAnsi="Times New Roman" w:cs="Times New Roman"/>
          <w:b w:val="0"/>
          <w:i w:val="0"/>
          <w:sz w:val="22"/>
          <w:szCs w:val="22"/>
        </w:rPr>
        <w:t>3. “Do you want me to pick up anything while I'm at the store?”</w:t>
      </w:r>
    </w:p>
    <w:p>
      <w:pPr>
        <w:spacing w:after="80" w:before="0"/>
        <w:ind w:left="360"/>
      </w:pPr>
      <w:r>
        <w:rPr>
          <w:rFonts w:eastAsia="思源黑体" w:ascii="Times New Roman" w:hAnsi="Times New Roman" w:cs="Times New Roman"/>
          <w:b w:val="0"/>
          <w:i w:val="0"/>
          <w:sz w:val="22"/>
          <w:szCs w:val="22"/>
        </w:rPr>
        <w:t>4. “Would you like to grab coffee after the study session?”</w:t>
      </w:r>
    </w:p>
    <w:p>
      <w:pPr>
        <w:spacing w:after="80" w:before="0"/>
        <w:ind w:left="360"/>
      </w:pPr>
      <w:r>
        <w:rPr>
          <w:rFonts w:eastAsia="思源黑体" w:ascii="Times New Roman" w:hAnsi="Times New Roman" w:cs="Times New Roman"/>
          <w:b w:val="0"/>
          <w:i w:val="0"/>
          <w:sz w:val="22"/>
          <w:szCs w:val="22"/>
        </w:rPr>
        <w:t>5. “Is there anything I should know before the lab session?”</w:t>
      </w:r>
    </w:p>
    <w:p>
      <w:pPr>
        <w:spacing w:after="80" w:before="0"/>
        <w:ind w:left="360"/>
      </w:pPr>
      <w:r>
        <w:rPr>
          <w:rFonts w:eastAsia="思源黑体" w:ascii="Times New Roman" w:hAnsi="Times New Roman" w:cs="Times New Roman"/>
          <w:b w:val="0"/>
          <w:i w:val="0"/>
          <w:sz w:val="22"/>
          <w:szCs w:val="22"/>
        </w:rPr>
        <w:t>6. “Sorry I'm late — the bus was stuck in traffic for ages.”</w:t>
      </w:r>
    </w:p>
    <w:p>
      <w:pPr>
        <w:spacing w:after="80" w:before="0"/>
        <w:ind w:left="360"/>
      </w:pPr>
      <w:r>
        <w:rPr>
          <w:rFonts w:eastAsia="思源黑体" w:ascii="Times New Roman" w:hAnsi="Times New Roman" w:cs="Times New Roman"/>
          <w:b w:val="0"/>
          <w:i w:val="0"/>
          <w:sz w:val="22"/>
          <w:szCs w:val="22"/>
        </w:rPr>
        <w:t>7. “Do you think we'll get the results before the weekend?”</w:t>
      </w:r>
    </w:p>
    <w:p>
      <w:pPr>
        <w:spacing w:after="80" w:before="0"/>
        <w:ind w:left="360"/>
      </w:pPr>
      <w:r>
        <w:rPr>
          <w:rFonts w:eastAsia="思源黑体" w:ascii="Times New Roman" w:hAnsi="Times New Roman" w:cs="Times New Roman"/>
          <w:b w:val="0"/>
          <w:i w:val="0"/>
          <w:sz w:val="22"/>
          <w:szCs w:val="22"/>
        </w:rPr>
        <w:t>8. “Could you remind me when the research paper is due?”</w:t>
      </w:r>
    </w:p>
    <w:p>
      <w:pPr>
        <w:spacing w:after="80" w:before="0"/>
        <w:ind w:left="360"/>
      </w:pPr>
      <w:r>
        <w:rPr>
          <w:rFonts w:eastAsia="思源黑体" w:ascii="Times New Roman" w:hAnsi="Times New Roman" w:cs="Times New Roman"/>
          <w:b w:val="0"/>
          <w:i w:val="0"/>
          <w:sz w:val="22"/>
          <w:szCs w:val="22"/>
        </w:rPr>
        <w:t>9. “Would you mind if I opened the window for a minute?”</w:t>
      </w:r>
    </w:p>
    <w:p>
      <w:pPr>
        <w:spacing w:after="80" w:before="0"/>
        <w:ind w:left="360"/>
      </w:pPr>
      <w:r>
        <w:rPr>
          <w:rFonts w:eastAsia="思源黑体" w:ascii="Times New Roman" w:hAnsi="Times New Roman" w:cs="Times New Roman"/>
          <w:b w:val="0"/>
          <w:i w:val="0"/>
          <w:sz w:val="22"/>
          <w:szCs w:val="22"/>
        </w:rPr>
        <w:t>10. “Have you seen the new exhibit at the art museum yet?”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场景：在线课程平台。共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portal opens on Monday.”</w:t>
      </w:r>
    </w:p>
    <w:p>
      <w:pPr>
        <w:spacing w:after="80" w:before="0"/>
        <w:ind w:left="360"/>
      </w:pPr>
      <w:r>
        <w:rPr>
          <w:rFonts w:eastAsia="思源黑体" w:ascii="Times New Roman" w:hAnsi="Times New Roman" w:cs="Times New Roman"/>
          <w:b w:val="0"/>
          <w:i w:val="0"/>
          <w:sz w:val="22"/>
          <w:szCs w:val="22"/>
        </w:rPr>
        <w:t>2. “The portal opens on Monday for all students.”</w:t>
      </w:r>
    </w:p>
    <w:p>
      <w:pPr>
        <w:spacing w:after="80" w:before="0"/>
        <w:ind w:left="360"/>
      </w:pPr>
      <w:r>
        <w:rPr>
          <w:rFonts w:eastAsia="思源黑体" w:ascii="Times New Roman" w:hAnsi="Times New Roman" w:cs="Times New Roman"/>
          <w:b w:val="0"/>
          <w:i w:val="0"/>
          <w:sz w:val="22"/>
          <w:szCs w:val="22"/>
        </w:rPr>
        <w:t>3. “The portal opens on Monday for all students enrolled in the course.”</w:t>
      </w:r>
    </w:p>
    <w:p>
      <w:pPr>
        <w:spacing w:after="80" w:before="0"/>
        <w:ind w:left="360"/>
      </w:pPr>
      <w:r>
        <w:rPr>
          <w:rFonts w:eastAsia="思源黑体" w:ascii="Times New Roman" w:hAnsi="Times New Roman" w:cs="Times New Roman"/>
          <w:b w:val="0"/>
          <w:i w:val="0"/>
          <w:sz w:val="22"/>
          <w:szCs w:val="22"/>
        </w:rPr>
        <w:t>4. “Log in with your university account.”</w:t>
      </w:r>
    </w:p>
    <w:p>
      <w:pPr>
        <w:spacing w:after="80" w:before="0"/>
        <w:ind w:left="360"/>
      </w:pPr>
      <w:r>
        <w:rPr>
          <w:rFonts w:eastAsia="思源黑体" w:ascii="Times New Roman" w:hAnsi="Times New Roman" w:cs="Times New Roman"/>
          <w:b w:val="0"/>
          <w:i w:val="0"/>
          <w:sz w:val="22"/>
          <w:szCs w:val="22"/>
        </w:rPr>
        <w:t>5. “Log in with your university account rather than creating a new one.”</w:t>
      </w:r>
    </w:p>
    <w:p>
      <w:pPr>
        <w:spacing w:after="80" w:before="0"/>
        <w:ind w:left="360"/>
      </w:pPr>
      <w:r>
        <w:rPr>
          <w:rFonts w:eastAsia="思源黑体" w:ascii="Times New Roman" w:hAnsi="Times New Roman" w:cs="Times New Roman"/>
          <w:b w:val="0"/>
          <w:i w:val="0"/>
          <w:sz w:val="22"/>
          <w:szCs w:val="22"/>
        </w:rPr>
        <w:t>6. “All assignments must be submitted through the portal, not by email.”</w:t>
      </w:r>
    </w:p>
    <w:p>
      <w:pPr>
        <w:spacing w:after="80" w:before="0"/>
        <w:ind w:left="360"/>
      </w:pPr>
      <w:r>
        <w:rPr>
          <w:rFonts w:eastAsia="思源黑体" w:ascii="Times New Roman" w:hAnsi="Times New Roman" w:cs="Times New Roman"/>
          <w:b w:val="0"/>
          <w:i w:val="0"/>
          <w:sz w:val="22"/>
          <w:szCs w:val="22"/>
        </w:rPr>
        <w:t>7. “If the system is slow on the deadline day, take a screenshot of the error message.”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主题：历史与记忆。每题读完立即开始 45 秒作答。</w:t>
      </w:r>
    </w:p>
    <w:p>
      <w:pPr>
        <w:spacing w:after="80" w:before="0"/>
        <w:ind w:left="360"/>
      </w:pPr>
      <w:r>
        <w:rPr>
          <w:rFonts w:eastAsia="思源黑体" w:ascii="Times New Roman" w:hAnsi="Times New Roman" w:cs="Times New Roman"/>
          <w:b w:val="0"/>
          <w:i w:val="0"/>
          <w:sz w:val="22"/>
          <w:szCs w:val="22"/>
        </w:rPr>
        <w:t>1. “Describe a historical period you would like to have lived in.”</w:t>
      </w:r>
    </w:p>
    <w:p>
      <w:pPr>
        <w:spacing w:after="80" w:before="0"/>
        <w:ind w:left="360"/>
      </w:pPr>
      <w:r>
        <w:rPr>
          <w:rFonts w:eastAsia="思源黑体" w:ascii="Times New Roman" w:hAnsi="Times New Roman" w:cs="Times New Roman"/>
          <w:b w:val="0"/>
          <w:i w:val="0"/>
          <w:sz w:val="22"/>
          <w:szCs w:val="22"/>
        </w:rPr>
        <w:t>2. “Why do you think people are interested in the history of their own family?”</w:t>
      </w:r>
    </w:p>
    <w:p>
      <w:pPr>
        <w:spacing w:after="80" w:before="0"/>
        <w:ind w:left="360"/>
      </w:pPr>
      <w:r>
        <w:rPr>
          <w:rFonts w:eastAsia="思源黑体" w:ascii="Times New Roman" w:hAnsi="Times New Roman" w:cs="Times New Roman"/>
          <w:b w:val="0"/>
          <w:i w:val="0"/>
          <w:sz w:val="22"/>
          <w:szCs w:val="22"/>
        </w:rPr>
        <w:t>3. “Should museums return objects taken during the colonial period?”</w:t>
      </w:r>
    </w:p>
    <w:p>
      <w:pPr>
        <w:spacing w:after="80" w:before="0"/>
        <w:ind w:left="360"/>
      </w:pPr>
      <w:r>
        <w:rPr>
          <w:rFonts w:eastAsia="思源黑体" w:ascii="Times New Roman" w:hAnsi="Times New Roman" w:cs="Times New Roman"/>
          <w:b w:val="0"/>
          <w:i w:val="0"/>
          <w:sz w:val="22"/>
          <w:szCs w:val="22"/>
        </w:rPr>
        <w:t>4. “How should societies deal with difficult periods in their past?”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