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post give that the program works?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The garden has doubled its output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diners advised to do?</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should participants bring?</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A light breakfast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does the post offer students who need 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Academic credit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40" w:before="0"/>
        <w:ind w:left="432"/>
      </w:pPr>
      <w:r>
        <w:rPr>
          <w:rFonts w:eastAsia="思源黑体" w:ascii="Times New Roman" w:hAnsi="Times New Roman" w:cs="Times New Roman"/>
          <w:b w:val="0"/>
          <w:i w:val="0"/>
          <w:sz w:val="22"/>
          <w:szCs w:val="22"/>
        </w:rPr>
        <w:t>The training of ancient scribes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"monopolized" in paragraph 2 is closest in meaning to</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practiced badly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change did the Greeks make to the script?</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wrote vowel sounds as well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Phoenician origin hard to see?</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2, what did the mechanism predict?</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positions of the sun and moon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"sophisticated" in paragraph 1 is closest in meaning to</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advanced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is the mechanism described as difficult to place?</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recent scans of the fragments?</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you rather study in the library or at the cafe?”</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I studied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 meant to ask you,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“Was the seminar as crowded as last time?”</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“Sorry I'm late — the bus was stuck in traffic for ages.”</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The bus leaves from the north gate.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believe how much reading we have this week.”</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We have a lot, haven't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“Thanks for lending me your notes from Tuesday's class.”</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My notes are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it's Friday, not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can't get the printer in the computer lab to work.”</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“Are you going to the department talk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It's going to rain this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It was late yesterday too.</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can't the student get a regular commuter permit?</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He does not live far enough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a condition of the early-morning permit?</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officer say about the restriction?</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is enforced all 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repeat the lab?</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lab room is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How will the grade be handled?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instructor offer?</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The cost of the program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field trip being postponed?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students do instead of the field notebook?</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professor ask students to do by Friday?</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Confirm attendance in class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building is being demolished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Pay the membership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closed on weekends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The chemistry of seawater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water was too cold for life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Breaking down sulfides for oxygen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The feeding habits of sea otters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happened when starfish were removed?</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say the term is a problem?</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applies only to marine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practical consequence does the speaker mention?</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characterize the concept?</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at the same time / I missed the lecture / a doctor's appointment / because I had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and the second group / our group presents first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makes more sense / Working in the library / than the cafe / because it is quieter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because the rain / has made walking / I am taking the bus / unpleasant today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since the date / it will be postponed / was announced twice / I do not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I am going to apply / because the position / that my courses do not / offers training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“Was the midterm difficult?”</w:t>
      </w:r>
    </w:p>
    <w:p>
      <w:pPr>
        <w:spacing w:after="40" w:before="0"/>
        <w:ind w:left="432"/>
      </w:pPr>
      <w:r>
        <w:rPr>
          <w:rFonts w:eastAsia="思源黑体" w:ascii="Times New Roman" w:hAnsi="Times New Roman" w:cs="Times New Roman"/>
          <w:b w:val="0"/>
          <w:i w:val="0"/>
          <w:sz w:val="22"/>
          <w:szCs w:val="22"/>
        </w:rPr>
        <w:t>Word blocks:  It was more difficult / than I had prepared for / on the last section / and I ran out of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I learned it / that the department / posted last month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until we receive / the professor's comments / I think / we should wait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“Can we meet before the deadline?”</w:t>
      </w:r>
    </w:p>
    <w:p>
      <w:pPr>
        <w:spacing w:after="40" w:before="0"/>
        <w:ind w:left="432"/>
      </w:pPr>
      <w:r>
        <w:rPr>
          <w:rFonts w:eastAsia="思源黑体" w:ascii="Times New Roman" w:hAnsi="Times New Roman" w:cs="Times New Roman"/>
          <w:b w:val="0"/>
          <w:i w:val="0"/>
          <w:sz w:val="22"/>
          <w:szCs w:val="22"/>
        </w:rPr>
        <w:t>Word blocks:  on Friday afternoon / to revise the draft / Let us meet / so that we have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for a city to grow outward or to build upward?</w:t>
      </w:r>
    </w:p>
    <w:p>
      <w:pPr>
        <w:spacing w:after="60" w:before="0"/>
      </w:pPr>
      <w:r>
        <w:rPr>
          <w:rFonts w:eastAsia="思源黑体" w:ascii="Times New Roman" w:hAnsi="Times New Roman" w:cs="Times New Roman"/>
          <w:b/>
          <w:i w:val="0"/>
          <w:sz w:val="22"/>
          <w:szCs w:val="22"/>
        </w:rPr>
        <w:t>Nina:</w:t>
      </w:r>
    </w:p>
    <w:p>
      <w:pPr>
        <w:spacing w:after="120" w:before="0"/>
      </w:pPr>
      <w:r>
        <w:rPr>
          <w:rFonts w:eastAsia="思源黑体" w:ascii="Times New Roman" w:hAnsi="Times New Roman" w:cs="Times New Roman"/>
          <w:b w:val="0"/>
          <w:i w:val="0"/>
          <w:sz w:val="22"/>
          <w:szCs w:val="22"/>
        </w:rPr>
        <w:t>Upward, where infrastructure already exists. Low-density sprawl commits a city to decades of car dependency and makes public transport impossible to run economically. Denser housing near existing services is cheaper to provide and keeps farmland intact.</w:t>
      </w:r>
    </w:p>
    <w:p>
      <w:pPr>
        <w:spacing w:after="60" w:before="0"/>
      </w:pPr>
      <w:r>
        <w:rPr>
          <w:rFonts w:eastAsia="思源黑体" w:ascii="Times New Roman" w:hAnsi="Times New Roman" w:cs="Times New Roman"/>
          <w:b/>
          <w:i w:val="0"/>
          <w:sz w:val="22"/>
          <w:szCs w:val="22"/>
        </w:rPr>
        <w:t>Paul:</w:t>
      </w:r>
    </w:p>
    <w:p>
      <w:pPr>
        <w:spacing w:after="120" w:before="0"/>
      </w:pPr>
      <w:r>
        <w:rPr>
          <w:rFonts w:eastAsia="思源黑体" w:ascii="Times New Roman" w:hAnsi="Times New Roman" w:cs="Times New Roman"/>
          <w:b w:val="0"/>
          <w:i w:val="0"/>
          <w:sz w:val="22"/>
          <w:szCs w:val="22"/>
        </w:rPr>
        <w:t>Density has benefits, but it is often imposed on neighbourhoods that object, and the housing built is frequently expensive rather than affordable. Sprawl is bad, but simply building towers does not make a city fairer; what matters is what is built and for whom.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场景提示：校园医疗服务。句子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主题：志愿服务。</w:t>
      </w:r>
    </w:p>
    <w:p>
      <w:pPr>
        <w:spacing w:after="60" w:before="0"/>
      </w:pPr>
      <w:r>
        <w:rPr>
          <w:rFonts w:eastAsia="思源黑体" w:ascii="Times New Roman" w:hAnsi="Times New Roman" w:cs="Times New Roman"/>
          <w:b w:val="0"/>
          <w:i w:val="0"/>
          <w:sz w:val="22"/>
          <w:szCs w:val="22"/>
        </w:rPr>
        <w:t>1. Tell us about a time when you helped someone you did not know.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kind of volunteer work appeals to you most?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volunteering be a requirement for students?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do you think motivates people to help others?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you rather study in the library or at the cafe?”</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“Was the seminar as crowded as last time?”</w:t>
      </w:r>
    </w:p>
    <w:p>
      <w:pPr>
        <w:spacing w:after="80" w:before="0"/>
        <w:ind w:left="360"/>
      </w:pPr>
      <w:r>
        <w:rPr>
          <w:rFonts w:eastAsia="思源黑体" w:ascii="Times New Roman" w:hAnsi="Times New Roman" w:cs="Times New Roman"/>
          <w:b w:val="0"/>
          <w:i w:val="0"/>
          <w:sz w:val="22"/>
          <w:szCs w:val="22"/>
        </w:rPr>
        <w:t>4. “Sorry I'm late — the bus was stuck in traffic for ages.”</w:t>
      </w:r>
    </w:p>
    <w:p>
      <w:pPr>
        <w:spacing w:after="80" w:before="0"/>
        <w:ind w:left="360"/>
      </w:pPr>
      <w:r>
        <w:rPr>
          <w:rFonts w:eastAsia="思源黑体" w:ascii="Times New Roman" w:hAnsi="Times New Roman" w:cs="Times New Roman"/>
          <w:b w:val="0"/>
          <w:i w:val="0"/>
          <w:sz w:val="22"/>
          <w:szCs w:val="22"/>
        </w:rPr>
        <w:t>5. “I can't believe how much reading we have this week.”</w:t>
      </w:r>
    </w:p>
    <w:p>
      <w:pPr>
        <w:spacing w:after="80" w:before="0"/>
        <w:ind w:left="360"/>
      </w:pPr>
      <w:r>
        <w:rPr>
          <w:rFonts w:eastAsia="思源黑体" w:ascii="Times New Roman" w:hAnsi="Times New Roman" w:cs="Times New Roman"/>
          <w:b w:val="0"/>
          <w:i w:val="0"/>
          <w:sz w:val="22"/>
          <w:szCs w:val="22"/>
        </w:rPr>
        <w:t>6. “Thanks for lending me your notes from Tuesday's class.”</w:t>
      </w:r>
    </w:p>
    <w:p>
      <w:pPr>
        <w:spacing w:after="80" w:before="0"/>
        <w:ind w:left="360"/>
      </w:pPr>
      <w:r>
        <w:rPr>
          <w:rFonts w:eastAsia="思源黑体" w:ascii="Times New Roman" w:hAnsi="Times New Roman" w:cs="Times New Roman"/>
          <w:b w:val="0"/>
          <w:i w:val="0"/>
          <w:sz w:val="22"/>
          <w:szCs w:val="22"/>
        </w:rPr>
        <w:t>7. “Sorry, I didn't catch what you said about the deadline.”</w:t>
      </w:r>
    </w:p>
    <w:p>
      <w:pPr>
        <w:spacing w:after="80" w:before="0"/>
        <w:ind w:left="360"/>
      </w:pPr>
      <w:r>
        <w:rPr>
          <w:rFonts w:eastAsia="思源黑体" w:ascii="Times New Roman" w:hAnsi="Times New Roman" w:cs="Times New Roman"/>
          <w:b w:val="0"/>
          <w:i w:val="0"/>
          <w:sz w:val="22"/>
          <w:szCs w:val="22"/>
        </w:rPr>
        <w:t>8. “I can't get the printer in the computer lab to work.”</w:t>
      </w:r>
    </w:p>
    <w:p>
      <w:pPr>
        <w:spacing w:after="80" w:before="0"/>
        <w:ind w:left="360"/>
      </w:pPr>
      <w:r>
        <w:rPr>
          <w:rFonts w:eastAsia="思源黑体" w:ascii="Times New Roman" w:hAnsi="Times New Roman" w:cs="Times New Roman"/>
          <w:b w:val="0"/>
          <w:i w:val="0"/>
          <w:sz w:val="22"/>
          <w:szCs w:val="22"/>
        </w:rPr>
        <w:t>9. “Are you going to the department talk this afternoon?”</w:t>
      </w:r>
    </w:p>
    <w:p>
      <w:pPr>
        <w:spacing w:after="80" w:before="0"/>
        <w:ind w:left="360"/>
      </w:pPr>
      <w:r>
        <w:rPr>
          <w:rFonts w:eastAsia="思源黑体" w:ascii="Times New Roman" w:hAnsi="Times New Roman" w:cs="Times New Roman"/>
          <w:b w:val="0"/>
          <w:i w:val="0"/>
          <w:sz w:val="22"/>
          <w:szCs w:val="22"/>
        </w:rPr>
        <w:t>10. “Would it be all right if I handed the assignment in a day late?”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场景：校园医疗服务。共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clinic opens at eight thirty.”</w:t>
      </w:r>
    </w:p>
    <w:p>
      <w:pPr>
        <w:spacing w:after="80" w:before="0"/>
        <w:ind w:left="360"/>
      </w:pPr>
      <w:r>
        <w:rPr>
          <w:rFonts w:eastAsia="思源黑体" w:ascii="Times New Roman" w:hAnsi="Times New Roman" w:cs="Times New Roman"/>
          <w:b w:val="0"/>
          <w:i w:val="0"/>
          <w:sz w:val="22"/>
          <w:szCs w:val="22"/>
        </w:rPr>
        <w:t>2. “The clinic opens at eight thirty on weekdays.”</w:t>
      </w:r>
    </w:p>
    <w:p>
      <w:pPr>
        <w:spacing w:after="80" w:before="0"/>
        <w:ind w:left="360"/>
      </w:pPr>
      <w:r>
        <w:rPr>
          <w:rFonts w:eastAsia="思源黑体" w:ascii="Times New Roman" w:hAnsi="Times New Roman" w:cs="Times New Roman"/>
          <w:b w:val="0"/>
          <w:i w:val="0"/>
          <w:sz w:val="22"/>
          <w:szCs w:val="22"/>
        </w:rPr>
        <w:t>3. “The clinic opens at eight thirty on weekdays and closes at five.”</w:t>
      </w:r>
    </w:p>
    <w:p>
      <w:pPr>
        <w:spacing w:after="80" w:before="0"/>
        <w:ind w:left="360"/>
      </w:pPr>
      <w:r>
        <w:rPr>
          <w:rFonts w:eastAsia="思源黑体" w:ascii="Times New Roman" w:hAnsi="Times New Roman" w:cs="Times New Roman"/>
          <w:b w:val="0"/>
          <w:i w:val="0"/>
          <w:sz w:val="22"/>
          <w:szCs w:val="22"/>
        </w:rPr>
        <w:t>4. “Appointments are recommended.”</w:t>
      </w:r>
    </w:p>
    <w:p>
      <w:pPr>
        <w:spacing w:after="80" w:before="0"/>
        <w:ind w:left="360"/>
      </w:pPr>
      <w:r>
        <w:rPr>
          <w:rFonts w:eastAsia="思源黑体" w:ascii="Times New Roman" w:hAnsi="Times New Roman" w:cs="Times New Roman"/>
          <w:b w:val="0"/>
          <w:i w:val="0"/>
          <w:sz w:val="22"/>
          <w:szCs w:val="22"/>
        </w:rPr>
        <w:t>5. “Appointments are recommended, but urgent cases are seen immediately.”</w:t>
      </w:r>
    </w:p>
    <w:p>
      <w:pPr>
        <w:spacing w:after="80" w:before="0"/>
        <w:ind w:left="360"/>
      </w:pPr>
      <w:r>
        <w:rPr>
          <w:rFonts w:eastAsia="思源黑体" w:ascii="Times New Roman" w:hAnsi="Times New Roman" w:cs="Times New Roman"/>
          <w:b w:val="0"/>
          <w:i w:val="0"/>
          <w:sz w:val="22"/>
          <w:szCs w:val="22"/>
        </w:rPr>
        <w:t>6. “If you need a doctor outside those hours, call the number on the back of your card.”</w:t>
      </w:r>
    </w:p>
    <w:p>
      <w:pPr>
        <w:spacing w:after="80" w:before="0"/>
        <w:ind w:left="360"/>
      </w:pPr>
      <w:r>
        <w:rPr>
          <w:rFonts w:eastAsia="思源黑体" w:ascii="Times New Roman" w:hAnsi="Times New Roman" w:cs="Times New Roman"/>
          <w:b w:val="0"/>
          <w:i w:val="0"/>
          <w:sz w:val="22"/>
          <w:szCs w:val="22"/>
        </w:rPr>
        <w:t>7. “Prescriptions can be collected from the pharmacy on the ground floor of the same building.”</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主题：志愿服务。每题读完立即开始 45 秒作答。</w:t>
      </w:r>
    </w:p>
    <w:p>
      <w:pPr>
        <w:spacing w:after="80" w:before="0"/>
        <w:ind w:left="360"/>
      </w:pPr>
      <w:r>
        <w:rPr>
          <w:rFonts w:eastAsia="思源黑体" w:ascii="Times New Roman" w:hAnsi="Times New Roman" w:cs="Times New Roman"/>
          <w:b w:val="0"/>
          <w:i w:val="0"/>
          <w:sz w:val="22"/>
          <w:szCs w:val="22"/>
        </w:rPr>
        <w:t>1. “Tell us about a time when you helped someone you did not know.”</w:t>
      </w:r>
    </w:p>
    <w:p>
      <w:pPr>
        <w:spacing w:after="80" w:before="0"/>
        <w:ind w:left="360"/>
      </w:pPr>
      <w:r>
        <w:rPr>
          <w:rFonts w:eastAsia="思源黑体" w:ascii="Times New Roman" w:hAnsi="Times New Roman" w:cs="Times New Roman"/>
          <w:b w:val="0"/>
          <w:i w:val="0"/>
          <w:sz w:val="22"/>
          <w:szCs w:val="22"/>
        </w:rPr>
        <w:t>2. “What kind of volunteer work appeals to you most?”</w:t>
      </w:r>
    </w:p>
    <w:p>
      <w:pPr>
        <w:spacing w:after="80" w:before="0"/>
        <w:ind w:left="360"/>
      </w:pPr>
      <w:r>
        <w:rPr>
          <w:rFonts w:eastAsia="思源黑体" w:ascii="Times New Roman" w:hAnsi="Times New Roman" w:cs="Times New Roman"/>
          <w:b w:val="0"/>
          <w:i w:val="0"/>
          <w:sz w:val="22"/>
          <w:szCs w:val="22"/>
        </w:rPr>
        <w:t>3. “Should volunteering be a requirement for students?”</w:t>
      </w:r>
    </w:p>
    <w:p>
      <w:pPr>
        <w:spacing w:after="80" w:before="0"/>
        <w:ind w:left="360"/>
      </w:pPr>
      <w:r>
        <w:rPr>
          <w:rFonts w:eastAsia="思源黑体" w:ascii="Times New Roman" w:hAnsi="Times New Roman" w:cs="Times New Roman"/>
          <w:b w:val="0"/>
          <w:i w:val="0"/>
          <w:sz w:val="22"/>
          <w:szCs w:val="22"/>
        </w:rPr>
        <w:t>4. “What do you think motivates people to help others?”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