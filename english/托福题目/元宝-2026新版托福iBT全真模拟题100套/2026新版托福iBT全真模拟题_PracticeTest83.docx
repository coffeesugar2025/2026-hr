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eastAsia="思源黑体" w:ascii="Times New Roman" w:hAnsi="Times New Roman" w:cs="Times New Roman"/>
        </w:rPr>
        <w:t>2026 新版托福 iBT 全真模拟题 · Practice Test 83（无答案版）</w:t>
      </w:r>
    </w:p>
    <w:p>
      <w:pPr>
        <w:spacing w:after="240" w:before="0"/>
      </w:pPr>
      <w:r>
        <w:rPr>
          <w:rFonts w:eastAsia="思源黑体" w:ascii="Times New Roman" w:hAnsi="Times New Roman" w:cs="Times New Roman"/>
          <w:b w:val="0"/>
          <w:i/>
          <w:sz w:val="21.0"/>
          <w:szCs w:val="21.0"/>
        </w:rPr>
        <w:t>严格按 2026 年 1 月 21 日起实施的改革版托福 iBT 题型编写 · 阅读 / 听力为多阶段自适应（MST）</w:t>
      </w:r>
    </w:p>
    <w:p>
      <w:pPr>
        <w:spacing w:after="80" w:before="0"/>
      </w:pPr>
      <w:r>
        <w:rPr>
          <w:rFonts w:eastAsia="思源黑体" w:ascii="Times New Roman" w:hAnsi="Times New Roman" w:cs="Times New Roman"/>
          <w:b/>
          <w:i w:val="0"/>
          <w:sz w:val="24"/>
          <w:szCs w:val="24"/>
        </w:rPr>
        <w:t>使用说明</w:t>
      </w:r>
    </w:p>
    <w:p>
      <w:pPr>
        <w:spacing w:after="60" w:before="0"/>
      </w:pPr>
      <w:r>
        <w:rPr>
          <w:rFonts w:eastAsia="思源黑体" w:ascii="Times New Roman" w:hAnsi="Times New Roman" w:cs="Times New Roman"/>
          <w:b w:val="0"/>
          <w:i w:val="0"/>
          <w:sz w:val="21.0"/>
          <w:szCs w:val="21.0"/>
        </w:rPr>
        <w:t>1. 本套题不含答案与解析，可用于限时模考或自测。</w:t>
      </w:r>
    </w:p>
    <w:p>
      <w:pPr>
        <w:spacing w:after="60" w:before="0"/>
      </w:pPr>
      <w:r>
        <w:rPr>
          <w:rFonts w:eastAsia="思源黑体" w:ascii="Times New Roman" w:hAnsi="Times New Roman" w:cs="Times New Roman"/>
          <w:b w:val="0"/>
          <w:i w:val="0"/>
          <w:sz w:val="21.0"/>
          <w:szCs w:val="21.0"/>
        </w:rPr>
        <w:t>2. 考试顺序为 阅读 → 听力 → 写作 → 口语；全程无中场休息，建议一次性完成。</w:t>
      </w:r>
    </w:p>
    <w:p>
      <w:pPr>
        <w:spacing w:after="60" w:before="0"/>
      </w:pPr>
      <w:r>
        <w:rPr>
          <w:rFonts w:eastAsia="思源黑体" w:ascii="Times New Roman" w:hAnsi="Times New Roman" w:cs="Times New Roman"/>
          <w:b w:val="0"/>
          <w:i w:val="0"/>
          <w:sz w:val="21.0"/>
          <w:szCs w:val="21.0"/>
        </w:rPr>
        <w:t>3. 阅读、听力采用多阶段自适应：本套给出 Stage 1（引导模块）；Stage 1 的正确率决定 Stage 2 进入高难组还是低难组，模块内可回看、跨模块不可回退。</w:t>
      </w:r>
    </w:p>
    <w:p>
      <w:pPr>
        <w:spacing w:after="60" w:before="0"/>
      </w:pPr>
      <w:r>
        <w:rPr>
          <w:rFonts w:eastAsia="思源黑体" w:ascii="Times New Roman" w:hAnsi="Times New Roman" w:cs="Times New Roman"/>
          <w:b w:val="0"/>
          <w:i w:val="0"/>
          <w:sz w:val="21.0"/>
          <w:szCs w:val="21.0"/>
        </w:rPr>
        <w:t>4. 听力音频只播放一遍。本模拟题以「音频脚本」文本代替实际音频，可由他人朗读或自行遮挡计时播放使用。完整原文同时收录于文末 Appendix。</w:t>
      </w:r>
    </w:p>
    <w:p>
      <w:pPr>
        <w:spacing w:after="60" w:before="0"/>
      </w:pPr>
      <w:r>
        <w:rPr>
          <w:rFonts w:eastAsia="思源黑体" w:ascii="Times New Roman" w:hAnsi="Times New Roman" w:cs="Times New Roman"/>
          <w:b w:val="0"/>
          <w:i w:val="0"/>
          <w:sz w:val="21.0"/>
          <w:szCs w:val="21.0"/>
        </w:rPr>
        <w:t>5. 写作与口语为线性考试，所有考生题目相同，无加试。</w:t>
      </w:r>
    </w:p>
    <w:p>
      <w:pPr>
        <w:pStyle w:val="Heading1"/>
      </w:pPr>
      <w:r>
        <w:rPr>
          <w:rFonts w:eastAsia="思源黑体" w:ascii="Times New Roman" w:hAnsi="Times New Roman" w:cs="Times New Roman"/>
        </w:rPr>
        <w:t>READING　阅读</w:t>
      </w:r>
    </w:p>
    <w:p>
      <w:pPr>
        <w:spacing w:after="200" w:before="0"/>
      </w:pPr>
      <w:r>
        <w:rPr>
          <w:rFonts w:eastAsia="思源黑体" w:ascii="Times New Roman" w:hAnsi="Times New Roman" w:cs="Times New Roman"/>
          <w:b w:val="0"/>
          <w:i/>
          <w:sz w:val="21.0"/>
          <w:szCs w:val="21.0"/>
        </w:rPr>
        <w:t>约 27 分钟 · 多阶段自适应</w:t>
      </w:r>
    </w:p>
    <w:p>
      <w:pPr>
        <w:pStyle w:val="Heading2"/>
      </w:pPr>
      <w:r>
        <w:rPr>
          <w:rFonts w:eastAsia="思源黑体" w:ascii="Times New Roman" w:hAnsi="Times New Roman" w:cs="Times New Roman"/>
        </w:rPr>
        <w:t>Task 1　Complete the Words（补全单词）</w:t>
      </w:r>
    </w:p>
    <w:p>
      <w:pPr>
        <w:spacing w:after="200" w:before="0"/>
      </w:pPr>
      <w:r>
        <w:rPr>
          <w:rFonts w:eastAsia="思源黑体" w:ascii="Times New Roman" w:hAnsi="Times New Roman" w:cs="Times New Roman"/>
          <w:b w:val="0"/>
          <w:i/>
          <w:sz w:val="21.0"/>
          <w:szCs w:val="21.0"/>
        </w:rPr>
        <w:t>Directions: Each passage contains ten words with some letters missing. The number of blanks equals the number of missing letters. Use the context to decide what the word is, then type the complete, correctly spelled word. Spelling counts toward your score.</w:t>
      </w:r>
    </w:p>
    <w:p>
      <w:pPr>
        <w:pStyle w:val="Heading3"/>
      </w:pPr>
      <w:r>
        <w:rPr>
          <w:rFonts w:eastAsia="思源黑体" w:ascii="Times New Roman" w:hAnsi="Times New Roman" w:cs="Times New Roman"/>
        </w:rPr>
        <w:t>Passage A</w:t>
      </w:r>
    </w:p>
    <w:p>
      <w:pPr>
        <w:spacing w:after="160" w:before="0"/>
      </w:pPr>
      <w:r>
        <w:rPr>
          <w:rFonts w:eastAsia="思源黑体" w:ascii="Times New Roman" w:hAnsi="Times New Roman" w:cs="Times New Roman"/>
          <w:b w:val="0"/>
          <w:i w:val="0"/>
          <w:sz w:val="22"/>
          <w:szCs w:val="22"/>
        </w:rPr>
        <w:t>The great public parks of the nineteenth century were not simply d__________(1). Their designers argued that crowded i_________(2) cities made people ill, and that open space with trees and water would improve both physical and mental health. Frederick Law Olmsted, who planned Central Park in New York, insisted that the purpose was t__________(3): the park should offer r_____(4) from the i________(5) of the street. Later research has given the claim some support, finding lower stress i_________(6) among people with a_____(7) to green space. The parks also served a p________(8) aim, bringing different classes into the same space in the hope that shared surroundings would e________(9) a shared civic i_______(10).</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pStyle w:val="Heading3"/>
      </w:pPr>
      <w:r>
        <w:rPr>
          <w:rFonts w:eastAsia="思源黑体" w:ascii="Times New Roman" w:hAnsi="Times New Roman" w:cs="Times New Roman"/>
        </w:rPr>
        <w:t>Passage B</w:t>
      </w:r>
    </w:p>
    <w:p>
      <w:pPr>
        <w:spacing w:after="160" w:before="0"/>
      </w:pPr>
      <w:r>
        <w:rPr>
          <w:rFonts w:eastAsia="思源黑体" w:ascii="Times New Roman" w:hAnsi="Times New Roman" w:cs="Times New Roman"/>
          <w:b w:val="0"/>
          <w:i w:val="0"/>
          <w:sz w:val="22"/>
          <w:szCs w:val="22"/>
        </w:rPr>
        <w:t>Every autumn billions of birds set out on j_______(1) that may cover thousands of kilometres, often along routes they have never flown before. Young birds travelling alone still reach the correct wintering grounds, which means that direction and distance are i________(2) rather than learned. Experiments in which birds are placed in circular cages show that they o_____(3) by the stars at night and by the position of the sun during the day, while a m_______(4) sense provides a backup on c_____(5) evenings. Fat r_______(6) a__________(7) before departure fuel the flight, and some species shrink their d________(8) organs to reduce weight. s_______(9) sites, where birds rest and feed, are therefore as c_______(10) to survival as the journey itself.</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2　Read in Daily Life（日常文本阅读）</w:t>
      </w:r>
    </w:p>
    <w:p>
      <w:pPr>
        <w:spacing w:after="200" w:before="0"/>
      </w:pPr>
      <w:r>
        <w:rPr>
          <w:rFonts w:eastAsia="思源黑体" w:ascii="Times New Roman" w:hAnsi="Times New Roman" w:cs="Times New Roman"/>
          <w:b w:val="0"/>
          <w:i/>
          <w:sz w:val="21.0"/>
          <w:szCs w:val="21.0"/>
        </w:rPr>
        <w:t>Directions: Read each short text from everyday life — an email, a notice, or a social media post — and answer the questions that follow.</w:t>
      </w:r>
    </w:p>
    <w:p>
      <w:pPr>
        <w:pStyle w:val="Heading3"/>
      </w:pPr>
      <w:r>
        <w:rPr>
          <w:rFonts w:eastAsia="思源黑体" w:ascii="Times New Roman" w:hAnsi="Times New Roman" w:cs="Times New Roman"/>
        </w:rPr>
        <w:t>Text 1　Notice</w:t>
      </w:r>
    </w:p>
    <w:p>
      <w:pPr>
        <w:spacing w:after="80" w:before="0"/>
      </w:pPr>
      <w:r>
        <w:rPr>
          <w:rFonts w:eastAsia="思源黑体" w:ascii="Times New Roman" w:hAnsi="Times New Roman" w:cs="Times New Roman"/>
          <w:b/>
          <w:i w:val="0"/>
          <w:sz w:val="22"/>
          <w:szCs w:val="22"/>
        </w:rPr>
        <w:t>Recreation Center Changes</w:t>
      </w:r>
    </w:p>
    <w:p>
      <w:pPr>
        <w:spacing w:after="80" w:before="0"/>
      </w:pPr>
      <w:r>
        <w:rPr>
          <w:rFonts w:eastAsia="思源黑体" w:ascii="Times New Roman" w:hAnsi="Times New Roman" w:cs="Times New Roman"/>
          <w:b w:val="0"/>
          <w:i w:val="0"/>
          <w:sz w:val="22"/>
          <w:szCs w:val="22"/>
        </w:rPr>
        <w:t>Campus Recreation Center — New Hours and Policy Changes</w:t>
      </w:r>
    </w:p>
    <w:p>
      <w:pPr>
        <w:spacing w:after="80" w:before="0"/>
      </w:pPr>
      <w:r>
        <w:rPr>
          <w:rFonts w:eastAsia="思源黑体" w:ascii="Times New Roman" w:hAnsi="Times New Roman" w:cs="Times New Roman"/>
          <w:b w:val="0"/>
          <w:i w:val="0"/>
          <w:sz w:val="22"/>
          <w:szCs w:val="22"/>
        </w:rPr>
        <w:t>Beginning Monday, September 8, the Campus Recreation Center will open at 6:00 a.m. instead of 6:30 a.m. on weekdays. Weekend hours are unchanged (8:00 a.m. – 9:00 p.m.).</w:t>
      </w:r>
    </w:p>
    <w:p>
      <w:pPr>
        <w:spacing w:after="80" w:before="0"/>
      </w:pPr>
      <w:r>
        <w:rPr>
          <w:rFonts w:eastAsia="思源黑体" w:ascii="Times New Roman" w:hAnsi="Times New Roman" w:cs="Times New Roman"/>
          <w:b w:val="0"/>
          <w:i w:val="0"/>
          <w:sz w:val="22"/>
          <w:szCs w:val="22"/>
        </w:rPr>
        <w:t>Starting the same day, all members must check in with the new mobile app. The printed sign-in sheet at the front desk will no longer be available. The app also lets you reserve a squash court up to 48 hours in advance. Until now, courts could only be reserved in person, on the day of play.</w:t>
      </w:r>
    </w:p>
    <w:p>
      <w:pPr>
        <w:spacing w:after="80" w:before="0"/>
      </w:pPr>
      <w:r>
        <w:rPr>
          <w:rFonts w:eastAsia="思源黑体" w:ascii="Times New Roman" w:hAnsi="Times New Roman" w:cs="Times New Roman"/>
          <w:b w:val="0"/>
          <w:i w:val="0"/>
          <w:sz w:val="22"/>
          <w:szCs w:val="22"/>
        </w:rPr>
        <w:t>Please note as well that the pool will be closed for resurfacing from September 8 to September 20. During that period, lap swimming moves to the North Campus facility, and the free shuttle between the two locations will run every 20 minutes.</w:t>
      </w:r>
    </w:p>
    <w:p>
      <w:pPr>
        <w:spacing w:after="80" w:before="0"/>
      </w:pPr>
      <w:r>
        <w:rPr>
          <w:rFonts w:eastAsia="思源黑体" w:ascii="Times New Roman" w:hAnsi="Times New Roman" w:cs="Times New Roman"/>
          <w:b w:val="0"/>
          <w:i w:val="0"/>
          <w:sz w:val="22"/>
          <w:szCs w:val="22"/>
        </w:rPr>
        <w:t>Questions? Write to rec@stateu.edu.</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is the notice mainly about?</w:t>
      </w:r>
    </w:p>
    <w:p>
      <w:pPr>
        <w:spacing w:after="40" w:before="0"/>
        <w:ind w:left="432"/>
      </w:pPr>
      <w:r>
        <w:rPr>
          <w:rFonts w:eastAsia="思源黑体" w:ascii="Times New Roman" w:hAnsi="Times New Roman" w:cs="Times New Roman"/>
          <w:b w:val="0"/>
          <w:i w:val="0"/>
          <w:sz w:val="22"/>
          <w:szCs w:val="22"/>
        </w:rPr>
        <w:t>Several changes taking effect at the recreation center</w:t>
      </w:r>
    </w:p>
    <w:p>
      <w:pPr>
        <w:spacing w:after="40" w:before="0"/>
        <w:ind w:left="432"/>
      </w:pPr>
      <w:r>
        <w:rPr>
          <w:rFonts w:eastAsia="思源黑体" w:ascii="Times New Roman" w:hAnsi="Times New Roman" w:cs="Times New Roman"/>
          <w:b w:val="0"/>
          <w:i w:val="0"/>
          <w:sz w:val="22"/>
          <w:szCs w:val="22"/>
        </w:rPr>
        <w:t>The reopening of the pool after resurfacing</w:t>
      </w:r>
    </w:p>
    <w:p>
      <w:pPr>
        <w:spacing w:after="40" w:before="0"/>
        <w:ind w:left="432"/>
      </w:pPr>
      <w:r>
        <w:rPr>
          <w:rFonts w:eastAsia="思源黑体" w:ascii="Times New Roman" w:hAnsi="Times New Roman" w:cs="Times New Roman"/>
          <w:b w:val="0"/>
          <w:i w:val="0"/>
          <w:sz w:val="22"/>
          <w:szCs w:val="22"/>
        </w:rPr>
        <w:t>The schedule of the shuttle to North Campus</w:t>
      </w:r>
    </w:p>
    <w:p>
      <w:pPr>
        <w:spacing w:after="40" w:before="0"/>
        <w:ind w:left="432"/>
      </w:pPr>
      <w:r>
        <w:rPr>
          <w:rFonts w:eastAsia="思源黑体" w:ascii="Times New Roman" w:hAnsi="Times New Roman" w:cs="Times New Roman"/>
          <w:b w:val="0"/>
          <w:i w:val="0"/>
          <w:sz w:val="22"/>
          <w:szCs w:val="22"/>
        </w:rPr>
        <w:t>A campaign to encourage students to exercise more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Compared with the old system, what is new about court reservations?</w:t>
      </w:r>
    </w:p>
    <w:p>
      <w:pPr>
        <w:spacing w:after="40" w:before="0"/>
        <w:ind w:left="432"/>
      </w:pPr>
      <w:r>
        <w:rPr>
          <w:rFonts w:eastAsia="思源黑体" w:ascii="Times New Roman" w:hAnsi="Times New Roman" w:cs="Times New Roman"/>
          <w:b w:val="0"/>
          <w:i w:val="0"/>
          <w:sz w:val="22"/>
          <w:szCs w:val="22"/>
        </w:rPr>
        <w:t>They are limited to weekends</w:t>
      </w:r>
    </w:p>
    <w:p>
      <w:pPr>
        <w:spacing w:after="40" w:before="0"/>
        <w:ind w:left="432"/>
      </w:pPr>
      <w:r>
        <w:rPr>
          <w:rFonts w:eastAsia="思源黑体" w:ascii="Times New Roman" w:hAnsi="Times New Roman" w:cs="Times New Roman"/>
          <w:b w:val="0"/>
          <w:i w:val="0"/>
          <w:sz w:val="22"/>
          <w:szCs w:val="22"/>
        </w:rPr>
        <w:t>They must be made at the front desk</w:t>
      </w:r>
    </w:p>
    <w:p>
      <w:pPr>
        <w:spacing w:after="40" w:before="0"/>
        <w:ind w:left="432"/>
      </w:pPr>
      <w:r>
        <w:rPr>
          <w:rFonts w:eastAsia="思源黑体" w:ascii="Times New Roman" w:hAnsi="Times New Roman" w:cs="Times New Roman"/>
          <w:b w:val="0"/>
          <w:i w:val="0"/>
          <w:sz w:val="22"/>
          <w:szCs w:val="22"/>
        </w:rPr>
        <w:t>They now cost a small fee</w:t>
      </w:r>
    </w:p>
    <w:p>
      <w:pPr>
        <w:spacing w:after="40" w:before="0"/>
        <w:ind w:left="432"/>
      </w:pPr>
      <w:r>
        <w:rPr>
          <w:rFonts w:eastAsia="思源黑体" w:ascii="Times New Roman" w:hAnsi="Times New Roman" w:cs="Times New Roman"/>
          <w:b w:val="0"/>
          <w:i w:val="0"/>
          <w:sz w:val="22"/>
          <w:szCs w:val="22"/>
        </w:rPr>
        <w:t>They can be made two days ahead of time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can be inferred about a student who wants to swim on September 15?</w:t>
      </w:r>
    </w:p>
    <w:p>
      <w:pPr>
        <w:spacing w:after="40" w:before="0"/>
        <w:ind w:left="432"/>
      </w:pPr>
      <w:r>
        <w:rPr>
          <w:rFonts w:eastAsia="思源黑体" w:ascii="Times New Roman" w:hAnsi="Times New Roman" w:cs="Times New Roman"/>
          <w:b w:val="0"/>
          <w:i w:val="0"/>
          <w:sz w:val="22"/>
          <w:szCs w:val="22"/>
        </w:rPr>
        <w:t>The student should reserve a lane through the app</w:t>
      </w:r>
    </w:p>
    <w:p>
      <w:pPr>
        <w:spacing w:after="40" w:before="0"/>
        <w:ind w:left="432"/>
      </w:pPr>
      <w:r>
        <w:rPr>
          <w:rFonts w:eastAsia="思源黑体" w:ascii="Times New Roman" w:hAnsi="Times New Roman" w:cs="Times New Roman"/>
          <w:b w:val="0"/>
          <w:i w:val="0"/>
          <w:sz w:val="22"/>
          <w:szCs w:val="22"/>
        </w:rPr>
        <w:t>The student will need to travel to another facility</w:t>
      </w:r>
    </w:p>
    <w:p>
      <w:pPr>
        <w:spacing w:after="40" w:before="0"/>
        <w:ind w:left="432"/>
      </w:pPr>
      <w:r>
        <w:rPr>
          <w:rFonts w:eastAsia="思源黑体" w:ascii="Times New Roman" w:hAnsi="Times New Roman" w:cs="Times New Roman"/>
          <w:b w:val="0"/>
          <w:i w:val="0"/>
          <w:sz w:val="22"/>
          <w:szCs w:val="22"/>
        </w:rPr>
        <w:t>The student must wait until the pool reopens</w:t>
      </w:r>
    </w:p>
    <w:p>
      <w:pPr>
        <w:spacing w:after="40" w:before="0"/>
        <w:ind w:left="432"/>
      </w:pPr>
      <w:r>
        <w:rPr>
          <w:rFonts w:eastAsia="思源黑体" w:ascii="Times New Roman" w:hAnsi="Times New Roman" w:cs="Times New Roman"/>
          <w:b w:val="0"/>
          <w:i w:val="0"/>
          <w:sz w:val="22"/>
          <w:szCs w:val="22"/>
        </w:rPr>
        <w:t>The student can use the pool only on weekdays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2　Email</w:t>
      </w:r>
    </w:p>
    <w:p>
      <w:pPr>
        <w:spacing w:after="80" w:before="0"/>
      </w:pPr>
      <w:r>
        <w:rPr>
          <w:rFonts w:eastAsia="思源黑体" w:ascii="Times New Roman" w:hAnsi="Times New Roman" w:cs="Times New Roman"/>
          <w:b/>
          <w:i w:val="0"/>
          <w:sz w:val="22"/>
          <w:szCs w:val="22"/>
        </w:rPr>
        <w:t>Photography Workshop</w:t>
      </w:r>
    </w:p>
    <w:p>
      <w:pPr>
        <w:spacing w:after="80" w:before="0"/>
      </w:pPr>
      <w:r>
        <w:rPr>
          <w:rFonts w:eastAsia="思源黑体" w:ascii="Times New Roman" w:hAnsi="Times New Roman" w:cs="Times New Roman"/>
          <w:b w:val="0"/>
          <w:i w:val="0"/>
          <w:sz w:val="22"/>
          <w:szCs w:val="22"/>
        </w:rPr>
        <w:t>From: Student Arts Council &lt;arts@stateu.edu&gt;</w:t>
      </w:r>
    </w:p>
    <w:p>
      <w:pPr>
        <w:spacing w:after="80" w:before="0"/>
      </w:pPr>
      <w:r>
        <w:rPr>
          <w:rFonts w:eastAsia="思源黑体" w:ascii="Times New Roman" w:hAnsi="Times New Roman" w:cs="Times New Roman"/>
          <w:b w:val="0"/>
          <w:i w:val="0"/>
          <w:sz w:val="22"/>
          <w:szCs w:val="22"/>
        </w:rPr>
        <w:t>To: All students</w:t>
      </w:r>
    </w:p>
    <w:p>
      <w:pPr>
        <w:spacing w:after="80" w:before="0"/>
      </w:pPr>
      <w:r>
        <w:rPr>
          <w:rFonts w:eastAsia="思源黑体" w:ascii="Times New Roman" w:hAnsi="Times New Roman" w:cs="Times New Roman"/>
          <w:b w:val="0"/>
          <w:i w:val="0"/>
          <w:sz w:val="22"/>
          <w:szCs w:val="22"/>
        </w:rPr>
        <w:t>Subject: Darkroom workshop — spaces still available</w:t>
      </w:r>
    </w:p>
    <w:p>
      <w:pPr>
        <w:spacing w:after="80" w:before="0"/>
      </w:pPr>
      <w:r>
        <w:rPr>
          <w:rFonts w:eastAsia="思源黑体" w:ascii="Times New Roman" w:hAnsi="Times New Roman" w:cs="Times New Roman"/>
          <w:b w:val="0"/>
          <w:i w:val="0"/>
          <w:sz w:val="22"/>
          <w:szCs w:val="22"/>
        </w:rPr>
        <w:t>A few places remain in next month's darkroom workshop, which runs on four consecutive Saturday mornings from 9:00 to 11:30 in the basement of Benton Hall.</w:t>
      </w:r>
    </w:p>
    <w:p>
      <w:pPr>
        <w:spacing w:after="80" w:before="0"/>
      </w:pPr>
      <w:r>
        <w:rPr>
          <w:rFonts w:eastAsia="思源黑体" w:ascii="Times New Roman" w:hAnsi="Times New Roman" w:cs="Times New Roman"/>
          <w:b w:val="0"/>
          <w:i w:val="0"/>
          <w:sz w:val="22"/>
          <w:szCs w:val="22"/>
        </w:rPr>
        <w:t>The workshop covers developing black-and-white film and making prints. Film and paper are supplied, but participants must bring their own camera; the department has no loaners left this term. Because the darkroom has only eight enlargers, enrollment is capped at sixteen.</w:t>
      </w:r>
    </w:p>
    <w:p>
      <w:pPr>
        <w:spacing w:after="80" w:before="0"/>
      </w:pPr>
      <w:r>
        <w:rPr>
          <w:rFonts w:eastAsia="思源黑体" w:ascii="Times New Roman" w:hAnsi="Times New Roman" w:cs="Times New Roman"/>
          <w:b w:val="0"/>
          <w:i w:val="0"/>
          <w:sz w:val="22"/>
          <w:szCs w:val="22"/>
        </w:rPr>
        <w:t>The fee is $35 for students and $60 for community members. Registration closes when the cap is reached, not on a fixed date.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is the main purpose of the email?</w:t>
      </w:r>
    </w:p>
    <w:p>
      <w:pPr>
        <w:spacing w:after="40" w:before="0"/>
        <w:ind w:left="432"/>
      </w:pPr>
      <w:r>
        <w:rPr>
          <w:rFonts w:eastAsia="思源黑体" w:ascii="Times New Roman" w:hAnsi="Times New Roman" w:cs="Times New Roman"/>
          <w:b w:val="0"/>
          <w:i w:val="0"/>
          <w:sz w:val="22"/>
          <w:szCs w:val="22"/>
        </w:rPr>
        <w:t>To report damage to the darkroom</w:t>
      </w:r>
    </w:p>
    <w:p>
      <w:pPr>
        <w:spacing w:after="40" w:before="0"/>
        <w:ind w:left="432"/>
      </w:pPr>
      <w:r>
        <w:rPr>
          <w:rFonts w:eastAsia="思源黑体" w:ascii="Times New Roman" w:hAnsi="Times New Roman" w:cs="Times New Roman"/>
          <w:b w:val="0"/>
          <w:i w:val="0"/>
          <w:sz w:val="22"/>
          <w:szCs w:val="22"/>
        </w:rPr>
        <w:t>To recruit a photography instructor</w:t>
      </w:r>
    </w:p>
    <w:p>
      <w:pPr>
        <w:spacing w:after="40" w:before="0"/>
        <w:ind w:left="432"/>
      </w:pPr>
      <w:r>
        <w:rPr>
          <w:rFonts w:eastAsia="思源黑体" w:ascii="Times New Roman" w:hAnsi="Times New Roman" w:cs="Times New Roman"/>
          <w:b w:val="0"/>
          <w:i w:val="0"/>
          <w:sz w:val="22"/>
          <w:szCs w:val="22"/>
        </w:rPr>
        <w:t>To announce remaining spaces in a workshop</w:t>
      </w:r>
    </w:p>
    <w:p>
      <w:pPr>
        <w:spacing w:after="40" w:before="0"/>
        <w:ind w:left="432"/>
      </w:pPr>
      <w:r>
        <w:rPr>
          <w:rFonts w:eastAsia="思源黑体" w:ascii="Times New Roman" w:hAnsi="Times New Roman" w:cs="Times New Roman"/>
          <w:b w:val="0"/>
          <w:i w:val="0"/>
          <w:sz w:val="22"/>
          <w:szCs w:val="22"/>
        </w:rPr>
        <w:t>To explain how to join the arts council</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must participants provide themselves?</w:t>
      </w:r>
    </w:p>
    <w:p>
      <w:pPr>
        <w:spacing w:after="40" w:before="0"/>
        <w:ind w:left="432"/>
      </w:pPr>
      <w:r>
        <w:rPr>
          <w:rFonts w:eastAsia="思源黑体" w:ascii="Times New Roman" w:hAnsi="Times New Roman" w:cs="Times New Roman"/>
          <w:b w:val="0"/>
          <w:i w:val="0"/>
          <w:sz w:val="22"/>
          <w:szCs w:val="22"/>
        </w:rPr>
        <w:t>An enlarger</w:t>
      </w:r>
    </w:p>
    <w:p>
      <w:pPr>
        <w:spacing w:after="40" w:before="0"/>
        <w:ind w:left="432"/>
      </w:pPr>
      <w:r>
        <w:rPr>
          <w:rFonts w:eastAsia="思源黑体" w:ascii="Times New Roman" w:hAnsi="Times New Roman" w:cs="Times New Roman"/>
          <w:b w:val="0"/>
          <w:i w:val="0"/>
          <w:sz w:val="22"/>
          <w:szCs w:val="22"/>
        </w:rPr>
        <w:t>A camera</w:t>
      </w:r>
    </w:p>
    <w:p>
      <w:pPr>
        <w:spacing w:after="40" w:before="0"/>
        <w:ind w:left="432"/>
      </w:pPr>
      <w:r>
        <w:rPr>
          <w:rFonts w:eastAsia="思源黑体" w:ascii="Times New Roman" w:hAnsi="Times New Roman" w:cs="Times New Roman"/>
          <w:b w:val="0"/>
          <w:i w:val="0"/>
          <w:sz w:val="22"/>
          <w:szCs w:val="22"/>
        </w:rPr>
        <w:t>Printing paper</w:t>
      </w:r>
    </w:p>
    <w:p>
      <w:pPr>
        <w:spacing w:after="40" w:before="0"/>
        <w:ind w:left="432"/>
      </w:pPr>
      <w:r>
        <w:rPr>
          <w:rFonts w:eastAsia="思源黑体" w:ascii="Times New Roman" w:hAnsi="Times New Roman" w:cs="Times New Roman"/>
          <w:b w:val="0"/>
          <w:i w:val="0"/>
          <w:sz w:val="22"/>
          <w:szCs w:val="22"/>
        </w:rPr>
        <w:t>Film</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Why is enrollment limited to sixteen?</w:t>
      </w:r>
    </w:p>
    <w:p>
      <w:pPr>
        <w:spacing w:after="40" w:before="0"/>
        <w:ind w:left="432"/>
      </w:pPr>
      <w:r>
        <w:rPr>
          <w:rFonts w:eastAsia="思源黑体" w:ascii="Times New Roman" w:hAnsi="Times New Roman" w:cs="Times New Roman"/>
          <w:b w:val="0"/>
          <w:i w:val="0"/>
          <w:sz w:val="22"/>
          <w:szCs w:val="22"/>
        </w:rPr>
        <w:t>Benton Hall seats sixteen people</w:t>
      </w:r>
    </w:p>
    <w:p>
      <w:pPr>
        <w:spacing w:after="40" w:before="0"/>
        <w:ind w:left="432"/>
      </w:pPr>
      <w:r>
        <w:rPr>
          <w:rFonts w:eastAsia="思源黑体" w:ascii="Times New Roman" w:hAnsi="Times New Roman" w:cs="Times New Roman"/>
          <w:b w:val="0"/>
          <w:i w:val="0"/>
          <w:sz w:val="22"/>
          <w:szCs w:val="22"/>
        </w:rPr>
        <w:t>The darkroom has only eight enlargers</w:t>
      </w:r>
    </w:p>
    <w:p>
      <w:pPr>
        <w:spacing w:after="40" w:before="0"/>
        <w:ind w:left="432"/>
      </w:pPr>
      <w:r>
        <w:rPr>
          <w:rFonts w:eastAsia="思源黑体" w:ascii="Times New Roman" w:hAnsi="Times New Roman" w:cs="Times New Roman"/>
          <w:b w:val="0"/>
          <w:i w:val="0"/>
          <w:sz w:val="22"/>
          <w:szCs w:val="22"/>
        </w:rPr>
        <w:t>Only sixteen students applied</w:t>
      </w:r>
    </w:p>
    <w:p>
      <w:pPr>
        <w:spacing w:after="40" w:before="0"/>
        <w:ind w:left="432"/>
      </w:pPr>
      <w:r>
        <w:rPr>
          <w:rFonts w:eastAsia="思源黑体" w:ascii="Times New Roman" w:hAnsi="Times New Roman" w:cs="Times New Roman"/>
          <w:b w:val="0"/>
          <w:i w:val="0"/>
          <w:sz w:val="22"/>
          <w:szCs w:val="22"/>
        </w:rPr>
        <w:t>The instructor can teach two groups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3　Notice</w:t>
      </w:r>
    </w:p>
    <w:p>
      <w:pPr>
        <w:spacing w:after="80" w:before="0"/>
      </w:pPr>
      <w:r>
        <w:rPr>
          <w:rFonts w:eastAsia="思源黑体" w:ascii="Times New Roman" w:hAnsi="Times New Roman" w:cs="Times New Roman"/>
          <w:b/>
          <w:i w:val="0"/>
          <w:sz w:val="22"/>
          <w:szCs w:val="22"/>
        </w:rPr>
        <w:t>Career Fair</w:t>
      </w:r>
    </w:p>
    <w:p>
      <w:pPr>
        <w:spacing w:after="80" w:before="0"/>
      </w:pPr>
      <w:r>
        <w:rPr>
          <w:rFonts w:eastAsia="思源黑体" w:ascii="Times New Roman" w:hAnsi="Times New Roman" w:cs="Times New Roman"/>
          <w:b w:val="0"/>
          <w:i w:val="0"/>
          <w:sz w:val="22"/>
          <w:szCs w:val="22"/>
        </w:rPr>
        <w:t>Spring Career Fair — Thursday, February 12, 10 a.m. – 4 p.m., Field House</w:t>
      </w:r>
    </w:p>
    <w:p>
      <w:pPr>
        <w:spacing w:after="80" w:before="0"/>
      </w:pPr>
      <w:r>
        <w:rPr>
          <w:rFonts w:eastAsia="思源黑体" w:ascii="Times New Roman" w:hAnsi="Times New Roman" w:cs="Times New Roman"/>
          <w:b w:val="0"/>
          <w:i w:val="0"/>
          <w:sz w:val="22"/>
          <w:szCs w:val="22"/>
        </w:rPr>
        <w:t>More than sixty employers will attend, including engineering firms, publishing houses, two hospital systems and several nonprofit organizations. Business casual is recommended; a limited number of blazers can be borrowed at the entrance.</w:t>
      </w:r>
    </w:p>
    <w:p>
      <w:pPr>
        <w:spacing w:after="80" w:before="0"/>
      </w:pPr>
      <w:r>
        <w:rPr>
          <w:rFonts w:eastAsia="思源黑体" w:ascii="Times New Roman" w:hAnsi="Times New Roman" w:cs="Times New Roman"/>
          <w:b w:val="0"/>
          <w:i w:val="0"/>
          <w:sz w:val="22"/>
          <w:szCs w:val="22"/>
        </w:rPr>
        <w:t>New this year: instead of collecting paper résumés, most employers will scan the QR code on your student ID, which links to the profile you build in the career portal. Update your profile before the fair — profiles that are less than half complete will not appear in employer searches.</w:t>
      </w:r>
    </w:p>
    <w:p>
      <w:pPr>
        <w:spacing w:after="80" w:before="0"/>
      </w:pPr>
      <w:r>
        <w:rPr>
          <w:rFonts w:eastAsia="思源黑体" w:ascii="Times New Roman" w:hAnsi="Times New Roman" w:cs="Times New Roman"/>
          <w:b w:val="0"/>
          <w:i w:val="0"/>
          <w:sz w:val="22"/>
          <w:szCs w:val="22"/>
        </w:rPr>
        <w:t>The résumé clinic runs from 9 to 10 a.m. in Room 110. No appointment needed.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What is the notice mainly about?</w:t>
      </w:r>
    </w:p>
    <w:p>
      <w:pPr>
        <w:spacing w:after="40" w:before="0"/>
        <w:ind w:left="432"/>
      </w:pPr>
      <w:r>
        <w:rPr>
          <w:rFonts w:eastAsia="思源黑体" w:ascii="Times New Roman" w:hAnsi="Times New Roman" w:cs="Times New Roman"/>
          <w:b w:val="0"/>
          <w:i w:val="0"/>
          <w:sz w:val="22"/>
          <w:szCs w:val="22"/>
        </w:rPr>
        <w:t>A change to the career portal</w:t>
      </w:r>
    </w:p>
    <w:p>
      <w:pPr>
        <w:spacing w:after="40" w:before="0"/>
        <w:ind w:left="432"/>
      </w:pPr>
      <w:r>
        <w:rPr>
          <w:rFonts w:eastAsia="思源黑体" w:ascii="Times New Roman" w:hAnsi="Times New Roman" w:cs="Times New Roman"/>
          <w:b w:val="0"/>
          <w:i w:val="0"/>
          <w:sz w:val="22"/>
          <w:szCs w:val="22"/>
        </w:rPr>
        <w:t>An upcoming career fair and how to prepare for it</w:t>
      </w:r>
    </w:p>
    <w:p>
      <w:pPr>
        <w:spacing w:after="40" w:before="0"/>
        <w:ind w:left="432"/>
      </w:pPr>
      <w:r>
        <w:rPr>
          <w:rFonts w:eastAsia="思源黑体" w:ascii="Times New Roman" w:hAnsi="Times New Roman" w:cs="Times New Roman"/>
          <w:b w:val="0"/>
          <w:i w:val="0"/>
          <w:sz w:val="22"/>
          <w:szCs w:val="22"/>
        </w:rPr>
        <w:t>A workshop on writing résumés</w:t>
      </w:r>
    </w:p>
    <w:p>
      <w:pPr>
        <w:spacing w:after="40" w:before="0"/>
        <w:ind w:left="432"/>
      </w:pPr>
      <w:r>
        <w:rPr>
          <w:rFonts w:eastAsia="思源黑体" w:ascii="Times New Roman" w:hAnsi="Times New Roman" w:cs="Times New Roman"/>
          <w:b w:val="0"/>
          <w:i w:val="0"/>
          <w:sz w:val="22"/>
          <w:szCs w:val="22"/>
        </w:rPr>
        <w:t>The dress code for the Field House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How will most employers receive student information?</w:t>
      </w:r>
    </w:p>
    <w:p>
      <w:pPr>
        <w:spacing w:after="40" w:before="0"/>
        <w:ind w:left="432"/>
      </w:pPr>
      <w:r>
        <w:rPr>
          <w:rFonts w:eastAsia="思源黑体" w:ascii="Times New Roman" w:hAnsi="Times New Roman" w:cs="Times New Roman"/>
          <w:b w:val="0"/>
          <w:i w:val="0"/>
          <w:sz w:val="22"/>
          <w:szCs w:val="22"/>
        </w:rPr>
        <w:t>By conducting on-site interviews</w:t>
      </w:r>
    </w:p>
    <w:p>
      <w:pPr>
        <w:spacing w:after="40" w:before="0"/>
        <w:ind w:left="432"/>
      </w:pPr>
      <w:r>
        <w:rPr>
          <w:rFonts w:eastAsia="思源黑体" w:ascii="Times New Roman" w:hAnsi="Times New Roman" w:cs="Times New Roman"/>
          <w:b w:val="0"/>
          <w:i w:val="0"/>
          <w:sz w:val="22"/>
          <w:szCs w:val="22"/>
        </w:rPr>
        <w:t>By requesting transcripts</w:t>
      </w:r>
    </w:p>
    <w:p>
      <w:pPr>
        <w:spacing w:after="40" w:before="0"/>
        <w:ind w:left="432"/>
      </w:pPr>
      <w:r>
        <w:rPr>
          <w:rFonts w:eastAsia="思源黑体" w:ascii="Times New Roman" w:hAnsi="Times New Roman" w:cs="Times New Roman"/>
          <w:b w:val="0"/>
          <w:i w:val="0"/>
          <w:sz w:val="22"/>
          <w:szCs w:val="22"/>
        </w:rPr>
        <w:t>By scanning a QR code linked to an online profile</w:t>
      </w:r>
    </w:p>
    <w:p>
      <w:pPr>
        <w:spacing w:after="40" w:before="0"/>
        <w:ind w:left="432"/>
      </w:pPr>
      <w:r>
        <w:rPr>
          <w:rFonts w:eastAsia="思源黑体" w:ascii="Times New Roman" w:hAnsi="Times New Roman" w:cs="Times New Roman"/>
          <w:b w:val="0"/>
          <w:i w:val="0"/>
          <w:sz w:val="22"/>
          <w:szCs w:val="22"/>
        </w:rPr>
        <w:t>By collecting paper résumés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is advised before the fair?</w:t>
      </w:r>
    </w:p>
    <w:p>
      <w:pPr>
        <w:spacing w:after="40" w:before="0"/>
        <w:ind w:left="432"/>
      </w:pPr>
      <w:r>
        <w:rPr>
          <w:rFonts w:eastAsia="思源黑体" w:ascii="Times New Roman" w:hAnsi="Times New Roman" w:cs="Times New Roman"/>
          <w:b w:val="0"/>
          <w:i w:val="0"/>
          <w:sz w:val="22"/>
          <w:szCs w:val="22"/>
        </w:rPr>
        <w:t>Registering with employers</w:t>
      </w:r>
    </w:p>
    <w:p>
      <w:pPr>
        <w:spacing w:after="40" w:before="0"/>
        <w:ind w:left="432"/>
      </w:pPr>
      <w:r>
        <w:rPr>
          <w:rFonts w:eastAsia="思源黑体" w:ascii="Times New Roman" w:hAnsi="Times New Roman" w:cs="Times New Roman"/>
          <w:b w:val="0"/>
          <w:i w:val="0"/>
          <w:sz w:val="22"/>
          <w:szCs w:val="22"/>
        </w:rPr>
        <w:t>Completing the online profile</w:t>
      </w:r>
    </w:p>
    <w:p>
      <w:pPr>
        <w:spacing w:after="40" w:before="0"/>
        <w:ind w:left="432"/>
      </w:pPr>
      <w:r>
        <w:rPr>
          <w:rFonts w:eastAsia="思源黑体" w:ascii="Times New Roman" w:hAnsi="Times New Roman" w:cs="Times New Roman"/>
          <w:b w:val="0"/>
          <w:i w:val="0"/>
          <w:sz w:val="22"/>
          <w:szCs w:val="22"/>
        </w:rPr>
        <w:t>Attending a workshop</w:t>
      </w:r>
    </w:p>
    <w:p>
      <w:pPr>
        <w:spacing w:after="40" w:before="0"/>
        <w:ind w:left="432"/>
      </w:pPr>
      <w:r>
        <w:rPr>
          <w:rFonts w:eastAsia="思源黑体" w:ascii="Times New Roman" w:hAnsi="Times New Roman" w:cs="Times New Roman"/>
          <w:b w:val="0"/>
          <w:i w:val="0"/>
          <w:sz w:val="22"/>
          <w:szCs w:val="22"/>
        </w:rPr>
        <w:t>Borrowing a blazer</w:t>
      </w:r>
    </w:p>
    <w:p>
      <w:pPr>
        <w:spacing w:after="120" w:before="0"/>
      </w:pPr>
      <w:r>
        <w:rPr>
          <w:rFonts w:eastAsia="思源黑体" w:ascii="Times New Roman" w:hAnsi="Times New Roman" w:cs="Times New Roman"/>
          <w:b w:val="0"/>
          <w:i w:val="0"/>
          <w:sz w:val="12"/>
          <w:szCs w:val="12"/>
        </w:rPr>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3　Read an Academic Passage（学术短文阅读）</w:t>
      </w:r>
    </w:p>
    <w:p>
      <w:pPr>
        <w:spacing w:after="200" w:before="0"/>
      </w:pPr>
      <w:r>
        <w:rPr>
          <w:rFonts w:eastAsia="思源黑体" w:ascii="Times New Roman" w:hAnsi="Times New Roman" w:cs="Times New Roman"/>
          <w:b w:val="0"/>
          <w:i/>
          <w:sz w:val="21.0"/>
          <w:szCs w:val="21.0"/>
        </w:rPr>
        <w:t>Directions: Read each short academic passage and answer the questions. Passages are about 200 words; questions may ask about the main idea, details, inferences, the purpose of a sentence, or vocabulary in context.</w:t>
      </w:r>
    </w:p>
    <w:p>
      <w:pPr>
        <w:pStyle w:val="Heading3"/>
      </w:pPr>
      <w:r>
        <w:rPr>
          <w:rFonts w:eastAsia="思源黑体" w:ascii="Times New Roman" w:hAnsi="Times New Roman" w:cs="Times New Roman"/>
        </w:rPr>
        <w:t>Passage 1　Plate Tectonics and the Himalayas</w:t>
      </w:r>
    </w:p>
    <w:p>
      <w:pPr>
        <w:spacing w:after="100" w:before="0"/>
      </w:pPr>
      <w:r>
        <w:rPr>
          <w:rFonts w:eastAsia="思源黑体" w:ascii="Times New Roman" w:hAnsi="Times New Roman" w:cs="Times New Roman"/>
          <w:b w:val="0"/>
          <w:i w:val="0"/>
          <w:sz w:val="22"/>
          <w:szCs w:val="22"/>
        </w:rPr>
        <w:t>The Himalayas exist because India is moving north. Roughly 140 million years ago the Indian plate broke away from the southern supercontinent Gondwana and travelled across what is now the Indian Ocean at rates that were, by geological standards, unusually fast — perhaps 20 centimetres a year. Around 50 million years ago it collided with Asia.</w:t>
      </w:r>
    </w:p>
    <w:p>
      <w:pPr>
        <w:spacing w:after="100" w:before="0"/>
      </w:pPr>
      <w:r>
        <w:rPr>
          <w:rFonts w:eastAsia="思源黑体" w:ascii="Times New Roman" w:hAnsi="Times New Roman" w:cs="Times New Roman"/>
          <w:b w:val="0"/>
          <w:i w:val="0"/>
          <w:sz w:val="22"/>
          <w:szCs w:val="22"/>
        </w:rPr>
        <w:t>Because both continental plates are too buoyant to sink into the mantle, the crust between them had nowhere to go but up and sideways. The collision thickened the crust to roughly twice its normal depth, produced the Tibetan Plateau behind the range, and pushed rocks that had formed on an ancient seafloor to the summit of Everest, where marine limestone containing fossil shells can still be collected.</w:t>
      </w:r>
    </w:p>
    <w:p>
      <w:pPr>
        <w:spacing w:after="100" w:before="0"/>
      </w:pPr>
      <w:r>
        <w:rPr>
          <w:rFonts w:eastAsia="思源黑体" w:ascii="Times New Roman" w:hAnsi="Times New Roman" w:cs="Times New Roman"/>
          <w:b w:val="0"/>
          <w:i w:val="0"/>
          <w:sz w:val="22"/>
          <w:szCs w:val="22"/>
        </w:rPr>
        <w:t>The range is still rising, by a few millimetres a year, but erosion removes material almost as quickly. The two processes are thought to be closer to balance than in most mountain belts, which may explain why the Himalayas have maintained their elevation for so long. Earthquakes along the boundary record the continuing motion, and they remain the most immediate consequence of a collision that began before any primate existed.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passage mainly about?</w:t>
      </w:r>
    </w:p>
    <w:p>
      <w:pPr>
        <w:spacing w:after="40" w:before="0"/>
        <w:ind w:left="432"/>
      </w:pPr>
      <w:r>
        <w:rPr>
          <w:rFonts w:eastAsia="思源黑体" w:ascii="Times New Roman" w:hAnsi="Times New Roman" w:cs="Times New Roman"/>
          <w:b w:val="0"/>
          <w:i w:val="0"/>
          <w:sz w:val="22"/>
          <w:szCs w:val="22"/>
        </w:rPr>
        <w:t>Methods for measuring earthquakes</w:t>
      </w:r>
    </w:p>
    <w:p>
      <w:pPr>
        <w:spacing w:after="40" w:before="0"/>
        <w:ind w:left="432"/>
      </w:pPr>
      <w:r>
        <w:rPr>
          <w:rFonts w:eastAsia="思源黑体" w:ascii="Times New Roman" w:hAnsi="Times New Roman" w:cs="Times New Roman"/>
          <w:b w:val="0"/>
          <w:i w:val="0"/>
          <w:sz w:val="22"/>
          <w:szCs w:val="22"/>
        </w:rPr>
        <w:t>The breakup of the supercontinent Gondwana</w:t>
      </w:r>
    </w:p>
    <w:p>
      <w:pPr>
        <w:spacing w:after="40" w:before="0"/>
        <w:ind w:left="432"/>
      </w:pPr>
      <w:r>
        <w:rPr>
          <w:rFonts w:eastAsia="思源黑体" w:ascii="Times New Roman" w:hAnsi="Times New Roman" w:cs="Times New Roman"/>
          <w:b w:val="0"/>
          <w:i w:val="0"/>
          <w:sz w:val="22"/>
          <w:szCs w:val="22"/>
        </w:rPr>
        <w:t>The fossil record of marine shells</w:t>
      </w:r>
    </w:p>
    <w:p>
      <w:pPr>
        <w:spacing w:after="40" w:before="0"/>
        <w:ind w:left="432"/>
      </w:pPr>
      <w:r>
        <w:rPr>
          <w:rFonts w:eastAsia="思源黑体" w:ascii="Times New Roman" w:hAnsi="Times New Roman" w:cs="Times New Roman"/>
          <w:b w:val="0"/>
          <w:i w:val="0"/>
          <w:sz w:val="22"/>
          <w:szCs w:val="22"/>
        </w:rPr>
        <w:t>How the collision of two plates built and sustains the Himalayas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According to paragraph 1, when did India collide with Asia?</w:t>
      </w:r>
    </w:p>
    <w:p>
      <w:pPr>
        <w:spacing w:after="40" w:before="0"/>
        <w:ind w:left="432"/>
      </w:pPr>
      <w:r>
        <w:rPr>
          <w:rFonts w:eastAsia="思源黑体" w:ascii="Times New Roman" w:hAnsi="Times New Roman" w:cs="Times New Roman"/>
          <w:b w:val="0"/>
          <w:i w:val="0"/>
          <w:sz w:val="22"/>
          <w:szCs w:val="22"/>
        </w:rPr>
        <w:t>About 140 million years ago</w:t>
      </w:r>
    </w:p>
    <w:p>
      <w:pPr>
        <w:spacing w:after="40" w:before="0"/>
        <w:ind w:left="432"/>
      </w:pPr>
      <w:r>
        <w:rPr>
          <w:rFonts w:eastAsia="思源黑体" w:ascii="Times New Roman" w:hAnsi="Times New Roman" w:cs="Times New Roman"/>
          <w:b w:val="0"/>
          <w:i w:val="0"/>
          <w:sz w:val="22"/>
          <w:szCs w:val="22"/>
        </w:rPr>
        <w:t>Within the last million years</w:t>
      </w:r>
    </w:p>
    <w:p>
      <w:pPr>
        <w:spacing w:after="40" w:before="0"/>
        <w:ind w:left="432"/>
      </w:pPr>
      <w:r>
        <w:rPr>
          <w:rFonts w:eastAsia="思源黑体" w:ascii="Times New Roman" w:hAnsi="Times New Roman" w:cs="Times New Roman"/>
          <w:b w:val="0"/>
          <w:i w:val="0"/>
          <w:sz w:val="22"/>
          <w:szCs w:val="22"/>
        </w:rPr>
        <w:t>About 50 million years ago</w:t>
      </w:r>
    </w:p>
    <w:p>
      <w:pPr>
        <w:spacing w:after="40" w:before="0"/>
        <w:ind w:left="432"/>
      </w:pPr>
      <w:r>
        <w:rPr>
          <w:rFonts w:eastAsia="思源黑体" w:ascii="Times New Roman" w:hAnsi="Times New Roman" w:cs="Times New Roman"/>
          <w:b w:val="0"/>
          <w:i w:val="0"/>
          <w:sz w:val="22"/>
          <w:szCs w:val="22"/>
        </w:rPr>
        <w:t>Before Gondwana broke apart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The word "buoyant" in paragraph 2 is closest in meaning to</w:t>
      </w:r>
    </w:p>
    <w:p>
      <w:pPr>
        <w:spacing w:after="40" w:before="0"/>
        <w:ind w:left="432"/>
      </w:pPr>
      <w:r>
        <w:rPr>
          <w:rFonts w:eastAsia="思源黑体" w:ascii="Times New Roman" w:hAnsi="Times New Roman" w:cs="Times New Roman"/>
          <w:b w:val="0"/>
          <w:i w:val="0"/>
          <w:sz w:val="22"/>
          <w:szCs w:val="22"/>
        </w:rPr>
        <w:t>brittle and cracked</w:t>
      </w:r>
    </w:p>
    <w:p>
      <w:pPr>
        <w:spacing w:after="40" w:before="0"/>
        <w:ind w:left="432"/>
      </w:pPr>
      <w:r>
        <w:rPr>
          <w:rFonts w:eastAsia="思源黑体" w:ascii="Times New Roman" w:hAnsi="Times New Roman" w:cs="Times New Roman"/>
          <w:b w:val="0"/>
          <w:i w:val="0"/>
          <w:sz w:val="22"/>
          <w:szCs w:val="22"/>
        </w:rPr>
        <w:t>light enough to float</w:t>
      </w:r>
    </w:p>
    <w:p>
      <w:pPr>
        <w:spacing w:after="40" w:before="0"/>
        <w:ind w:left="432"/>
      </w:pPr>
      <w:r>
        <w:rPr>
          <w:rFonts w:eastAsia="思源黑体" w:ascii="Times New Roman" w:hAnsi="Times New Roman" w:cs="Times New Roman"/>
          <w:b w:val="0"/>
          <w:i w:val="0"/>
          <w:sz w:val="22"/>
          <w:szCs w:val="22"/>
        </w:rPr>
        <w:t>dense and heavy</w:t>
      </w:r>
    </w:p>
    <w:p>
      <w:pPr>
        <w:spacing w:after="40" w:before="0"/>
        <w:ind w:left="432"/>
      </w:pPr>
      <w:r>
        <w:rPr>
          <w:rFonts w:eastAsia="思源黑体" w:ascii="Times New Roman" w:hAnsi="Times New Roman" w:cs="Times New Roman"/>
          <w:b w:val="0"/>
          <w:i w:val="0"/>
          <w:sz w:val="22"/>
          <w:szCs w:val="22"/>
        </w:rPr>
        <w:t>thin and stretched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Why can marine limestone be found on Everest?</w:t>
      </w:r>
    </w:p>
    <w:p>
      <w:pPr>
        <w:spacing w:after="40" w:before="0"/>
        <w:ind w:left="432"/>
      </w:pPr>
      <w:r>
        <w:rPr>
          <w:rFonts w:eastAsia="思源黑体" w:ascii="Times New Roman" w:hAnsi="Times New Roman" w:cs="Times New Roman"/>
          <w:b w:val="0"/>
          <w:i w:val="0"/>
          <w:sz w:val="22"/>
          <w:szCs w:val="22"/>
        </w:rPr>
        <w:t>The limestone was carried there by glaciers</w:t>
      </w:r>
    </w:p>
    <w:p>
      <w:pPr>
        <w:spacing w:after="40" w:before="0"/>
        <w:ind w:left="432"/>
      </w:pPr>
      <w:r>
        <w:rPr>
          <w:rFonts w:eastAsia="思源黑体" w:ascii="Times New Roman" w:hAnsi="Times New Roman" w:cs="Times New Roman"/>
          <w:b w:val="0"/>
          <w:i w:val="0"/>
          <w:sz w:val="22"/>
          <w:szCs w:val="22"/>
        </w:rPr>
        <w:t>Rocks from an ancient seafloor were pushed upward by the collision</w:t>
      </w:r>
    </w:p>
    <w:p>
      <w:pPr>
        <w:spacing w:after="40" w:before="0"/>
        <w:ind w:left="432"/>
      </w:pPr>
      <w:r>
        <w:rPr>
          <w:rFonts w:eastAsia="思源黑体" w:ascii="Times New Roman" w:hAnsi="Times New Roman" w:cs="Times New Roman"/>
          <w:b w:val="0"/>
          <w:i w:val="0"/>
          <w:sz w:val="22"/>
          <w:szCs w:val="22"/>
        </w:rPr>
        <w:t>The shells were deposited by migrating birds</w:t>
      </w:r>
    </w:p>
    <w:p>
      <w:pPr>
        <w:spacing w:after="40" w:before="0"/>
        <w:ind w:left="432"/>
      </w:pPr>
      <w:r>
        <w:rPr>
          <w:rFonts w:eastAsia="思源黑体" w:ascii="Times New Roman" w:hAnsi="Times New Roman" w:cs="Times New Roman"/>
          <w:b w:val="0"/>
          <w:i w:val="0"/>
          <w:sz w:val="22"/>
          <w:szCs w:val="22"/>
        </w:rPr>
        <w:t>The plateau was once below sea level</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does the author say about the height of the range?</w:t>
      </w:r>
    </w:p>
    <w:p>
      <w:pPr>
        <w:spacing w:after="40" w:before="0"/>
        <w:ind w:left="432"/>
      </w:pPr>
      <w:r>
        <w:rPr>
          <w:rFonts w:eastAsia="思源黑体" w:ascii="Times New Roman" w:hAnsi="Times New Roman" w:cs="Times New Roman"/>
          <w:b w:val="0"/>
          <w:i w:val="0"/>
          <w:sz w:val="22"/>
          <w:szCs w:val="22"/>
        </w:rPr>
        <w:t>Uplift and erosion are nearly balanced</w:t>
      </w:r>
    </w:p>
    <w:p>
      <w:pPr>
        <w:spacing w:after="40" w:before="0"/>
        <w:ind w:left="432"/>
      </w:pPr>
      <w:r>
        <w:rPr>
          <w:rFonts w:eastAsia="思源黑体" w:ascii="Times New Roman" w:hAnsi="Times New Roman" w:cs="Times New Roman"/>
          <w:b w:val="0"/>
          <w:i w:val="0"/>
          <w:sz w:val="22"/>
          <w:szCs w:val="22"/>
        </w:rPr>
        <w:t>It is falling as fast as it rose</w:t>
      </w:r>
    </w:p>
    <w:p>
      <w:pPr>
        <w:spacing w:after="40" w:before="0"/>
        <w:ind w:left="432"/>
      </w:pPr>
      <w:r>
        <w:rPr>
          <w:rFonts w:eastAsia="思源黑体" w:ascii="Times New Roman" w:hAnsi="Times New Roman" w:cs="Times New Roman"/>
          <w:b w:val="0"/>
          <w:i w:val="0"/>
          <w:sz w:val="22"/>
          <w:szCs w:val="22"/>
        </w:rPr>
        <w:t>It peaked 50 million years ago</w:t>
      </w:r>
    </w:p>
    <w:p>
      <w:pPr>
        <w:spacing w:after="40" w:before="0"/>
        <w:ind w:left="432"/>
      </w:pPr>
      <w:r>
        <w:rPr>
          <w:rFonts w:eastAsia="思源黑体" w:ascii="Times New Roman" w:hAnsi="Times New Roman" w:cs="Times New Roman"/>
          <w:b w:val="0"/>
          <w:i w:val="0"/>
          <w:sz w:val="22"/>
          <w:szCs w:val="22"/>
        </w:rPr>
        <w:t>It grows by several centimetres a year</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Passage 2　The Phoenician Alphabet</w:t>
      </w:r>
    </w:p>
    <w:p>
      <w:pPr>
        <w:spacing w:after="100" w:before="0"/>
      </w:pPr>
      <w:r>
        <w:rPr>
          <w:rFonts w:eastAsia="思源黑体" w:ascii="Times New Roman" w:hAnsi="Times New Roman" w:cs="Times New Roman"/>
          <w:b w:val="0"/>
          <w:i w:val="0"/>
          <w:sz w:val="22"/>
          <w:szCs w:val="22"/>
        </w:rPr>
        <w:t>Most alphabets in use today descend from a single invention: a script of about two dozen signs developed by Phoenician traders along the Levantine coast around 1050 BCE. What distinguished it from the Egyptian and Mesopotamian systems beside it was that each sign stood for a consonant sound rather than for a word or a syllable. A writer could therefore record a language with a few dozen symbols instead of hundreds.</w:t>
      </w:r>
    </w:p>
    <w:p>
      <w:pPr>
        <w:spacing w:after="100" w:before="0"/>
      </w:pPr>
      <w:r>
        <w:rPr>
          <w:rFonts w:eastAsia="思源黑体" w:ascii="Times New Roman" w:hAnsi="Times New Roman" w:cs="Times New Roman"/>
          <w:b w:val="0"/>
          <w:i w:val="0"/>
          <w:sz w:val="22"/>
          <w:szCs w:val="22"/>
        </w:rPr>
        <w:t>The economy of the system had consequences. Because literacy no longer required years of memorizing signs, it spread beyond the scribes who had monopolized writing in earlier societies. Merchants, who had the strongest reason to keep records and the least time for training, carried the script across the Mediterranean. Traders do not, however, usually build schools; the alphabet's adaptation into Greek, and the Greeks' decision to write vowel sounds as well, is where the descent becomes traceable.</w:t>
      </w:r>
    </w:p>
    <w:p>
      <w:pPr>
        <w:spacing w:after="100" w:before="0"/>
      </w:pPr>
      <w:r>
        <w:rPr>
          <w:rFonts w:eastAsia="思源黑体" w:ascii="Times New Roman" w:hAnsi="Times New Roman" w:cs="Times New Roman"/>
          <w:b w:val="0"/>
          <w:i w:val="0"/>
          <w:sz w:val="22"/>
          <w:szCs w:val="22"/>
        </w:rPr>
        <w:t>Ironically, that addition — vowels — is what makes the Phoenician origin hard to see. The script from which our letters came recorded only consonants, leaving the reader to supply the rest.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What is the passage mainly about?</w:t>
      </w:r>
    </w:p>
    <w:p>
      <w:pPr>
        <w:spacing w:after="40" w:before="0"/>
        <w:ind w:left="432"/>
      </w:pPr>
      <w:r>
        <w:rPr>
          <w:rFonts w:eastAsia="思源黑体" w:ascii="Times New Roman" w:hAnsi="Times New Roman" w:cs="Times New Roman"/>
          <w:b w:val="0"/>
          <w:i w:val="0"/>
          <w:sz w:val="22"/>
          <w:szCs w:val="22"/>
        </w:rPr>
        <w:t>The training of ancient scribes</w:t>
      </w:r>
    </w:p>
    <w:p>
      <w:pPr>
        <w:spacing w:after="40" w:before="0"/>
        <w:ind w:left="432"/>
      </w:pPr>
      <w:r>
        <w:rPr>
          <w:rFonts w:eastAsia="思源黑体" w:ascii="Times New Roman" w:hAnsi="Times New Roman" w:cs="Times New Roman"/>
          <w:b w:val="0"/>
          <w:i w:val="0"/>
          <w:sz w:val="22"/>
          <w:szCs w:val="22"/>
        </w:rPr>
        <w:t>A comparison of Egyptian and Greek writing</w:t>
      </w:r>
    </w:p>
    <w:p>
      <w:pPr>
        <w:spacing w:after="40" w:before="0"/>
        <w:ind w:left="432"/>
      </w:pPr>
      <w:r>
        <w:rPr>
          <w:rFonts w:eastAsia="思源黑体" w:ascii="Times New Roman" w:hAnsi="Times New Roman" w:cs="Times New Roman"/>
          <w:b w:val="0"/>
          <w:i w:val="0"/>
          <w:sz w:val="22"/>
          <w:szCs w:val="22"/>
        </w:rPr>
        <w:t>The origin of the alphabet and how it spread</w:t>
      </w:r>
    </w:p>
    <w:p>
      <w:pPr>
        <w:spacing w:after="40" w:before="0"/>
        <w:ind w:left="432"/>
      </w:pPr>
      <w:r>
        <w:rPr>
          <w:rFonts w:eastAsia="思源黑体" w:ascii="Times New Roman" w:hAnsi="Times New Roman" w:cs="Times New Roman"/>
          <w:b w:val="0"/>
          <w:i w:val="0"/>
          <w:sz w:val="22"/>
          <w:szCs w:val="22"/>
        </w:rPr>
        <w:t>The trade networks of the Phoenicians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36. According to paragraph 1, what was new about the Phoenician script?</w:t>
      </w:r>
    </w:p>
    <w:p>
      <w:pPr>
        <w:spacing w:after="40" w:before="0"/>
        <w:ind w:left="432"/>
      </w:pPr>
      <w:r>
        <w:rPr>
          <w:rFonts w:eastAsia="思源黑体" w:ascii="Times New Roman" w:hAnsi="Times New Roman" w:cs="Times New Roman"/>
          <w:b w:val="0"/>
          <w:i w:val="0"/>
          <w:sz w:val="22"/>
          <w:szCs w:val="22"/>
        </w:rPr>
        <w:t>Each sign stood for a consonant sound</w:t>
      </w:r>
    </w:p>
    <w:p>
      <w:pPr>
        <w:spacing w:after="40" w:before="0"/>
        <w:ind w:left="432"/>
      </w:pPr>
      <w:r>
        <w:rPr>
          <w:rFonts w:eastAsia="思源黑体" w:ascii="Times New Roman" w:hAnsi="Times New Roman" w:cs="Times New Roman"/>
          <w:b w:val="0"/>
          <w:i w:val="0"/>
          <w:sz w:val="22"/>
          <w:szCs w:val="22"/>
        </w:rPr>
        <w:t>It used hundreds of symbols</w:t>
      </w:r>
    </w:p>
    <w:p>
      <w:pPr>
        <w:spacing w:after="40" w:before="0"/>
        <w:ind w:left="432"/>
      </w:pPr>
      <w:r>
        <w:rPr>
          <w:rFonts w:eastAsia="思源黑体" w:ascii="Times New Roman" w:hAnsi="Times New Roman" w:cs="Times New Roman"/>
          <w:b w:val="0"/>
          <w:i w:val="0"/>
          <w:sz w:val="22"/>
          <w:szCs w:val="22"/>
        </w:rPr>
        <w:t>It was the first writing system</w:t>
      </w:r>
    </w:p>
    <w:p>
      <w:pPr>
        <w:spacing w:after="40" w:before="0"/>
        <w:ind w:left="432"/>
      </w:pPr>
      <w:r>
        <w:rPr>
          <w:rFonts w:eastAsia="思源黑体" w:ascii="Times New Roman" w:hAnsi="Times New Roman" w:cs="Times New Roman"/>
          <w:b w:val="0"/>
          <w:i w:val="0"/>
          <w:sz w:val="22"/>
          <w:szCs w:val="22"/>
        </w:rPr>
        <w:t>It was invented by scribes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37. The word "monopolized" in paragraph 2 is closest in meaning to</w:t>
      </w:r>
    </w:p>
    <w:p>
      <w:pPr>
        <w:spacing w:after="40" w:before="0"/>
        <w:ind w:left="432"/>
      </w:pPr>
      <w:r>
        <w:rPr>
          <w:rFonts w:eastAsia="思源黑体" w:ascii="Times New Roman" w:hAnsi="Times New Roman" w:cs="Times New Roman"/>
          <w:b w:val="0"/>
          <w:i w:val="0"/>
          <w:sz w:val="22"/>
          <w:szCs w:val="22"/>
        </w:rPr>
        <w:t>practiced badly</w:t>
      </w:r>
    </w:p>
    <w:p>
      <w:pPr>
        <w:spacing w:after="40" w:before="0"/>
        <w:ind w:left="432"/>
      </w:pPr>
      <w:r>
        <w:rPr>
          <w:rFonts w:eastAsia="思源黑体" w:ascii="Times New Roman" w:hAnsi="Times New Roman" w:cs="Times New Roman"/>
          <w:b w:val="0"/>
          <w:i w:val="0"/>
          <w:sz w:val="22"/>
          <w:szCs w:val="22"/>
        </w:rPr>
        <w:t>recorded faithfully</w:t>
      </w:r>
    </w:p>
    <w:p>
      <w:pPr>
        <w:spacing w:after="40" w:before="0"/>
        <w:ind w:left="432"/>
      </w:pPr>
      <w:r>
        <w:rPr>
          <w:rFonts w:eastAsia="思源黑体" w:ascii="Times New Roman" w:hAnsi="Times New Roman" w:cs="Times New Roman"/>
          <w:b w:val="0"/>
          <w:i w:val="0"/>
          <w:sz w:val="22"/>
          <w:szCs w:val="22"/>
        </w:rPr>
        <w:t>controlled exclusively</w:t>
      </w:r>
    </w:p>
    <w:p>
      <w:pPr>
        <w:spacing w:after="40" w:before="0"/>
        <w:ind w:left="432"/>
      </w:pPr>
      <w:r>
        <w:rPr>
          <w:rFonts w:eastAsia="思源黑体" w:ascii="Times New Roman" w:hAnsi="Times New Roman" w:cs="Times New Roman"/>
          <w:b w:val="0"/>
          <w:i w:val="0"/>
          <w:sz w:val="22"/>
          <w:szCs w:val="22"/>
        </w:rPr>
        <w:t>taught openly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38. What change did the Greeks make to the script?</w:t>
      </w:r>
    </w:p>
    <w:p>
      <w:pPr>
        <w:spacing w:after="40" w:before="0"/>
        <w:ind w:left="432"/>
      </w:pPr>
      <w:r>
        <w:rPr>
          <w:rFonts w:eastAsia="思源黑体" w:ascii="Times New Roman" w:hAnsi="Times New Roman" w:cs="Times New Roman"/>
          <w:b w:val="0"/>
          <w:i w:val="0"/>
          <w:sz w:val="22"/>
          <w:szCs w:val="22"/>
        </w:rPr>
        <w:t>They added word signs</w:t>
      </w:r>
    </w:p>
    <w:p>
      <w:pPr>
        <w:spacing w:after="40" w:before="0"/>
        <w:ind w:left="432"/>
      </w:pPr>
      <w:r>
        <w:rPr>
          <w:rFonts w:eastAsia="思源黑体" w:ascii="Times New Roman" w:hAnsi="Times New Roman" w:cs="Times New Roman"/>
          <w:b w:val="0"/>
          <w:i w:val="0"/>
          <w:sz w:val="22"/>
          <w:szCs w:val="22"/>
        </w:rPr>
        <w:t>They reversed the direction of writing</w:t>
      </w:r>
    </w:p>
    <w:p>
      <w:pPr>
        <w:spacing w:after="40" w:before="0"/>
        <w:ind w:left="432"/>
      </w:pPr>
      <w:r>
        <w:rPr>
          <w:rFonts w:eastAsia="思源黑体" w:ascii="Times New Roman" w:hAnsi="Times New Roman" w:cs="Times New Roman"/>
          <w:b w:val="0"/>
          <w:i w:val="0"/>
          <w:sz w:val="22"/>
          <w:szCs w:val="22"/>
        </w:rPr>
        <w:t>They removed consonant signs</w:t>
      </w:r>
    </w:p>
    <w:p>
      <w:pPr>
        <w:spacing w:after="40" w:before="0"/>
        <w:ind w:left="432"/>
      </w:pPr>
      <w:r>
        <w:rPr>
          <w:rFonts w:eastAsia="思源黑体" w:ascii="Times New Roman" w:hAnsi="Times New Roman" w:cs="Times New Roman"/>
          <w:b w:val="0"/>
          <w:i w:val="0"/>
          <w:sz w:val="22"/>
          <w:szCs w:val="22"/>
        </w:rPr>
        <w:t>They wrote vowel sounds as well</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39. Why is the Phoenician origin hard to see?</w:t>
      </w:r>
    </w:p>
    <w:p>
      <w:pPr>
        <w:spacing w:after="40" w:before="0"/>
        <w:ind w:left="432"/>
      </w:pPr>
      <w:r>
        <w:rPr>
          <w:rFonts w:eastAsia="思源黑体" w:ascii="Times New Roman" w:hAnsi="Times New Roman" w:cs="Times New Roman"/>
          <w:b w:val="0"/>
          <w:i w:val="0"/>
          <w:sz w:val="22"/>
          <w:szCs w:val="22"/>
        </w:rPr>
        <w:t>Phoenician inscriptions are rare</w:t>
      </w:r>
    </w:p>
    <w:p>
      <w:pPr>
        <w:spacing w:after="40" w:before="0"/>
        <w:ind w:left="432"/>
      </w:pPr>
      <w:r>
        <w:rPr>
          <w:rFonts w:eastAsia="思源黑体" w:ascii="Times New Roman" w:hAnsi="Times New Roman" w:cs="Times New Roman"/>
          <w:b w:val="0"/>
          <w:i w:val="0"/>
          <w:sz w:val="22"/>
          <w:szCs w:val="22"/>
        </w:rPr>
        <w:t>Greek letters look entirely different</w:t>
      </w:r>
    </w:p>
    <w:p>
      <w:pPr>
        <w:spacing w:after="40" w:before="0"/>
        <w:ind w:left="432"/>
      </w:pPr>
      <w:r>
        <w:rPr>
          <w:rFonts w:eastAsia="思源黑体" w:ascii="Times New Roman" w:hAnsi="Times New Roman" w:cs="Times New Roman"/>
          <w:b w:val="0"/>
          <w:i w:val="0"/>
          <w:sz w:val="22"/>
          <w:szCs w:val="22"/>
        </w:rPr>
        <w:t>The original script recorded only consonants</w:t>
      </w:r>
    </w:p>
    <w:p>
      <w:pPr>
        <w:spacing w:after="40" w:before="0"/>
        <w:ind w:left="432"/>
      </w:pPr>
      <w:r>
        <w:rPr>
          <w:rFonts w:eastAsia="思源黑体" w:ascii="Times New Roman" w:hAnsi="Times New Roman" w:cs="Times New Roman"/>
          <w:b w:val="0"/>
          <w:i w:val="0"/>
          <w:sz w:val="22"/>
          <w:szCs w:val="22"/>
        </w:rPr>
        <w:t>Traders erased earlier records</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LISTENING　听力</w:t>
      </w:r>
    </w:p>
    <w:p>
      <w:pPr>
        <w:spacing w:after="120" w:before="0"/>
      </w:pPr>
      <w:r>
        <w:rPr>
          <w:rFonts w:eastAsia="思源黑体" w:ascii="Times New Roman" w:hAnsi="Times New Roman" w:cs="Times New Roman"/>
          <w:b w:val="0"/>
          <w:i/>
          <w:sz w:val="21.0"/>
          <w:szCs w:val="21.0"/>
        </w:rPr>
        <w:t>约 27 分钟 · 多阶段自适应 · 音频只播放一遍，可记笔记</w:t>
      </w:r>
    </w:p>
    <w:p>
      <w:pPr>
        <w:spacing w:after="160" w:before="0"/>
      </w:pPr>
      <w:r>
        <w:rPr>
          <w:rFonts w:eastAsia="思源黑体" w:ascii="Times New Roman" w:hAnsi="Times New Roman" w:cs="Times New Roman"/>
          <w:b w:val="0"/>
          <w:i/>
          <w:sz w:val="19.0"/>
          <w:szCs w:val="19.0"/>
        </w:rPr>
        <w:t>说明：真实考试中音频不配文字。本模拟题以「Audio script」呈现内容，请由他人朗读，或自行遮挡文本、按提示时长计时播放。完整原文亦收录于文末 Appendix。</w:t>
      </w:r>
    </w:p>
    <w:p>
      <w:pPr>
        <w:pStyle w:val="Heading2"/>
      </w:pPr>
      <w:r>
        <w:rPr>
          <w:rFonts w:eastAsia="思源黑体" w:ascii="Times New Roman" w:hAnsi="Times New Roman" w:cs="Times New Roman"/>
        </w:rPr>
        <w:t>Task 1　Listen and Choose a Response（听后选答）</w:t>
      </w:r>
    </w:p>
    <w:p>
      <w:pPr>
        <w:spacing w:after="200" w:before="0"/>
      </w:pPr>
      <w:r>
        <w:rPr>
          <w:rFonts w:eastAsia="思源黑体" w:ascii="Times New Roman" w:hAnsi="Times New Roman" w:cs="Times New Roman"/>
          <w:b w:val="0"/>
          <w:i/>
          <w:sz w:val="21.0"/>
          <w:szCs w:val="21.0"/>
        </w:rPr>
        <w:t>Directions: You will hear a short question or statement. No text will appear on screen. Select the response that best fits the situation. (10 questions)</w:t>
      </w:r>
    </w:p>
    <w:p>
      <w:pPr>
        <w:spacing w:after="60" w:before="0"/>
      </w:pPr>
      <w:r>
        <w:rPr>
          <w:rFonts w:eastAsia="思源黑体" w:ascii="Times New Roman" w:hAnsi="Times New Roman" w:cs="Times New Roman"/>
          <w:b w:val="0"/>
          <w:i w:val="0"/>
          <w:sz w:val="22"/>
          <w:szCs w:val="22"/>
        </w:rPr>
        <w:t>1. Audio: “I've got two group meetings scheduled at the same time.”</w:t>
      </w:r>
    </w:p>
    <w:p>
      <w:pPr>
        <w:spacing w:after="40" w:before="0"/>
        <w:ind w:left="432"/>
      </w:pPr>
      <w:r>
        <w:rPr>
          <w:rFonts w:eastAsia="思源黑体" w:ascii="Times New Roman" w:hAnsi="Times New Roman" w:cs="Times New Roman"/>
          <w:b w:val="0"/>
          <w:i w:val="0"/>
          <w:sz w:val="22"/>
          <w:szCs w:val="22"/>
        </w:rPr>
        <w:t>Group meetings are on Tuesdays.</w:t>
      </w:r>
    </w:p>
    <w:p>
      <w:pPr>
        <w:spacing w:after="40" w:before="0"/>
        <w:ind w:left="432"/>
      </w:pPr>
      <w:r>
        <w:rPr>
          <w:rFonts w:eastAsia="思源黑体" w:ascii="Times New Roman" w:hAnsi="Times New Roman" w:cs="Times New Roman"/>
          <w:b w:val="0"/>
          <w:i w:val="0"/>
          <w:sz w:val="22"/>
          <w:szCs w:val="22"/>
        </w:rPr>
        <w:t>Two meetings is a lot, isn't it?</w:t>
      </w:r>
    </w:p>
    <w:p>
      <w:pPr>
        <w:spacing w:after="40" w:before="0"/>
        <w:ind w:left="432"/>
      </w:pPr>
      <w:r>
        <w:rPr>
          <w:rFonts w:eastAsia="思源黑体" w:ascii="Times New Roman" w:hAnsi="Times New Roman" w:cs="Times New Roman"/>
          <w:b w:val="0"/>
          <w:i w:val="0"/>
          <w:sz w:val="22"/>
          <w:szCs w:val="22"/>
        </w:rPr>
        <w:t>That's awkward — could one of them be moved?</w:t>
      </w:r>
    </w:p>
    <w:p>
      <w:pPr>
        <w:spacing w:after="40" w:before="0"/>
        <w:ind w:left="432"/>
      </w:pPr>
      <w:r>
        <w:rPr>
          <w:rFonts w:eastAsia="思源黑体" w:ascii="Times New Roman" w:hAnsi="Times New Roman" w:cs="Times New Roman"/>
          <w:b w:val="0"/>
          <w:i w:val="0"/>
          <w:sz w:val="22"/>
          <w:szCs w:val="22"/>
        </w:rPr>
        <w:t>I scheduled mine for Monday.</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 Audio: “Do you know if the dining hall is still serving dinner?”</w:t>
      </w:r>
    </w:p>
    <w:p>
      <w:pPr>
        <w:spacing w:after="40" w:before="0"/>
        <w:ind w:left="432"/>
      </w:pPr>
      <w:r>
        <w:rPr>
          <w:rFonts w:eastAsia="思源黑体" w:ascii="Times New Roman" w:hAnsi="Times New Roman" w:cs="Times New Roman"/>
          <w:b w:val="0"/>
          <w:i w:val="0"/>
          <w:sz w:val="22"/>
          <w:szCs w:val="22"/>
        </w:rPr>
        <w:t>Dinner was delicious tonight.</w:t>
      </w:r>
    </w:p>
    <w:p>
      <w:pPr>
        <w:spacing w:after="40" w:before="0"/>
        <w:ind w:left="432"/>
      </w:pPr>
      <w:r>
        <w:rPr>
          <w:rFonts w:eastAsia="思源黑体" w:ascii="Times New Roman" w:hAnsi="Times New Roman" w:cs="Times New Roman"/>
          <w:b w:val="0"/>
          <w:i w:val="0"/>
          <w:sz w:val="22"/>
          <w:szCs w:val="22"/>
        </w:rPr>
        <w:t>It closes at eight, so you'd better hurry.</w:t>
      </w:r>
    </w:p>
    <w:p>
      <w:pPr>
        <w:spacing w:after="40" w:before="0"/>
        <w:ind w:left="432"/>
      </w:pPr>
      <w:r>
        <w:rPr>
          <w:rFonts w:eastAsia="思源黑体" w:ascii="Times New Roman" w:hAnsi="Times New Roman" w:cs="Times New Roman"/>
          <w:b w:val="0"/>
          <w:i w:val="0"/>
          <w:sz w:val="22"/>
          <w:szCs w:val="22"/>
        </w:rPr>
        <w:t>I'm serving dinner right now.</w:t>
      </w:r>
    </w:p>
    <w:p>
      <w:pPr>
        <w:spacing w:after="40" w:before="0"/>
        <w:ind w:left="432"/>
      </w:pPr>
      <w:r>
        <w:rPr>
          <w:rFonts w:eastAsia="思源黑体" w:ascii="Times New Roman" w:hAnsi="Times New Roman" w:cs="Times New Roman"/>
          <w:b w:val="0"/>
          <w:i w:val="0"/>
          <w:sz w:val="22"/>
          <w:szCs w:val="22"/>
        </w:rPr>
        <w:t>The dining hall serves three meals.</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 Audio: “Is it OK if I bring a friend to the field trip?”</w:t>
      </w:r>
    </w:p>
    <w:p>
      <w:pPr>
        <w:spacing w:after="40" w:before="0"/>
        <w:ind w:left="432"/>
      </w:pPr>
      <w:r>
        <w:rPr>
          <w:rFonts w:eastAsia="思源黑体" w:ascii="Times New Roman" w:hAnsi="Times New Roman" w:cs="Times New Roman"/>
          <w:b w:val="0"/>
          <w:i w:val="0"/>
          <w:sz w:val="22"/>
          <w:szCs w:val="22"/>
        </w:rPr>
        <w:t>The field trip was last Friday.</w:t>
      </w:r>
    </w:p>
    <w:p>
      <w:pPr>
        <w:spacing w:after="40" w:before="0"/>
        <w:ind w:left="432"/>
      </w:pPr>
      <w:r>
        <w:rPr>
          <w:rFonts w:eastAsia="思源黑体" w:ascii="Times New Roman" w:hAnsi="Times New Roman" w:cs="Times New Roman"/>
          <w:b w:val="0"/>
          <w:i w:val="0"/>
          <w:sz w:val="22"/>
          <w:szCs w:val="22"/>
        </w:rPr>
        <w:t>Sure, as long as you let the instructor know first.</w:t>
      </w:r>
    </w:p>
    <w:p>
      <w:pPr>
        <w:spacing w:after="40" w:before="0"/>
        <w:ind w:left="432"/>
      </w:pPr>
      <w:r>
        <w:rPr>
          <w:rFonts w:eastAsia="思源黑体" w:ascii="Times New Roman" w:hAnsi="Times New Roman" w:cs="Times New Roman"/>
          <w:b w:val="0"/>
          <w:i w:val="0"/>
          <w:sz w:val="22"/>
          <w:szCs w:val="22"/>
        </w:rPr>
        <w:t>My friend is bringing me.</w:t>
      </w:r>
    </w:p>
    <w:p>
      <w:pPr>
        <w:spacing w:after="40" w:before="0"/>
        <w:ind w:left="432"/>
      </w:pPr>
      <w:r>
        <w:rPr>
          <w:rFonts w:eastAsia="思源黑体" w:ascii="Times New Roman" w:hAnsi="Times New Roman" w:cs="Times New Roman"/>
          <w:b w:val="0"/>
          <w:i w:val="0"/>
          <w:sz w:val="22"/>
          <w:szCs w:val="22"/>
        </w:rPr>
        <w:t>Yes, it is OK, isn't it?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4. Audio: “I really shouldn't have stayed up so late last night.”</w:t>
      </w:r>
    </w:p>
    <w:p>
      <w:pPr>
        <w:spacing w:after="40" w:before="0"/>
        <w:ind w:left="432"/>
      </w:pPr>
      <w:r>
        <w:rPr>
          <w:rFonts w:eastAsia="思源黑体" w:ascii="Times New Roman" w:hAnsi="Times New Roman" w:cs="Times New Roman"/>
          <w:b w:val="0"/>
          <w:i w:val="0"/>
          <w:sz w:val="22"/>
          <w:szCs w:val="22"/>
        </w:rPr>
        <w:t>You look tired — maybe go home and rest.</w:t>
      </w:r>
    </w:p>
    <w:p>
      <w:pPr>
        <w:spacing w:after="40" w:before="0"/>
        <w:ind w:left="432"/>
      </w:pPr>
      <w:r>
        <w:rPr>
          <w:rFonts w:eastAsia="思源黑体" w:ascii="Times New Roman" w:hAnsi="Times New Roman" w:cs="Times New Roman"/>
          <w:b w:val="0"/>
          <w:i w:val="0"/>
          <w:sz w:val="22"/>
          <w:szCs w:val="22"/>
        </w:rPr>
        <w:t>You should stay up tonight.</w:t>
      </w:r>
    </w:p>
    <w:p>
      <w:pPr>
        <w:spacing w:after="40" w:before="0"/>
        <w:ind w:left="432"/>
      </w:pPr>
      <w:r>
        <w:rPr>
          <w:rFonts w:eastAsia="思源黑体" w:ascii="Times New Roman" w:hAnsi="Times New Roman" w:cs="Times New Roman"/>
          <w:b w:val="0"/>
          <w:i w:val="0"/>
          <w:sz w:val="22"/>
          <w:szCs w:val="22"/>
        </w:rPr>
        <w:t>I stayed up too, didn't I?</w:t>
      </w:r>
    </w:p>
    <w:p>
      <w:pPr>
        <w:spacing w:after="40" w:before="0"/>
        <w:ind w:left="432"/>
      </w:pPr>
      <w:r>
        <w:rPr>
          <w:rFonts w:eastAsia="思源黑体" w:ascii="Times New Roman" w:hAnsi="Times New Roman" w:cs="Times New Roman"/>
          <w:b w:val="0"/>
          <w:i w:val="0"/>
          <w:sz w:val="22"/>
          <w:szCs w:val="22"/>
        </w:rPr>
        <w:t>Last night was very late.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5. Audio: “I can't believe how much reading we have this week.”</w:t>
      </w:r>
    </w:p>
    <w:p>
      <w:pPr>
        <w:spacing w:after="40" w:before="0"/>
        <w:ind w:left="432"/>
      </w:pPr>
      <w:r>
        <w:rPr>
          <w:rFonts w:eastAsia="思源黑体" w:ascii="Times New Roman" w:hAnsi="Times New Roman" w:cs="Times New Roman"/>
          <w:b w:val="0"/>
          <w:i w:val="0"/>
          <w:sz w:val="22"/>
          <w:szCs w:val="22"/>
        </w:rPr>
        <w:t>Tell me about it — I'm only halfway through.</w:t>
      </w:r>
    </w:p>
    <w:p>
      <w:pPr>
        <w:spacing w:after="40" w:before="0"/>
        <w:ind w:left="432"/>
      </w:pPr>
      <w:r>
        <w:rPr>
          <w:rFonts w:eastAsia="思源黑体" w:ascii="Times New Roman" w:hAnsi="Times New Roman" w:cs="Times New Roman"/>
          <w:b w:val="0"/>
          <w:i w:val="0"/>
          <w:sz w:val="22"/>
          <w:szCs w:val="22"/>
        </w:rPr>
        <w:t>Reading is important for the course.</w:t>
      </w:r>
    </w:p>
    <w:p>
      <w:pPr>
        <w:spacing w:after="40" w:before="0"/>
        <w:ind w:left="432"/>
      </w:pPr>
      <w:r>
        <w:rPr>
          <w:rFonts w:eastAsia="思源黑体" w:ascii="Times New Roman" w:hAnsi="Times New Roman" w:cs="Times New Roman"/>
          <w:b w:val="0"/>
          <w:i w:val="0"/>
          <w:sz w:val="22"/>
          <w:szCs w:val="22"/>
        </w:rPr>
        <w:t>We have a lot, haven't we?</w:t>
      </w:r>
    </w:p>
    <w:p>
      <w:pPr>
        <w:spacing w:after="40" w:before="0"/>
        <w:ind w:left="432"/>
      </w:pPr>
      <w:r>
        <w:rPr>
          <w:rFonts w:eastAsia="思源黑体" w:ascii="Times New Roman" w:hAnsi="Times New Roman" w:cs="Times New Roman"/>
          <w:b w:val="0"/>
          <w:i w:val="0"/>
          <w:sz w:val="22"/>
          <w:szCs w:val="22"/>
        </w:rPr>
        <w:t>This week is nearly over.</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6. Audio: “I'm not sure I understand the last part of the lecture.”</w:t>
      </w:r>
    </w:p>
    <w:p>
      <w:pPr>
        <w:spacing w:after="40" w:before="0"/>
        <w:ind w:left="432"/>
      </w:pPr>
      <w:r>
        <w:rPr>
          <w:rFonts w:eastAsia="思源黑体" w:ascii="Times New Roman" w:hAnsi="Times New Roman" w:cs="Times New Roman"/>
          <w:b w:val="0"/>
          <w:i w:val="0"/>
          <w:sz w:val="22"/>
          <w:szCs w:val="22"/>
        </w:rPr>
        <w:t>I'm not sure either, am I?</w:t>
      </w:r>
    </w:p>
    <w:p>
      <w:pPr>
        <w:spacing w:after="40" w:before="0"/>
        <w:ind w:left="432"/>
      </w:pPr>
      <w:r>
        <w:rPr>
          <w:rFonts w:eastAsia="思源黑体" w:ascii="Times New Roman" w:hAnsi="Times New Roman" w:cs="Times New Roman"/>
          <w:b w:val="0"/>
          <w:i w:val="0"/>
          <w:sz w:val="22"/>
          <w:szCs w:val="22"/>
        </w:rPr>
        <w:t>Let's go over it together after class.</w:t>
      </w:r>
    </w:p>
    <w:p>
      <w:pPr>
        <w:spacing w:after="40" w:before="0"/>
        <w:ind w:left="432"/>
      </w:pPr>
      <w:r>
        <w:rPr>
          <w:rFonts w:eastAsia="思源黑体" w:ascii="Times New Roman" w:hAnsi="Times New Roman" w:cs="Times New Roman"/>
          <w:b w:val="0"/>
          <w:i w:val="0"/>
          <w:sz w:val="22"/>
          <w:szCs w:val="22"/>
        </w:rPr>
        <w:t>The lecture ends at noon.</w:t>
      </w:r>
    </w:p>
    <w:p>
      <w:pPr>
        <w:spacing w:after="40" w:before="0"/>
        <w:ind w:left="432"/>
      </w:pPr>
      <w:r>
        <w:rPr>
          <w:rFonts w:eastAsia="思源黑体" w:ascii="Times New Roman" w:hAnsi="Times New Roman" w:cs="Times New Roman"/>
          <w:b w:val="0"/>
          <w:i w:val="0"/>
          <w:sz w:val="22"/>
          <w:szCs w:val="22"/>
        </w:rPr>
        <w:t>The last part was quite short.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7. Audio: “How did the chemistry lab turn out in the end?”</w:t>
      </w:r>
    </w:p>
    <w:p>
      <w:pPr>
        <w:spacing w:after="40" w:before="0"/>
        <w:ind w:left="432"/>
      </w:pPr>
      <w:r>
        <w:rPr>
          <w:rFonts w:eastAsia="思源黑体" w:ascii="Times New Roman" w:hAnsi="Times New Roman" w:cs="Times New Roman"/>
          <w:b w:val="0"/>
          <w:i w:val="0"/>
          <w:sz w:val="22"/>
          <w:szCs w:val="22"/>
        </w:rPr>
        <w:t>It turned out at five o'clock.</w:t>
      </w:r>
    </w:p>
    <w:p>
      <w:pPr>
        <w:spacing w:after="40" w:before="0"/>
        <w:ind w:left="432"/>
      </w:pPr>
      <w:r>
        <w:rPr>
          <w:rFonts w:eastAsia="思源黑体" w:ascii="Times New Roman" w:hAnsi="Times New Roman" w:cs="Times New Roman"/>
          <w:b w:val="0"/>
          <w:i w:val="0"/>
          <w:sz w:val="22"/>
          <w:szCs w:val="22"/>
        </w:rPr>
        <w:t>The lab is on the second floor.</w:t>
      </w:r>
    </w:p>
    <w:p>
      <w:pPr>
        <w:spacing w:after="40" w:before="0"/>
        <w:ind w:left="432"/>
      </w:pPr>
      <w:r>
        <w:rPr>
          <w:rFonts w:eastAsia="思源黑体" w:ascii="Times New Roman" w:hAnsi="Times New Roman" w:cs="Times New Roman"/>
          <w:b w:val="0"/>
          <w:i w:val="0"/>
          <w:sz w:val="22"/>
          <w:szCs w:val="22"/>
        </w:rPr>
        <w:t>Better than I expected — my results actually made sense.</w:t>
      </w:r>
    </w:p>
    <w:p>
      <w:pPr>
        <w:spacing w:after="40" w:before="0"/>
        <w:ind w:left="432"/>
      </w:pPr>
      <w:r>
        <w:rPr>
          <w:rFonts w:eastAsia="思源黑体" w:ascii="Times New Roman" w:hAnsi="Times New Roman" w:cs="Times New Roman"/>
          <w:b w:val="0"/>
          <w:i w:val="0"/>
          <w:sz w:val="22"/>
          <w:szCs w:val="22"/>
        </w:rPr>
        <w:t>Chemistry is my favorite subject.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8. Audio: “Would it be all right if I handed the assignment in a day late?”</w:t>
      </w:r>
    </w:p>
    <w:p>
      <w:pPr>
        <w:spacing w:after="40" w:before="0"/>
        <w:ind w:left="432"/>
      </w:pPr>
      <w:r>
        <w:rPr>
          <w:rFonts w:eastAsia="思源黑体" w:ascii="Times New Roman" w:hAnsi="Times New Roman" w:cs="Times New Roman"/>
          <w:b w:val="0"/>
          <w:i w:val="0"/>
          <w:sz w:val="22"/>
          <w:szCs w:val="22"/>
        </w:rPr>
        <w:t>You'd need to ask the professor about that.</w:t>
      </w:r>
    </w:p>
    <w:p>
      <w:pPr>
        <w:spacing w:after="40" w:before="0"/>
        <w:ind w:left="432"/>
      </w:pPr>
      <w:r>
        <w:rPr>
          <w:rFonts w:eastAsia="思源黑体" w:ascii="Times New Roman" w:hAnsi="Times New Roman" w:cs="Times New Roman"/>
          <w:b w:val="0"/>
          <w:i w:val="0"/>
          <w:sz w:val="22"/>
          <w:szCs w:val="22"/>
        </w:rPr>
        <w:t>The assignment is quite long.</w:t>
      </w:r>
    </w:p>
    <w:p>
      <w:pPr>
        <w:spacing w:after="40" w:before="0"/>
        <w:ind w:left="432"/>
      </w:pPr>
      <w:r>
        <w:rPr>
          <w:rFonts w:eastAsia="思源黑体" w:ascii="Times New Roman" w:hAnsi="Times New Roman" w:cs="Times New Roman"/>
          <w:b w:val="0"/>
          <w:i w:val="0"/>
          <w:sz w:val="22"/>
          <w:szCs w:val="22"/>
        </w:rPr>
        <w:t>Yes, I handed mine in already.</w:t>
      </w:r>
    </w:p>
    <w:p>
      <w:pPr>
        <w:spacing w:after="40" w:before="0"/>
        <w:ind w:left="432"/>
      </w:pPr>
      <w:r>
        <w:rPr>
          <w:rFonts w:eastAsia="思源黑体" w:ascii="Times New Roman" w:hAnsi="Times New Roman" w:cs="Times New Roman"/>
          <w:b w:val="0"/>
          <w:i w:val="0"/>
          <w:sz w:val="22"/>
          <w:szCs w:val="22"/>
        </w:rPr>
        <w:t>It was late yesterday too.</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9. Audio: “That soup in the dining hall was surprisingly good.”</w:t>
      </w:r>
    </w:p>
    <w:p>
      <w:pPr>
        <w:spacing w:after="40" w:before="0"/>
        <w:ind w:left="432"/>
      </w:pPr>
      <w:r>
        <w:rPr>
          <w:rFonts w:eastAsia="思源黑体" w:ascii="Times New Roman" w:hAnsi="Times New Roman" w:cs="Times New Roman"/>
          <w:b w:val="0"/>
          <w:i w:val="0"/>
          <w:sz w:val="22"/>
          <w:szCs w:val="22"/>
        </w:rPr>
        <w:t>The dining hall serves soup daily.</w:t>
      </w:r>
    </w:p>
    <w:p>
      <w:pPr>
        <w:spacing w:after="40" w:before="0"/>
        <w:ind w:left="432"/>
      </w:pPr>
      <w:r>
        <w:rPr>
          <w:rFonts w:eastAsia="思源黑体" w:ascii="Times New Roman" w:hAnsi="Times New Roman" w:cs="Times New Roman"/>
          <w:b w:val="0"/>
          <w:i w:val="0"/>
          <w:sz w:val="22"/>
          <w:szCs w:val="22"/>
        </w:rPr>
        <w:t>I know — I went back for a second bowl.</w:t>
      </w:r>
    </w:p>
    <w:p>
      <w:pPr>
        <w:spacing w:after="40" w:before="0"/>
        <w:ind w:left="432"/>
      </w:pPr>
      <w:r>
        <w:rPr>
          <w:rFonts w:eastAsia="思源黑体" w:ascii="Times New Roman" w:hAnsi="Times New Roman" w:cs="Times New Roman"/>
          <w:b w:val="0"/>
          <w:i w:val="0"/>
          <w:sz w:val="22"/>
          <w:szCs w:val="22"/>
        </w:rPr>
        <w:t>It was surprisingly cheap, wasn't it?</w:t>
      </w:r>
    </w:p>
    <w:p>
      <w:pPr>
        <w:spacing w:after="40" w:before="0"/>
        <w:ind w:left="432"/>
      </w:pPr>
      <w:r>
        <w:rPr>
          <w:rFonts w:eastAsia="思源黑体" w:ascii="Times New Roman" w:hAnsi="Times New Roman" w:cs="Times New Roman"/>
          <w:b w:val="0"/>
          <w:i w:val="0"/>
          <w:sz w:val="22"/>
          <w:szCs w:val="22"/>
        </w:rPr>
        <w:t>I ate there yesterday.</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10. Audio: “Have you decided where to do your internship?”</w:t>
      </w:r>
    </w:p>
    <w:p>
      <w:pPr>
        <w:spacing w:after="40" w:before="0"/>
        <w:ind w:left="432"/>
      </w:pPr>
      <w:r>
        <w:rPr>
          <w:rFonts w:eastAsia="思源黑体" w:ascii="Times New Roman" w:hAnsi="Times New Roman" w:cs="Times New Roman"/>
          <w:b w:val="0"/>
          <w:i w:val="0"/>
          <w:sz w:val="22"/>
          <w:szCs w:val="22"/>
        </w:rPr>
        <w:t>The hospital is near here.</w:t>
      </w:r>
    </w:p>
    <w:p>
      <w:pPr>
        <w:spacing w:after="40" w:before="0"/>
        <w:ind w:left="432"/>
      </w:pPr>
      <w:r>
        <w:rPr>
          <w:rFonts w:eastAsia="思源黑体" w:ascii="Times New Roman" w:hAnsi="Times New Roman" w:cs="Times New Roman"/>
          <w:b w:val="0"/>
          <w:i w:val="0"/>
          <w:sz w:val="22"/>
          <w:szCs w:val="22"/>
        </w:rPr>
        <w:t>Not yet, but the hospital seems the most interesting.</w:t>
      </w:r>
    </w:p>
    <w:p>
      <w:pPr>
        <w:spacing w:after="40" w:before="0"/>
        <w:ind w:left="432"/>
      </w:pPr>
      <w:r>
        <w:rPr>
          <w:rFonts w:eastAsia="思源黑体" w:ascii="Times New Roman" w:hAnsi="Times New Roman" w:cs="Times New Roman"/>
          <w:b w:val="0"/>
          <w:i w:val="0"/>
          <w:sz w:val="22"/>
          <w:szCs w:val="22"/>
        </w:rPr>
        <w:t>I decided to do one, yes.</w:t>
      </w:r>
    </w:p>
    <w:p>
      <w:pPr>
        <w:spacing w:after="40" w:before="0"/>
        <w:ind w:left="432"/>
      </w:pPr>
      <w:r>
        <w:rPr>
          <w:rFonts w:eastAsia="思源黑体" w:ascii="Times New Roman" w:hAnsi="Times New Roman" w:cs="Times New Roman"/>
          <w:b w:val="0"/>
          <w:i w:val="0"/>
          <w:sz w:val="22"/>
          <w:szCs w:val="22"/>
        </w:rPr>
        <w:t>Internships begin in the summer.</w:t>
      </w:r>
    </w:p>
    <w:p>
      <w:pPr>
        <w:spacing w:after="10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2　Listen to a Conversation（校园 / 日常对话）</w:t>
      </w:r>
    </w:p>
    <w:p>
      <w:pPr>
        <w:spacing w:after="200" w:before="0"/>
      </w:pPr>
      <w:r>
        <w:rPr>
          <w:rFonts w:eastAsia="思源黑体" w:ascii="Times New Roman" w:hAnsi="Times New Roman" w:cs="Times New Roman"/>
          <w:b w:val="0"/>
          <w:i/>
          <w:sz w:val="21.0"/>
          <w:szCs w:val="21.0"/>
        </w:rPr>
        <w:t>Directions: You will hear short conversations. After each conversation you will be asked questions about the main idea, details, the speakers' attitudes, or what will probably happen next. Audio plays only once; questions appear after the audio ends.</w:t>
      </w:r>
    </w:p>
    <w:p>
      <w:pPr>
        <w:pStyle w:val="Heading3"/>
      </w:pPr>
      <w:r>
        <w:rPr>
          <w:rFonts w:eastAsia="思源黑体" w:ascii="Times New Roman" w:hAnsi="Times New Roman" w:cs="Times New Roman"/>
        </w:rPr>
        <w:t>Conversation 1（约 60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Hi, I'm in room 412 in Cedar Hall. I got the email about the heating work, but my radiator has been cold since Friday — before any of this started.</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Let me check the maintenance log. Yes, there was a report filed on Friday for your wing. A valve on the fourth floor was replaced that afternoon.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is someone coming to fix it?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The contractor will be in the building tomorrow between nine and four for the annual service. I'll flag your room so it's on their list. In the meantime, maintenance can bring you a portable heater this evening — you just sign for it at the desk.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would help. It gets pretty cold at night.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One more thing: if the radiator is still cold after tomorrow, call us rather than filing another online form. The online system is slow this week.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Will do. Thanks.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11. Why does the student visit the housing office?</w:t>
      </w:r>
    </w:p>
    <w:p>
      <w:pPr>
        <w:spacing w:after="40" w:before="0"/>
        <w:ind w:left="432"/>
      </w:pPr>
      <w:r>
        <w:rPr>
          <w:rFonts w:eastAsia="思源黑体" w:ascii="Times New Roman" w:hAnsi="Times New Roman" w:cs="Times New Roman"/>
          <w:b w:val="0"/>
          <w:i w:val="0"/>
          <w:sz w:val="22"/>
          <w:szCs w:val="22"/>
        </w:rPr>
        <w:t>To report a heating problem that began before the scheduled work</w:t>
      </w:r>
    </w:p>
    <w:p>
      <w:pPr>
        <w:spacing w:after="40" w:before="0"/>
        <w:ind w:left="432"/>
      </w:pPr>
      <w:r>
        <w:rPr>
          <w:rFonts w:eastAsia="思源黑体" w:ascii="Times New Roman" w:hAnsi="Times New Roman" w:cs="Times New Roman"/>
          <w:b w:val="0"/>
          <w:i w:val="0"/>
          <w:sz w:val="22"/>
          <w:szCs w:val="22"/>
        </w:rPr>
        <w:t>To complain about the noise from the maintenance work</w:t>
      </w:r>
    </w:p>
    <w:p>
      <w:pPr>
        <w:spacing w:after="40" w:before="0"/>
        <w:ind w:left="432"/>
      </w:pPr>
      <w:r>
        <w:rPr>
          <w:rFonts w:eastAsia="思源黑体" w:ascii="Times New Roman" w:hAnsi="Times New Roman" w:cs="Times New Roman"/>
          <w:b w:val="0"/>
          <w:i w:val="0"/>
          <w:sz w:val="22"/>
          <w:szCs w:val="22"/>
        </w:rPr>
        <w:t>To return a portable heater</w:t>
      </w:r>
    </w:p>
    <w:p>
      <w:pPr>
        <w:spacing w:after="40" w:before="0"/>
        <w:ind w:left="432"/>
      </w:pPr>
      <w:r>
        <w:rPr>
          <w:rFonts w:eastAsia="思源黑体" w:ascii="Times New Roman" w:hAnsi="Times New Roman" w:cs="Times New Roman"/>
          <w:b w:val="0"/>
          <w:i w:val="0"/>
          <w:sz w:val="22"/>
          <w:szCs w:val="22"/>
        </w:rPr>
        <w:t>To ask for permission to move to another room</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12. What does the staff member offer to do immediately?</w:t>
      </w:r>
    </w:p>
    <w:p>
      <w:pPr>
        <w:spacing w:after="40" w:before="0"/>
        <w:ind w:left="432"/>
      </w:pPr>
      <w:r>
        <w:rPr>
          <w:rFonts w:eastAsia="思源黑体" w:ascii="Times New Roman" w:hAnsi="Times New Roman" w:cs="Times New Roman"/>
          <w:b w:val="0"/>
          <w:i w:val="0"/>
          <w:sz w:val="22"/>
          <w:szCs w:val="22"/>
        </w:rPr>
        <w:t>Refund part of the housing fee</w:t>
      </w:r>
    </w:p>
    <w:p>
      <w:pPr>
        <w:spacing w:after="40" w:before="0"/>
        <w:ind w:left="432"/>
      </w:pPr>
      <w:r>
        <w:rPr>
          <w:rFonts w:eastAsia="思源黑体" w:ascii="Times New Roman" w:hAnsi="Times New Roman" w:cs="Times New Roman"/>
          <w:b w:val="0"/>
          <w:i w:val="0"/>
          <w:sz w:val="22"/>
          <w:szCs w:val="22"/>
        </w:rPr>
        <w:t>Replace the radiator the same day</w:t>
      </w:r>
    </w:p>
    <w:p>
      <w:pPr>
        <w:spacing w:after="40" w:before="0"/>
        <w:ind w:left="432"/>
      </w:pPr>
      <w:r>
        <w:rPr>
          <w:rFonts w:eastAsia="思源黑体" w:ascii="Times New Roman" w:hAnsi="Times New Roman" w:cs="Times New Roman"/>
          <w:b w:val="0"/>
          <w:i w:val="0"/>
          <w:sz w:val="22"/>
          <w:szCs w:val="22"/>
        </w:rPr>
        <w:t>Send a portable heater that evening</w:t>
      </w:r>
    </w:p>
    <w:p>
      <w:pPr>
        <w:spacing w:after="40" w:before="0"/>
        <w:ind w:left="432"/>
      </w:pPr>
      <w:r>
        <w:rPr>
          <w:rFonts w:eastAsia="思源黑体" w:ascii="Times New Roman" w:hAnsi="Times New Roman" w:cs="Times New Roman"/>
          <w:b w:val="0"/>
          <w:i w:val="0"/>
          <w:sz w:val="22"/>
          <w:szCs w:val="22"/>
        </w:rPr>
        <w:t>Cancel the annual maintenance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13. What does the staff member suggest if the problem continues?</w:t>
      </w:r>
    </w:p>
    <w:p>
      <w:pPr>
        <w:spacing w:after="40" w:before="0"/>
        <w:ind w:left="432"/>
      </w:pPr>
      <w:r>
        <w:rPr>
          <w:rFonts w:eastAsia="思源黑体" w:ascii="Times New Roman" w:hAnsi="Times New Roman" w:cs="Times New Roman"/>
          <w:b w:val="0"/>
          <w:i w:val="0"/>
          <w:sz w:val="22"/>
          <w:szCs w:val="22"/>
        </w:rPr>
        <w:t>Speak to the contractor</w:t>
      </w:r>
    </w:p>
    <w:p>
      <w:pPr>
        <w:spacing w:after="40" w:before="0"/>
        <w:ind w:left="432"/>
      </w:pPr>
      <w:r>
        <w:rPr>
          <w:rFonts w:eastAsia="思源黑体" w:ascii="Times New Roman" w:hAnsi="Times New Roman" w:cs="Times New Roman"/>
          <w:b w:val="0"/>
          <w:i w:val="0"/>
          <w:sz w:val="22"/>
          <w:szCs w:val="22"/>
        </w:rPr>
        <w:t>Phone the office directly</w:t>
      </w:r>
    </w:p>
    <w:p>
      <w:pPr>
        <w:spacing w:after="40" w:before="0"/>
        <w:ind w:left="432"/>
      </w:pPr>
      <w:r>
        <w:rPr>
          <w:rFonts w:eastAsia="思源黑体" w:ascii="Times New Roman" w:hAnsi="Times New Roman" w:cs="Times New Roman"/>
          <w:b w:val="0"/>
          <w:i w:val="0"/>
          <w:sz w:val="22"/>
          <w:szCs w:val="22"/>
        </w:rPr>
        <w:t>File another online form</w:t>
      </w:r>
    </w:p>
    <w:p>
      <w:pPr>
        <w:spacing w:after="40" w:before="0"/>
        <w:ind w:left="432"/>
      </w:pPr>
      <w:r>
        <w:rPr>
          <w:rFonts w:eastAsia="思源黑体" w:ascii="Times New Roman" w:hAnsi="Times New Roman" w:cs="Times New Roman"/>
          <w:b w:val="0"/>
          <w:i w:val="0"/>
          <w:sz w:val="22"/>
          <w:szCs w:val="22"/>
        </w:rPr>
        <w:t>Wait for the next annual service</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65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need one more elective, and I'm torn between astronomy and the history of science.</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What are you trying to get out of it?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Honestly, something that isn't too heavy. My major courses are brutal this term.</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Then the workload matters more than the subject. Astronomy has weekly problem sets, and they're marked every week.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sounds like the opposite of what I want.</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 history course has two papers and no regular homework. But there's a catch: it meets in the evening, once a week for two hours.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have a lab on Tuesday evenings, but this is Thursday, right?</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Thursday, yes. And the instructor takes attendance seriously, which the astronomy professor does not.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14. Why is the student looking for an elective?</w:t>
      </w:r>
    </w:p>
    <w:p>
      <w:pPr>
        <w:spacing w:after="40" w:before="0"/>
        <w:ind w:left="432"/>
      </w:pPr>
      <w:r>
        <w:rPr>
          <w:rFonts w:eastAsia="思源黑体" w:ascii="Times New Roman" w:hAnsi="Times New Roman" w:cs="Times New Roman"/>
          <w:b w:val="0"/>
          <w:i w:val="0"/>
          <w:sz w:val="22"/>
          <w:szCs w:val="22"/>
        </w:rPr>
        <w:t>To prepare for graduate school</w:t>
      </w:r>
    </w:p>
    <w:p>
      <w:pPr>
        <w:spacing w:after="40" w:before="0"/>
        <w:ind w:left="432"/>
      </w:pPr>
      <w:r>
        <w:rPr>
          <w:rFonts w:eastAsia="思源黑体" w:ascii="Times New Roman" w:hAnsi="Times New Roman" w:cs="Times New Roman"/>
          <w:b w:val="0"/>
          <w:i w:val="0"/>
          <w:sz w:val="22"/>
          <w:szCs w:val="22"/>
        </w:rPr>
        <w:t>To avoid adding to a heavy workload</w:t>
      </w:r>
    </w:p>
    <w:p>
      <w:pPr>
        <w:spacing w:after="40" w:before="0"/>
        <w:ind w:left="432"/>
      </w:pPr>
      <w:r>
        <w:rPr>
          <w:rFonts w:eastAsia="思源黑体" w:ascii="Times New Roman" w:hAnsi="Times New Roman" w:cs="Times New Roman"/>
          <w:b w:val="0"/>
          <w:i w:val="0"/>
          <w:sz w:val="22"/>
          <w:szCs w:val="22"/>
        </w:rPr>
        <w:t>To study with a particular professor</w:t>
      </w:r>
    </w:p>
    <w:p>
      <w:pPr>
        <w:spacing w:after="40" w:before="0"/>
        <w:ind w:left="432"/>
      </w:pPr>
      <w:r>
        <w:rPr>
          <w:rFonts w:eastAsia="思源黑体" w:ascii="Times New Roman" w:hAnsi="Times New Roman" w:cs="Times New Roman"/>
          <w:b w:val="0"/>
          <w:i w:val="0"/>
          <w:sz w:val="22"/>
          <w:szCs w:val="22"/>
        </w:rPr>
        <w:t>To fulfill a science requirement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15. What is a feature of the astronomy course?</w:t>
      </w:r>
    </w:p>
    <w:p>
      <w:pPr>
        <w:spacing w:after="40" w:before="0"/>
        <w:ind w:left="432"/>
      </w:pPr>
      <w:r>
        <w:rPr>
          <w:rFonts w:eastAsia="思源黑体" w:ascii="Times New Roman" w:hAnsi="Times New Roman" w:cs="Times New Roman"/>
          <w:b w:val="0"/>
          <w:i w:val="0"/>
          <w:sz w:val="22"/>
          <w:szCs w:val="22"/>
        </w:rPr>
        <w:t>Strict attendance</w:t>
      </w:r>
    </w:p>
    <w:p>
      <w:pPr>
        <w:spacing w:after="40" w:before="0"/>
        <w:ind w:left="432"/>
      </w:pPr>
      <w:r>
        <w:rPr>
          <w:rFonts w:eastAsia="思源黑体" w:ascii="Times New Roman" w:hAnsi="Times New Roman" w:cs="Times New Roman"/>
          <w:b w:val="0"/>
          <w:i w:val="0"/>
          <w:sz w:val="22"/>
          <w:szCs w:val="22"/>
        </w:rPr>
        <w:t>Two papers instead of exams</w:t>
      </w:r>
    </w:p>
    <w:p>
      <w:pPr>
        <w:spacing w:after="40" w:before="0"/>
        <w:ind w:left="432"/>
      </w:pPr>
      <w:r>
        <w:rPr>
          <w:rFonts w:eastAsia="思源黑体" w:ascii="Times New Roman" w:hAnsi="Times New Roman" w:cs="Times New Roman"/>
          <w:b w:val="0"/>
          <w:i w:val="0"/>
          <w:sz w:val="22"/>
          <w:szCs w:val="22"/>
        </w:rPr>
        <w:t>Evening meetings</w:t>
      </w:r>
    </w:p>
    <w:p>
      <w:pPr>
        <w:spacing w:after="40" w:before="0"/>
        <w:ind w:left="432"/>
      </w:pPr>
      <w:r>
        <w:rPr>
          <w:rFonts w:eastAsia="思源黑体" w:ascii="Times New Roman" w:hAnsi="Times New Roman" w:cs="Times New Roman"/>
          <w:b w:val="0"/>
          <w:i w:val="0"/>
          <w:sz w:val="22"/>
          <w:szCs w:val="22"/>
        </w:rPr>
        <w:t>Weekly graded problem sets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16. What does the adviser say about the history course?</w:t>
      </w:r>
    </w:p>
    <w:p>
      <w:pPr>
        <w:spacing w:after="40" w:before="0"/>
        <w:ind w:left="432"/>
      </w:pPr>
      <w:r>
        <w:rPr>
          <w:rFonts w:eastAsia="思源黑体" w:ascii="Times New Roman" w:hAnsi="Times New Roman" w:cs="Times New Roman"/>
          <w:b w:val="0"/>
          <w:i w:val="0"/>
          <w:sz w:val="22"/>
          <w:szCs w:val="22"/>
        </w:rPr>
        <w:t>It meets on Thursday evenings</w:t>
      </w:r>
    </w:p>
    <w:p>
      <w:pPr>
        <w:spacing w:after="40" w:before="0"/>
        <w:ind w:left="432"/>
      </w:pPr>
      <w:r>
        <w:rPr>
          <w:rFonts w:eastAsia="思源黑体" w:ascii="Times New Roman" w:hAnsi="Times New Roman" w:cs="Times New Roman"/>
          <w:b w:val="0"/>
          <w:i w:val="0"/>
          <w:sz w:val="22"/>
          <w:szCs w:val="22"/>
        </w:rPr>
        <w:t>It has no writing assignments</w:t>
      </w:r>
    </w:p>
    <w:p>
      <w:pPr>
        <w:spacing w:after="40" w:before="0"/>
        <w:ind w:left="432"/>
      </w:pPr>
      <w:r>
        <w:rPr>
          <w:rFonts w:eastAsia="思源黑体" w:ascii="Times New Roman" w:hAnsi="Times New Roman" w:cs="Times New Roman"/>
          <w:b w:val="0"/>
          <w:i w:val="0"/>
          <w:sz w:val="22"/>
          <w:szCs w:val="22"/>
        </w:rPr>
        <w:t>It is taught by the astronomy professor</w:t>
      </w:r>
    </w:p>
    <w:p>
      <w:pPr>
        <w:spacing w:after="40" w:before="0"/>
        <w:ind w:left="432"/>
      </w:pPr>
      <w:r>
        <w:rPr>
          <w:rFonts w:eastAsia="思源黑体" w:ascii="Times New Roman" w:hAnsi="Times New Roman" w:cs="Times New Roman"/>
          <w:b w:val="0"/>
          <w:i w:val="0"/>
          <w:sz w:val="22"/>
          <w:szCs w:val="22"/>
        </w:rPr>
        <w:t>It has weekly problem sets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55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need a parking permit, but the website says the commuter lot is full.</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It is, for the academic year. What's your situation?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live about twelve kilometres away and I have an eight o'clock class four days a week.</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Then you might qualify for the early-morning permit. It lets you park in the north garage before nine, and it costs about half the regular rate.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What if my class runs past nine?</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 garage is only checked until nine; after that it empties out anyway. The restriction is really about capacity at the start of the day.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if that doesn't work?</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There's a park-and-ride on Route 9 with a bus every fifteen minutes. Most people in your position end up doing that.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17. Why can't the student get a regular commuter permit?</w:t>
      </w:r>
    </w:p>
    <w:p>
      <w:pPr>
        <w:spacing w:after="40" w:before="0"/>
        <w:ind w:left="432"/>
      </w:pPr>
      <w:r>
        <w:rPr>
          <w:rFonts w:eastAsia="思源黑体" w:ascii="Times New Roman" w:hAnsi="Times New Roman" w:cs="Times New Roman"/>
          <w:b w:val="0"/>
          <w:i w:val="0"/>
          <w:sz w:val="22"/>
          <w:szCs w:val="22"/>
        </w:rPr>
        <w:t>He does not live far enough away</w:t>
      </w:r>
    </w:p>
    <w:p>
      <w:pPr>
        <w:spacing w:after="40" w:before="0"/>
        <w:ind w:left="432"/>
      </w:pPr>
      <w:r>
        <w:rPr>
          <w:rFonts w:eastAsia="思源黑体" w:ascii="Times New Roman" w:hAnsi="Times New Roman" w:cs="Times New Roman"/>
          <w:b w:val="0"/>
          <w:i w:val="0"/>
          <w:sz w:val="22"/>
          <w:szCs w:val="22"/>
        </w:rPr>
        <w:t>The lot is full for the year</w:t>
      </w:r>
    </w:p>
    <w:p>
      <w:pPr>
        <w:spacing w:after="40" w:before="0"/>
        <w:ind w:left="432"/>
      </w:pPr>
      <w:r>
        <w:rPr>
          <w:rFonts w:eastAsia="思源黑体" w:ascii="Times New Roman" w:hAnsi="Times New Roman" w:cs="Times New Roman"/>
          <w:b w:val="0"/>
          <w:i w:val="0"/>
          <w:sz w:val="22"/>
          <w:szCs w:val="22"/>
        </w:rPr>
        <w:t>The application period has closed</w:t>
      </w:r>
    </w:p>
    <w:p>
      <w:pPr>
        <w:spacing w:after="40" w:before="0"/>
        <w:ind w:left="432"/>
      </w:pPr>
      <w:r>
        <w:rPr>
          <w:rFonts w:eastAsia="思源黑体" w:ascii="Times New Roman" w:hAnsi="Times New Roman" w:cs="Times New Roman"/>
          <w:b w:val="0"/>
          <w:i w:val="0"/>
          <w:sz w:val="22"/>
          <w:szCs w:val="22"/>
        </w:rPr>
        <w:t>His classes are in the evening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18. What is a condition of the early-morning permit?</w:t>
      </w:r>
    </w:p>
    <w:p>
      <w:pPr>
        <w:spacing w:after="40" w:before="0"/>
        <w:ind w:left="432"/>
      </w:pPr>
      <w:r>
        <w:rPr>
          <w:rFonts w:eastAsia="思源黑体" w:ascii="Times New Roman" w:hAnsi="Times New Roman" w:cs="Times New Roman"/>
          <w:b w:val="0"/>
          <w:i w:val="0"/>
          <w:sz w:val="22"/>
          <w:szCs w:val="22"/>
        </w:rPr>
        <w:t>It is valid only before nine o'clock</w:t>
      </w:r>
    </w:p>
    <w:p>
      <w:pPr>
        <w:spacing w:after="40" w:before="0"/>
        <w:ind w:left="432"/>
      </w:pPr>
      <w:r>
        <w:rPr>
          <w:rFonts w:eastAsia="思源黑体" w:ascii="Times New Roman" w:hAnsi="Times New Roman" w:cs="Times New Roman"/>
          <w:b w:val="0"/>
          <w:i w:val="0"/>
          <w:sz w:val="22"/>
          <w:szCs w:val="22"/>
        </w:rPr>
        <w:t>It requires living on campus</w:t>
      </w:r>
    </w:p>
    <w:p>
      <w:pPr>
        <w:spacing w:after="40" w:before="0"/>
        <w:ind w:left="432"/>
      </w:pPr>
      <w:r>
        <w:rPr>
          <w:rFonts w:eastAsia="思源黑体" w:ascii="Times New Roman" w:hAnsi="Times New Roman" w:cs="Times New Roman"/>
          <w:b w:val="0"/>
          <w:i w:val="0"/>
          <w:sz w:val="22"/>
          <w:szCs w:val="22"/>
        </w:rPr>
        <w:t>It cannot be used on weekends</w:t>
      </w:r>
    </w:p>
    <w:p>
      <w:pPr>
        <w:spacing w:after="40" w:before="0"/>
        <w:ind w:left="432"/>
      </w:pPr>
      <w:r>
        <w:rPr>
          <w:rFonts w:eastAsia="思源黑体" w:ascii="Times New Roman" w:hAnsi="Times New Roman" w:cs="Times New Roman"/>
          <w:b w:val="0"/>
          <w:i w:val="0"/>
          <w:sz w:val="22"/>
          <w:szCs w:val="22"/>
        </w:rPr>
        <w:t>It must be renewed monthly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19. What does the officer say about the restriction?</w:t>
      </w:r>
    </w:p>
    <w:p>
      <w:pPr>
        <w:spacing w:after="40" w:before="0"/>
        <w:ind w:left="432"/>
      </w:pPr>
      <w:r>
        <w:rPr>
          <w:rFonts w:eastAsia="思源黑体" w:ascii="Times New Roman" w:hAnsi="Times New Roman" w:cs="Times New Roman"/>
          <w:b w:val="0"/>
          <w:i w:val="0"/>
          <w:sz w:val="22"/>
          <w:szCs w:val="22"/>
        </w:rPr>
        <w:t>It is enforced all day</w:t>
      </w:r>
    </w:p>
    <w:p>
      <w:pPr>
        <w:spacing w:after="40" w:before="0"/>
        <w:ind w:left="432"/>
      </w:pPr>
      <w:r>
        <w:rPr>
          <w:rFonts w:eastAsia="思源黑体" w:ascii="Times New Roman" w:hAnsi="Times New Roman" w:cs="Times New Roman"/>
          <w:b w:val="0"/>
          <w:i w:val="0"/>
          <w:sz w:val="22"/>
          <w:szCs w:val="22"/>
        </w:rPr>
        <w:t>It exists because of capacity at the start of the day</w:t>
      </w:r>
    </w:p>
    <w:p>
      <w:pPr>
        <w:spacing w:after="40" w:before="0"/>
        <w:ind w:left="432"/>
      </w:pPr>
      <w:r>
        <w:rPr>
          <w:rFonts w:eastAsia="思源黑体" w:ascii="Times New Roman" w:hAnsi="Times New Roman" w:cs="Times New Roman"/>
          <w:b w:val="0"/>
          <w:i w:val="0"/>
          <w:sz w:val="22"/>
          <w:szCs w:val="22"/>
        </w:rPr>
        <w:t>It will be lifted next term</w:t>
      </w:r>
    </w:p>
    <w:p>
      <w:pPr>
        <w:spacing w:after="40" w:before="0"/>
        <w:ind w:left="432"/>
      </w:pPr>
      <w:r>
        <w:rPr>
          <w:rFonts w:eastAsia="思源黑体" w:ascii="Times New Roman" w:hAnsi="Times New Roman" w:cs="Times New Roman"/>
          <w:b w:val="0"/>
          <w:i w:val="0"/>
          <w:sz w:val="22"/>
          <w:szCs w:val="22"/>
        </w:rPr>
        <w:t>It applies to every garage on campus</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3　Listen to an Announcement（校园公告）</w:t>
      </w:r>
    </w:p>
    <w:p>
      <w:pPr>
        <w:spacing w:after="200" w:before="0"/>
      </w:pPr>
      <w:r>
        <w:rPr>
          <w:rFonts w:eastAsia="思源黑体" w:ascii="Times New Roman" w:hAnsi="Times New Roman" w:cs="Times New Roman"/>
          <w:b w:val="0"/>
          <w:i/>
          <w:sz w:val="21.0"/>
          <w:szCs w:val="21.0"/>
        </w:rPr>
        <w:t>Directions: You will hear short announcements from campus or classroom settings. Audio plays once; answer the questions after it ends.</w:t>
      </w:r>
    </w:p>
    <w:p>
      <w:pPr>
        <w:pStyle w:val="Heading3"/>
      </w:pPr>
      <w:r>
        <w:rPr>
          <w:rFonts w:eastAsia="思源黑体" w:ascii="Times New Roman" w:hAnsi="Times New Roman" w:cs="Times New Roman"/>
        </w:rPr>
        <w:t>Announcement 1（约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A change to tomorrow's guest lecture. Dr. Okonjo's flight was cancelled, so her talk on urban water systems will not take place in the afternoon as planned.</w:t>
      </w:r>
    </w:p>
    <w:p>
      <w:pPr>
        <w:spacing w:after="80" w:before="0"/>
        <w:ind w:left="360"/>
      </w:pPr>
      <w:r>
        <w:rPr>
          <w:rFonts w:eastAsia="思源黑体" w:ascii="Times New Roman" w:hAnsi="Times New Roman" w:cs="Times New Roman"/>
          <w:b w:val="0"/>
          <w:i w:val="0"/>
          <w:sz w:val="22"/>
          <w:szCs w:val="22"/>
        </w:rPr>
        <w:t>Rather than cancel the session, we'll hold it at the same time in the seminar room, and I'll deliver a shortened version of the material myself, using the slides she sent. The reading she assigned is unchanged and you should still complete it.</w:t>
      </w:r>
    </w:p>
    <w:p>
      <w:pPr>
        <w:spacing w:after="80" w:before="0"/>
        <w:ind w:left="360"/>
      </w:pPr>
      <w:r>
        <w:rPr>
          <w:rFonts w:eastAsia="思源黑体" w:ascii="Times New Roman" w:hAnsi="Times New Roman" w:cs="Times New Roman"/>
          <w:b w:val="0"/>
          <w:i w:val="0"/>
          <w:sz w:val="22"/>
          <w:szCs w:val="22"/>
        </w:rPr>
        <w:t>Dr. Okonjo has agreed to join us by video link for the last twenty minutes to answer questions. If you'd like to ask one, post it on the course page before noon tomorrow. I'll read out as many as time allows.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20. Why is the lecture changing?</w:t>
      </w:r>
    </w:p>
    <w:p>
      <w:pPr>
        <w:spacing w:after="40" w:before="0"/>
        <w:ind w:left="432"/>
      </w:pPr>
      <w:r>
        <w:rPr>
          <w:rFonts w:eastAsia="思源黑体" w:ascii="Times New Roman" w:hAnsi="Times New Roman" w:cs="Times New Roman"/>
          <w:b w:val="0"/>
          <w:i w:val="0"/>
          <w:sz w:val="22"/>
          <w:szCs w:val="22"/>
        </w:rPr>
        <w:t>The speaker's flight was cancelled</w:t>
      </w:r>
    </w:p>
    <w:p>
      <w:pPr>
        <w:spacing w:after="40" w:before="0"/>
        <w:ind w:left="432"/>
      </w:pPr>
      <w:r>
        <w:rPr>
          <w:rFonts w:eastAsia="思源黑体" w:ascii="Times New Roman" w:hAnsi="Times New Roman" w:cs="Times New Roman"/>
          <w:b w:val="0"/>
          <w:i w:val="0"/>
          <w:sz w:val="22"/>
          <w:szCs w:val="22"/>
        </w:rPr>
        <w:t>The seminar room is unavailable</w:t>
      </w:r>
    </w:p>
    <w:p>
      <w:pPr>
        <w:spacing w:after="40" w:before="0"/>
        <w:ind w:left="432"/>
      </w:pPr>
      <w:r>
        <w:rPr>
          <w:rFonts w:eastAsia="思源黑体" w:ascii="Times New Roman" w:hAnsi="Times New Roman" w:cs="Times New Roman"/>
          <w:b w:val="0"/>
          <w:i w:val="0"/>
          <w:sz w:val="22"/>
          <w:szCs w:val="22"/>
        </w:rPr>
        <w:t>Too few students registered</w:t>
      </w:r>
    </w:p>
    <w:p>
      <w:pPr>
        <w:spacing w:after="40" w:before="0"/>
        <w:ind w:left="432"/>
      </w:pPr>
      <w:r>
        <w:rPr>
          <w:rFonts w:eastAsia="思源黑体" w:ascii="Times New Roman" w:hAnsi="Times New Roman" w:cs="Times New Roman"/>
          <w:b w:val="0"/>
          <w:i w:val="0"/>
          <w:sz w:val="22"/>
          <w:szCs w:val="22"/>
        </w:rPr>
        <w:t>The slides were not delivered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will happen during the session?</w:t>
      </w:r>
    </w:p>
    <w:p>
      <w:pPr>
        <w:spacing w:after="40" w:before="0"/>
        <w:ind w:left="432"/>
      </w:pPr>
      <w:r>
        <w:rPr>
          <w:rFonts w:eastAsia="思源黑体" w:ascii="Times New Roman" w:hAnsi="Times New Roman" w:cs="Times New Roman"/>
          <w:b w:val="0"/>
          <w:i w:val="0"/>
          <w:sz w:val="22"/>
          <w:szCs w:val="22"/>
        </w:rPr>
        <w:t>The professor will present the material and the guest will answer questions</w:t>
      </w:r>
    </w:p>
    <w:p>
      <w:pPr>
        <w:spacing w:after="40" w:before="0"/>
        <w:ind w:left="432"/>
      </w:pPr>
      <w:r>
        <w:rPr>
          <w:rFonts w:eastAsia="思源黑体" w:ascii="Times New Roman" w:hAnsi="Times New Roman" w:cs="Times New Roman"/>
          <w:b w:val="0"/>
          <w:i w:val="0"/>
          <w:sz w:val="22"/>
          <w:szCs w:val="22"/>
        </w:rPr>
        <w:t>The guest will speak by video for the whole hour</w:t>
      </w:r>
    </w:p>
    <w:p>
      <w:pPr>
        <w:spacing w:after="40" w:before="0"/>
        <w:ind w:left="432"/>
      </w:pPr>
      <w:r>
        <w:rPr>
          <w:rFonts w:eastAsia="思源黑体" w:ascii="Times New Roman" w:hAnsi="Times New Roman" w:cs="Times New Roman"/>
          <w:b w:val="0"/>
          <w:i w:val="0"/>
          <w:sz w:val="22"/>
          <w:szCs w:val="22"/>
        </w:rPr>
        <w:t>Students will present their own work</w:t>
      </w:r>
    </w:p>
    <w:p>
      <w:pPr>
        <w:spacing w:after="40" w:before="0"/>
        <w:ind w:left="432"/>
      </w:pPr>
      <w:r>
        <w:rPr>
          <w:rFonts w:eastAsia="思源黑体" w:ascii="Times New Roman" w:hAnsi="Times New Roman" w:cs="Times New Roman"/>
          <w:b w:val="0"/>
          <w:i w:val="0"/>
          <w:sz w:val="22"/>
          <w:szCs w:val="22"/>
        </w:rPr>
        <w:t>The lecture will be cancelled entirely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are students asked to do?</w:t>
      </w:r>
    </w:p>
    <w:p>
      <w:pPr>
        <w:spacing w:after="40" w:before="0"/>
        <w:ind w:left="432"/>
      </w:pPr>
      <w:r>
        <w:rPr>
          <w:rFonts w:eastAsia="思源黑体" w:ascii="Times New Roman" w:hAnsi="Times New Roman" w:cs="Times New Roman"/>
          <w:b w:val="0"/>
          <w:i w:val="0"/>
          <w:sz w:val="22"/>
          <w:szCs w:val="22"/>
        </w:rPr>
        <w:t>Post questions on the course page in advance</w:t>
      </w:r>
    </w:p>
    <w:p>
      <w:pPr>
        <w:spacing w:after="40" w:before="0"/>
        <w:ind w:left="432"/>
      </w:pPr>
      <w:r>
        <w:rPr>
          <w:rFonts w:eastAsia="思源黑体" w:ascii="Times New Roman" w:hAnsi="Times New Roman" w:cs="Times New Roman"/>
          <w:b w:val="0"/>
          <w:i w:val="0"/>
          <w:sz w:val="22"/>
          <w:szCs w:val="22"/>
        </w:rPr>
        <w:t>Email the guest directly</w:t>
      </w:r>
    </w:p>
    <w:p>
      <w:pPr>
        <w:spacing w:after="40" w:before="0"/>
        <w:ind w:left="432"/>
      </w:pPr>
      <w:r>
        <w:rPr>
          <w:rFonts w:eastAsia="思源黑体" w:ascii="Times New Roman" w:hAnsi="Times New Roman" w:cs="Times New Roman"/>
          <w:b w:val="0"/>
          <w:i w:val="0"/>
          <w:sz w:val="22"/>
          <w:szCs w:val="22"/>
        </w:rPr>
        <w:t>Submit a summary of the reading</w:t>
      </w:r>
    </w:p>
    <w:p>
      <w:pPr>
        <w:spacing w:after="40" w:before="0"/>
        <w:ind w:left="432"/>
      </w:pPr>
      <w:r>
        <w:rPr>
          <w:rFonts w:eastAsia="思源黑体" w:ascii="Times New Roman" w:hAnsi="Times New Roman" w:cs="Times New Roman"/>
          <w:b w:val="0"/>
          <w:i w:val="0"/>
          <w:sz w:val="22"/>
          <w:szCs w:val="22"/>
        </w:rPr>
        <w:t>Attend an extra session on Friday</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45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Move-in for the winter term takes place on Saturday, January sixth, and this year it is organized by time slot rather than by floor. Your assigned slot was emailed last week; please arrive within thirty minutes of it, not before.</w:t>
      </w:r>
    </w:p>
    <w:p>
      <w:pPr>
        <w:spacing w:after="80" w:before="0"/>
        <w:ind w:left="360"/>
      </w:pPr>
      <w:r>
        <w:rPr>
          <w:rFonts w:eastAsia="思源黑体" w:ascii="Times New Roman" w:hAnsi="Times New Roman" w:cs="Times New Roman"/>
          <w:b w:val="0"/>
          <w:i w:val="0"/>
          <w:sz w:val="22"/>
          <w:szCs w:val="22"/>
        </w:rPr>
        <w:t>The reason for the slots is the loading area. Only one building can be served at a time, and cars that arrive early simply block the road for everyone. If you cannot make your slot, there is an overflow period from three to five in the afternoon, first come, first served.</w:t>
      </w:r>
    </w:p>
    <w:p>
      <w:pPr>
        <w:spacing w:after="80" w:before="0"/>
        <w:ind w:left="360"/>
      </w:pPr>
      <w:r>
        <w:rPr>
          <w:rFonts w:eastAsia="思源黑体" w:ascii="Times New Roman" w:hAnsi="Times New Roman" w:cs="Times New Roman"/>
          <w:b w:val="0"/>
          <w:i w:val="0"/>
          <w:sz w:val="22"/>
          <w:szCs w:val="22"/>
        </w:rPr>
        <w:t>Volunteers in orange vests will direct traffic and carry boxes, but they cannot enter rooms with you. Elevators in the east wing are out of service until Friday, so residents on the upper floors of that wing should pack light and expect to use the stairs.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is new about move-in this year?</w:t>
      </w:r>
    </w:p>
    <w:p>
      <w:pPr>
        <w:spacing w:after="40" w:before="0"/>
        <w:ind w:left="432"/>
      </w:pPr>
      <w:r>
        <w:rPr>
          <w:rFonts w:eastAsia="思源黑体" w:ascii="Times New Roman" w:hAnsi="Times New Roman" w:cs="Times New Roman"/>
          <w:b w:val="0"/>
          <w:i w:val="0"/>
          <w:sz w:val="22"/>
          <w:szCs w:val="22"/>
        </w:rPr>
        <w:t>It requires advance payment</w:t>
      </w:r>
    </w:p>
    <w:p>
      <w:pPr>
        <w:spacing w:after="40" w:before="0"/>
        <w:ind w:left="432"/>
      </w:pPr>
      <w:r>
        <w:rPr>
          <w:rFonts w:eastAsia="思源黑体" w:ascii="Times New Roman" w:hAnsi="Times New Roman" w:cs="Times New Roman"/>
          <w:b w:val="0"/>
          <w:i w:val="0"/>
          <w:sz w:val="22"/>
          <w:szCs w:val="22"/>
        </w:rPr>
        <w:t>It takes place over two days</w:t>
      </w:r>
    </w:p>
    <w:p>
      <w:pPr>
        <w:spacing w:after="40" w:before="0"/>
        <w:ind w:left="432"/>
      </w:pPr>
      <w:r>
        <w:rPr>
          <w:rFonts w:eastAsia="思源黑体" w:ascii="Times New Roman" w:hAnsi="Times New Roman" w:cs="Times New Roman"/>
          <w:b w:val="0"/>
          <w:i w:val="0"/>
          <w:sz w:val="22"/>
          <w:szCs w:val="22"/>
        </w:rPr>
        <w:t>It is organized by assigned time slots</w:t>
      </w:r>
    </w:p>
    <w:p>
      <w:pPr>
        <w:spacing w:after="40" w:before="0"/>
        <w:ind w:left="432"/>
      </w:pPr>
      <w:r>
        <w:rPr>
          <w:rFonts w:eastAsia="思源黑体" w:ascii="Times New Roman" w:hAnsi="Times New Roman" w:cs="Times New Roman"/>
          <w:b w:val="0"/>
          <w:i w:val="0"/>
          <w:sz w:val="22"/>
          <w:szCs w:val="22"/>
        </w:rPr>
        <w:t>It is limited to new students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Why was the system introduced?</w:t>
      </w:r>
    </w:p>
    <w:p>
      <w:pPr>
        <w:spacing w:after="40" w:before="0"/>
        <w:ind w:left="432"/>
      </w:pPr>
      <w:r>
        <w:rPr>
          <w:rFonts w:eastAsia="思源黑体" w:ascii="Times New Roman" w:hAnsi="Times New Roman" w:cs="Times New Roman"/>
          <w:b w:val="0"/>
          <w:i w:val="0"/>
          <w:sz w:val="22"/>
          <w:szCs w:val="22"/>
        </w:rPr>
        <w:t>The residence halls are smaller</w:t>
      </w:r>
    </w:p>
    <w:p>
      <w:pPr>
        <w:spacing w:after="40" w:before="0"/>
        <w:ind w:left="432"/>
      </w:pPr>
      <w:r>
        <w:rPr>
          <w:rFonts w:eastAsia="思源黑体" w:ascii="Times New Roman" w:hAnsi="Times New Roman" w:cs="Times New Roman"/>
          <w:b w:val="0"/>
          <w:i w:val="0"/>
          <w:sz w:val="22"/>
          <w:szCs w:val="22"/>
        </w:rPr>
        <w:t>Parking permits must be checked</w:t>
      </w:r>
    </w:p>
    <w:p>
      <w:pPr>
        <w:spacing w:after="40" w:before="0"/>
        <w:ind w:left="432"/>
      </w:pPr>
      <w:r>
        <w:rPr>
          <w:rFonts w:eastAsia="思源黑体" w:ascii="Times New Roman" w:hAnsi="Times New Roman" w:cs="Times New Roman"/>
          <w:b w:val="0"/>
          <w:i w:val="0"/>
          <w:sz w:val="22"/>
          <w:szCs w:val="22"/>
        </w:rPr>
        <w:t>The loading area can serve only one building at a time</w:t>
      </w:r>
    </w:p>
    <w:p>
      <w:pPr>
        <w:spacing w:after="40" w:before="0"/>
        <w:ind w:left="432"/>
      </w:pPr>
      <w:r>
        <w:rPr>
          <w:rFonts w:eastAsia="思源黑体" w:ascii="Times New Roman" w:hAnsi="Times New Roman" w:cs="Times New Roman"/>
          <w:b w:val="0"/>
          <w:i w:val="0"/>
          <w:sz w:val="22"/>
          <w:szCs w:val="22"/>
        </w:rPr>
        <w:t>Volunteers are in short supply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should residents of the east wing know?</w:t>
      </w:r>
    </w:p>
    <w:p>
      <w:pPr>
        <w:spacing w:after="40" w:before="0"/>
        <w:ind w:left="432"/>
      </w:pPr>
      <w:r>
        <w:rPr>
          <w:rFonts w:eastAsia="思源黑体" w:ascii="Times New Roman" w:hAnsi="Times New Roman" w:cs="Times New Roman"/>
          <w:b w:val="0"/>
          <w:i w:val="0"/>
          <w:sz w:val="22"/>
          <w:szCs w:val="22"/>
        </w:rPr>
        <w:t>The elevators there are out of service until Friday</w:t>
      </w:r>
    </w:p>
    <w:p>
      <w:pPr>
        <w:spacing w:after="40" w:before="0"/>
        <w:ind w:left="432"/>
      </w:pPr>
      <w:r>
        <w:rPr>
          <w:rFonts w:eastAsia="思源黑体" w:ascii="Times New Roman" w:hAnsi="Times New Roman" w:cs="Times New Roman"/>
          <w:b w:val="0"/>
          <w:i w:val="0"/>
          <w:sz w:val="22"/>
          <w:szCs w:val="22"/>
        </w:rPr>
        <w:t>They should use the west entrance</w:t>
      </w:r>
    </w:p>
    <w:p>
      <w:pPr>
        <w:spacing w:after="40" w:before="0"/>
        <w:ind w:left="432"/>
      </w:pPr>
      <w:r>
        <w:rPr>
          <w:rFonts w:eastAsia="思源黑体" w:ascii="Times New Roman" w:hAnsi="Times New Roman" w:cs="Times New Roman"/>
          <w:b w:val="0"/>
          <w:i w:val="0"/>
          <w:sz w:val="22"/>
          <w:szCs w:val="22"/>
        </w:rPr>
        <w:t>Their slots have been cancelled</w:t>
      </w:r>
    </w:p>
    <w:p>
      <w:pPr>
        <w:spacing w:after="40" w:before="0"/>
        <w:ind w:left="432"/>
      </w:pPr>
      <w:r>
        <w:rPr>
          <w:rFonts w:eastAsia="思源黑体" w:ascii="Times New Roman" w:hAnsi="Times New Roman" w:cs="Times New Roman"/>
          <w:b w:val="0"/>
          <w:i w:val="0"/>
          <w:sz w:val="22"/>
          <w:szCs w:val="22"/>
        </w:rPr>
        <w:t>They must move in on Sunday</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4　Listen to an Academic Talk（学术短讲）</w:t>
      </w:r>
    </w:p>
    <w:p>
      <w:pPr>
        <w:spacing w:after="200" w:before="0"/>
      </w:pPr>
      <w:r>
        <w:rPr>
          <w:rFonts w:eastAsia="思源黑体" w:ascii="Times New Roman" w:hAnsi="Times New Roman" w:cs="Times New Roman"/>
          <w:b w:val="0"/>
          <w:i/>
          <w:sz w:val="21.0"/>
          <w:szCs w:val="21.0"/>
        </w:rPr>
        <w:t>Directions: You will hear short academic talks or parts of lectures. Each is 100–250 words. Audio plays once; you may take notes. Questions ask about main ideas, details, organization, speaker attitude and inferences.</w:t>
      </w:r>
    </w:p>
    <w:p>
      <w:pPr>
        <w:pStyle w:val="Heading3"/>
      </w:pPr>
      <w:r>
        <w:rPr>
          <w:rFonts w:eastAsia="思源黑体" w:ascii="Times New Roman" w:hAnsi="Times New Roman" w:cs="Times New Roman"/>
        </w:rPr>
        <w:t>Academic Talk 1（约 95 秒 · Marine Biology）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Until 1977, every ecosystem we knew about depended ultimately on sunlight. Plants photosynthesize, animals eat plants or eat the animals that did, and the whole structure rests on energy arriving from the sun. Then a research submersible dropped to the seafloor near the Galápagos and found something that shouldn't have existed.</w:t>
      </w:r>
    </w:p>
    <w:p>
      <w:pPr>
        <w:spacing w:after="80" w:before="0"/>
        <w:ind w:left="360"/>
      </w:pPr>
      <w:r>
        <w:rPr>
          <w:rFonts w:eastAsia="思源黑体" w:ascii="Times New Roman" w:hAnsi="Times New Roman" w:cs="Times New Roman"/>
          <w:b w:val="0"/>
          <w:i w:val="0"/>
          <w:sz w:val="22"/>
          <w:szCs w:val="22"/>
        </w:rPr>
        <w:t>At a depth of two and a half kilometres, in total darkness and under enormous pressure, there were dense communities of tube worms, clams and crabs clustered around fissures in the rock. The water pouring from those fissures was over three hundred degrees and laden with hydrogen sulfide — toxic to almost everything we know.</w:t>
      </w:r>
    </w:p>
    <w:p>
      <w:pPr>
        <w:spacing w:after="80" w:before="0"/>
        <w:ind w:left="360"/>
      </w:pPr>
      <w:r>
        <w:rPr>
          <w:rFonts w:eastAsia="思源黑体" w:ascii="Times New Roman" w:hAnsi="Times New Roman" w:cs="Times New Roman"/>
          <w:b w:val="0"/>
          <w:i w:val="0"/>
          <w:sz w:val="22"/>
          <w:szCs w:val="22"/>
        </w:rPr>
        <w:t>The solution to the puzzle is chemosynthesis. Bacteria oxidize hydrogen sulfide and use the released energy to build organic molecules from carbon dioxide, exactly as plants use light but with a chemical source instead. The tube worms have no mouth and no gut; they farm these bacteria inside their own tissue.</w:t>
      </w:r>
    </w:p>
    <w:p>
      <w:pPr>
        <w:spacing w:after="80" w:before="0"/>
        <w:ind w:left="360"/>
      </w:pPr>
      <w:r>
        <w:rPr>
          <w:rFonts w:eastAsia="思源黑体" w:ascii="Times New Roman" w:hAnsi="Times New Roman" w:cs="Times New Roman"/>
          <w:b w:val="0"/>
          <w:i w:val="0"/>
          <w:sz w:val="22"/>
          <w:szCs w:val="22"/>
        </w:rPr>
        <w:t>The discovery had consequences beyond biology. If life can be powered by chemistry rather than sunlight, then the habitable zone around a star is far larger than we assumed, and the ice-covered oceans of Europa or Enceladus become plausible places to look.</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talk mainly about?</w:t>
      </w:r>
    </w:p>
    <w:p>
      <w:pPr>
        <w:spacing w:after="40" w:before="0"/>
        <w:ind w:left="432"/>
      </w:pPr>
      <w:r>
        <w:rPr>
          <w:rFonts w:eastAsia="思源黑体" w:ascii="Times New Roman" w:hAnsi="Times New Roman" w:cs="Times New Roman"/>
          <w:b w:val="0"/>
          <w:i w:val="0"/>
          <w:sz w:val="22"/>
          <w:szCs w:val="22"/>
        </w:rPr>
        <w:t>How tube worms reproduce</w:t>
      </w:r>
    </w:p>
    <w:p>
      <w:pPr>
        <w:spacing w:after="40" w:before="0"/>
        <w:ind w:left="432"/>
      </w:pPr>
      <w:r>
        <w:rPr>
          <w:rFonts w:eastAsia="思源黑体" w:ascii="Times New Roman" w:hAnsi="Times New Roman" w:cs="Times New Roman"/>
          <w:b w:val="0"/>
          <w:i w:val="0"/>
          <w:sz w:val="22"/>
          <w:szCs w:val="22"/>
        </w:rPr>
        <w:t>An ecosystem that runs on chemical energy and what it implies</w:t>
      </w:r>
    </w:p>
    <w:p>
      <w:pPr>
        <w:spacing w:after="40" w:before="0"/>
        <w:ind w:left="432"/>
      </w:pPr>
      <w:r>
        <w:rPr>
          <w:rFonts w:eastAsia="思源黑体" w:ascii="Times New Roman" w:hAnsi="Times New Roman" w:cs="Times New Roman"/>
          <w:b w:val="0"/>
          <w:i w:val="0"/>
          <w:sz w:val="22"/>
          <w:szCs w:val="22"/>
        </w:rPr>
        <w:t>The chemistry of seawater</w:t>
      </w:r>
    </w:p>
    <w:p>
      <w:pPr>
        <w:spacing w:after="40" w:before="0"/>
        <w:ind w:left="432"/>
      </w:pPr>
      <w:r>
        <w:rPr>
          <w:rFonts w:eastAsia="思源黑体" w:ascii="Times New Roman" w:hAnsi="Times New Roman" w:cs="Times New Roman"/>
          <w:b w:val="0"/>
          <w:i w:val="0"/>
          <w:sz w:val="22"/>
          <w:szCs w:val="22"/>
        </w:rPr>
        <w:t>The technology of deep-sea submersibles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According to the speaker, why was the discovery surprising?</w:t>
      </w:r>
    </w:p>
    <w:p>
      <w:pPr>
        <w:spacing w:after="40" w:before="0"/>
        <w:ind w:left="432"/>
      </w:pPr>
      <w:r>
        <w:rPr>
          <w:rFonts w:eastAsia="思源黑体" w:ascii="Times New Roman" w:hAnsi="Times New Roman" w:cs="Times New Roman"/>
          <w:b w:val="0"/>
          <w:i w:val="0"/>
          <w:sz w:val="22"/>
          <w:szCs w:val="22"/>
        </w:rPr>
        <w:t>The ecosystem existed without sunlight</w:t>
      </w:r>
    </w:p>
    <w:p>
      <w:pPr>
        <w:spacing w:after="40" w:before="0"/>
        <w:ind w:left="432"/>
      </w:pPr>
      <w:r>
        <w:rPr>
          <w:rFonts w:eastAsia="思源黑体" w:ascii="Times New Roman" w:hAnsi="Times New Roman" w:cs="Times New Roman"/>
          <w:b w:val="0"/>
          <w:i w:val="0"/>
          <w:sz w:val="22"/>
          <w:szCs w:val="22"/>
        </w:rPr>
        <w:t>The water was too cold for life</w:t>
      </w:r>
    </w:p>
    <w:p>
      <w:pPr>
        <w:spacing w:after="40" w:before="0"/>
        <w:ind w:left="432"/>
      </w:pPr>
      <w:r>
        <w:rPr>
          <w:rFonts w:eastAsia="思源黑体" w:ascii="Times New Roman" w:hAnsi="Times New Roman" w:cs="Times New Roman"/>
          <w:b w:val="0"/>
          <w:i w:val="0"/>
          <w:sz w:val="22"/>
          <w:szCs w:val="22"/>
        </w:rPr>
        <w:t>The animals were too large</w:t>
      </w:r>
    </w:p>
    <w:p>
      <w:pPr>
        <w:spacing w:after="40" w:before="0"/>
        <w:ind w:left="432"/>
      </w:pPr>
      <w:r>
        <w:rPr>
          <w:rFonts w:eastAsia="思源黑体" w:ascii="Times New Roman" w:hAnsi="Times New Roman" w:cs="Times New Roman"/>
          <w:b w:val="0"/>
          <w:i w:val="0"/>
          <w:sz w:val="22"/>
          <w:szCs w:val="22"/>
        </w:rPr>
        <w:t>The site was too shallow</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What is chemosynthesis?</w:t>
      </w:r>
    </w:p>
    <w:p>
      <w:pPr>
        <w:spacing w:after="40" w:before="0"/>
        <w:ind w:left="432"/>
      </w:pPr>
      <w:r>
        <w:rPr>
          <w:rFonts w:eastAsia="思源黑体" w:ascii="Times New Roman" w:hAnsi="Times New Roman" w:cs="Times New Roman"/>
          <w:b w:val="0"/>
          <w:i w:val="0"/>
          <w:sz w:val="22"/>
          <w:szCs w:val="22"/>
        </w:rPr>
        <w:t>Producing light through a chemical reaction</w:t>
      </w:r>
    </w:p>
    <w:p>
      <w:pPr>
        <w:spacing w:after="40" w:before="0"/>
        <w:ind w:left="432"/>
      </w:pPr>
      <w:r>
        <w:rPr>
          <w:rFonts w:eastAsia="思源黑体" w:ascii="Times New Roman" w:hAnsi="Times New Roman" w:cs="Times New Roman"/>
          <w:b w:val="0"/>
          <w:i w:val="0"/>
          <w:sz w:val="22"/>
          <w:szCs w:val="22"/>
        </w:rPr>
        <w:t>Breaking down sulfides for oxygen</w:t>
      </w:r>
    </w:p>
    <w:p>
      <w:pPr>
        <w:spacing w:after="40" w:before="0"/>
        <w:ind w:left="432"/>
      </w:pPr>
      <w:r>
        <w:rPr>
          <w:rFonts w:eastAsia="思源黑体" w:ascii="Times New Roman" w:hAnsi="Times New Roman" w:cs="Times New Roman"/>
          <w:b w:val="0"/>
          <w:i w:val="0"/>
          <w:sz w:val="22"/>
          <w:szCs w:val="22"/>
        </w:rPr>
        <w:t>Storing energy from sunlight in tissue</w:t>
      </w:r>
    </w:p>
    <w:p>
      <w:pPr>
        <w:spacing w:after="40" w:before="0"/>
        <w:ind w:left="432"/>
      </w:pPr>
      <w:r>
        <w:rPr>
          <w:rFonts w:eastAsia="思源黑体" w:ascii="Times New Roman" w:hAnsi="Times New Roman" w:cs="Times New Roman"/>
          <w:b w:val="0"/>
          <w:i w:val="0"/>
          <w:sz w:val="22"/>
          <w:szCs w:val="22"/>
        </w:rPr>
        <w:t>Building organic molecules using energy from chemical reactions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does the speaker say about tube worms?</w:t>
      </w:r>
    </w:p>
    <w:p>
      <w:pPr>
        <w:spacing w:after="40" w:before="0"/>
        <w:ind w:left="432"/>
      </w:pPr>
      <w:r>
        <w:rPr>
          <w:rFonts w:eastAsia="思源黑体" w:ascii="Times New Roman" w:hAnsi="Times New Roman" w:cs="Times New Roman"/>
          <w:b w:val="0"/>
          <w:i w:val="0"/>
          <w:sz w:val="22"/>
          <w:szCs w:val="22"/>
        </w:rPr>
        <w:t>They feed on clams and crabs</w:t>
      </w:r>
    </w:p>
    <w:p>
      <w:pPr>
        <w:spacing w:after="40" w:before="0"/>
        <w:ind w:left="432"/>
      </w:pPr>
      <w:r>
        <w:rPr>
          <w:rFonts w:eastAsia="思源黑体" w:ascii="Times New Roman" w:hAnsi="Times New Roman" w:cs="Times New Roman"/>
          <w:b w:val="0"/>
          <w:i w:val="0"/>
          <w:sz w:val="22"/>
          <w:szCs w:val="22"/>
        </w:rPr>
        <w:t>They were unknown before 1997</w:t>
      </w:r>
    </w:p>
    <w:p>
      <w:pPr>
        <w:spacing w:after="40" w:before="0"/>
        <w:ind w:left="432"/>
      </w:pPr>
      <w:r>
        <w:rPr>
          <w:rFonts w:eastAsia="思源黑体" w:ascii="Times New Roman" w:hAnsi="Times New Roman" w:cs="Times New Roman"/>
          <w:b w:val="0"/>
          <w:i w:val="0"/>
          <w:sz w:val="22"/>
          <w:szCs w:val="22"/>
        </w:rPr>
        <w:t>They have no mouth or gut and host bacteria in their tissue</w:t>
      </w:r>
    </w:p>
    <w:p>
      <w:pPr>
        <w:spacing w:after="40" w:before="0"/>
        <w:ind w:left="432"/>
      </w:pPr>
      <w:r>
        <w:rPr>
          <w:rFonts w:eastAsia="思源黑体" w:ascii="Times New Roman" w:hAnsi="Times New Roman" w:cs="Times New Roman"/>
          <w:b w:val="0"/>
          <w:i w:val="0"/>
          <w:sz w:val="22"/>
          <w:szCs w:val="22"/>
        </w:rPr>
        <w:t>They live only in shallow water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wider implication does the speaker mention?</w:t>
      </w:r>
    </w:p>
    <w:p>
      <w:pPr>
        <w:spacing w:after="40" w:before="0"/>
        <w:ind w:left="432"/>
      </w:pPr>
      <w:r>
        <w:rPr>
          <w:rFonts w:eastAsia="思源黑体" w:ascii="Times New Roman" w:hAnsi="Times New Roman" w:cs="Times New Roman"/>
          <w:b w:val="0"/>
          <w:i w:val="0"/>
          <w:sz w:val="22"/>
          <w:szCs w:val="22"/>
        </w:rPr>
        <w:t>Life may be possible in places without sunlight, such as icy moons</w:t>
      </w:r>
    </w:p>
    <w:p>
      <w:pPr>
        <w:spacing w:after="40" w:before="0"/>
        <w:ind w:left="432"/>
      </w:pPr>
      <w:r>
        <w:rPr>
          <w:rFonts w:eastAsia="思源黑体" w:ascii="Times New Roman" w:hAnsi="Times New Roman" w:cs="Times New Roman"/>
          <w:b w:val="0"/>
          <w:i w:val="0"/>
          <w:sz w:val="22"/>
          <w:szCs w:val="22"/>
        </w:rPr>
        <w:t>Deep-sea mining should be banned</w:t>
      </w:r>
    </w:p>
    <w:p>
      <w:pPr>
        <w:spacing w:after="40" w:before="0"/>
        <w:ind w:left="432"/>
      </w:pPr>
      <w:r>
        <w:rPr>
          <w:rFonts w:eastAsia="思源黑体" w:ascii="Times New Roman" w:hAnsi="Times New Roman" w:cs="Times New Roman"/>
          <w:b w:val="0"/>
          <w:i w:val="0"/>
          <w:sz w:val="22"/>
          <w:szCs w:val="22"/>
        </w:rPr>
        <w:t>Photosynthesis is more efficient than assumed</w:t>
      </w:r>
    </w:p>
    <w:p>
      <w:pPr>
        <w:spacing w:after="40" w:before="0"/>
        <w:ind w:left="432"/>
      </w:pPr>
      <w:r>
        <w:rPr>
          <w:rFonts w:eastAsia="思源黑体" w:ascii="Times New Roman" w:hAnsi="Times New Roman" w:cs="Times New Roman"/>
          <w:b w:val="0"/>
          <w:i w:val="0"/>
          <w:sz w:val="22"/>
          <w:szCs w:val="22"/>
        </w:rPr>
        <w:t>Ocean pressure limits where life can exist</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80 秒 · Ecology）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Grasslands burn, and they have burned for millions of years. The question for ecologists was whether fire damages these systems or maintains them, and the answer from long-term plots is fairly clear: where fire is suppressed, grasslands change character.</w:t>
      </w:r>
    </w:p>
    <w:p>
      <w:pPr>
        <w:spacing w:after="80" w:before="0"/>
        <w:ind w:left="360"/>
      </w:pPr>
      <w:r>
        <w:rPr>
          <w:rFonts w:eastAsia="思源黑体" w:ascii="Times New Roman" w:hAnsi="Times New Roman" w:cs="Times New Roman"/>
          <w:b w:val="0"/>
          <w:i w:val="0"/>
          <w:sz w:val="22"/>
          <w:szCs w:val="22"/>
        </w:rPr>
        <w:t>Without fire, dead material accumulates and shades the soil, woody seedlings survive, and within a few decades an open grassland becomes scrub. Where fire returns regularly, the shrubs are killed back to their roots while the grasses, which grow from below ground, recover within weeks.</w:t>
      </w:r>
    </w:p>
    <w:p>
      <w:pPr>
        <w:spacing w:after="80" w:before="0"/>
        <w:ind w:left="360"/>
      </w:pPr>
      <w:r>
        <w:rPr>
          <w:rFonts w:eastAsia="思源黑体" w:ascii="Times New Roman" w:hAnsi="Times New Roman" w:cs="Times New Roman"/>
          <w:b w:val="0"/>
          <w:i w:val="0"/>
          <w:sz w:val="22"/>
          <w:szCs w:val="22"/>
        </w:rPr>
        <w:t>The mechanism matters for management. Grasses allocate most of their biomass underground, so a fire removes what the plant can spare. Shrubs invest in stems that take years to replace. Frequent fire therefore shifts the competition toward grasses, and it is the frequency, not the intensity, that does the work.</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What is the talk mainly about?</w:t>
      </w:r>
    </w:p>
    <w:p>
      <w:pPr>
        <w:spacing w:after="40" w:before="0"/>
        <w:ind w:left="432"/>
      </w:pPr>
      <w:r>
        <w:rPr>
          <w:rFonts w:eastAsia="思源黑体" w:ascii="Times New Roman" w:hAnsi="Times New Roman" w:cs="Times New Roman"/>
          <w:b w:val="0"/>
          <w:i w:val="0"/>
          <w:sz w:val="22"/>
          <w:szCs w:val="22"/>
        </w:rPr>
        <w:t>Methods for suppressing fires</w:t>
      </w:r>
    </w:p>
    <w:p>
      <w:pPr>
        <w:spacing w:after="40" w:before="0"/>
        <w:ind w:left="432"/>
      </w:pPr>
      <w:r>
        <w:rPr>
          <w:rFonts w:eastAsia="思源黑体" w:ascii="Times New Roman" w:hAnsi="Times New Roman" w:cs="Times New Roman"/>
          <w:b w:val="0"/>
          <w:i w:val="0"/>
          <w:sz w:val="22"/>
          <w:szCs w:val="22"/>
        </w:rPr>
        <w:t>The role of fire in maintaining grasslands</w:t>
      </w:r>
    </w:p>
    <w:p>
      <w:pPr>
        <w:spacing w:after="40" w:before="0"/>
        <w:ind w:left="432"/>
      </w:pPr>
      <w:r>
        <w:rPr>
          <w:rFonts w:eastAsia="思源黑体" w:ascii="Times New Roman" w:hAnsi="Times New Roman" w:cs="Times New Roman"/>
          <w:b w:val="0"/>
          <w:i w:val="0"/>
          <w:sz w:val="22"/>
          <w:szCs w:val="22"/>
        </w:rPr>
        <w:t>A comparison of grasses and shrubs</w:t>
      </w:r>
    </w:p>
    <w:p>
      <w:pPr>
        <w:spacing w:after="40" w:before="0"/>
        <w:ind w:left="432"/>
      </w:pPr>
      <w:r>
        <w:rPr>
          <w:rFonts w:eastAsia="思源黑体" w:ascii="Times New Roman" w:hAnsi="Times New Roman" w:cs="Times New Roman"/>
          <w:b w:val="0"/>
          <w:i w:val="0"/>
          <w:sz w:val="22"/>
          <w:szCs w:val="22"/>
        </w:rPr>
        <w:t>The damage caused by wildfires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According to the speaker, what happens when fire is suppressed?</w:t>
      </w:r>
    </w:p>
    <w:p>
      <w:pPr>
        <w:spacing w:after="40" w:before="0"/>
        <w:ind w:left="432"/>
      </w:pPr>
      <w:r>
        <w:rPr>
          <w:rFonts w:eastAsia="思源黑体" w:ascii="Times New Roman" w:hAnsi="Times New Roman" w:cs="Times New Roman"/>
          <w:b w:val="0"/>
          <w:i w:val="0"/>
          <w:sz w:val="22"/>
          <w:szCs w:val="22"/>
        </w:rPr>
        <w:t>The soil becomes infertile</w:t>
      </w:r>
    </w:p>
    <w:p>
      <w:pPr>
        <w:spacing w:after="40" w:before="0"/>
        <w:ind w:left="432"/>
      </w:pPr>
      <w:r>
        <w:rPr>
          <w:rFonts w:eastAsia="思源黑体" w:ascii="Times New Roman" w:hAnsi="Times New Roman" w:cs="Times New Roman"/>
          <w:b w:val="0"/>
          <w:i w:val="0"/>
          <w:sz w:val="22"/>
          <w:szCs w:val="22"/>
        </w:rPr>
        <w:t>Woody shrubs invade and the grassland becomes scrub</w:t>
      </w:r>
    </w:p>
    <w:p>
      <w:pPr>
        <w:spacing w:after="40" w:before="0"/>
        <w:ind w:left="432"/>
      </w:pPr>
      <w:r>
        <w:rPr>
          <w:rFonts w:eastAsia="思源黑体" w:ascii="Times New Roman" w:hAnsi="Times New Roman" w:cs="Times New Roman"/>
          <w:b w:val="0"/>
          <w:i w:val="0"/>
          <w:sz w:val="22"/>
          <w:szCs w:val="22"/>
        </w:rPr>
        <w:t>Fires become more intense</w:t>
      </w:r>
    </w:p>
    <w:p>
      <w:pPr>
        <w:spacing w:after="40" w:before="0"/>
        <w:ind w:left="432"/>
      </w:pPr>
      <w:r>
        <w:rPr>
          <w:rFonts w:eastAsia="思源黑体" w:ascii="Times New Roman" w:hAnsi="Times New Roman" w:cs="Times New Roman"/>
          <w:b w:val="0"/>
          <w:i w:val="0"/>
          <w:sz w:val="22"/>
          <w:szCs w:val="22"/>
        </w:rPr>
        <w:t>Grasses grow more densely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Why do grasses recover quickly after a fire?</w:t>
      </w:r>
    </w:p>
    <w:p>
      <w:pPr>
        <w:spacing w:after="40" w:before="0"/>
        <w:ind w:left="432"/>
      </w:pPr>
      <w:r>
        <w:rPr>
          <w:rFonts w:eastAsia="思源黑体" w:ascii="Times New Roman" w:hAnsi="Times New Roman" w:cs="Times New Roman"/>
          <w:b w:val="0"/>
          <w:i w:val="0"/>
          <w:sz w:val="22"/>
          <w:szCs w:val="22"/>
        </w:rPr>
        <w:t>They grow from below-ground structures</w:t>
      </w:r>
    </w:p>
    <w:p>
      <w:pPr>
        <w:spacing w:after="40" w:before="0"/>
        <w:ind w:left="432"/>
      </w:pPr>
      <w:r>
        <w:rPr>
          <w:rFonts w:eastAsia="思源黑体" w:ascii="Times New Roman" w:hAnsi="Times New Roman" w:cs="Times New Roman"/>
          <w:b w:val="0"/>
          <w:i w:val="0"/>
          <w:sz w:val="22"/>
          <w:szCs w:val="22"/>
        </w:rPr>
        <w:t>They need less water</w:t>
      </w:r>
    </w:p>
    <w:p>
      <w:pPr>
        <w:spacing w:after="40" w:before="0"/>
        <w:ind w:left="432"/>
      </w:pPr>
      <w:r>
        <w:rPr>
          <w:rFonts w:eastAsia="思源黑体" w:ascii="Times New Roman" w:hAnsi="Times New Roman" w:cs="Times New Roman"/>
          <w:b w:val="0"/>
          <w:i w:val="0"/>
          <w:sz w:val="22"/>
          <w:szCs w:val="22"/>
        </w:rPr>
        <w:t>Their seeds survive the heat</w:t>
      </w:r>
    </w:p>
    <w:p>
      <w:pPr>
        <w:spacing w:after="40" w:before="0"/>
        <w:ind w:left="432"/>
      </w:pPr>
      <w:r>
        <w:rPr>
          <w:rFonts w:eastAsia="思源黑体" w:ascii="Times New Roman" w:hAnsi="Times New Roman" w:cs="Times New Roman"/>
          <w:b w:val="0"/>
          <w:i w:val="0"/>
          <w:sz w:val="22"/>
          <w:szCs w:val="22"/>
        </w:rPr>
        <w:t>They are protected by shrubs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does the speaker say matters most?</w:t>
      </w:r>
    </w:p>
    <w:p>
      <w:pPr>
        <w:spacing w:after="40" w:before="0"/>
        <w:ind w:left="432"/>
      </w:pPr>
      <w:r>
        <w:rPr>
          <w:rFonts w:eastAsia="思源黑体" w:ascii="Times New Roman" w:hAnsi="Times New Roman" w:cs="Times New Roman"/>
          <w:b w:val="0"/>
          <w:i w:val="0"/>
          <w:sz w:val="22"/>
          <w:szCs w:val="22"/>
        </w:rPr>
        <w:t>The season in which burning occurs</w:t>
      </w:r>
    </w:p>
    <w:p>
      <w:pPr>
        <w:spacing w:after="40" w:before="0"/>
        <w:ind w:left="432"/>
      </w:pPr>
      <w:r>
        <w:rPr>
          <w:rFonts w:eastAsia="思源黑体" w:ascii="Times New Roman" w:hAnsi="Times New Roman" w:cs="Times New Roman"/>
          <w:b w:val="0"/>
          <w:i w:val="0"/>
          <w:sz w:val="22"/>
          <w:szCs w:val="22"/>
        </w:rPr>
        <w:t>The amount of rain afterward</w:t>
      </w:r>
    </w:p>
    <w:p>
      <w:pPr>
        <w:spacing w:after="40" w:before="0"/>
        <w:ind w:left="432"/>
      </w:pPr>
      <w:r>
        <w:rPr>
          <w:rFonts w:eastAsia="思源黑体" w:ascii="Times New Roman" w:hAnsi="Times New Roman" w:cs="Times New Roman"/>
          <w:b w:val="0"/>
          <w:i w:val="0"/>
          <w:sz w:val="22"/>
          <w:szCs w:val="22"/>
        </w:rPr>
        <w:t>The frequency of fire rather than its intensity</w:t>
      </w:r>
    </w:p>
    <w:p>
      <w:pPr>
        <w:spacing w:after="40" w:before="0"/>
        <w:ind w:left="432"/>
      </w:pPr>
      <w:r>
        <w:rPr>
          <w:rFonts w:eastAsia="思源黑体" w:ascii="Times New Roman" w:hAnsi="Times New Roman" w:cs="Times New Roman"/>
          <w:b w:val="0"/>
          <w:i w:val="0"/>
          <w:sz w:val="22"/>
          <w:szCs w:val="22"/>
        </w:rPr>
        <w:t>The intensity of each fire</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WRITING　写作</w:t>
      </w:r>
    </w:p>
    <w:p>
      <w:pPr>
        <w:spacing w:after="200" w:before="0"/>
      </w:pPr>
      <w:r>
        <w:rPr>
          <w:rFonts w:eastAsia="思源黑体" w:ascii="Times New Roman" w:hAnsi="Times New Roman" w:cs="Times New Roman"/>
          <w:b w:val="0"/>
          <w:i/>
          <w:sz w:val="21.0"/>
          <w:szCs w:val="21.0"/>
        </w:rPr>
        <w:t>23 分钟 · 12 题 · 线性考试，无自适应</w:t>
      </w:r>
    </w:p>
    <w:p>
      <w:pPr>
        <w:pStyle w:val="Heading2"/>
      </w:pPr>
      <w:r>
        <w:rPr>
          <w:rFonts w:eastAsia="思源黑体" w:ascii="Times New Roman" w:hAnsi="Times New Roman" w:cs="Times New Roman"/>
        </w:rPr>
        <w:t>Task 1　Build a Sentence（组句）</w:t>
      </w:r>
    </w:p>
    <w:p>
      <w:pPr>
        <w:spacing w:after="200" w:before="0"/>
      </w:pPr>
      <w:r>
        <w:rPr>
          <w:rFonts w:eastAsia="思源黑体" w:ascii="Times New Roman" w:hAnsi="Times New Roman" w:cs="Times New Roman"/>
          <w:b w:val="0"/>
          <w:i/>
          <w:sz w:val="21.0"/>
          <w:szCs w:val="21.0"/>
        </w:rPr>
        <w:t>Directions: For each item you will see a short exchange and a set of word blocks in random order. Rebuild the blocks into one grammatical sentence that fits the context. Use every block, and do not change the words. (10 items, about 6 minutes)</w:t>
      </w:r>
    </w:p>
    <w:p>
      <w:pPr>
        <w:spacing w:after="60" w:before="0"/>
      </w:pPr>
      <w:r>
        <w:rPr>
          <w:rFonts w:eastAsia="思源黑体" w:ascii="Times New Roman" w:hAnsi="Times New Roman" w:cs="Times New Roman"/>
          <w:b w:val="0"/>
          <w:i w:val="0"/>
          <w:sz w:val="22"/>
          <w:szCs w:val="22"/>
        </w:rPr>
        <w:t>1. Your professor writes: “Would you like to present your results?”</w:t>
      </w:r>
    </w:p>
    <w:p>
      <w:pPr>
        <w:spacing w:after="40" w:before="0"/>
        <w:ind w:left="432"/>
      </w:pPr>
      <w:r>
        <w:rPr>
          <w:rFonts w:eastAsia="思源黑体" w:ascii="Times New Roman" w:hAnsi="Times New Roman" w:cs="Times New Roman"/>
          <w:b w:val="0"/>
          <w:i w:val="0"/>
          <w:sz w:val="22"/>
          <w:szCs w:val="22"/>
        </w:rPr>
        <w:t>Word blocks:  they are ready / if you think / to present my results / I would be glad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2. Your classmate writes: “How was the campus tour?”</w:t>
      </w:r>
    </w:p>
    <w:p>
      <w:pPr>
        <w:spacing w:after="40" w:before="0"/>
        <w:ind w:left="432"/>
      </w:pPr>
      <w:r>
        <w:rPr>
          <w:rFonts w:eastAsia="思源黑体" w:ascii="Times New Roman" w:hAnsi="Times New Roman" w:cs="Times New Roman"/>
          <w:b w:val="0"/>
          <w:i w:val="0"/>
          <w:sz w:val="22"/>
          <w:szCs w:val="22"/>
        </w:rPr>
        <w:t>Word blocks:  and covered / longer than I expected / every building on campus / The tour was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3. Your classmate writes: “Is the dining hall still open?”</w:t>
      </w:r>
    </w:p>
    <w:p>
      <w:pPr>
        <w:spacing w:after="40" w:before="0"/>
        <w:ind w:left="432"/>
      </w:pPr>
      <w:r>
        <w:rPr>
          <w:rFonts w:eastAsia="思源黑体" w:ascii="Times New Roman" w:hAnsi="Times New Roman" w:cs="Times New Roman"/>
          <w:b w:val="0"/>
          <w:i w:val="0"/>
          <w:sz w:val="22"/>
          <w:szCs w:val="22"/>
        </w:rPr>
        <w:t>Word blocks:  within the next ten minutes / so we should leave / closes at eight / The dining hall</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4. Your professor writes: “Will you be in class on Thursday?”</w:t>
      </w:r>
    </w:p>
    <w:p>
      <w:pPr>
        <w:spacing w:after="40" w:before="0"/>
        <w:ind w:left="432"/>
      </w:pPr>
      <w:r>
        <w:rPr>
          <w:rFonts w:eastAsia="思源黑体" w:ascii="Times New Roman" w:hAnsi="Times New Roman" w:cs="Times New Roman"/>
          <w:b w:val="0"/>
          <w:i w:val="0"/>
          <w:sz w:val="22"/>
          <w:szCs w:val="22"/>
        </w:rPr>
        <w:t>Word blocks:  I will be absent / on Thursday / because I am presenting / a poster at a conference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5. Your classmate writes: “Was the seminar useful?”</w:t>
      </w:r>
    </w:p>
    <w:p>
      <w:pPr>
        <w:spacing w:after="40" w:before="0"/>
        <w:ind w:left="432"/>
      </w:pPr>
      <w:r>
        <w:rPr>
          <w:rFonts w:eastAsia="思源黑体" w:ascii="Times New Roman" w:hAnsi="Times New Roman" w:cs="Times New Roman"/>
          <w:b w:val="0"/>
          <w:i w:val="0"/>
          <w:sz w:val="22"/>
          <w:szCs w:val="22"/>
        </w:rPr>
        <w:t>Word blocks:  for almost an hour / The seminar was useful / mainly because / the speaker answered questions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6. Your classmate writes: “Is the data set reliable?”</w:t>
      </w:r>
    </w:p>
    <w:p>
      <w:pPr>
        <w:spacing w:after="40" w:before="0"/>
        <w:ind w:left="432"/>
      </w:pPr>
      <w:r>
        <w:rPr>
          <w:rFonts w:eastAsia="思源黑体" w:ascii="Times New Roman" w:hAnsi="Times New Roman" w:cs="Times New Roman"/>
          <w:b w:val="0"/>
          <w:i w:val="0"/>
          <w:sz w:val="22"/>
          <w:szCs w:val="22"/>
        </w:rPr>
        <w:t>Word blocks:  by the same team / The data set is reliable / over five years / because it was collected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7. Your classmate writes: “How long did the experiment take?”</w:t>
      </w:r>
    </w:p>
    <w:p>
      <w:pPr>
        <w:spacing w:after="40" w:before="0"/>
        <w:ind w:left="432"/>
      </w:pPr>
      <w:r>
        <w:rPr>
          <w:rFonts w:eastAsia="思源黑体" w:ascii="Times New Roman" w:hAnsi="Times New Roman" w:cs="Times New Roman"/>
          <w:b w:val="0"/>
          <w:i w:val="0"/>
          <w:sz w:val="22"/>
          <w:szCs w:val="22"/>
        </w:rPr>
        <w:t>Word blocks:  almost four hours / The experiment took / as long as we had planned / which was twice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8. Your classmate writes: “Did you reserve a study room?”</w:t>
      </w:r>
    </w:p>
    <w:p>
      <w:pPr>
        <w:spacing w:after="40" w:before="0"/>
        <w:ind w:left="432"/>
      </w:pPr>
      <w:r>
        <w:rPr>
          <w:rFonts w:eastAsia="思源黑体" w:ascii="Times New Roman" w:hAnsi="Times New Roman" w:cs="Times New Roman"/>
          <w:b w:val="0"/>
          <w:i w:val="0"/>
          <w:sz w:val="22"/>
          <w:szCs w:val="22"/>
        </w:rPr>
        <w:t>Word blocks:  and the confirmation / I reserved a room / was sent by email / for two hours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9. Your classmate writes: “Are you taking the bus or walking?”</w:t>
      </w:r>
    </w:p>
    <w:p>
      <w:pPr>
        <w:spacing w:after="40" w:before="0"/>
        <w:ind w:left="432"/>
      </w:pPr>
      <w:r>
        <w:rPr>
          <w:rFonts w:eastAsia="思源黑体" w:ascii="Times New Roman" w:hAnsi="Times New Roman" w:cs="Times New Roman"/>
          <w:b w:val="0"/>
          <w:i w:val="0"/>
          <w:sz w:val="22"/>
          <w:szCs w:val="22"/>
        </w:rPr>
        <w:t>Word blocks:  unpleasant today / I am taking the bus / because the rain / has made walking</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10. Your professor writes: “Would you prefer to work alone?”</w:t>
      </w:r>
    </w:p>
    <w:p>
      <w:pPr>
        <w:spacing w:after="40" w:before="0"/>
        <w:ind w:left="432"/>
      </w:pPr>
      <w:r>
        <w:rPr>
          <w:rFonts w:eastAsia="思源黑体" w:ascii="Times New Roman" w:hAnsi="Times New Roman" w:cs="Times New Roman"/>
          <w:b w:val="0"/>
          <w:i w:val="0"/>
          <w:sz w:val="22"/>
          <w:szCs w:val="22"/>
        </w:rPr>
        <w:t>Word blocks:  because two people / I would rather work / with a partner / catch more mistakes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pStyle w:val="Heading2"/>
      </w:pPr>
      <w:r>
        <w:rPr>
          <w:rFonts w:eastAsia="思源黑体" w:ascii="Times New Roman" w:hAnsi="Times New Roman" w:cs="Times New Roman"/>
        </w:rPr>
        <w:t>Task 2　Write an Email（邮件写作）</w:t>
      </w:r>
    </w:p>
    <w:p>
      <w:pPr>
        <w:spacing w:after="200" w:before="0"/>
      </w:pPr>
      <w:r>
        <w:rPr>
          <w:rFonts w:eastAsia="思源黑体" w:ascii="Times New Roman" w:hAnsi="Times New Roman" w:cs="Times New Roman"/>
          <w:b w:val="0"/>
          <w:i/>
          <w:sz w:val="21.0"/>
          <w:szCs w:val="21.0"/>
        </w:rPr>
        <w:t>Directions: Read the situation and write an email. Your reply should be complete, well organized and polite. Aim for about 120 words. (7 minutes)</w:t>
      </w:r>
    </w:p>
    <w:p>
      <w:pPr>
        <w:spacing w:after="60" w:before="0"/>
      </w:pPr>
      <w:r>
        <w:rPr>
          <w:rFonts w:eastAsia="思源黑体" w:ascii="Times New Roman" w:hAnsi="Times New Roman" w:cs="Times New Roman"/>
          <w:b/>
          <w:i w:val="0"/>
          <w:sz w:val="22"/>
          <w:szCs w:val="22"/>
        </w:rPr>
        <w:t>Situation</w:t>
      </w:r>
    </w:p>
    <w:p>
      <w:pPr>
        <w:spacing w:after="80" w:before="0"/>
      </w:pPr>
      <w:r>
        <w:rPr>
          <w:rFonts w:eastAsia="思源黑体" w:ascii="Times New Roman" w:hAnsi="Times New Roman" w:cs="Times New Roman"/>
          <w:b w:val="0"/>
          <w:i w:val="0"/>
          <w:sz w:val="22"/>
          <w:szCs w:val="22"/>
        </w:rPr>
        <w:t>You are an undergraduate taking Cell Biology (Wednesday/Friday, 9:00 a.m.), taught by Professor Hiroshi Tanaka. Your doctor has scheduled a minor procedure for next Wednesday morning, and you have been told not to travel for the rest of that day. The absence falls on a day when an assessment or an important session is scheduled.</w:t>
      </w:r>
    </w:p>
    <w:p>
      <w:pPr>
        <w:spacing w:after="60" w:before="0"/>
      </w:pPr>
      <w:r>
        <w:rPr>
          <w:rFonts w:eastAsia="思源黑体" w:ascii="Times New Roman" w:hAnsi="Times New Roman" w:cs="Times New Roman"/>
          <w:b w:val="0"/>
          <w:i w:val="0"/>
          <w:sz w:val="22"/>
          <w:szCs w:val="22"/>
        </w:rPr>
        <w:t>Write an email to your professor. In your email:</w:t>
      </w:r>
    </w:p>
    <w:p>
      <w:pPr>
        <w:spacing w:after="40" w:before="0"/>
        <w:ind w:left="432"/>
      </w:pPr>
      <w:r>
        <w:rPr>
          <w:rFonts w:eastAsia="思源黑体" w:ascii="Times New Roman" w:hAnsi="Times New Roman" w:cs="Times New Roman"/>
          <w:b w:val="0"/>
          <w:i w:val="0"/>
          <w:sz w:val="22"/>
          <w:szCs w:val="22"/>
        </w:rPr>
        <w:t>• explain why you will be absent and how long you will be away;</w:t>
      </w:r>
    </w:p>
    <w:p>
      <w:pPr>
        <w:spacing w:after="40" w:before="0"/>
        <w:ind w:left="432"/>
      </w:pPr>
      <w:r>
        <w:rPr>
          <w:rFonts w:eastAsia="思源黑体" w:ascii="Times New Roman" w:hAnsi="Times New Roman" w:cs="Times New Roman"/>
          <w:b w:val="0"/>
          <w:i w:val="0"/>
          <w:sz w:val="22"/>
          <w:szCs w:val="22"/>
        </w:rPr>
        <w:t>• ask whether you can complete the missed work in a different format;</w:t>
      </w:r>
    </w:p>
    <w:p>
      <w:pPr>
        <w:spacing w:after="120" w:before="0"/>
        <w:ind w:left="432"/>
      </w:pPr>
      <w:r>
        <w:rPr>
          <w:rFonts w:eastAsia="思源黑体" w:ascii="Times New Roman" w:hAnsi="Times New Roman" w:cs="Times New Roman"/>
          <w:b w:val="0"/>
          <w:i w:val="0"/>
          <w:sz w:val="22"/>
          <w:szCs w:val="22"/>
        </w:rPr>
        <w:t>• explain that you have already arranged to meet a classmate to go over the material you will miss.</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pStyle w:val="Heading2"/>
      </w:pPr>
      <w:r>
        <w:rPr>
          <w:rFonts w:eastAsia="思源黑体" w:ascii="Times New Roman" w:hAnsi="Times New Roman" w:cs="Times New Roman"/>
        </w:rPr>
        <w:t>Task 3　Write for an Academic Discussion（学术讨论写作）</w:t>
      </w:r>
    </w:p>
    <w:p>
      <w:pPr>
        <w:spacing w:after="200" w:before="0"/>
      </w:pPr>
      <w:r>
        <w:rPr>
          <w:rFonts w:eastAsia="思源黑体" w:ascii="Times New Roman" w:hAnsi="Times New Roman" w:cs="Times New Roman"/>
          <w:b w:val="0"/>
          <w:i/>
          <w:sz w:val="21.0"/>
          <w:szCs w:val="21.0"/>
        </w:rPr>
        <w:t>Directions: Your professor is collecting responses for an online class discussion. Read the question and the two student posts, then write your own contribution of at least 100 words. State your position clearly, and support it with reasons or examples. You may refer to the other students' posts. (10 minutes)</w:t>
      </w:r>
    </w:p>
    <w:p>
      <w:pPr>
        <w:spacing w:after="60" w:before="0"/>
      </w:pPr>
      <w:r>
        <w:rPr>
          <w:rFonts w:eastAsia="思源黑体" w:ascii="Times New Roman" w:hAnsi="Times New Roman" w:cs="Times New Roman"/>
          <w:b/>
          <w:i w:val="0"/>
          <w:sz w:val="22"/>
          <w:szCs w:val="22"/>
        </w:rPr>
        <w:t>Professor:</w:t>
      </w:r>
    </w:p>
    <w:p>
      <w:pPr>
        <w:spacing w:after="120" w:before="0"/>
      </w:pPr>
      <w:r>
        <w:rPr>
          <w:rFonts w:eastAsia="思源黑体" w:ascii="Times New Roman" w:hAnsi="Times New Roman" w:cs="Times New Roman"/>
          <w:b w:val="0"/>
          <w:i w:val="0"/>
          <w:sz w:val="22"/>
          <w:szCs w:val="22"/>
        </w:rPr>
        <w:t>Some employers now ask candidates to complete unpaid trial projects before hiring. Is this a reasonable way to judge ability, or does it exploit people who are looking for work?</w:t>
      </w:r>
    </w:p>
    <w:p>
      <w:pPr>
        <w:spacing w:after="60" w:before="0"/>
      </w:pPr>
      <w:r>
        <w:rPr>
          <w:rFonts w:eastAsia="思源黑体" w:ascii="Times New Roman" w:hAnsi="Times New Roman" w:cs="Times New Roman"/>
          <w:b/>
          <w:i w:val="0"/>
          <w:sz w:val="22"/>
          <w:szCs w:val="22"/>
        </w:rPr>
        <w:t>Priya:</w:t>
      </w:r>
    </w:p>
    <w:p>
      <w:pPr>
        <w:spacing w:after="120" w:before="0"/>
      </w:pPr>
      <w:r>
        <w:rPr>
          <w:rFonts w:eastAsia="思源黑体" w:ascii="Times New Roman" w:hAnsi="Times New Roman" w:cs="Times New Roman"/>
          <w:b w:val="0"/>
          <w:i w:val="0"/>
          <w:sz w:val="22"/>
          <w:szCs w:val="22"/>
        </w:rPr>
        <w:t>It depends entirely on the size of the task. A two-hour exercise that everyone does under the same conditions is reasonable. Asking someone to design a full marketing campaign over a weekend is not — that is work, and if it has value to the company it should be paid.</w:t>
      </w:r>
    </w:p>
    <w:p>
      <w:pPr>
        <w:spacing w:after="60" w:before="0"/>
      </w:pPr>
      <w:r>
        <w:rPr>
          <w:rFonts w:eastAsia="思源黑体" w:ascii="Times New Roman" w:hAnsi="Times New Roman" w:cs="Times New Roman"/>
          <w:b/>
          <w:i w:val="0"/>
          <w:sz w:val="22"/>
          <w:szCs w:val="22"/>
        </w:rPr>
        <w:t>Ben:</w:t>
      </w:r>
    </w:p>
    <w:p>
      <w:pPr>
        <w:spacing w:after="120" w:before="0"/>
      </w:pPr>
      <w:r>
        <w:rPr>
          <w:rFonts w:eastAsia="思源黑体" w:ascii="Times New Roman" w:hAnsi="Times New Roman" w:cs="Times New Roman"/>
          <w:b w:val="0"/>
          <w:i w:val="0"/>
          <w:sz w:val="22"/>
          <w:szCs w:val="22"/>
        </w:rPr>
        <w:t>I think the practice is defensible in principle. Interviews are notoriously poor predictors of performance, and seeing actual work tells an employer far more. The abuse is real but it is the exception; banning the process throws away a genuinely useful signal.</w:t>
      </w:r>
    </w:p>
    <w:p>
      <w:pPr>
        <w:spacing w:after="60" w:before="0"/>
      </w:pPr>
      <w:r>
        <w:rPr>
          <w:rFonts w:eastAsia="思源黑体" w:ascii="Times New Roman" w:hAnsi="Times New Roman" w:cs="Times New Roman"/>
          <w:b/>
          <w:i w:val="0"/>
          <w:sz w:val="22"/>
          <w:szCs w:val="22"/>
        </w:rPr>
        <w:t>Your response:</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r>
        <w:br w:type="page"/>
      </w:r>
    </w:p>
    <w:p>
      <w:pPr>
        <w:pStyle w:val="Heading1"/>
      </w:pPr>
      <w:r>
        <w:rPr>
          <w:rFonts w:eastAsia="思源黑体" w:ascii="Times New Roman" w:hAnsi="Times New Roman" w:cs="Times New Roman"/>
        </w:rPr>
        <w:t>SPEAKING　口语</w:t>
      </w:r>
    </w:p>
    <w:p>
      <w:pPr>
        <w:spacing w:after="200" w:before="0"/>
      </w:pPr>
      <w:r>
        <w:rPr>
          <w:rFonts w:eastAsia="思源黑体" w:ascii="Times New Roman" w:hAnsi="Times New Roman" w:cs="Times New Roman"/>
          <w:b w:val="0"/>
          <w:i/>
          <w:sz w:val="21.0"/>
          <w:szCs w:val="21.0"/>
        </w:rPr>
        <w:t>8 分钟 · 11 题 · 线性考试 · 录音提交后不可修改，无准备时间</w:t>
      </w:r>
    </w:p>
    <w:p>
      <w:pPr>
        <w:pStyle w:val="Heading2"/>
      </w:pPr>
      <w:r>
        <w:rPr>
          <w:rFonts w:eastAsia="思源黑体" w:ascii="Times New Roman" w:hAnsi="Times New Roman" w:cs="Times New Roman"/>
        </w:rPr>
        <w:t>Task 1　Listen and Repeat（听后复述）</w:t>
      </w:r>
    </w:p>
    <w:p>
      <w:pPr>
        <w:spacing w:after="200" w:before="0"/>
      </w:pPr>
      <w:r>
        <w:rPr>
          <w:rFonts w:eastAsia="思源黑体" w:ascii="Times New Roman" w:hAnsi="Times New Roman" w:cs="Times New Roman"/>
          <w:b w:val="0"/>
          <w:i/>
          <w:sz w:val="21.0"/>
          <w:szCs w:val="21.0"/>
        </w:rPr>
        <w:t>Directions: You will hear seven sentences in a row, all part of one campus situation. The sentences get longer and more complex. After each sentence you will hear a tone; repeat the sentence as exactly as you can. You may not take notes, and the audio plays only once. (7 items, about 4 minutes)</w:t>
      </w:r>
    </w:p>
    <w:p>
      <w:pPr>
        <w:spacing w:after="160" w:before="0"/>
      </w:pPr>
      <w:r>
        <w:rPr>
          <w:rFonts w:eastAsia="思源黑体" w:ascii="Times New Roman" w:hAnsi="Times New Roman" w:cs="Times New Roman"/>
          <w:b w:val="0"/>
          <w:i/>
          <w:sz w:val="19.0"/>
          <w:szCs w:val="19.0"/>
        </w:rPr>
        <w:t>场景提示：宿舍入住指引。句子 1–7 逐渐加长；每句播放后有约 3 秒停顿，随后是提示音。原句文本见 Appendix E。</w:t>
      </w:r>
    </w:p>
    <w:p>
      <w:pPr>
        <w:spacing w:after="160" w:before="0"/>
        <w:ind w:left="432"/>
      </w:pPr>
      <w:r>
        <w:rPr>
          <w:rFonts w:eastAsia="思源黑体" w:ascii="Times New Roman" w:hAnsi="Times New Roman" w:cs="Times New Roman"/>
          <w:b w:val="0"/>
          <w:i w:val="0"/>
          <w:sz w:val="22"/>
          <w:szCs w:val="22"/>
        </w:rPr>
        <w:t>1.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2.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3.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4.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5.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6.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7. ____________________________________________________（音频，仅播放一遍）</w:t>
      </w:r>
    </w:p>
    <w:p>
      <w:pPr>
        <w:pStyle w:val="Heading2"/>
      </w:pPr>
      <w:r>
        <w:rPr>
          <w:rFonts w:eastAsia="思源黑体" w:ascii="Times New Roman" w:hAnsi="Times New Roman" w:cs="Times New Roman"/>
        </w:rPr>
        <w:t>Task 2　Take an Interview（模拟面试）</w:t>
      </w:r>
    </w:p>
    <w:p>
      <w:pPr>
        <w:spacing w:after="200" w:before="0"/>
      </w:pPr>
      <w:r>
        <w:rPr>
          <w:rFonts w:eastAsia="思源黑体" w:ascii="Times New Roman" w:hAnsi="Times New Roman" w:cs="Times New Roman"/>
          <w:b w:val="0"/>
          <w:i/>
          <w:sz w:val="21.0"/>
          <w:szCs w:val="21.0"/>
        </w:rPr>
        <w:t>Directions: An interviewer will ask you four questions on the same theme, moving from personal experience to broader opinions. There is no preparation time; after each question, answer within 45 seconds. (4 items, about 4 minutes)</w:t>
      </w:r>
    </w:p>
    <w:p>
      <w:pPr>
        <w:spacing w:after="160" w:before="0"/>
      </w:pPr>
      <w:r>
        <w:rPr>
          <w:rFonts w:eastAsia="思源黑体" w:ascii="Times New Roman" w:hAnsi="Times New Roman" w:cs="Times New Roman"/>
          <w:b w:val="0"/>
          <w:i/>
          <w:sz w:val="19.0"/>
          <w:szCs w:val="19.0"/>
        </w:rPr>
        <w:t>主题：校园生活与适应。</w:t>
      </w:r>
    </w:p>
    <w:p>
      <w:pPr>
        <w:spacing w:after="60" w:before="0"/>
      </w:pPr>
      <w:r>
        <w:rPr>
          <w:rFonts w:eastAsia="思源黑体" w:ascii="Times New Roman" w:hAnsi="Times New Roman" w:cs="Times New Roman"/>
          <w:b w:val="0"/>
          <w:i w:val="0"/>
          <w:sz w:val="22"/>
          <w:szCs w:val="22"/>
        </w:rPr>
        <w:t>1. What surprised you most when you first arrived at this university?</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2. How do you usually balance your coursework with other commitments?</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3. Some students say campus activities distract from study. Do you agree?</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4. What advice would you give to a student arriving here next year?</w:t>
      </w:r>
    </w:p>
    <w:p>
      <w:pPr>
        <w:spacing w:after="160" w:before="0"/>
        <w:ind w:left="432"/>
      </w:pPr>
      <w:r>
        <w:rPr>
          <w:rFonts w:eastAsia="思源黑体" w:ascii="Times New Roman" w:hAnsi="Times New Roman" w:cs="Times New Roman"/>
          <w:b w:val="0"/>
          <w:i/>
          <w:sz w:val="20"/>
          <w:szCs w:val="20"/>
        </w:rPr>
        <w:t>（45 秒作答，无准备时间）</w:t>
      </w:r>
    </w:p>
    <w:p>
      <w:r>
        <w:br w:type="page"/>
      </w:r>
    </w:p>
    <w:p>
      <w:pPr>
        <w:pStyle w:val="Heading1"/>
      </w:pPr>
      <w:r>
        <w:rPr>
          <w:rFonts w:eastAsia="思源黑体" w:ascii="Times New Roman" w:hAnsi="Times New Roman" w:cs="Times New Roman"/>
        </w:rPr>
        <w:t>APPENDIX　听力与口语原文（Audio Scripts）</w:t>
      </w:r>
    </w:p>
    <w:p>
      <w:pPr>
        <w:spacing w:after="200" w:before="0"/>
      </w:pPr>
      <w:r>
        <w:rPr>
          <w:rFonts w:eastAsia="思源黑体" w:ascii="Times New Roman" w:hAnsi="Times New Roman" w:cs="Times New Roman"/>
          <w:b w:val="0"/>
          <w:i/>
          <w:sz w:val="21.0"/>
          <w:szCs w:val="21.0"/>
        </w:rPr>
        <w:t>本附录集中收录听力全部音频文本与口语 Listen and Repeat 的原句，便于朗读、跟读或由他人代读。真实考试中音频不显示任何文字。</w:t>
      </w:r>
    </w:p>
    <w:p>
      <w:pPr>
        <w:pStyle w:val="Heading2"/>
      </w:pPr>
      <w:r>
        <w:rPr>
          <w:rFonts w:eastAsia="思源黑体" w:ascii="Times New Roman" w:hAnsi="Times New Roman" w:cs="Times New Roman"/>
        </w:rPr>
        <w:t>A. Listen and Choose a Response　听后选答原文</w:t>
      </w:r>
    </w:p>
    <w:p>
      <w:pPr>
        <w:spacing w:after="160" w:before="0"/>
      </w:pPr>
      <w:r>
        <w:rPr>
          <w:rFonts w:eastAsia="思源黑体" w:ascii="Times New Roman" w:hAnsi="Times New Roman" w:cs="Times New Roman"/>
          <w:b w:val="0"/>
          <w:i/>
          <w:sz w:val="19.0"/>
          <w:szCs w:val="19.0"/>
        </w:rPr>
        <w:t>只读加引号的句子，选项不读。每句读一遍，语速接近日常对话。</w:t>
      </w:r>
    </w:p>
    <w:p>
      <w:pPr>
        <w:spacing w:after="80" w:before="0"/>
        <w:ind w:left="360"/>
      </w:pPr>
      <w:r>
        <w:rPr>
          <w:rFonts w:eastAsia="思源黑体" w:ascii="Times New Roman" w:hAnsi="Times New Roman" w:cs="Times New Roman"/>
          <w:b w:val="0"/>
          <w:i w:val="0"/>
          <w:sz w:val="22"/>
          <w:szCs w:val="22"/>
        </w:rPr>
        <w:t>1. “I've got two group meetings scheduled at the same time.”</w:t>
      </w:r>
    </w:p>
    <w:p>
      <w:pPr>
        <w:spacing w:after="80" w:before="0"/>
        <w:ind w:left="360"/>
      </w:pPr>
      <w:r>
        <w:rPr>
          <w:rFonts w:eastAsia="思源黑体" w:ascii="Times New Roman" w:hAnsi="Times New Roman" w:cs="Times New Roman"/>
          <w:b w:val="0"/>
          <w:i w:val="0"/>
          <w:sz w:val="22"/>
          <w:szCs w:val="22"/>
        </w:rPr>
        <w:t>2. “Do you know if the dining hall is still serving dinner?”</w:t>
      </w:r>
    </w:p>
    <w:p>
      <w:pPr>
        <w:spacing w:after="80" w:before="0"/>
        <w:ind w:left="360"/>
      </w:pPr>
      <w:r>
        <w:rPr>
          <w:rFonts w:eastAsia="思源黑体" w:ascii="Times New Roman" w:hAnsi="Times New Roman" w:cs="Times New Roman"/>
          <w:b w:val="0"/>
          <w:i w:val="0"/>
          <w:sz w:val="22"/>
          <w:szCs w:val="22"/>
        </w:rPr>
        <w:t>3. “Is it OK if I bring a friend to the field trip?”</w:t>
      </w:r>
    </w:p>
    <w:p>
      <w:pPr>
        <w:spacing w:after="80" w:before="0"/>
        <w:ind w:left="360"/>
      </w:pPr>
      <w:r>
        <w:rPr>
          <w:rFonts w:eastAsia="思源黑体" w:ascii="Times New Roman" w:hAnsi="Times New Roman" w:cs="Times New Roman"/>
          <w:b w:val="0"/>
          <w:i w:val="0"/>
          <w:sz w:val="22"/>
          <w:szCs w:val="22"/>
        </w:rPr>
        <w:t>4. “I really shouldn't have stayed up so late last night.”</w:t>
      </w:r>
    </w:p>
    <w:p>
      <w:pPr>
        <w:spacing w:after="80" w:before="0"/>
        <w:ind w:left="360"/>
      </w:pPr>
      <w:r>
        <w:rPr>
          <w:rFonts w:eastAsia="思源黑体" w:ascii="Times New Roman" w:hAnsi="Times New Roman" w:cs="Times New Roman"/>
          <w:b w:val="0"/>
          <w:i w:val="0"/>
          <w:sz w:val="22"/>
          <w:szCs w:val="22"/>
        </w:rPr>
        <w:t>5. “I can't believe how much reading we have this week.”</w:t>
      </w:r>
    </w:p>
    <w:p>
      <w:pPr>
        <w:spacing w:after="80" w:before="0"/>
        <w:ind w:left="360"/>
      </w:pPr>
      <w:r>
        <w:rPr>
          <w:rFonts w:eastAsia="思源黑体" w:ascii="Times New Roman" w:hAnsi="Times New Roman" w:cs="Times New Roman"/>
          <w:b w:val="0"/>
          <w:i w:val="0"/>
          <w:sz w:val="22"/>
          <w:szCs w:val="22"/>
        </w:rPr>
        <w:t>6. “I'm not sure I understand the last part of the lecture.”</w:t>
      </w:r>
    </w:p>
    <w:p>
      <w:pPr>
        <w:spacing w:after="80" w:before="0"/>
        <w:ind w:left="360"/>
      </w:pPr>
      <w:r>
        <w:rPr>
          <w:rFonts w:eastAsia="思源黑体" w:ascii="Times New Roman" w:hAnsi="Times New Roman" w:cs="Times New Roman"/>
          <w:b w:val="0"/>
          <w:i w:val="0"/>
          <w:sz w:val="22"/>
          <w:szCs w:val="22"/>
        </w:rPr>
        <w:t>7. “How did the chemistry lab turn out in the end?”</w:t>
      </w:r>
    </w:p>
    <w:p>
      <w:pPr>
        <w:spacing w:after="80" w:before="0"/>
        <w:ind w:left="360"/>
      </w:pPr>
      <w:r>
        <w:rPr>
          <w:rFonts w:eastAsia="思源黑体" w:ascii="Times New Roman" w:hAnsi="Times New Roman" w:cs="Times New Roman"/>
          <w:b w:val="0"/>
          <w:i w:val="0"/>
          <w:sz w:val="22"/>
          <w:szCs w:val="22"/>
        </w:rPr>
        <w:t>8. “Would it be all right if I handed the assignment in a day late?”</w:t>
      </w:r>
    </w:p>
    <w:p>
      <w:pPr>
        <w:spacing w:after="80" w:before="0"/>
        <w:ind w:left="360"/>
      </w:pPr>
      <w:r>
        <w:rPr>
          <w:rFonts w:eastAsia="思源黑体" w:ascii="Times New Roman" w:hAnsi="Times New Roman" w:cs="Times New Roman"/>
          <w:b w:val="0"/>
          <w:i w:val="0"/>
          <w:sz w:val="22"/>
          <w:szCs w:val="22"/>
        </w:rPr>
        <w:t>9. “That soup in the dining hall was surprisingly good.”</w:t>
      </w:r>
    </w:p>
    <w:p>
      <w:pPr>
        <w:spacing w:after="80" w:before="0"/>
        <w:ind w:left="360"/>
      </w:pPr>
      <w:r>
        <w:rPr>
          <w:rFonts w:eastAsia="思源黑体" w:ascii="Times New Roman" w:hAnsi="Times New Roman" w:cs="Times New Roman"/>
          <w:b w:val="0"/>
          <w:i w:val="0"/>
          <w:sz w:val="22"/>
          <w:szCs w:val="22"/>
        </w:rPr>
        <w:t>10. “Have you decided where to do your internship?”</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B. Listen to a Conversation　校园 / 日常对话原文</w:t>
      </w:r>
    </w:p>
    <w:p>
      <w:pPr>
        <w:pStyle w:val="Heading3"/>
      </w:pPr>
      <w:r>
        <w:rPr>
          <w:rFonts w:eastAsia="思源黑体" w:ascii="Times New Roman" w:hAnsi="Times New Roman" w:cs="Times New Roman"/>
        </w:rPr>
        <w:t>Conversation 1（约 60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Hi, I'm in room 412 in Cedar Hall. I got the email about the heating work, but my radiator has been cold since Friday — before any of this started.</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Let me check the maintenance log. Yes, there was a report filed on Friday for your wing. A valve on the fourth floor was replaced that afternoon.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is someone coming to fix it?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The contractor will be in the building tomorrow between nine and four for the annual service. I'll flag your room so it's on their list. In the meantime, maintenance can bring you a portable heater this evening — you just sign for it at the desk.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would help. It gets pretty cold at night.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One more thing: if the radiator is still cold after tomorrow, call us rather than filing another online form. The online system is slow this week.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Will do. Thanks.</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65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need one more elective, and I'm torn between astronomy and the history of science.</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What are you trying to get out of it?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Honestly, something that isn't too heavy. My major courses are brutal this term.</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Then the workload matters more than the subject. Astronomy has weekly problem sets, and they're marked every week.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sounds like the opposite of what I want.</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 history course has two papers and no regular homework. But there's a catch: it meets in the evening, once a week for two hours.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have a lab on Tuesday evenings, but this is Thursday, right?</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Thursday, yes. And the instructor takes attendance seriously, which the astronomy professor does not.</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55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need a parking permit, but the website says the commuter lot is full.</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It is, for the academic year. What's your situation?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live about twelve kilometres away and I have an eight o'clock class four days a week.</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Then you might qualify for the early-morning permit. It lets you park in the north garage before nine, and it costs about half the regular rate.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What if my class runs past nine?</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 garage is only checked until nine; after that it empties out anyway. The restriction is really about capacity at the start of the day.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if that doesn't work?</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There's a park-and-ride on Route 9 with a bus every fifteen minutes. Most people in your position end up doing that.</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C. Listen to an Announcement　校园公告原文</w:t>
      </w:r>
    </w:p>
    <w:p>
      <w:pPr>
        <w:pStyle w:val="Heading3"/>
      </w:pPr>
      <w:r>
        <w:rPr>
          <w:rFonts w:eastAsia="思源黑体" w:ascii="Times New Roman" w:hAnsi="Times New Roman" w:cs="Times New Roman"/>
        </w:rPr>
        <w:t>Announcement 1（约 40 秒）</w:t>
      </w:r>
    </w:p>
    <w:p>
      <w:pPr>
        <w:spacing w:after="80" w:before="0"/>
        <w:ind w:left="360"/>
      </w:pPr>
      <w:r>
        <w:rPr>
          <w:rFonts w:eastAsia="思源黑体" w:ascii="Times New Roman" w:hAnsi="Times New Roman" w:cs="Times New Roman"/>
          <w:b w:val="0"/>
          <w:i w:val="0"/>
          <w:sz w:val="22"/>
          <w:szCs w:val="22"/>
        </w:rPr>
        <w:t>A change to tomorrow's guest lecture. Dr. Okonjo's flight was cancelled, so her talk on urban water systems will not take place in the afternoon as planned.</w:t>
      </w:r>
    </w:p>
    <w:p>
      <w:pPr>
        <w:spacing w:after="80" w:before="0"/>
        <w:ind w:left="360"/>
      </w:pPr>
      <w:r>
        <w:rPr>
          <w:rFonts w:eastAsia="思源黑体" w:ascii="Times New Roman" w:hAnsi="Times New Roman" w:cs="Times New Roman"/>
          <w:b w:val="0"/>
          <w:i w:val="0"/>
          <w:sz w:val="22"/>
          <w:szCs w:val="22"/>
        </w:rPr>
        <w:t>Rather than cancel the session, we'll hold it at the same time in the seminar room, and I'll deliver a shortened version of the material myself, using the slides she sent. The reading she assigned is unchanged and you should still complete it.</w:t>
      </w:r>
    </w:p>
    <w:p>
      <w:pPr>
        <w:spacing w:after="80" w:before="0"/>
        <w:ind w:left="360"/>
      </w:pPr>
      <w:r>
        <w:rPr>
          <w:rFonts w:eastAsia="思源黑体" w:ascii="Times New Roman" w:hAnsi="Times New Roman" w:cs="Times New Roman"/>
          <w:b w:val="0"/>
          <w:i w:val="0"/>
          <w:sz w:val="22"/>
          <w:szCs w:val="22"/>
        </w:rPr>
        <w:t>Dr. Okonjo has agreed to join us by video link for the last twenty minutes to answer questions. If you'd like to ask one, post it on the course page before noon tomorrow. I'll read out as many as time allows.</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45 秒）</w:t>
      </w:r>
    </w:p>
    <w:p>
      <w:pPr>
        <w:spacing w:after="80" w:before="0"/>
        <w:ind w:left="360"/>
      </w:pPr>
      <w:r>
        <w:rPr>
          <w:rFonts w:eastAsia="思源黑体" w:ascii="Times New Roman" w:hAnsi="Times New Roman" w:cs="Times New Roman"/>
          <w:b w:val="0"/>
          <w:i w:val="0"/>
          <w:sz w:val="22"/>
          <w:szCs w:val="22"/>
        </w:rPr>
        <w:t>Move-in for the winter term takes place on Saturday, January sixth, and this year it is organized by time slot rather than by floor. Your assigned slot was emailed last week; please arrive within thirty minutes of it, not before.</w:t>
      </w:r>
    </w:p>
    <w:p>
      <w:pPr>
        <w:spacing w:after="80" w:before="0"/>
        <w:ind w:left="360"/>
      </w:pPr>
      <w:r>
        <w:rPr>
          <w:rFonts w:eastAsia="思源黑体" w:ascii="Times New Roman" w:hAnsi="Times New Roman" w:cs="Times New Roman"/>
          <w:b w:val="0"/>
          <w:i w:val="0"/>
          <w:sz w:val="22"/>
          <w:szCs w:val="22"/>
        </w:rPr>
        <w:t>The reason for the slots is the loading area. Only one building can be served at a time, and cars that arrive early simply block the road for everyone. If you cannot make your slot, there is an overflow period from three to five in the afternoon, first come, first served.</w:t>
      </w:r>
    </w:p>
    <w:p>
      <w:pPr>
        <w:spacing w:after="80" w:before="0"/>
        <w:ind w:left="360"/>
      </w:pPr>
      <w:r>
        <w:rPr>
          <w:rFonts w:eastAsia="思源黑体" w:ascii="Times New Roman" w:hAnsi="Times New Roman" w:cs="Times New Roman"/>
          <w:b w:val="0"/>
          <w:i w:val="0"/>
          <w:sz w:val="22"/>
          <w:szCs w:val="22"/>
        </w:rPr>
        <w:t>Volunteers in orange vests will direct traffic and carry boxes, but they cannot enter rooms with you. Elevators in the east wing are out of service until Friday, so residents on the upper floors of that wing should pack light and expect to use the stairs.</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D. Listen to an Academic Talk　学术短讲原文</w:t>
      </w:r>
    </w:p>
    <w:p>
      <w:pPr>
        <w:pStyle w:val="Heading3"/>
      </w:pPr>
      <w:r>
        <w:rPr>
          <w:rFonts w:eastAsia="思源黑体" w:ascii="Times New Roman" w:hAnsi="Times New Roman" w:cs="Times New Roman"/>
        </w:rPr>
        <w:t>Academic Talk 1（约 95 秒 · Marine Biology）</w:t>
      </w:r>
    </w:p>
    <w:p>
      <w:pPr>
        <w:spacing w:after="80" w:before="0"/>
        <w:ind w:left="360"/>
      </w:pPr>
      <w:r>
        <w:rPr>
          <w:rFonts w:eastAsia="思源黑体" w:ascii="Times New Roman" w:hAnsi="Times New Roman" w:cs="Times New Roman"/>
          <w:b w:val="0"/>
          <w:i w:val="0"/>
          <w:sz w:val="22"/>
          <w:szCs w:val="22"/>
        </w:rPr>
        <w:t>Until 1977, every ecosystem we knew about depended ultimately on sunlight. Plants photosynthesize, animals eat plants or eat the animals that did, and the whole structure rests on energy arriving from the sun. Then a research submersible dropped to the seafloor near the Galápagos and found something that shouldn't have existed.</w:t>
      </w:r>
    </w:p>
    <w:p>
      <w:pPr>
        <w:spacing w:after="80" w:before="0"/>
        <w:ind w:left="360"/>
      </w:pPr>
      <w:r>
        <w:rPr>
          <w:rFonts w:eastAsia="思源黑体" w:ascii="Times New Roman" w:hAnsi="Times New Roman" w:cs="Times New Roman"/>
          <w:b w:val="0"/>
          <w:i w:val="0"/>
          <w:sz w:val="22"/>
          <w:szCs w:val="22"/>
        </w:rPr>
        <w:t>At a depth of two and a half kilometres, in total darkness and under enormous pressure, there were dense communities of tube worms, clams and crabs clustered around fissures in the rock. The water pouring from those fissures was over three hundred degrees and laden with hydrogen sulfide — toxic to almost everything we know.</w:t>
      </w:r>
    </w:p>
    <w:p>
      <w:pPr>
        <w:spacing w:after="80" w:before="0"/>
        <w:ind w:left="360"/>
      </w:pPr>
      <w:r>
        <w:rPr>
          <w:rFonts w:eastAsia="思源黑体" w:ascii="Times New Roman" w:hAnsi="Times New Roman" w:cs="Times New Roman"/>
          <w:b w:val="0"/>
          <w:i w:val="0"/>
          <w:sz w:val="22"/>
          <w:szCs w:val="22"/>
        </w:rPr>
        <w:t>The solution to the puzzle is chemosynthesis. Bacteria oxidize hydrogen sulfide and use the released energy to build organic molecules from carbon dioxide, exactly as plants use light but with a chemical source instead. The tube worms have no mouth and no gut; they farm these bacteria inside their own tissue.</w:t>
      </w:r>
    </w:p>
    <w:p>
      <w:pPr>
        <w:spacing w:after="80" w:before="0"/>
        <w:ind w:left="360"/>
      </w:pPr>
      <w:r>
        <w:rPr>
          <w:rFonts w:eastAsia="思源黑体" w:ascii="Times New Roman" w:hAnsi="Times New Roman" w:cs="Times New Roman"/>
          <w:b w:val="0"/>
          <w:i w:val="0"/>
          <w:sz w:val="22"/>
          <w:szCs w:val="22"/>
        </w:rPr>
        <w:t>The discovery had consequences beyond biology. If life can be powered by chemistry rather than sunlight, then the habitable zone around a star is far larger than we assumed, and the ice-covered oceans of Europa or Enceladus become plausible places to look.</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80 秒 · Ecology）</w:t>
      </w:r>
    </w:p>
    <w:p>
      <w:pPr>
        <w:spacing w:after="80" w:before="0"/>
        <w:ind w:left="360"/>
      </w:pPr>
      <w:r>
        <w:rPr>
          <w:rFonts w:eastAsia="思源黑体" w:ascii="Times New Roman" w:hAnsi="Times New Roman" w:cs="Times New Roman"/>
          <w:b w:val="0"/>
          <w:i w:val="0"/>
          <w:sz w:val="22"/>
          <w:szCs w:val="22"/>
        </w:rPr>
        <w:t>Grasslands burn, and they have burned for millions of years. The question for ecologists was whether fire damages these systems or maintains them, and the answer from long-term plots is fairly clear: where fire is suppressed, grasslands change character.</w:t>
      </w:r>
    </w:p>
    <w:p>
      <w:pPr>
        <w:spacing w:after="80" w:before="0"/>
        <w:ind w:left="360"/>
      </w:pPr>
      <w:r>
        <w:rPr>
          <w:rFonts w:eastAsia="思源黑体" w:ascii="Times New Roman" w:hAnsi="Times New Roman" w:cs="Times New Roman"/>
          <w:b w:val="0"/>
          <w:i w:val="0"/>
          <w:sz w:val="22"/>
          <w:szCs w:val="22"/>
        </w:rPr>
        <w:t>Without fire, dead material accumulates and shades the soil, woody seedlings survive, and within a few decades an open grassland becomes scrub. Where fire returns regularly, the shrubs are killed back to their roots while the grasses, which grow from below ground, recover within weeks.</w:t>
      </w:r>
    </w:p>
    <w:p>
      <w:pPr>
        <w:spacing w:after="80" w:before="0"/>
        <w:ind w:left="360"/>
      </w:pPr>
      <w:r>
        <w:rPr>
          <w:rFonts w:eastAsia="思源黑体" w:ascii="Times New Roman" w:hAnsi="Times New Roman" w:cs="Times New Roman"/>
          <w:b w:val="0"/>
          <w:i w:val="0"/>
          <w:sz w:val="22"/>
          <w:szCs w:val="22"/>
        </w:rPr>
        <w:t>The mechanism matters for management. Grasses allocate most of their biomass underground, so a fire removes what the plant can spare. Shrubs invest in stems that take years to replace. Frequent fire therefore shifts the competition toward grasses, and it is the frequency, not the intensity, that does the work.</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E. Speaking · Listen and Repeat　听后复述原句</w:t>
      </w:r>
    </w:p>
    <w:p>
      <w:pPr>
        <w:spacing w:after="160" w:before="0"/>
      </w:pPr>
      <w:r>
        <w:rPr>
          <w:rFonts w:eastAsia="思源黑体" w:ascii="Times New Roman" w:hAnsi="Times New Roman" w:cs="Times New Roman"/>
          <w:b w:val="0"/>
          <w:i/>
          <w:sz w:val="19.0"/>
          <w:szCs w:val="19.0"/>
        </w:rPr>
        <w:t>场景：宿舍入住指引。共 7 句，句子逐渐加长；每句读一遍，读完停顿约 3 秒后响提示音。语速约每分钟 130–150 词。</w:t>
      </w:r>
    </w:p>
    <w:p>
      <w:pPr>
        <w:spacing w:after="80" w:before="0"/>
        <w:ind w:left="360"/>
      </w:pPr>
      <w:r>
        <w:rPr>
          <w:rFonts w:eastAsia="思源黑体" w:ascii="Times New Roman" w:hAnsi="Times New Roman" w:cs="Times New Roman"/>
          <w:b w:val="0"/>
          <w:i w:val="0"/>
          <w:sz w:val="22"/>
          <w:szCs w:val="22"/>
        </w:rPr>
        <w:t>1. “Your room is on the third floor.”</w:t>
      </w:r>
    </w:p>
    <w:p>
      <w:pPr>
        <w:spacing w:after="80" w:before="0"/>
        <w:ind w:left="360"/>
      </w:pPr>
      <w:r>
        <w:rPr>
          <w:rFonts w:eastAsia="思源黑体" w:ascii="Times New Roman" w:hAnsi="Times New Roman" w:cs="Times New Roman"/>
          <w:b w:val="0"/>
          <w:i w:val="0"/>
          <w:sz w:val="22"/>
          <w:szCs w:val="22"/>
        </w:rPr>
        <w:t>2. “Your room is at the end of the third floor.”</w:t>
      </w:r>
    </w:p>
    <w:p>
      <w:pPr>
        <w:spacing w:after="80" w:before="0"/>
        <w:ind w:left="360"/>
      </w:pPr>
      <w:r>
        <w:rPr>
          <w:rFonts w:eastAsia="思源黑体" w:ascii="Times New Roman" w:hAnsi="Times New Roman" w:cs="Times New Roman"/>
          <w:b w:val="0"/>
          <w:i w:val="0"/>
          <w:sz w:val="22"/>
          <w:szCs w:val="22"/>
        </w:rPr>
        <w:t>3. “Your room is at the end of the hall on the third floor.”</w:t>
      </w:r>
    </w:p>
    <w:p>
      <w:pPr>
        <w:spacing w:after="80" w:before="0"/>
        <w:ind w:left="360"/>
      </w:pPr>
      <w:r>
        <w:rPr>
          <w:rFonts w:eastAsia="思源黑体" w:ascii="Times New Roman" w:hAnsi="Times New Roman" w:cs="Times New Roman"/>
          <w:b w:val="0"/>
          <w:i w:val="0"/>
          <w:sz w:val="22"/>
          <w:szCs w:val="22"/>
        </w:rPr>
        <w:t>4. “The keys are available at the front desk.”</w:t>
      </w:r>
    </w:p>
    <w:p>
      <w:pPr>
        <w:spacing w:after="80" w:before="0"/>
        <w:ind w:left="360"/>
      </w:pPr>
      <w:r>
        <w:rPr>
          <w:rFonts w:eastAsia="思源黑体" w:ascii="Times New Roman" w:hAnsi="Times New Roman" w:cs="Times New Roman"/>
          <w:b w:val="0"/>
          <w:i w:val="0"/>
          <w:sz w:val="22"/>
          <w:szCs w:val="22"/>
        </w:rPr>
        <w:t>5. “The keys are available at the front desk until nine tonight.”</w:t>
      </w:r>
    </w:p>
    <w:p>
      <w:pPr>
        <w:spacing w:after="80" w:before="0"/>
        <w:ind w:left="360"/>
      </w:pPr>
      <w:r>
        <w:rPr>
          <w:rFonts w:eastAsia="思源黑体" w:ascii="Times New Roman" w:hAnsi="Times New Roman" w:cs="Times New Roman"/>
          <w:b w:val="0"/>
          <w:i w:val="0"/>
          <w:sz w:val="22"/>
          <w:szCs w:val="22"/>
        </w:rPr>
        <w:t>6. “Once you've collected your keys, a volunteer will show you the laundry room.”</w:t>
      </w:r>
    </w:p>
    <w:p>
      <w:pPr>
        <w:spacing w:after="80" w:before="0"/>
        <w:ind w:left="360"/>
      </w:pPr>
      <w:r>
        <w:rPr>
          <w:rFonts w:eastAsia="思源黑体" w:ascii="Times New Roman" w:hAnsi="Times New Roman" w:cs="Times New Roman"/>
          <w:b w:val="0"/>
          <w:i w:val="0"/>
          <w:sz w:val="22"/>
          <w:szCs w:val="22"/>
        </w:rPr>
        <w:t>7. “Please note that the elevator on this side of the building is out of service.”</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F. Speaking · Take an Interview　模拟面试问题原文</w:t>
      </w:r>
    </w:p>
    <w:p>
      <w:pPr>
        <w:spacing w:after="160" w:before="0"/>
      </w:pPr>
      <w:r>
        <w:rPr>
          <w:rFonts w:eastAsia="思源黑体" w:ascii="Times New Roman" w:hAnsi="Times New Roman" w:cs="Times New Roman"/>
          <w:b w:val="0"/>
          <w:i/>
          <w:sz w:val="19.0"/>
          <w:szCs w:val="19.0"/>
        </w:rPr>
        <w:t>主题：校园生活与适应。每题读完立即开始 45 秒作答。</w:t>
      </w:r>
    </w:p>
    <w:p>
      <w:pPr>
        <w:spacing w:after="80" w:before="0"/>
        <w:ind w:left="360"/>
      </w:pPr>
      <w:r>
        <w:rPr>
          <w:rFonts w:eastAsia="思源黑体" w:ascii="Times New Roman" w:hAnsi="Times New Roman" w:cs="Times New Roman"/>
          <w:b w:val="0"/>
          <w:i w:val="0"/>
          <w:sz w:val="22"/>
          <w:szCs w:val="22"/>
        </w:rPr>
        <w:t>1. “What surprised you most when you first arrived at this university?”</w:t>
      </w:r>
    </w:p>
    <w:p>
      <w:pPr>
        <w:spacing w:after="80" w:before="0"/>
        <w:ind w:left="360"/>
      </w:pPr>
      <w:r>
        <w:rPr>
          <w:rFonts w:eastAsia="思源黑体" w:ascii="Times New Roman" w:hAnsi="Times New Roman" w:cs="Times New Roman"/>
          <w:b w:val="0"/>
          <w:i w:val="0"/>
          <w:sz w:val="22"/>
          <w:szCs w:val="22"/>
        </w:rPr>
        <w:t>2. “How do you usually balance your coursework with other commitments?”</w:t>
      </w:r>
    </w:p>
    <w:p>
      <w:pPr>
        <w:spacing w:after="80" w:before="0"/>
        <w:ind w:left="360"/>
      </w:pPr>
      <w:r>
        <w:rPr>
          <w:rFonts w:eastAsia="思源黑体" w:ascii="Times New Roman" w:hAnsi="Times New Roman" w:cs="Times New Roman"/>
          <w:b w:val="0"/>
          <w:i w:val="0"/>
          <w:sz w:val="22"/>
          <w:szCs w:val="22"/>
        </w:rPr>
        <w:t>3. “Some students say campus activities distract from study. Do you agree?”</w:t>
      </w:r>
    </w:p>
    <w:p>
      <w:pPr>
        <w:spacing w:after="80" w:before="0"/>
        <w:ind w:left="360"/>
      </w:pPr>
      <w:r>
        <w:rPr>
          <w:rFonts w:eastAsia="思源黑体" w:ascii="Times New Roman" w:hAnsi="Times New Roman" w:cs="Times New Roman"/>
          <w:b w:val="0"/>
          <w:i w:val="0"/>
          <w:sz w:val="22"/>
          <w:szCs w:val="22"/>
        </w:rPr>
        <w:t>4. “What advice would you give to a student arriving here next year?”</w:t>
      </w:r>
    </w:p>
    <w:p>
      <w:pPr>
        <w:spacing w:after="20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朗读 / 使用建议</w:t>
      </w:r>
    </w:p>
    <w:p>
      <w:pPr>
        <w:spacing w:after="60" w:before="0"/>
      </w:pPr>
      <w:r>
        <w:rPr>
          <w:rFonts w:eastAsia="思源黑体" w:ascii="Times New Roman" w:hAnsi="Times New Roman" w:cs="Times New Roman"/>
          <w:b w:val="0"/>
          <w:i w:val="0"/>
          <w:sz w:val="21.0"/>
          <w:szCs w:val="21.0"/>
        </w:rPr>
        <w:t>1. 真实考试音频不配文字。模考时可请他人按本附录朗读，或自行把原文导入文本转语音工具后定时播放。</w:t>
      </w:r>
    </w:p>
    <w:p>
      <w:pPr>
        <w:spacing w:after="60" w:before="0"/>
      </w:pPr>
      <w:r>
        <w:rPr>
          <w:rFonts w:eastAsia="思源黑体" w:ascii="Times New Roman" w:hAnsi="Times New Roman" w:cs="Times New Roman"/>
          <w:b w:val="0"/>
          <w:i w:val="0"/>
          <w:sz w:val="21.0"/>
          <w:szCs w:val="21.0"/>
        </w:rPr>
        <w:t>2. 听力音频只播放一遍，朗读时语速建议贴近真实考试（对话约 150 词/分钟，讲座约 180 词/分钟）。</w:t>
      </w:r>
    </w:p>
    <w:p>
      <w:pPr>
        <w:spacing w:after="60" w:before="0"/>
      </w:pPr>
      <w:r>
        <w:rPr>
          <w:rFonts w:eastAsia="思源黑体" w:ascii="Times New Roman" w:hAnsi="Times New Roman" w:cs="Times New Roman"/>
          <w:b w:val="0"/>
          <w:i w:val="0"/>
          <w:sz w:val="21.0"/>
          <w:szCs w:val="21.0"/>
        </w:rPr>
        <w:t>3. Listen and Repeat 的 7 句须连续播放、中间不断开，读完后立即给提示音。</w:t>
      </w:r>
    </w:p>
    <w:p>
      <w:pPr>
        <w:spacing w:after="60" w:before="0"/>
      </w:pPr>
      <w:r>
        <w:rPr>
          <w:rFonts w:eastAsia="思源黑体" w:ascii="Times New Roman" w:hAnsi="Times New Roman" w:cs="Times New Roman"/>
          <w:b w:val="0"/>
          <w:i w:val="0"/>
          <w:sz w:val="21.0"/>
          <w:szCs w:val="21.0"/>
        </w:rPr>
        <w:t>4. 题面部分已标注「原文亦收录于 Appendix」，做题时请先翻到题面，避免提前看到原文。</w:t>
      </w:r>
    </w:p>
    <w:p>
      <w:pPr>
        <w:pStyle w:val="Heading2"/>
      </w:pPr>
      <w:r>
        <w:rPr>
          <w:rFonts w:eastAsia="思源黑体" w:ascii="Times New Roman" w:hAnsi="Times New Roman" w:cs="Times New Roman"/>
        </w:rPr>
        <w:t>本套题量统计</w:t>
      </w:r>
    </w:p>
    <w:tbl>
      <w:tblPr>
        <w:tblW w:type="dxa" w:w="9360"/>
        <w:jc w:val="left"/>
        <w:tblBorders>
          <w:top w:val="single" w:sz="4" w:color="CCCCCC"/>
          <w:left w:val="single" w:sz="4" w:color="CCCCCC"/>
          <w:bottom w:val="single" w:sz="4" w:color="CCCCCC"/>
          <w:right w:val="single" w:sz="4" w:color="CCCCCC"/>
          <w:insideH w:val="single" w:sz="4" w:color="CCCCCC"/>
          <w:insideV w:val="single" w:sz="4" w:color="CCCCCC"/>
        </w:tblBorders>
        <w:tblLayout w:type="fixed"/>
        <w:tblLook w:firstColumn="1" w:firstRow="1" w:lastColumn="0" w:lastRow="0" w:noHBand="0" w:noVBand="1" w:val="04A0"/>
      </w:tblPr>
      <w:tblGrid>
        <w:gridCol w:w="1700"/>
        <w:gridCol w:w="3900"/>
        <w:gridCol w:w="900"/>
        <w:gridCol w:w="1300"/>
        <w:gridCol w:w="1560"/>
      </w:tblGrid>
      <w:tr>
        <w:tc>
          <w:tcPr>
            <w:tcW w:type="dxa" w:w="1700"/>
            <w:shd w:val="clear" w:color="auto" w:fill="D5E8F0"/>
          </w:tcPr>
          <w:p>
            <w:r>
              <w:rPr>
                <w:rFonts w:eastAsia="思源黑体" w:ascii="Times New Roman" w:hAnsi="Times New Roman" w:cs="Times New Roman"/>
                <w:b/>
                <w:bCs/>
              </w:rPr>
              <w:t>科目</w:t>
            </w:r>
          </w:p>
        </w:tc>
        <w:tc>
          <w:tcPr>
            <w:tcW w:type="dxa" w:w="3900"/>
            <w:shd w:val="clear" w:color="auto" w:fill="D5E8F0"/>
          </w:tcPr>
          <w:p>
            <w:r>
              <w:rPr>
                <w:rFonts w:eastAsia="思源黑体" w:ascii="Times New Roman" w:hAnsi="Times New Roman" w:cs="Times New Roman"/>
                <w:b/>
                <w:bCs/>
              </w:rPr>
              <w:t>题型</w:t>
            </w:r>
          </w:p>
        </w:tc>
        <w:tc>
          <w:tcPr>
            <w:tcW w:type="dxa" w:w="900"/>
            <w:shd w:val="clear" w:color="auto" w:fill="D5E8F0"/>
          </w:tcPr>
          <w:p>
            <w:r>
              <w:rPr>
                <w:rFonts w:eastAsia="思源黑体" w:ascii="Times New Roman" w:hAnsi="Times New Roman" w:cs="Times New Roman"/>
                <w:b/>
                <w:bCs/>
              </w:rPr>
              <w:t>题量</w:t>
            </w:r>
          </w:p>
        </w:tc>
        <w:tc>
          <w:tcPr>
            <w:tcW w:type="dxa" w:w="1300"/>
            <w:shd w:val="clear" w:color="auto" w:fill="D5E8F0"/>
          </w:tcPr>
          <w:p>
            <w:r>
              <w:rPr>
                <w:rFonts w:eastAsia="思源黑体" w:ascii="Times New Roman" w:hAnsi="Times New Roman" w:cs="Times New Roman"/>
                <w:b/>
                <w:bCs/>
              </w:rPr>
              <w:t>时长</w:t>
            </w:r>
          </w:p>
        </w:tc>
        <w:tc>
          <w:tcPr>
            <w:tcW w:type="dxa" w:w="1560"/>
            <w:shd w:val="clear" w:color="auto" w:fill="D5E8F0"/>
          </w:tcPr>
          <w:p>
            <w:r>
              <w:rPr>
                <w:rFonts w:eastAsia="思源黑体" w:ascii="Times New Roman" w:hAnsi="Times New Roman" w:cs="Times New Roman"/>
                <w:b/>
                <w:bCs/>
              </w:rPr>
              <w:t>模式</w:t>
            </w:r>
          </w:p>
        </w:tc>
      </w:tr>
      <w:tr>
        <w:tc>
          <w:tcPr>
            <w:tcW w:type="dxa" w:w="1700"/>
          </w:tcPr>
          <w:p>
            <w:r>
              <w:rPr>
                <w:rFonts w:eastAsia="思源黑体" w:ascii="Times New Roman" w:hAnsi="Times New Roman" w:cs="Times New Roman"/>
              </w:rPr>
              <w:t>阅读 Reading</w:t>
            </w:r>
          </w:p>
        </w:tc>
        <w:tc>
          <w:tcPr>
            <w:tcW w:type="dxa" w:w="3900"/>
          </w:tcPr>
          <w:p>
            <w:r>
              <w:rPr>
                <w:rFonts w:eastAsia="思源黑体" w:ascii="Times New Roman" w:hAnsi="Times New Roman" w:cs="Times New Roman"/>
              </w:rPr>
              <w:t>Complete the Words / Read in Daily Life / Read an Academic Passage</w:t>
            </w:r>
          </w:p>
        </w:tc>
        <w:tc>
          <w:tcPr>
            <w:tcW w:type="dxa" w:w="900"/>
          </w:tcPr>
          <w:p>
            <w:r>
              <w:rPr>
                <w:rFonts w:eastAsia="思源黑体" w:ascii="Times New Roman" w:hAnsi="Times New Roman" w:cs="Times New Roman"/>
              </w:rPr>
              <w:t>39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听力 Listening</w:t>
            </w:r>
          </w:p>
        </w:tc>
        <w:tc>
          <w:tcPr>
            <w:tcW w:type="dxa" w:w="3900"/>
          </w:tcPr>
          <w:p>
            <w:r>
              <w:rPr>
                <w:rFonts w:eastAsia="思源黑体" w:ascii="Times New Roman" w:hAnsi="Times New Roman" w:cs="Times New Roman"/>
              </w:rPr>
              <w:t>Choose a Response / Conversation / Announcement / Academic Talk</w:t>
            </w:r>
          </w:p>
        </w:tc>
        <w:tc>
          <w:tcPr>
            <w:tcW w:type="dxa" w:w="900"/>
          </w:tcPr>
          <w:p>
            <w:r>
              <w:rPr>
                <w:rFonts w:eastAsia="思源黑体" w:ascii="Times New Roman" w:hAnsi="Times New Roman" w:cs="Times New Roman"/>
              </w:rPr>
              <w:t>34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写作 Writing</w:t>
            </w:r>
          </w:p>
        </w:tc>
        <w:tc>
          <w:tcPr>
            <w:tcW w:type="dxa" w:w="3900"/>
          </w:tcPr>
          <w:p>
            <w:r>
              <w:rPr>
                <w:rFonts w:eastAsia="思源黑体" w:ascii="Times New Roman" w:hAnsi="Times New Roman" w:cs="Times New Roman"/>
              </w:rPr>
              <w:t>Build a Sentence / Write an Email / Academic Discussion</w:t>
            </w:r>
          </w:p>
        </w:tc>
        <w:tc>
          <w:tcPr>
            <w:tcW w:type="dxa" w:w="900"/>
          </w:tcPr>
          <w:p>
            <w:r>
              <w:rPr>
                <w:rFonts w:eastAsia="思源黑体" w:ascii="Times New Roman" w:hAnsi="Times New Roman" w:cs="Times New Roman"/>
              </w:rPr>
              <w:t>12 题</w:t>
            </w:r>
          </w:p>
        </w:tc>
        <w:tc>
          <w:tcPr>
            <w:tcW w:type="dxa" w:w="1300"/>
          </w:tcPr>
          <w:p>
            <w:r>
              <w:rPr>
                <w:rFonts w:eastAsia="思源黑体" w:ascii="Times New Roman" w:hAnsi="Times New Roman" w:cs="Times New Roman"/>
              </w:rPr>
              <w:t>23 分钟</w:t>
            </w:r>
          </w:p>
        </w:tc>
        <w:tc>
          <w:tcPr>
            <w:tcW w:type="dxa" w:w="1560"/>
          </w:tcPr>
          <w:p>
            <w:r>
              <w:rPr>
                <w:rFonts w:eastAsia="思源黑体" w:ascii="Times New Roman" w:hAnsi="Times New Roman" w:cs="Times New Roman"/>
              </w:rPr>
              <w:t>线性</w:t>
            </w:r>
          </w:p>
        </w:tc>
      </w:tr>
      <w:tr>
        <w:tc>
          <w:tcPr>
            <w:tcW w:type="dxa" w:w="1700"/>
          </w:tcPr>
          <w:p>
            <w:r>
              <w:rPr>
                <w:rFonts w:eastAsia="思源黑体" w:ascii="Times New Roman" w:hAnsi="Times New Roman" w:cs="Times New Roman"/>
              </w:rPr>
              <w:t>口语 Speaking</w:t>
            </w:r>
          </w:p>
        </w:tc>
        <w:tc>
          <w:tcPr>
            <w:tcW w:type="dxa" w:w="3900"/>
          </w:tcPr>
          <w:p>
            <w:r>
              <w:rPr>
                <w:rFonts w:eastAsia="思源黑体" w:ascii="Times New Roman" w:hAnsi="Times New Roman" w:cs="Times New Roman"/>
              </w:rPr>
              <w:t>Listen and Repeat / Take an Interview</w:t>
            </w:r>
          </w:p>
        </w:tc>
        <w:tc>
          <w:tcPr>
            <w:tcW w:type="dxa" w:w="900"/>
          </w:tcPr>
          <w:p>
            <w:r>
              <w:rPr>
                <w:rFonts w:eastAsia="思源黑体" w:ascii="Times New Roman" w:hAnsi="Times New Roman" w:cs="Times New Roman"/>
              </w:rPr>
              <w:t>11 题</w:t>
            </w:r>
          </w:p>
        </w:tc>
        <w:tc>
          <w:tcPr>
            <w:tcW w:type="dxa" w:w="1300"/>
          </w:tcPr>
          <w:p>
            <w:r>
              <w:rPr>
                <w:rFonts w:eastAsia="思源黑体" w:ascii="Times New Roman" w:hAnsi="Times New Roman" w:cs="Times New Roman"/>
              </w:rPr>
              <w:t>8 分钟</w:t>
            </w:r>
          </w:p>
        </w:tc>
        <w:tc>
          <w:tcPr>
            <w:tcW w:type="dxa" w:w="1560"/>
          </w:tcPr>
          <w:p>
            <w:r>
              <w:rPr>
                <w:rFonts w:eastAsia="思源黑体" w:ascii="Times New Roman" w:hAnsi="Times New Roman" w:cs="Times New Roman"/>
              </w:rPr>
              <w:t>线性</w:t>
            </w:r>
          </w:p>
        </w:tc>
      </w:tr>
    </w:tbl>
    <w:p>
      <w:pPr>
        <w:spacing w:after="80" w:before="0"/>
      </w:pPr>
      <w:r>
        <w:rPr>
          <w:rFonts w:eastAsia="思源黑体" w:ascii="Times New Roman" w:hAnsi="Times New Roman" w:cs="Times New Roman"/>
          <w:b w:val="0"/>
          <w:i/>
          <w:sz w:val="19.0"/>
          <w:szCs w:val="19.0"/>
        </w:rPr>
        <w:t>本卷为模拟练习材料，题目、人名与机构均为虚构，用于熟悉 2026 改革版题型与节奏。</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思源黑体" w:ascii="Times New Roman" w:hAnsi="Times New Roman" w:cs="Times New Roman"/>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思源黑体" w:ascii="Times New Roman" w:hAnsi="Times New Roman" w:cs="Times New Roman"/>
      <w:b/>
      <w:bCs/>
      <w:color w:val="365F91" w:themeColor="accent1" w:themeShade="BF"/>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思源黑体" w:ascii="Times New Roman" w:hAnsi="Times New Roman" w:cs="Times New Roman"/>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思源黑体" w:ascii="Times New Roman" w:hAnsi="Times New Roman" w:cs="Times New Roman"/>
      <w:b/>
      <w:bCs/>
      <w:color w:val="4F81BD" w:themeColor="accent1"/>
      <w:sz w:val="26"/>
      <w:szCs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