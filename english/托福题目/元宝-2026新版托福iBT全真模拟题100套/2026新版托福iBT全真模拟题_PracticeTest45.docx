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45（无答案版）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Glaciers form where snow a__________(1) faster than it melts, c__________(2) year by year into dense ice. Each layer traps dust, v_______(3) ash and, crucially, tiny b______(4) of ancient air. Scientists who drill cores from ice sheets in Greenland and Antarctica can therefore read a record that extends back several hundred thousand years. The ratio of oxygen i_______(5) in the ice r______(6) the temperature at the time the snow fell, while the air bubbles preserve samples of the a_________(7) itself, including c_____________(8) of carbon dioxide. Because the record is c_________(9), it shows not only long cycles of warming and cooling but also a_____(10) shifts that occurred within a few decades.</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Every autumn billions of birds set out on j_______(1) that may cover thousands of kilometres, often along routes they have never flown before. Young birds travelling alone still reach the correct wintering grounds, which means that direction and distance are i________(2) rather than learned. Experiments in which birds are placed in circular cages show that they o_____(3) by the stars at night and by the position of the sun during the day, while a m_______(4) sense provides a backup on c_____(5) evenings. Fat r_______(6) a__________(7) before departure fuel the flight, and some species shrink their d________(8) organs to reduce weight. s_______(9) sites, where birds rest and feed, are therefore as c_______(10) to survival as the journey itself.</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Email</w:t>
      </w:r>
    </w:p>
    <w:p>
      <w:pPr>
        <w:spacing w:after="80" w:before="0"/>
      </w:pPr>
      <w:r>
        <w:rPr>
          <w:rFonts w:eastAsia="思源黑体" w:ascii="Times New Roman" w:hAnsi="Times New Roman" w:cs="Times New Roman"/>
          <w:b/>
          <w:i w:val="0"/>
          <w:sz w:val="22"/>
          <w:szCs w:val="22"/>
        </w:rPr>
        <w:t>Heating Maintenance</w:t>
      </w:r>
    </w:p>
    <w:p>
      <w:pPr>
        <w:spacing w:after="80" w:before="0"/>
      </w:pPr>
      <w:r>
        <w:rPr>
          <w:rFonts w:eastAsia="思源黑体" w:ascii="Times New Roman" w:hAnsi="Times New Roman" w:cs="Times New Roman"/>
          <w:b w:val="0"/>
          <w:i w:val="0"/>
          <w:sz w:val="22"/>
          <w:szCs w:val="22"/>
        </w:rPr>
        <w:t>From: Housing Services &lt;housing@northstate.edu&gt;</w:t>
      </w:r>
    </w:p>
    <w:p>
      <w:pPr>
        <w:spacing w:after="80" w:before="0"/>
      </w:pPr>
      <w:r>
        <w:rPr>
          <w:rFonts w:eastAsia="思源黑体" w:ascii="Times New Roman" w:hAnsi="Times New Roman" w:cs="Times New Roman"/>
          <w:b w:val="0"/>
          <w:i w:val="0"/>
          <w:sz w:val="22"/>
          <w:szCs w:val="22"/>
        </w:rPr>
        <w:t>To: All residents, Cedar Hall</w:t>
      </w:r>
    </w:p>
    <w:p>
      <w:pPr>
        <w:spacing w:after="80" w:before="0"/>
      </w:pPr>
      <w:r>
        <w:rPr>
          <w:rFonts w:eastAsia="思源黑体" w:ascii="Times New Roman" w:hAnsi="Times New Roman" w:cs="Times New Roman"/>
          <w:b w:val="0"/>
          <w:i w:val="0"/>
          <w:sz w:val="22"/>
          <w:szCs w:val="22"/>
        </w:rPr>
        <w:t>Subject: Heating system maintenance, December 10–12</w:t>
      </w:r>
    </w:p>
    <w:p>
      <w:pPr>
        <w:spacing w:after="80" w:before="0"/>
      </w:pPr>
      <w:r>
        <w:rPr>
          <w:rFonts w:eastAsia="思源黑体" w:ascii="Times New Roman" w:hAnsi="Times New Roman" w:cs="Times New Roman"/>
          <w:b w:val="0"/>
          <w:i w:val="0"/>
          <w:sz w:val="22"/>
          <w:szCs w:val="22"/>
        </w:rPr>
        <w:t>Dear residents,</w:t>
      </w:r>
    </w:p>
    <w:p>
      <w:pPr>
        <w:spacing w:after="80" w:before="0"/>
      </w:pPr>
      <w:r>
        <w:rPr>
          <w:rFonts w:eastAsia="思源黑体" w:ascii="Times New Roman" w:hAnsi="Times New Roman" w:cs="Times New Roman"/>
          <w:b w:val="0"/>
          <w:i w:val="0"/>
          <w:sz w:val="22"/>
          <w:szCs w:val="22"/>
        </w:rPr>
        <w:t>As part of our annual winter maintenance program, contractors will service the heating system in Cedar Hall from Tuesday, December 10 through Thursday, December 12. Work will take place between 9 a.m. and 4 p.m. each day.</w:t>
      </w:r>
    </w:p>
    <w:p>
      <w:pPr>
        <w:spacing w:after="80" w:before="0"/>
      </w:pPr>
      <w:r>
        <w:rPr>
          <w:rFonts w:eastAsia="思源黑体" w:ascii="Times New Roman" w:hAnsi="Times New Roman" w:cs="Times New Roman"/>
          <w:b w:val="0"/>
          <w:i w:val="0"/>
          <w:sz w:val="22"/>
          <w:szCs w:val="22"/>
        </w:rPr>
        <w:t>During these hours, radiators in individual rooms will be switched off intermittently, and you may notice a drop in temperature of several degrees. If your room becomes uncomfortable, the third-floor lounge will be open as a heated study space throughout the maintenance period.</w:t>
      </w:r>
    </w:p>
    <w:p>
      <w:pPr>
        <w:spacing w:after="80" w:before="0"/>
      </w:pPr>
      <w:r>
        <w:rPr>
          <w:rFonts w:eastAsia="思源黑体" w:ascii="Times New Roman" w:hAnsi="Times New Roman" w:cs="Times New Roman"/>
          <w:b w:val="0"/>
          <w:i w:val="0"/>
          <w:sz w:val="22"/>
          <w:szCs w:val="22"/>
        </w:rPr>
        <w:t>Please also note that the building's water supply will be shut off on Wednesday from 1 p.m. to 3 p.m. while several valves are replaced. Noisy work, including drilling in the basement, is expected on Tuesday morning only.</w:t>
      </w:r>
    </w:p>
    <w:p>
      <w:pPr>
        <w:spacing w:after="80" w:before="0"/>
      </w:pPr>
      <w:r>
        <w:rPr>
          <w:rFonts w:eastAsia="思源黑体" w:ascii="Times New Roman" w:hAnsi="Times New Roman" w:cs="Times New Roman"/>
          <w:b w:val="0"/>
          <w:i w:val="0"/>
          <w:sz w:val="22"/>
          <w:szCs w:val="22"/>
        </w:rPr>
        <w:t>Marcus Lin　Housing Services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main purpose of the email?</w:t>
      </w:r>
    </w:p>
    <w:p>
      <w:pPr>
        <w:spacing w:after="40" w:before="0"/>
        <w:ind w:left="432"/>
      </w:pPr>
      <w:r>
        <w:rPr>
          <w:rFonts w:eastAsia="思源黑体" w:ascii="Times New Roman" w:hAnsi="Times New Roman" w:cs="Times New Roman"/>
          <w:b w:val="0"/>
          <w:i w:val="0"/>
          <w:sz w:val="22"/>
          <w:szCs w:val="22"/>
        </w:rPr>
        <w:t>To explain why the third-floor lounge is closed</w:t>
      </w:r>
    </w:p>
    <w:p>
      <w:pPr>
        <w:spacing w:after="40" w:before="0"/>
        <w:ind w:left="432"/>
      </w:pPr>
      <w:r>
        <w:rPr>
          <w:rFonts w:eastAsia="思源黑体" w:ascii="Times New Roman" w:hAnsi="Times New Roman" w:cs="Times New Roman"/>
          <w:b w:val="0"/>
          <w:i w:val="0"/>
          <w:sz w:val="22"/>
          <w:szCs w:val="22"/>
        </w:rPr>
        <w:t>To warn residents about planned repairs and their effects</w:t>
      </w:r>
    </w:p>
    <w:p>
      <w:pPr>
        <w:spacing w:after="40" w:before="0"/>
        <w:ind w:left="432"/>
      </w:pPr>
      <w:r>
        <w:rPr>
          <w:rFonts w:eastAsia="思源黑体" w:ascii="Times New Roman" w:hAnsi="Times New Roman" w:cs="Times New Roman"/>
          <w:b w:val="0"/>
          <w:i w:val="0"/>
          <w:sz w:val="22"/>
          <w:szCs w:val="22"/>
        </w:rPr>
        <w:t>To announce a rent increase for the winter term</w:t>
      </w:r>
    </w:p>
    <w:p>
      <w:pPr>
        <w:spacing w:after="40" w:before="0"/>
        <w:ind w:left="432"/>
      </w:pPr>
      <w:r>
        <w:rPr>
          <w:rFonts w:eastAsia="思源黑体" w:ascii="Times New Roman" w:hAnsi="Times New Roman" w:cs="Times New Roman"/>
          <w:b w:val="0"/>
          <w:i w:val="0"/>
          <w:sz w:val="22"/>
          <w:szCs w:val="22"/>
        </w:rPr>
        <w:t>To invite residents to a meeting about improvements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According to the email, what should residents do if their room becomes too cold?</w:t>
      </w:r>
    </w:p>
    <w:p>
      <w:pPr>
        <w:spacing w:after="40" w:before="0"/>
        <w:ind w:left="432"/>
      </w:pPr>
      <w:r>
        <w:rPr>
          <w:rFonts w:eastAsia="思源黑体" w:ascii="Times New Roman" w:hAnsi="Times New Roman" w:cs="Times New Roman"/>
          <w:b w:val="0"/>
          <w:i w:val="0"/>
          <w:sz w:val="22"/>
          <w:szCs w:val="22"/>
        </w:rPr>
        <w:t>Keep the windows closed until the work is finished</w:t>
      </w:r>
    </w:p>
    <w:p>
      <w:pPr>
        <w:spacing w:after="40" w:before="0"/>
        <w:ind w:left="432"/>
      </w:pPr>
      <w:r>
        <w:rPr>
          <w:rFonts w:eastAsia="思源黑体" w:ascii="Times New Roman" w:hAnsi="Times New Roman" w:cs="Times New Roman"/>
          <w:b w:val="0"/>
          <w:i w:val="0"/>
          <w:sz w:val="22"/>
          <w:szCs w:val="22"/>
        </w:rPr>
        <w:t>Contact Housing Services to request a portable heater</w:t>
      </w:r>
    </w:p>
    <w:p>
      <w:pPr>
        <w:spacing w:after="40" w:before="0"/>
        <w:ind w:left="432"/>
      </w:pPr>
      <w:r>
        <w:rPr>
          <w:rFonts w:eastAsia="思源黑体" w:ascii="Times New Roman" w:hAnsi="Times New Roman" w:cs="Times New Roman"/>
          <w:b w:val="0"/>
          <w:i w:val="0"/>
          <w:sz w:val="22"/>
          <w:szCs w:val="22"/>
        </w:rPr>
        <w:t>Move to another residence hall for three days</w:t>
      </w:r>
    </w:p>
    <w:p>
      <w:pPr>
        <w:spacing w:after="40" w:before="0"/>
        <w:ind w:left="432"/>
      </w:pPr>
      <w:r>
        <w:rPr>
          <w:rFonts w:eastAsia="思源黑体" w:ascii="Times New Roman" w:hAnsi="Times New Roman" w:cs="Times New Roman"/>
          <w:b w:val="0"/>
          <w:i w:val="0"/>
          <w:sz w:val="22"/>
          <w:szCs w:val="22"/>
        </w:rPr>
        <w:t>Use the lounge on the third floor as a study space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Which inconvenience is limited to Tuesday morning?</w:t>
      </w:r>
    </w:p>
    <w:p>
      <w:pPr>
        <w:spacing w:after="40" w:before="0"/>
        <w:ind w:left="432"/>
      </w:pPr>
      <w:r>
        <w:rPr>
          <w:rFonts w:eastAsia="思源黑体" w:ascii="Times New Roman" w:hAnsi="Times New Roman" w:cs="Times New Roman"/>
          <w:b w:val="0"/>
          <w:i w:val="0"/>
          <w:sz w:val="22"/>
          <w:szCs w:val="22"/>
        </w:rPr>
        <w:t>The closure of the basement</w:t>
      </w:r>
    </w:p>
    <w:p>
      <w:pPr>
        <w:spacing w:after="40" w:before="0"/>
        <w:ind w:left="432"/>
      </w:pPr>
      <w:r>
        <w:rPr>
          <w:rFonts w:eastAsia="思源黑体" w:ascii="Times New Roman" w:hAnsi="Times New Roman" w:cs="Times New Roman"/>
          <w:b w:val="0"/>
          <w:i w:val="0"/>
          <w:sz w:val="22"/>
          <w:szCs w:val="22"/>
        </w:rPr>
        <w:t>Radiators being switched off</w:t>
      </w:r>
    </w:p>
    <w:p>
      <w:pPr>
        <w:spacing w:after="40" w:before="0"/>
        <w:ind w:left="432"/>
      </w:pPr>
      <w:r>
        <w:rPr>
          <w:rFonts w:eastAsia="思源黑体" w:ascii="Times New Roman" w:hAnsi="Times New Roman" w:cs="Times New Roman"/>
          <w:b w:val="0"/>
          <w:i w:val="0"/>
          <w:sz w:val="22"/>
          <w:szCs w:val="22"/>
        </w:rPr>
        <w:t>The loss of hot water</w:t>
      </w:r>
    </w:p>
    <w:p>
      <w:pPr>
        <w:spacing w:after="40" w:before="0"/>
        <w:ind w:left="432"/>
      </w:pPr>
      <w:r>
        <w:rPr>
          <w:rFonts w:eastAsia="思源黑体" w:ascii="Times New Roman" w:hAnsi="Times New Roman" w:cs="Times New Roman"/>
          <w:b w:val="0"/>
          <w:i w:val="0"/>
          <w:sz w:val="22"/>
          <w:szCs w:val="22"/>
        </w:rPr>
        <w:t>Noise from drilling</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Social media post</w:t>
      </w:r>
    </w:p>
    <w:p>
      <w:pPr>
        <w:spacing w:after="80" w:before="0"/>
      </w:pPr>
      <w:r>
        <w:rPr>
          <w:rFonts w:eastAsia="思源黑体" w:ascii="Times New Roman" w:hAnsi="Times New Roman" w:cs="Times New Roman"/>
          <w:b/>
          <w:i w:val="0"/>
          <w:sz w:val="22"/>
          <w:szCs w:val="22"/>
        </w:rPr>
        <w:t>Textbook Swap</w:t>
      </w:r>
    </w:p>
    <w:p>
      <w:pPr>
        <w:spacing w:after="80" w:before="0"/>
      </w:pPr>
      <w:r>
        <w:rPr>
          <w:rFonts w:eastAsia="思源黑体" w:ascii="Times New Roman" w:hAnsi="Times New Roman" w:cs="Times New Roman"/>
          <w:b w:val="0"/>
          <w:i w:val="0"/>
          <w:sz w:val="22"/>
          <w:szCs w:val="22"/>
        </w:rPr>
        <w:t>@GreenCampus · Student Sustainability Collective · 2 h</w:t>
      </w:r>
    </w:p>
    <w:p>
      <w:pPr>
        <w:spacing w:after="80" w:before="0"/>
      </w:pPr>
      <w:r>
        <w:rPr>
          <w:rFonts w:eastAsia="思源黑体" w:ascii="Times New Roman" w:hAnsi="Times New Roman" w:cs="Times New Roman"/>
          <w:b w:val="0"/>
          <w:i w:val="0"/>
          <w:sz w:val="22"/>
          <w:szCs w:val="22"/>
        </w:rPr>
        <w:t>Our textbook swap is back for fall semester — this Saturday, 11 a.m. to 3 p.m., in the student union atrium. Bring the books you've finished with and trade them for the ones you need. No cash, no receipts — just bring your student ID.</w:t>
      </w:r>
    </w:p>
    <w:p>
      <w:pPr>
        <w:spacing w:after="80" w:before="0"/>
      </w:pPr>
      <w:r>
        <w:rPr>
          <w:rFonts w:eastAsia="思源黑体" w:ascii="Times New Roman" w:hAnsi="Times New Roman" w:cs="Times New Roman"/>
          <w:b w:val="0"/>
          <w:i w:val="0"/>
          <w:sz w:val="22"/>
          <w:szCs w:val="22"/>
        </w:rPr>
        <w:t>Last spring we kept more than 900 books out of the landfill, and the average swapper saved about $85. We're also collecting lab goggles and dissection kits for the biology department's donation drive.</w:t>
      </w:r>
    </w:p>
    <w:p>
      <w:pPr>
        <w:spacing w:after="80" w:before="0"/>
      </w:pPr>
      <w:r>
        <w:rPr>
          <w:rFonts w:eastAsia="思源黑体" w:ascii="Times New Roman" w:hAnsi="Times New Roman" w:cs="Times New Roman"/>
          <w:b w:val="0"/>
          <w:i w:val="0"/>
          <w:sz w:val="22"/>
          <w:szCs w:val="22"/>
        </w:rPr>
        <w:t>Can't make it Saturday? Drop books in the blue bin outside the library any time this week.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Why does the post mention the number 900?</w:t>
      </w:r>
    </w:p>
    <w:p>
      <w:pPr>
        <w:spacing w:after="40" w:before="0"/>
        <w:ind w:left="432"/>
      </w:pPr>
      <w:r>
        <w:rPr>
          <w:rFonts w:eastAsia="思源黑体" w:ascii="Times New Roman" w:hAnsi="Times New Roman" w:cs="Times New Roman"/>
          <w:b w:val="0"/>
          <w:i w:val="0"/>
          <w:sz w:val="22"/>
          <w:szCs w:val="22"/>
        </w:rPr>
        <w:t>To compare the cost of new and used textbooks</w:t>
      </w:r>
    </w:p>
    <w:p>
      <w:pPr>
        <w:spacing w:after="40" w:before="0"/>
        <w:ind w:left="432"/>
      </w:pPr>
      <w:r>
        <w:rPr>
          <w:rFonts w:eastAsia="思源黑体" w:ascii="Times New Roman" w:hAnsi="Times New Roman" w:cs="Times New Roman"/>
          <w:b w:val="0"/>
          <w:i w:val="0"/>
          <w:sz w:val="22"/>
          <w:szCs w:val="22"/>
        </w:rPr>
        <w:t>To show how many students attended last spring</w:t>
      </w:r>
    </w:p>
    <w:p>
      <w:pPr>
        <w:spacing w:after="40" w:before="0"/>
        <w:ind w:left="432"/>
      </w:pPr>
      <w:r>
        <w:rPr>
          <w:rFonts w:eastAsia="思源黑体" w:ascii="Times New Roman" w:hAnsi="Times New Roman" w:cs="Times New Roman"/>
          <w:b w:val="0"/>
          <w:i w:val="0"/>
          <w:sz w:val="22"/>
          <w:szCs w:val="22"/>
        </w:rPr>
        <w:t>To indicate how many books were reused instead of thrown away</w:t>
      </w:r>
    </w:p>
    <w:p>
      <w:pPr>
        <w:spacing w:after="40" w:before="0"/>
        <w:ind w:left="432"/>
      </w:pPr>
      <w:r>
        <w:rPr>
          <w:rFonts w:eastAsia="思源黑体" w:ascii="Times New Roman" w:hAnsi="Times New Roman" w:cs="Times New Roman"/>
          <w:b w:val="0"/>
          <w:i w:val="0"/>
          <w:sz w:val="22"/>
          <w:szCs w:val="22"/>
        </w:rPr>
        <w:t>To advertise the size of the student union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is NOT accepted at the event?</w:t>
      </w:r>
    </w:p>
    <w:p>
      <w:pPr>
        <w:spacing w:after="40" w:before="0"/>
        <w:ind w:left="432"/>
      </w:pPr>
      <w:r>
        <w:rPr>
          <w:rFonts w:eastAsia="思源黑体" w:ascii="Times New Roman" w:hAnsi="Times New Roman" w:cs="Times New Roman"/>
          <w:b w:val="0"/>
          <w:i w:val="0"/>
          <w:sz w:val="22"/>
          <w:szCs w:val="22"/>
        </w:rPr>
        <w:t>Used textbooks</w:t>
      </w:r>
    </w:p>
    <w:p>
      <w:pPr>
        <w:spacing w:after="40" w:before="0"/>
        <w:ind w:left="432"/>
      </w:pPr>
      <w:r>
        <w:rPr>
          <w:rFonts w:eastAsia="思源黑体" w:ascii="Times New Roman" w:hAnsi="Times New Roman" w:cs="Times New Roman"/>
          <w:b w:val="0"/>
          <w:i w:val="0"/>
          <w:sz w:val="22"/>
          <w:szCs w:val="22"/>
        </w:rPr>
        <w:t>Lab goggles</w:t>
      </w:r>
    </w:p>
    <w:p>
      <w:pPr>
        <w:spacing w:after="40" w:before="0"/>
        <w:ind w:left="432"/>
      </w:pPr>
      <w:r>
        <w:rPr>
          <w:rFonts w:eastAsia="思源黑体" w:ascii="Times New Roman" w:hAnsi="Times New Roman" w:cs="Times New Roman"/>
          <w:b w:val="0"/>
          <w:i w:val="0"/>
          <w:sz w:val="22"/>
          <w:szCs w:val="22"/>
        </w:rPr>
        <w:t>Cash payments</w:t>
      </w:r>
    </w:p>
    <w:p>
      <w:pPr>
        <w:spacing w:after="40" w:before="0"/>
        <w:ind w:left="432"/>
      </w:pPr>
      <w:r>
        <w:rPr>
          <w:rFonts w:eastAsia="思源黑体" w:ascii="Times New Roman" w:hAnsi="Times New Roman" w:cs="Times New Roman"/>
          <w:b w:val="0"/>
          <w:i w:val="0"/>
          <w:sz w:val="22"/>
          <w:szCs w:val="22"/>
        </w:rPr>
        <w:t>Dissection kits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Notice</w:t>
      </w:r>
    </w:p>
    <w:p>
      <w:pPr>
        <w:spacing w:after="80" w:before="0"/>
      </w:pPr>
      <w:r>
        <w:rPr>
          <w:rFonts w:eastAsia="思源黑体" w:ascii="Times New Roman" w:hAnsi="Times New Roman" w:cs="Times New Roman"/>
          <w:b/>
          <w:i w:val="0"/>
          <w:sz w:val="22"/>
          <w:szCs w:val="22"/>
        </w:rPr>
        <w:t>Research Assistant Position</w:t>
      </w:r>
    </w:p>
    <w:p>
      <w:pPr>
        <w:spacing w:after="80" w:before="0"/>
      </w:pPr>
      <w:r>
        <w:rPr>
          <w:rFonts w:eastAsia="思源黑体" w:ascii="Times New Roman" w:hAnsi="Times New Roman" w:cs="Times New Roman"/>
          <w:b w:val="0"/>
          <w:i w:val="0"/>
          <w:sz w:val="22"/>
          <w:szCs w:val="22"/>
        </w:rPr>
        <w:t>Department of Psychology — Research Assistant Wanted</w:t>
      </w:r>
    </w:p>
    <w:p>
      <w:pPr>
        <w:spacing w:after="80" w:before="0"/>
      </w:pPr>
      <w:r>
        <w:rPr>
          <w:rFonts w:eastAsia="思源黑体" w:ascii="Times New Roman" w:hAnsi="Times New Roman" w:cs="Times New Roman"/>
          <w:b w:val="0"/>
          <w:i w:val="0"/>
          <w:sz w:val="22"/>
          <w:szCs w:val="22"/>
        </w:rPr>
        <w:t>Professor Nadia Karim is seeking an undergraduate assistant for a two-year study on sleep and memory. The work involves screening participants, running evening testing sessions and entering data. No prior experience is required, but applicants must be available for at least two evenings a week through the summer.</w:t>
      </w:r>
    </w:p>
    <w:p>
      <w:pPr>
        <w:spacing w:after="80" w:before="0"/>
      </w:pPr>
      <w:r>
        <w:rPr>
          <w:rFonts w:eastAsia="思源黑体" w:ascii="Times New Roman" w:hAnsi="Times New Roman" w:cs="Times New Roman"/>
          <w:b w:val="0"/>
          <w:i w:val="0"/>
          <w:sz w:val="22"/>
          <w:szCs w:val="22"/>
        </w:rPr>
        <w:t>The position pays $16 an hour for ten hours a week. Students interested in an independent study credit rather than pay should say so in their application; those places are limited to two.</w:t>
      </w:r>
    </w:p>
    <w:p>
      <w:pPr>
        <w:spacing w:after="80" w:before="0"/>
      </w:pPr>
      <w:r>
        <w:rPr>
          <w:rFonts w:eastAsia="思源黑体" w:ascii="Times New Roman" w:hAnsi="Times New Roman" w:cs="Times New Roman"/>
          <w:b w:val="0"/>
          <w:i w:val="0"/>
          <w:sz w:val="22"/>
          <w:szCs w:val="22"/>
        </w:rPr>
        <w:t>Send a short statement of interest and your timetable to n.karim@stateu.edu by March 15.</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notice mainly about?</w:t>
      </w:r>
    </w:p>
    <w:p>
      <w:pPr>
        <w:spacing w:after="40" w:before="0"/>
        <w:ind w:left="432"/>
      </w:pPr>
      <w:r>
        <w:rPr>
          <w:rFonts w:eastAsia="思源黑体" w:ascii="Times New Roman" w:hAnsi="Times New Roman" w:cs="Times New Roman"/>
          <w:b w:val="0"/>
          <w:i w:val="0"/>
          <w:sz w:val="22"/>
          <w:szCs w:val="22"/>
        </w:rPr>
        <w:t>A change to the department's credit system</w:t>
      </w:r>
    </w:p>
    <w:p>
      <w:pPr>
        <w:spacing w:after="40" w:before="0"/>
        <w:ind w:left="432"/>
      </w:pPr>
      <w:r>
        <w:rPr>
          <w:rFonts w:eastAsia="思源黑体" w:ascii="Times New Roman" w:hAnsi="Times New Roman" w:cs="Times New Roman"/>
          <w:b w:val="0"/>
          <w:i w:val="0"/>
          <w:sz w:val="22"/>
          <w:szCs w:val="22"/>
        </w:rPr>
        <w:t>The results of a two-year study</w:t>
      </w:r>
    </w:p>
    <w:p>
      <w:pPr>
        <w:spacing w:after="40" w:before="0"/>
        <w:ind w:left="432"/>
      </w:pPr>
      <w:r>
        <w:rPr>
          <w:rFonts w:eastAsia="思源黑体" w:ascii="Times New Roman" w:hAnsi="Times New Roman" w:cs="Times New Roman"/>
          <w:b w:val="0"/>
          <w:i w:val="0"/>
          <w:sz w:val="22"/>
          <w:szCs w:val="22"/>
        </w:rPr>
        <w:t>A new course on sleep and memory</w:t>
      </w:r>
    </w:p>
    <w:p>
      <w:pPr>
        <w:spacing w:after="40" w:before="0"/>
        <w:ind w:left="432"/>
      </w:pPr>
      <w:r>
        <w:rPr>
          <w:rFonts w:eastAsia="思源黑体" w:ascii="Times New Roman" w:hAnsi="Times New Roman" w:cs="Times New Roman"/>
          <w:b w:val="0"/>
          <w:i w:val="0"/>
          <w:sz w:val="22"/>
          <w:szCs w:val="22"/>
        </w:rPr>
        <w:t>An opening for an undergraduate research assistant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requirement is mentioned for applicants?</w:t>
      </w:r>
    </w:p>
    <w:p>
      <w:pPr>
        <w:spacing w:after="40" w:before="0"/>
        <w:ind w:left="432"/>
      </w:pPr>
      <w:r>
        <w:rPr>
          <w:rFonts w:eastAsia="思源黑体" w:ascii="Times New Roman" w:hAnsi="Times New Roman" w:cs="Times New Roman"/>
          <w:b w:val="0"/>
          <w:i w:val="0"/>
          <w:sz w:val="22"/>
          <w:szCs w:val="22"/>
        </w:rPr>
        <w:t>A minimum grade point average</w:t>
      </w:r>
    </w:p>
    <w:p>
      <w:pPr>
        <w:spacing w:after="40" w:before="0"/>
        <w:ind w:left="432"/>
      </w:pPr>
      <w:r>
        <w:rPr>
          <w:rFonts w:eastAsia="思源黑体" w:ascii="Times New Roman" w:hAnsi="Times New Roman" w:cs="Times New Roman"/>
          <w:b w:val="0"/>
          <w:i w:val="0"/>
          <w:sz w:val="22"/>
          <w:szCs w:val="22"/>
        </w:rPr>
        <w:t>Prior experience with data entry</w:t>
      </w:r>
    </w:p>
    <w:p>
      <w:pPr>
        <w:spacing w:after="40" w:before="0"/>
        <w:ind w:left="432"/>
      </w:pPr>
      <w:r>
        <w:rPr>
          <w:rFonts w:eastAsia="思源黑体" w:ascii="Times New Roman" w:hAnsi="Times New Roman" w:cs="Times New Roman"/>
          <w:b w:val="0"/>
          <w:i w:val="0"/>
          <w:sz w:val="22"/>
          <w:szCs w:val="22"/>
        </w:rPr>
        <w:t>Enrollment in a psychology course</w:t>
      </w:r>
    </w:p>
    <w:p>
      <w:pPr>
        <w:spacing w:after="40" w:before="0"/>
        <w:ind w:left="432"/>
      </w:pPr>
      <w:r>
        <w:rPr>
          <w:rFonts w:eastAsia="思源黑体" w:ascii="Times New Roman" w:hAnsi="Times New Roman" w:cs="Times New Roman"/>
          <w:b w:val="0"/>
          <w:i w:val="0"/>
          <w:sz w:val="22"/>
          <w:szCs w:val="22"/>
        </w:rPr>
        <w:t>Availability on at least two evenings a week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does the notice say about independent study credit?</w:t>
      </w:r>
    </w:p>
    <w:p>
      <w:pPr>
        <w:spacing w:after="40" w:before="0"/>
        <w:ind w:left="432"/>
      </w:pPr>
      <w:r>
        <w:rPr>
          <w:rFonts w:eastAsia="思源黑体" w:ascii="Times New Roman" w:hAnsi="Times New Roman" w:cs="Times New Roman"/>
          <w:b w:val="0"/>
          <w:i w:val="0"/>
          <w:sz w:val="22"/>
          <w:szCs w:val="22"/>
        </w:rPr>
        <w:t>It is required for all assistants</w:t>
      </w:r>
    </w:p>
    <w:p>
      <w:pPr>
        <w:spacing w:after="40" w:before="0"/>
        <w:ind w:left="432"/>
      </w:pPr>
      <w:r>
        <w:rPr>
          <w:rFonts w:eastAsia="思源黑体" w:ascii="Times New Roman" w:hAnsi="Times New Roman" w:cs="Times New Roman"/>
          <w:b w:val="0"/>
          <w:i w:val="0"/>
          <w:sz w:val="22"/>
          <w:szCs w:val="22"/>
        </w:rPr>
        <w:t>It is offered only in summer</w:t>
      </w:r>
    </w:p>
    <w:p>
      <w:pPr>
        <w:spacing w:after="40" w:before="0"/>
        <w:ind w:left="432"/>
      </w:pPr>
      <w:r>
        <w:rPr>
          <w:rFonts w:eastAsia="思源黑体" w:ascii="Times New Roman" w:hAnsi="Times New Roman" w:cs="Times New Roman"/>
          <w:b w:val="0"/>
          <w:i w:val="0"/>
          <w:sz w:val="22"/>
          <w:szCs w:val="22"/>
        </w:rPr>
        <w:t>It replaces the hourly wage</w:t>
      </w:r>
    </w:p>
    <w:p>
      <w:pPr>
        <w:spacing w:after="40" w:before="0"/>
        <w:ind w:left="432"/>
      </w:pPr>
      <w:r>
        <w:rPr>
          <w:rFonts w:eastAsia="思源黑体" w:ascii="Times New Roman" w:hAnsi="Times New Roman" w:cs="Times New Roman"/>
          <w:b w:val="0"/>
          <w:i w:val="0"/>
          <w:sz w:val="22"/>
          <w:szCs w:val="22"/>
        </w:rPr>
        <w:t>It is available but limited to two students</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Lighthouse Administration</w:t>
      </w:r>
    </w:p>
    <w:p>
      <w:pPr>
        <w:spacing w:after="100" w:before="0"/>
      </w:pPr>
      <w:r>
        <w:rPr>
          <w:rFonts w:eastAsia="思源黑体" w:ascii="Times New Roman" w:hAnsi="Times New Roman" w:cs="Times New Roman"/>
          <w:b w:val="0"/>
          <w:i w:val="0"/>
          <w:sz w:val="22"/>
          <w:szCs w:val="22"/>
        </w:rPr>
        <w:t>For most of their history, lighthouses presented economists with an awkward case. A ship's captain who sees a light cannot be prevented from using it, and no practical method exists to charge each passing vessel. Because the service cannot easily be sold, private builders should have had no reason to supply it — yet in eighteenth-century England they did, in considerable numbers.</w:t>
      </w:r>
    </w:p>
    <w:p>
      <w:pPr>
        <w:spacing w:after="100" w:before="0"/>
      </w:pPr>
      <w:r>
        <w:rPr>
          <w:rFonts w:eastAsia="思源黑体" w:ascii="Times New Roman" w:hAnsi="Times New Roman" w:cs="Times New Roman"/>
          <w:b w:val="0"/>
          <w:i w:val="0"/>
          <w:sz w:val="22"/>
          <w:szCs w:val="22"/>
        </w:rPr>
        <w:t>They managed it by charging at a different point. Lighthouse owners obtained a patent from the Crown authorizing them to levy a toll on ships loading or unloading at nearby ports, collected alongside existing harbour dues. The arrangement worked well enough that by 1820 England had more lighthouses than the rest of Europe combined. Critics nevertheless objected that the tolls were set by the owners, that some lights were poorly maintained while the tolls stayed high, and that a light on one coast might be duplicated nearby simply because two owners each wanted one.</w:t>
      </w:r>
    </w:p>
    <w:p>
      <w:pPr>
        <w:spacing w:after="100" w:before="0"/>
      </w:pPr>
      <w:r>
        <w:rPr>
          <w:rFonts w:eastAsia="思源黑体" w:ascii="Times New Roman" w:hAnsi="Times New Roman" w:cs="Times New Roman"/>
          <w:b w:val="0"/>
          <w:i w:val="0"/>
          <w:sz w:val="22"/>
          <w:szCs w:val="22"/>
        </w:rPr>
        <w:t>In 1836 Parliament bought out the remaining private lights. The episode is still discussed because it cuts both ways: it shows how a public good can be supplied privately through a cleverly placed charge, and it shows why governments ended up preferring to supply it themselves.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is the passage mainly about?</w:t>
      </w:r>
    </w:p>
    <w:p>
      <w:pPr>
        <w:spacing w:after="40" w:before="0"/>
        <w:ind w:left="432"/>
      </w:pPr>
      <w:r>
        <w:rPr>
          <w:rFonts w:eastAsia="思源黑体" w:ascii="Times New Roman" w:hAnsi="Times New Roman" w:cs="Times New Roman"/>
          <w:b w:val="0"/>
          <w:i w:val="0"/>
          <w:sz w:val="22"/>
          <w:szCs w:val="22"/>
        </w:rPr>
        <w:t>Methods for measuring harbour dues</w:t>
      </w:r>
    </w:p>
    <w:p>
      <w:pPr>
        <w:spacing w:after="40" w:before="0"/>
        <w:ind w:left="432"/>
      </w:pPr>
      <w:r>
        <w:rPr>
          <w:rFonts w:eastAsia="思源黑体" w:ascii="Times New Roman" w:hAnsi="Times New Roman" w:cs="Times New Roman"/>
          <w:b w:val="0"/>
          <w:i w:val="0"/>
          <w:sz w:val="22"/>
          <w:szCs w:val="22"/>
        </w:rPr>
        <w:t>A history of British shipping</w:t>
      </w:r>
    </w:p>
    <w:p>
      <w:pPr>
        <w:spacing w:after="40" w:before="0"/>
        <w:ind w:left="432"/>
      </w:pPr>
      <w:r>
        <w:rPr>
          <w:rFonts w:eastAsia="思源黑体" w:ascii="Times New Roman" w:hAnsi="Times New Roman" w:cs="Times New Roman"/>
          <w:b w:val="0"/>
          <w:i w:val="0"/>
          <w:sz w:val="22"/>
          <w:szCs w:val="22"/>
        </w:rPr>
        <w:t>How private lighthouses were financed and why the system ended</w:t>
      </w:r>
    </w:p>
    <w:p>
      <w:pPr>
        <w:spacing w:after="40" w:before="0"/>
        <w:ind w:left="432"/>
      </w:pPr>
      <w:r>
        <w:rPr>
          <w:rFonts w:eastAsia="思源黑体" w:ascii="Times New Roman" w:hAnsi="Times New Roman" w:cs="Times New Roman"/>
          <w:b w:val="0"/>
          <w:i w:val="0"/>
          <w:sz w:val="22"/>
          <w:szCs w:val="22"/>
        </w:rPr>
        <w:t>The technology of lighthouse construction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According to paragraph 1, why should private lighthouses have been unlikely?</w:t>
      </w:r>
    </w:p>
    <w:p>
      <w:pPr>
        <w:spacing w:after="40" w:before="0"/>
        <w:ind w:left="432"/>
      </w:pPr>
      <w:r>
        <w:rPr>
          <w:rFonts w:eastAsia="思源黑体" w:ascii="Times New Roman" w:hAnsi="Times New Roman" w:cs="Times New Roman"/>
          <w:b w:val="0"/>
          <w:i w:val="0"/>
          <w:sz w:val="22"/>
          <w:szCs w:val="22"/>
        </w:rPr>
        <w:t>The Crown forbade private ownership</w:t>
      </w:r>
    </w:p>
    <w:p>
      <w:pPr>
        <w:spacing w:after="40" w:before="0"/>
        <w:ind w:left="432"/>
      </w:pPr>
      <w:r>
        <w:rPr>
          <w:rFonts w:eastAsia="思源黑体" w:ascii="Times New Roman" w:hAnsi="Times New Roman" w:cs="Times New Roman"/>
          <w:b w:val="0"/>
          <w:i w:val="0"/>
          <w:sz w:val="22"/>
          <w:szCs w:val="22"/>
        </w:rPr>
        <w:t>Captains refused to use them</w:t>
      </w:r>
    </w:p>
    <w:p>
      <w:pPr>
        <w:spacing w:after="40" w:before="0"/>
        <w:ind w:left="432"/>
      </w:pPr>
      <w:r>
        <w:rPr>
          <w:rFonts w:eastAsia="思源黑体" w:ascii="Times New Roman" w:hAnsi="Times New Roman" w:cs="Times New Roman"/>
          <w:b w:val="0"/>
          <w:i w:val="0"/>
          <w:sz w:val="22"/>
          <w:szCs w:val="22"/>
        </w:rPr>
        <w:t>Their light cannot be withheld from ships that do not pay</w:t>
      </w:r>
    </w:p>
    <w:p>
      <w:pPr>
        <w:spacing w:after="40" w:before="0"/>
        <w:ind w:left="432"/>
      </w:pPr>
      <w:r>
        <w:rPr>
          <w:rFonts w:eastAsia="思源黑体" w:ascii="Times New Roman" w:hAnsi="Times New Roman" w:cs="Times New Roman"/>
          <w:b w:val="0"/>
          <w:i w:val="0"/>
          <w:sz w:val="22"/>
          <w:szCs w:val="22"/>
        </w:rPr>
        <w:t>They were too expensive to build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The word "levy" in paragraph 2 is closest in meaning to</w:t>
      </w:r>
    </w:p>
    <w:p>
      <w:pPr>
        <w:spacing w:after="40" w:before="0"/>
        <w:ind w:left="432"/>
      </w:pPr>
      <w:r>
        <w:rPr>
          <w:rFonts w:eastAsia="思源黑体" w:ascii="Times New Roman" w:hAnsi="Times New Roman" w:cs="Times New Roman"/>
          <w:b w:val="0"/>
          <w:i w:val="0"/>
          <w:sz w:val="22"/>
          <w:szCs w:val="22"/>
        </w:rPr>
        <w:t>record</w:t>
      </w:r>
    </w:p>
    <w:p>
      <w:pPr>
        <w:spacing w:after="40" w:before="0"/>
        <w:ind w:left="432"/>
      </w:pPr>
      <w:r>
        <w:rPr>
          <w:rFonts w:eastAsia="思源黑体" w:ascii="Times New Roman" w:hAnsi="Times New Roman" w:cs="Times New Roman"/>
          <w:b w:val="0"/>
          <w:i w:val="0"/>
          <w:sz w:val="22"/>
          <w:szCs w:val="22"/>
        </w:rPr>
        <w:t>reduce</w:t>
      </w:r>
    </w:p>
    <w:p>
      <w:pPr>
        <w:spacing w:after="40" w:before="0"/>
        <w:ind w:left="432"/>
      </w:pPr>
      <w:r>
        <w:rPr>
          <w:rFonts w:eastAsia="思源黑体" w:ascii="Times New Roman" w:hAnsi="Times New Roman" w:cs="Times New Roman"/>
          <w:b w:val="0"/>
          <w:i w:val="0"/>
          <w:sz w:val="22"/>
          <w:szCs w:val="22"/>
        </w:rPr>
        <w:t>avoid</w:t>
      </w:r>
    </w:p>
    <w:p>
      <w:pPr>
        <w:spacing w:after="40" w:before="0"/>
        <w:ind w:left="432"/>
      </w:pPr>
      <w:r>
        <w:rPr>
          <w:rFonts w:eastAsia="思源黑体" w:ascii="Times New Roman" w:hAnsi="Times New Roman" w:cs="Times New Roman"/>
          <w:b w:val="0"/>
          <w:i w:val="0"/>
          <w:sz w:val="22"/>
          <w:szCs w:val="22"/>
        </w:rPr>
        <w:t>charge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What criticism is mentioned?</w:t>
      </w:r>
    </w:p>
    <w:p>
      <w:pPr>
        <w:spacing w:after="40" w:before="0"/>
        <w:ind w:left="432"/>
      </w:pPr>
      <w:r>
        <w:rPr>
          <w:rFonts w:eastAsia="思源黑体" w:ascii="Times New Roman" w:hAnsi="Times New Roman" w:cs="Times New Roman"/>
          <w:b w:val="0"/>
          <w:i w:val="0"/>
          <w:sz w:val="22"/>
          <w:szCs w:val="22"/>
        </w:rPr>
        <w:t>Owners set the tolls and maintenance sometimes suffered</w:t>
      </w:r>
    </w:p>
    <w:p>
      <w:pPr>
        <w:spacing w:after="40" w:before="0"/>
        <w:ind w:left="432"/>
      </w:pPr>
      <w:r>
        <w:rPr>
          <w:rFonts w:eastAsia="思源黑体" w:ascii="Times New Roman" w:hAnsi="Times New Roman" w:cs="Times New Roman"/>
          <w:b w:val="0"/>
          <w:i w:val="0"/>
          <w:sz w:val="22"/>
          <w:szCs w:val="22"/>
        </w:rPr>
        <w:t>Lights were visible only in good weather</w:t>
      </w:r>
    </w:p>
    <w:p>
      <w:pPr>
        <w:spacing w:after="40" w:before="0"/>
        <w:ind w:left="432"/>
      </w:pPr>
      <w:r>
        <w:rPr>
          <w:rFonts w:eastAsia="思源黑体" w:ascii="Times New Roman" w:hAnsi="Times New Roman" w:cs="Times New Roman"/>
          <w:b w:val="0"/>
          <w:i w:val="0"/>
          <w:sz w:val="22"/>
          <w:szCs w:val="22"/>
        </w:rPr>
        <w:t>Lighthouses were built too far apart</w:t>
      </w:r>
    </w:p>
    <w:p>
      <w:pPr>
        <w:spacing w:after="40" w:before="0"/>
        <w:ind w:left="432"/>
      </w:pPr>
      <w:r>
        <w:rPr>
          <w:rFonts w:eastAsia="思源黑体" w:ascii="Times New Roman" w:hAnsi="Times New Roman" w:cs="Times New Roman"/>
          <w:b w:val="0"/>
          <w:i w:val="0"/>
          <w:sz w:val="22"/>
          <w:szCs w:val="22"/>
        </w:rPr>
        <w:t>Tolls were collected by the navy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is the episode still discussed?</w:t>
      </w:r>
    </w:p>
    <w:p>
      <w:pPr>
        <w:spacing w:after="40" w:before="0"/>
        <w:ind w:left="432"/>
      </w:pPr>
      <w:r>
        <w:rPr>
          <w:rFonts w:eastAsia="思源黑体" w:ascii="Times New Roman" w:hAnsi="Times New Roman" w:cs="Times New Roman"/>
          <w:b w:val="0"/>
          <w:i w:val="0"/>
          <w:sz w:val="22"/>
          <w:szCs w:val="22"/>
        </w:rPr>
        <w:t>It explains modern harbour design</w:t>
      </w:r>
    </w:p>
    <w:p>
      <w:pPr>
        <w:spacing w:after="40" w:before="0"/>
        <w:ind w:left="432"/>
      </w:pPr>
      <w:r>
        <w:rPr>
          <w:rFonts w:eastAsia="思源黑体" w:ascii="Times New Roman" w:hAnsi="Times New Roman" w:cs="Times New Roman"/>
          <w:b w:val="0"/>
          <w:i w:val="0"/>
          <w:sz w:val="22"/>
          <w:szCs w:val="22"/>
        </w:rPr>
        <w:t>It illustrates both private supply of a public good and its limits</w:t>
      </w:r>
    </w:p>
    <w:p>
      <w:pPr>
        <w:spacing w:after="40" w:before="0"/>
        <w:ind w:left="432"/>
      </w:pPr>
      <w:r>
        <w:rPr>
          <w:rFonts w:eastAsia="思源黑体" w:ascii="Times New Roman" w:hAnsi="Times New Roman" w:cs="Times New Roman"/>
          <w:b w:val="0"/>
          <w:i w:val="0"/>
          <w:sz w:val="22"/>
          <w:szCs w:val="22"/>
        </w:rPr>
        <w:t>It settled the debate about tariffs</w:t>
      </w:r>
    </w:p>
    <w:p>
      <w:pPr>
        <w:spacing w:after="40" w:before="0"/>
        <w:ind w:left="432"/>
      </w:pPr>
      <w:r>
        <w:rPr>
          <w:rFonts w:eastAsia="思源黑体" w:ascii="Times New Roman" w:hAnsi="Times New Roman" w:cs="Times New Roman"/>
          <w:b w:val="0"/>
          <w:i w:val="0"/>
          <w:sz w:val="22"/>
          <w:szCs w:val="22"/>
        </w:rPr>
        <w:t>It shows that private enterprise always fails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The Dutch Tulip Episode</w:t>
      </w:r>
    </w:p>
    <w:p>
      <w:pPr>
        <w:spacing w:after="100" w:before="0"/>
      </w:pPr>
      <w:r>
        <w:rPr>
          <w:rFonts w:eastAsia="思源黑体" w:ascii="Times New Roman" w:hAnsi="Times New Roman" w:cs="Times New Roman"/>
          <w:b w:val="0"/>
          <w:i w:val="0"/>
          <w:sz w:val="22"/>
          <w:szCs w:val="22"/>
        </w:rPr>
        <w:t>Between 1634 and 1637, prices for certain tulip bulbs in the Dutch Republic rose to extraordinary levels and then collapsed. A single bulb of a variety called Semper Augustus changed hands for sums that would have bought a substantial house. Tulips had arrived from the Ottoman Empire only decades earlier; their value came partly from scarcity and partly from the striped patterns produced by a virus that weakened the plant, making the most prized flowers difficult to propagate.</w:t>
      </w:r>
    </w:p>
    <w:p>
      <w:pPr>
        <w:spacing w:after="100" w:before="0"/>
      </w:pPr>
      <w:r>
        <w:rPr>
          <w:rFonts w:eastAsia="思源黑体" w:ascii="Times New Roman" w:hAnsi="Times New Roman" w:cs="Times New Roman"/>
          <w:b w:val="0"/>
          <w:i w:val="0"/>
          <w:sz w:val="22"/>
          <w:szCs w:val="22"/>
        </w:rPr>
        <w:t>The familiar story — a nation seized by irrational frenzy, ruined overnight — is now regarded as exaggerated. The extreme prices applied to a small number of professional traders dealing in futures contracts, not to bulbs changing hands in taverns. Bulb growers, the people with the most at stake, continued to plant and sell. When contracts went unpaid in early 1637, courts and councils resolved the disputes, and although some traders were ruined, the Republic's economy was untouched.</w:t>
      </w:r>
    </w:p>
    <w:p>
      <w:pPr>
        <w:spacing w:after="100" w:before="0"/>
      </w:pPr>
      <w:r>
        <w:rPr>
          <w:rFonts w:eastAsia="思源黑体" w:ascii="Times New Roman" w:hAnsi="Times New Roman" w:cs="Times New Roman"/>
          <w:b w:val="0"/>
          <w:i w:val="0"/>
          <w:sz w:val="22"/>
          <w:szCs w:val="22"/>
        </w:rPr>
        <w:t>What the episode does illustrate is less dramatic but more useful: how easily a market in things nobody knows how to value can detach from the value of the underlying object, particularly when buyers are purchasing a promise rather than a thing.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is the passage mainly about?</w:t>
      </w:r>
    </w:p>
    <w:p>
      <w:pPr>
        <w:spacing w:after="40" w:before="0"/>
        <w:ind w:left="432"/>
      </w:pPr>
      <w:r>
        <w:rPr>
          <w:rFonts w:eastAsia="思源黑体" w:ascii="Times New Roman" w:hAnsi="Times New Roman" w:cs="Times New Roman"/>
          <w:b w:val="0"/>
          <w:i w:val="0"/>
          <w:sz w:val="22"/>
          <w:szCs w:val="22"/>
        </w:rPr>
        <w:t>The collapse of the Dutch banking system</w:t>
      </w:r>
    </w:p>
    <w:p>
      <w:pPr>
        <w:spacing w:after="40" w:before="0"/>
        <w:ind w:left="432"/>
      </w:pPr>
      <w:r>
        <w:rPr>
          <w:rFonts w:eastAsia="思源黑体" w:ascii="Times New Roman" w:hAnsi="Times New Roman" w:cs="Times New Roman"/>
          <w:b w:val="0"/>
          <w:i w:val="0"/>
          <w:sz w:val="22"/>
          <w:szCs w:val="22"/>
        </w:rPr>
        <w:t>How viruses affect ornamental plants</w:t>
      </w:r>
    </w:p>
    <w:p>
      <w:pPr>
        <w:spacing w:after="40" w:before="0"/>
        <w:ind w:left="432"/>
      </w:pPr>
      <w:r>
        <w:rPr>
          <w:rFonts w:eastAsia="思源黑体" w:ascii="Times New Roman" w:hAnsi="Times New Roman" w:cs="Times New Roman"/>
          <w:b w:val="0"/>
          <w:i w:val="0"/>
          <w:sz w:val="22"/>
          <w:szCs w:val="22"/>
        </w:rPr>
        <w:t>The cultivation of tulips in the Ottoman Empire</w:t>
      </w:r>
    </w:p>
    <w:p>
      <w:pPr>
        <w:spacing w:after="40" w:before="0"/>
        <w:ind w:left="432"/>
      </w:pPr>
      <w:r>
        <w:rPr>
          <w:rFonts w:eastAsia="思源黑体" w:ascii="Times New Roman" w:hAnsi="Times New Roman" w:cs="Times New Roman"/>
          <w:b w:val="0"/>
          <w:i w:val="0"/>
          <w:sz w:val="22"/>
          <w:szCs w:val="22"/>
        </w:rPr>
        <w:t>A seventeenth-century price bubble and how historians now read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According to paragraph 1, why were striped tulips valuable?</w:t>
      </w:r>
    </w:p>
    <w:p>
      <w:pPr>
        <w:spacing w:after="40" w:before="0"/>
        <w:ind w:left="432"/>
      </w:pPr>
      <w:r>
        <w:rPr>
          <w:rFonts w:eastAsia="思源黑体" w:ascii="Times New Roman" w:hAnsi="Times New Roman" w:cs="Times New Roman"/>
          <w:b w:val="0"/>
          <w:i w:val="0"/>
          <w:sz w:val="22"/>
          <w:szCs w:val="22"/>
        </w:rPr>
        <w:t>They were the only tulips available</w:t>
      </w:r>
    </w:p>
    <w:p>
      <w:pPr>
        <w:spacing w:after="40" w:before="0"/>
        <w:ind w:left="432"/>
      </w:pPr>
      <w:r>
        <w:rPr>
          <w:rFonts w:eastAsia="思源黑体" w:ascii="Times New Roman" w:hAnsi="Times New Roman" w:cs="Times New Roman"/>
          <w:b w:val="0"/>
          <w:i w:val="0"/>
          <w:sz w:val="22"/>
          <w:szCs w:val="22"/>
        </w:rPr>
        <w:t>They were imported in large quantities</w:t>
      </w:r>
    </w:p>
    <w:p>
      <w:pPr>
        <w:spacing w:after="40" w:before="0"/>
        <w:ind w:left="432"/>
      </w:pPr>
      <w:r>
        <w:rPr>
          <w:rFonts w:eastAsia="思源黑体" w:ascii="Times New Roman" w:hAnsi="Times New Roman" w:cs="Times New Roman"/>
          <w:b w:val="0"/>
          <w:i w:val="0"/>
          <w:sz w:val="22"/>
          <w:szCs w:val="22"/>
        </w:rPr>
        <w:t>The pattern was caused by a virus that made them hard to propagate</w:t>
      </w:r>
    </w:p>
    <w:p>
      <w:pPr>
        <w:spacing w:after="40" w:before="0"/>
        <w:ind w:left="432"/>
      </w:pPr>
      <w:r>
        <w:rPr>
          <w:rFonts w:eastAsia="思源黑体" w:ascii="Times New Roman" w:hAnsi="Times New Roman" w:cs="Times New Roman"/>
          <w:b w:val="0"/>
          <w:i w:val="0"/>
          <w:sz w:val="22"/>
          <w:szCs w:val="22"/>
        </w:rPr>
        <w:t>They resisted disease better than others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The word "exaggerated" in paragraph 2 is closest in meaning to</w:t>
      </w:r>
    </w:p>
    <w:p>
      <w:pPr>
        <w:spacing w:after="40" w:before="0"/>
        <w:ind w:left="432"/>
      </w:pPr>
      <w:r>
        <w:rPr>
          <w:rFonts w:eastAsia="思源黑体" w:ascii="Times New Roman" w:hAnsi="Times New Roman" w:cs="Times New Roman"/>
          <w:b w:val="0"/>
          <w:i w:val="0"/>
          <w:sz w:val="22"/>
          <w:szCs w:val="22"/>
        </w:rPr>
        <w:t>overstated</w:t>
      </w:r>
    </w:p>
    <w:p>
      <w:pPr>
        <w:spacing w:after="40" w:before="0"/>
        <w:ind w:left="432"/>
      </w:pPr>
      <w:r>
        <w:rPr>
          <w:rFonts w:eastAsia="思源黑体" w:ascii="Times New Roman" w:hAnsi="Times New Roman" w:cs="Times New Roman"/>
          <w:b w:val="0"/>
          <w:i w:val="0"/>
          <w:sz w:val="22"/>
          <w:szCs w:val="22"/>
        </w:rPr>
        <w:t>dismissed</w:t>
      </w:r>
    </w:p>
    <w:p>
      <w:pPr>
        <w:spacing w:after="40" w:before="0"/>
        <w:ind w:left="432"/>
      </w:pPr>
      <w:r>
        <w:rPr>
          <w:rFonts w:eastAsia="思源黑体" w:ascii="Times New Roman" w:hAnsi="Times New Roman" w:cs="Times New Roman"/>
          <w:b w:val="0"/>
          <w:i w:val="0"/>
          <w:sz w:val="22"/>
          <w:szCs w:val="22"/>
        </w:rPr>
        <w:t>repeated</w:t>
      </w:r>
    </w:p>
    <w:p>
      <w:pPr>
        <w:spacing w:after="40" w:before="0"/>
        <w:ind w:left="432"/>
      </w:pPr>
      <w:r>
        <w:rPr>
          <w:rFonts w:eastAsia="思源黑体" w:ascii="Times New Roman" w:hAnsi="Times New Roman" w:cs="Times New Roman"/>
          <w:b w:val="0"/>
          <w:i w:val="0"/>
          <w:sz w:val="22"/>
          <w:szCs w:val="22"/>
        </w:rPr>
        <w:t>documented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What does the author say about the claim that the nation was ruined?</w:t>
      </w:r>
    </w:p>
    <w:p>
      <w:pPr>
        <w:spacing w:after="40" w:before="0"/>
        <w:ind w:left="432"/>
      </w:pPr>
      <w:r>
        <w:rPr>
          <w:rFonts w:eastAsia="思源黑体" w:ascii="Times New Roman" w:hAnsi="Times New Roman" w:cs="Times New Roman"/>
          <w:b w:val="0"/>
          <w:i w:val="0"/>
          <w:sz w:val="22"/>
          <w:szCs w:val="22"/>
        </w:rPr>
        <w:t>It was true for growers but not traders</w:t>
      </w:r>
    </w:p>
    <w:p>
      <w:pPr>
        <w:spacing w:after="40" w:before="0"/>
        <w:ind w:left="432"/>
      </w:pPr>
      <w:r>
        <w:rPr>
          <w:rFonts w:eastAsia="思源黑体" w:ascii="Times New Roman" w:hAnsi="Times New Roman" w:cs="Times New Roman"/>
          <w:b w:val="0"/>
          <w:i w:val="0"/>
          <w:sz w:val="22"/>
          <w:szCs w:val="22"/>
        </w:rPr>
        <w:t>It is supported by court records</w:t>
      </w:r>
    </w:p>
    <w:p>
      <w:pPr>
        <w:spacing w:after="40" w:before="0"/>
        <w:ind w:left="432"/>
      </w:pPr>
      <w:r>
        <w:rPr>
          <w:rFonts w:eastAsia="思源黑体" w:ascii="Times New Roman" w:hAnsi="Times New Roman" w:cs="Times New Roman"/>
          <w:b w:val="0"/>
          <w:i w:val="0"/>
          <w:sz w:val="22"/>
          <w:szCs w:val="22"/>
        </w:rPr>
        <w:t>It applies only to the year 1634</w:t>
      </w:r>
    </w:p>
    <w:p>
      <w:pPr>
        <w:spacing w:after="40" w:before="0"/>
        <w:ind w:left="432"/>
      </w:pPr>
      <w:r>
        <w:rPr>
          <w:rFonts w:eastAsia="思源黑体" w:ascii="Times New Roman" w:hAnsi="Times New Roman" w:cs="Times New Roman"/>
          <w:b w:val="0"/>
          <w:i w:val="0"/>
          <w:sz w:val="22"/>
          <w:szCs w:val="22"/>
        </w:rPr>
        <w:t>The extreme prices involved a small group of professional traders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According to paragraph 3, what general lesson does the episode offer?</w:t>
      </w:r>
    </w:p>
    <w:p>
      <w:pPr>
        <w:spacing w:after="40" w:before="0"/>
        <w:ind w:left="432"/>
      </w:pPr>
      <w:r>
        <w:rPr>
          <w:rFonts w:eastAsia="思源黑体" w:ascii="Times New Roman" w:hAnsi="Times New Roman" w:cs="Times New Roman"/>
          <w:b w:val="0"/>
          <w:i w:val="0"/>
          <w:sz w:val="22"/>
          <w:szCs w:val="22"/>
        </w:rPr>
        <w:t>Viruses can destabilize an economy</w:t>
      </w:r>
    </w:p>
    <w:p>
      <w:pPr>
        <w:spacing w:after="40" w:before="0"/>
        <w:ind w:left="432"/>
      </w:pPr>
      <w:r>
        <w:rPr>
          <w:rFonts w:eastAsia="思源黑体" w:ascii="Times New Roman" w:hAnsi="Times New Roman" w:cs="Times New Roman"/>
          <w:b w:val="0"/>
          <w:i w:val="0"/>
          <w:sz w:val="22"/>
          <w:szCs w:val="22"/>
        </w:rPr>
        <w:t>Governments must regulate ornamental trade</w:t>
      </w:r>
    </w:p>
    <w:p>
      <w:pPr>
        <w:spacing w:after="40" w:before="0"/>
        <w:ind w:left="432"/>
      </w:pPr>
      <w:r>
        <w:rPr>
          <w:rFonts w:eastAsia="思源黑体" w:ascii="Times New Roman" w:hAnsi="Times New Roman" w:cs="Times New Roman"/>
          <w:b w:val="0"/>
          <w:i w:val="0"/>
          <w:sz w:val="22"/>
          <w:szCs w:val="22"/>
        </w:rPr>
        <w:t>Markets for hard-to-value goods can detach from the object's real worth</w:t>
      </w:r>
    </w:p>
    <w:p>
      <w:pPr>
        <w:spacing w:after="40" w:before="0"/>
        <w:ind w:left="432"/>
      </w:pPr>
      <w:r>
        <w:rPr>
          <w:rFonts w:eastAsia="思源黑体" w:ascii="Times New Roman" w:hAnsi="Times New Roman" w:cs="Times New Roman"/>
          <w:b w:val="0"/>
          <w:i w:val="0"/>
          <w:sz w:val="22"/>
          <w:szCs w:val="22"/>
        </w:rPr>
        <w:t>Futures contracts should be banned</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“Do you think we'll get the results before the weekend?”</w:t>
      </w:r>
    </w:p>
    <w:p>
      <w:pPr>
        <w:spacing w:after="40" w:before="0"/>
        <w:ind w:left="432"/>
      </w:pPr>
      <w:r>
        <w:rPr>
          <w:rFonts w:eastAsia="思源黑体" w:ascii="Times New Roman" w:hAnsi="Times New Roman" w:cs="Times New Roman"/>
          <w:b w:val="0"/>
          <w:i w:val="0"/>
          <w:sz w:val="22"/>
          <w:szCs w:val="22"/>
        </w:rPr>
        <w:t>The weekend starts on Friday.</w:t>
      </w:r>
    </w:p>
    <w:p>
      <w:pPr>
        <w:spacing w:after="40" w:before="0"/>
        <w:ind w:left="432"/>
      </w:pPr>
      <w:r>
        <w:rPr>
          <w:rFonts w:eastAsia="思源黑体" w:ascii="Times New Roman" w:hAnsi="Times New Roman" w:cs="Times New Roman"/>
          <w:b w:val="0"/>
          <w:i w:val="0"/>
          <w:sz w:val="22"/>
          <w:szCs w:val="22"/>
        </w:rPr>
        <w:t>The results were posted yesterday.</w:t>
      </w:r>
    </w:p>
    <w:p>
      <w:pPr>
        <w:spacing w:after="40" w:before="0"/>
        <w:ind w:left="432"/>
      </w:pPr>
      <w:r>
        <w:rPr>
          <w:rFonts w:eastAsia="思源黑体" w:ascii="Times New Roman" w:hAnsi="Times New Roman" w:cs="Times New Roman"/>
          <w:b w:val="0"/>
          <w:i w:val="0"/>
          <w:sz w:val="22"/>
          <w:szCs w:val="22"/>
        </w:rPr>
        <w:t>Probably — she usually posts them within two days.</w:t>
      </w:r>
    </w:p>
    <w:p>
      <w:pPr>
        <w:spacing w:after="40" w:before="0"/>
        <w:ind w:left="432"/>
      </w:pPr>
      <w:r>
        <w:rPr>
          <w:rFonts w:eastAsia="思源黑体" w:ascii="Times New Roman" w:hAnsi="Times New Roman" w:cs="Times New Roman"/>
          <w:b w:val="0"/>
          <w:i w:val="0"/>
          <w:sz w:val="22"/>
          <w:szCs w:val="22"/>
        </w:rPr>
        <w:t>We'll get them, won't we?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“Would you like to grab coffee after the study session?”</w:t>
      </w:r>
    </w:p>
    <w:p>
      <w:pPr>
        <w:spacing w:after="40" w:before="0"/>
        <w:ind w:left="432"/>
      </w:pPr>
      <w:r>
        <w:rPr>
          <w:rFonts w:eastAsia="思源黑体" w:ascii="Times New Roman" w:hAnsi="Times New Roman" w:cs="Times New Roman"/>
          <w:b w:val="0"/>
          <w:i w:val="0"/>
          <w:sz w:val="22"/>
          <w:szCs w:val="22"/>
        </w:rPr>
        <w:t>The study session is after coffee.</w:t>
      </w:r>
    </w:p>
    <w:p>
      <w:pPr>
        <w:spacing w:after="40" w:before="0"/>
        <w:ind w:left="432"/>
      </w:pPr>
      <w:r>
        <w:rPr>
          <w:rFonts w:eastAsia="思源黑体" w:ascii="Times New Roman" w:hAnsi="Times New Roman" w:cs="Times New Roman"/>
          <w:b w:val="0"/>
          <w:i w:val="0"/>
          <w:sz w:val="22"/>
          <w:szCs w:val="22"/>
        </w:rPr>
        <w:t>Coffee is available in the lounge.</w:t>
      </w:r>
    </w:p>
    <w:p>
      <w:pPr>
        <w:spacing w:after="40" w:before="0"/>
        <w:ind w:left="432"/>
      </w:pPr>
      <w:r>
        <w:rPr>
          <w:rFonts w:eastAsia="思源黑体" w:ascii="Times New Roman" w:hAnsi="Times New Roman" w:cs="Times New Roman"/>
          <w:b w:val="0"/>
          <w:i w:val="0"/>
          <w:sz w:val="22"/>
          <w:szCs w:val="22"/>
        </w:rPr>
        <w:t>I grabbed one this morning.</w:t>
      </w:r>
    </w:p>
    <w:p>
      <w:pPr>
        <w:spacing w:after="40" w:before="0"/>
        <w:ind w:left="432"/>
      </w:pPr>
      <w:r>
        <w:rPr>
          <w:rFonts w:eastAsia="思源黑体" w:ascii="Times New Roman" w:hAnsi="Times New Roman" w:cs="Times New Roman"/>
          <w:b w:val="0"/>
          <w:i w:val="0"/>
          <w:sz w:val="22"/>
          <w:szCs w:val="22"/>
        </w:rPr>
        <w:t>I'd love to, but I have to be somewhere at six.</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“Thanks for covering my shift at the library on Friday.”</w:t>
      </w:r>
    </w:p>
    <w:p>
      <w:pPr>
        <w:spacing w:after="40" w:before="0"/>
        <w:ind w:left="432"/>
      </w:pPr>
      <w:r>
        <w:rPr>
          <w:rFonts w:eastAsia="思源黑体" w:ascii="Times New Roman" w:hAnsi="Times New Roman" w:cs="Times New Roman"/>
          <w:b w:val="0"/>
          <w:i w:val="0"/>
          <w:sz w:val="22"/>
          <w:szCs w:val="22"/>
        </w:rPr>
        <w:t>No problem — just cover for me sometime.</w:t>
      </w:r>
    </w:p>
    <w:p>
      <w:pPr>
        <w:spacing w:after="40" w:before="0"/>
        <w:ind w:left="432"/>
      </w:pPr>
      <w:r>
        <w:rPr>
          <w:rFonts w:eastAsia="思源黑体" w:ascii="Times New Roman" w:hAnsi="Times New Roman" w:cs="Times New Roman"/>
          <w:b w:val="0"/>
          <w:i w:val="0"/>
          <w:sz w:val="22"/>
          <w:szCs w:val="22"/>
        </w:rPr>
        <w:t>The library closes at nine.</w:t>
      </w:r>
    </w:p>
    <w:p>
      <w:pPr>
        <w:spacing w:after="40" w:before="0"/>
        <w:ind w:left="432"/>
      </w:pPr>
      <w:r>
        <w:rPr>
          <w:rFonts w:eastAsia="思源黑体" w:ascii="Times New Roman" w:hAnsi="Times New Roman" w:cs="Times New Roman"/>
          <w:b w:val="0"/>
          <w:i w:val="0"/>
          <w:sz w:val="22"/>
          <w:szCs w:val="22"/>
        </w:rPr>
        <w:t>I work there on Fridays, too.</w:t>
      </w:r>
    </w:p>
    <w:p>
      <w:pPr>
        <w:spacing w:after="40" w:before="0"/>
        <w:ind w:left="432"/>
      </w:pPr>
      <w:r>
        <w:rPr>
          <w:rFonts w:eastAsia="思源黑体" w:ascii="Times New Roman" w:hAnsi="Times New Roman" w:cs="Times New Roman"/>
          <w:b w:val="0"/>
          <w:i w:val="0"/>
          <w:sz w:val="22"/>
          <w:szCs w:val="22"/>
        </w:rPr>
        <w:t>It was a difficult shift.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“That soup in the dining hall was surprisingly good.”</w:t>
      </w:r>
    </w:p>
    <w:p>
      <w:pPr>
        <w:spacing w:after="40" w:before="0"/>
        <w:ind w:left="432"/>
      </w:pPr>
      <w:r>
        <w:rPr>
          <w:rFonts w:eastAsia="思源黑体" w:ascii="Times New Roman" w:hAnsi="Times New Roman" w:cs="Times New Roman"/>
          <w:b w:val="0"/>
          <w:i w:val="0"/>
          <w:sz w:val="22"/>
          <w:szCs w:val="22"/>
        </w:rPr>
        <w:t>I know — I went back for a second bowl.</w:t>
      </w:r>
    </w:p>
    <w:p>
      <w:pPr>
        <w:spacing w:after="40" w:before="0"/>
        <w:ind w:left="432"/>
      </w:pPr>
      <w:r>
        <w:rPr>
          <w:rFonts w:eastAsia="思源黑体" w:ascii="Times New Roman" w:hAnsi="Times New Roman" w:cs="Times New Roman"/>
          <w:b w:val="0"/>
          <w:i w:val="0"/>
          <w:sz w:val="22"/>
          <w:szCs w:val="22"/>
        </w:rPr>
        <w:t>I ate there yesterday.</w:t>
      </w:r>
    </w:p>
    <w:p>
      <w:pPr>
        <w:spacing w:after="40" w:before="0"/>
        <w:ind w:left="432"/>
      </w:pPr>
      <w:r>
        <w:rPr>
          <w:rFonts w:eastAsia="思源黑体" w:ascii="Times New Roman" w:hAnsi="Times New Roman" w:cs="Times New Roman"/>
          <w:b w:val="0"/>
          <w:i w:val="0"/>
          <w:sz w:val="22"/>
          <w:szCs w:val="22"/>
        </w:rPr>
        <w:t>It was surprisingly cheap, wasn't it?</w:t>
      </w:r>
    </w:p>
    <w:p>
      <w:pPr>
        <w:spacing w:after="40" w:before="0"/>
        <w:ind w:left="432"/>
      </w:pPr>
      <w:r>
        <w:rPr>
          <w:rFonts w:eastAsia="思源黑体" w:ascii="Times New Roman" w:hAnsi="Times New Roman" w:cs="Times New Roman"/>
          <w:b w:val="0"/>
          <w:i w:val="0"/>
          <w:sz w:val="22"/>
          <w:szCs w:val="22"/>
        </w:rPr>
        <w:t>The dining hall serves soup daily.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“I've been meaning to ask you about the reading list.”</w:t>
      </w:r>
    </w:p>
    <w:p>
      <w:pPr>
        <w:spacing w:after="40" w:before="0"/>
        <w:ind w:left="432"/>
      </w:pPr>
      <w:r>
        <w:rPr>
          <w:rFonts w:eastAsia="思源黑体" w:ascii="Times New Roman" w:hAnsi="Times New Roman" w:cs="Times New Roman"/>
          <w:b w:val="0"/>
          <w:i w:val="0"/>
          <w:sz w:val="22"/>
          <w:szCs w:val="22"/>
        </w:rPr>
        <w:t>It's on the course page — I'll send you the link.</w:t>
      </w:r>
    </w:p>
    <w:p>
      <w:pPr>
        <w:spacing w:after="40" w:before="0"/>
        <w:ind w:left="432"/>
      </w:pPr>
      <w:r>
        <w:rPr>
          <w:rFonts w:eastAsia="思源黑体" w:ascii="Times New Roman" w:hAnsi="Times New Roman" w:cs="Times New Roman"/>
          <w:b w:val="0"/>
          <w:i w:val="0"/>
          <w:sz w:val="22"/>
          <w:szCs w:val="22"/>
        </w:rPr>
        <w:t>I meant to ask you, didn't I?</w:t>
      </w:r>
    </w:p>
    <w:p>
      <w:pPr>
        <w:spacing w:after="40" w:before="0"/>
        <w:ind w:left="432"/>
      </w:pPr>
      <w:r>
        <w:rPr>
          <w:rFonts w:eastAsia="思源黑体" w:ascii="Times New Roman" w:hAnsi="Times New Roman" w:cs="Times New Roman"/>
          <w:b w:val="0"/>
          <w:i w:val="0"/>
          <w:sz w:val="22"/>
          <w:szCs w:val="22"/>
        </w:rPr>
        <w:t>The reading list is very long.</w:t>
      </w:r>
    </w:p>
    <w:p>
      <w:pPr>
        <w:spacing w:after="40" w:before="0"/>
        <w:ind w:left="432"/>
      </w:pPr>
      <w:r>
        <w:rPr>
          <w:rFonts w:eastAsia="思源黑体" w:ascii="Times New Roman" w:hAnsi="Times New Roman" w:cs="Times New Roman"/>
          <w:b w:val="0"/>
          <w:i w:val="0"/>
          <w:sz w:val="22"/>
          <w:szCs w:val="22"/>
        </w:rPr>
        <w:t>I've read all of them.</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“I can't get the printer in the computer lab to work.”</w:t>
      </w:r>
    </w:p>
    <w:p>
      <w:pPr>
        <w:spacing w:after="40" w:before="0"/>
        <w:ind w:left="432"/>
      </w:pPr>
      <w:r>
        <w:rPr>
          <w:rFonts w:eastAsia="思源黑体" w:ascii="Times New Roman" w:hAnsi="Times New Roman" w:cs="Times New Roman"/>
          <w:b w:val="0"/>
          <w:i w:val="0"/>
          <w:sz w:val="22"/>
          <w:szCs w:val="22"/>
        </w:rPr>
        <w:t>The printer prints in color.</w:t>
      </w:r>
    </w:p>
    <w:p>
      <w:pPr>
        <w:spacing w:after="40" w:before="0"/>
        <w:ind w:left="432"/>
      </w:pPr>
      <w:r>
        <w:rPr>
          <w:rFonts w:eastAsia="思源黑体" w:ascii="Times New Roman" w:hAnsi="Times New Roman" w:cs="Times New Roman"/>
          <w:b w:val="0"/>
          <w:i w:val="0"/>
          <w:sz w:val="22"/>
          <w:szCs w:val="22"/>
        </w:rPr>
        <w:t>I can't print either, can I?</w:t>
      </w:r>
    </w:p>
    <w:p>
      <w:pPr>
        <w:spacing w:after="40" w:before="0"/>
        <w:ind w:left="432"/>
      </w:pPr>
      <w:r>
        <w:rPr>
          <w:rFonts w:eastAsia="思源黑体" w:ascii="Times New Roman" w:hAnsi="Times New Roman" w:cs="Times New Roman"/>
          <w:b w:val="0"/>
          <w:i w:val="0"/>
          <w:sz w:val="22"/>
          <w:szCs w:val="22"/>
        </w:rPr>
        <w:t>The lab closes at midnight.</w:t>
      </w:r>
    </w:p>
    <w:p>
      <w:pPr>
        <w:spacing w:after="40" w:before="0"/>
        <w:ind w:left="432"/>
      </w:pPr>
      <w:r>
        <w:rPr>
          <w:rFonts w:eastAsia="思源黑体" w:ascii="Times New Roman" w:hAnsi="Times New Roman" w:cs="Times New Roman"/>
          <w:b w:val="0"/>
          <w:i w:val="0"/>
          <w:sz w:val="22"/>
          <w:szCs w:val="22"/>
        </w:rPr>
        <w:t>Try the one on the second floor; that one works.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“I'm thinking of signing up for the beginner's swimming class.”</w:t>
      </w:r>
    </w:p>
    <w:p>
      <w:pPr>
        <w:spacing w:after="40" w:before="0"/>
        <w:ind w:left="432"/>
      </w:pPr>
      <w:r>
        <w:rPr>
          <w:rFonts w:eastAsia="思源黑体" w:ascii="Times New Roman" w:hAnsi="Times New Roman" w:cs="Times New Roman"/>
          <w:b w:val="0"/>
          <w:i w:val="0"/>
          <w:sz w:val="22"/>
          <w:szCs w:val="22"/>
        </w:rPr>
        <w:t>You should — the instructor is really patient.</w:t>
      </w:r>
    </w:p>
    <w:p>
      <w:pPr>
        <w:spacing w:after="40" w:before="0"/>
        <w:ind w:left="432"/>
      </w:pPr>
      <w:r>
        <w:rPr>
          <w:rFonts w:eastAsia="思源黑体" w:ascii="Times New Roman" w:hAnsi="Times New Roman" w:cs="Times New Roman"/>
          <w:b w:val="0"/>
          <w:i w:val="0"/>
          <w:sz w:val="22"/>
          <w:szCs w:val="22"/>
        </w:rPr>
        <w:t>The pool is being resurfaced.</w:t>
      </w:r>
    </w:p>
    <w:p>
      <w:pPr>
        <w:spacing w:after="40" w:before="0"/>
        <w:ind w:left="432"/>
      </w:pPr>
      <w:r>
        <w:rPr>
          <w:rFonts w:eastAsia="思源黑体" w:ascii="Times New Roman" w:hAnsi="Times New Roman" w:cs="Times New Roman"/>
          <w:b w:val="0"/>
          <w:i w:val="0"/>
          <w:sz w:val="22"/>
          <w:szCs w:val="22"/>
        </w:rPr>
        <w:t>Swimming is good exercise, isn't it?</w:t>
      </w:r>
    </w:p>
    <w:p>
      <w:pPr>
        <w:spacing w:after="40" w:before="0"/>
        <w:ind w:left="432"/>
      </w:pPr>
      <w:r>
        <w:rPr>
          <w:rFonts w:eastAsia="思源黑体" w:ascii="Times New Roman" w:hAnsi="Times New Roman" w:cs="Times New Roman"/>
          <w:b w:val="0"/>
          <w:i w:val="0"/>
          <w:sz w:val="22"/>
          <w:szCs w:val="22"/>
        </w:rPr>
        <w:t>I signed up for the advanced one.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“Do you happen to know whether the shuttle to North Campus is still running?”</w:t>
      </w:r>
    </w:p>
    <w:p>
      <w:pPr>
        <w:spacing w:after="40" w:before="0"/>
        <w:ind w:left="432"/>
      </w:pPr>
      <w:r>
        <w:rPr>
          <w:rFonts w:eastAsia="思源黑体" w:ascii="Times New Roman" w:hAnsi="Times New Roman" w:cs="Times New Roman"/>
          <w:b w:val="0"/>
          <w:i w:val="0"/>
          <w:sz w:val="22"/>
          <w:szCs w:val="22"/>
        </w:rPr>
        <w:t>No, I've already had lunch.</w:t>
      </w:r>
    </w:p>
    <w:p>
      <w:pPr>
        <w:spacing w:after="40" w:before="0"/>
        <w:ind w:left="432"/>
      </w:pPr>
      <w:r>
        <w:rPr>
          <w:rFonts w:eastAsia="思源黑体" w:ascii="Times New Roman" w:hAnsi="Times New Roman" w:cs="Times New Roman"/>
          <w:b w:val="0"/>
          <w:i w:val="0"/>
          <w:sz w:val="22"/>
          <w:szCs w:val="22"/>
        </w:rPr>
        <w:t>Yes, I know him quite well.</w:t>
      </w:r>
    </w:p>
    <w:p>
      <w:pPr>
        <w:spacing w:after="40" w:before="0"/>
        <w:ind w:left="432"/>
      </w:pPr>
      <w:r>
        <w:rPr>
          <w:rFonts w:eastAsia="思源黑体" w:ascii="Times New Roman" w:hAnsi="Times New Roman" w:cs="Times New Roman"/>
          <w:b w:val="0"/>
          <w:i w:val="0"/>
          <w:sz w:val="22"/>
          <w:szCs w:val="22"/>
        </w:rPr>
        <w:t>It runs every twenty minutes until ten.</w:t>
      </w:r>
    </w:p>
    <w:p>
      <w:pPr>
        <w:spacing w:after="40" w:before="0"/>
        <w:ind w:left="432"/>
      </w:pPr>
      <w:r>
        <w:rPr>
          <w:rFonts w:eastAsia="思源黑体" w:ascii="Times New Roman" w:hAnsi="Times New Roman" w:cs="Times New Roman"/>
          <w:b w:val="0"/>
          <w:i w:val="0"/>
          <w:sz w:val="22"/>
          <w:szCs w:val="22"/>
        </w:rPr>
        <w:t>The shuttle is parked outside.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“Could you remind me when the research paper is due?”</w:t>
      </w:r>
    </w:p>
    <w:p>
      <w:pPr>
        <w:spacing w:after="40" w:before="0"/>
        <w:ind w:left="432"/>
      </w:pPr>
      <w:r>
        <w:rPr>
          <w:rFonts w:eastAsia="思源黑体" w:ascii="Times New Roman" w:hAnsi="Times New Roman" w:cs="Times New Roman"/>
          <w:b w:val="0"/>
          <w:i w:val="0"/>
          <w:sz w:val="22"/>
          <w:szCs w:val="22"/>
        </w:rPr>
        <w:t>Yes, I could remind you.</w:t>
      </w:r>
    </w:p>
    <w:p>
      <w:pPr>
        <w:spacing w:after="40" w:before="0"/>
        <w:ind w:left="432"/>
      </w:pPr>
      <w:r>
        <w:rPr>
          <w:rFonts w:eastAsia="思源黑体" w:ascii="Times New Roman" w:hAnsi="Times New Roman" w:cs="Times New Roman"/>
          <w:b w:val="0"/>
          <w:i w:val="0"/>
          <w:sz w:val="22"/>
          <w:szCs w:val="22"/>
        </w:rPr>
        <w:t>I reminded him yesterday.</w:t>
      </w:r>
    </w:p>
    <w:p>
      <w:pPr>
        <w:spacing w:after="40" w:before="0"/>
        <w:ind w:left="432"/>
      </w:pPr>
      <w:r>
        <w:rPr>
          <w:rFonts w:eastAsia="思源黑体" w:ascii="Times New Roman" w:hAnsi="Times New Roman" w:cs="Times New Roman"/>
          <w:b w:val="0"/>
          <w:i w:val="0"/>
          <w:sz w:val="22"/>
          <w:szCs w:val="22"/>
        </w:rPr>
        <w:t>It's due on the fifteenth, right before the break.</w:t>
      </w:r>
    </w:p>
    <w:p>
      <w:pPr>
        <w:spacing w:after="40" w:before="0"/>
        <w:ind w:left="432"/>
      </w:pPr>
      <w:r>
        <w:rPr>
          <w:rFonts w:eastAsia="思源黑体" w:ascii="Times New Roman" w:hAnsi="Times New Roman" w:cs="Times New Roman"/>
          <w:b w:val="0"/>
          <w:i w:val="0"/>
          <w:sz w:val="22"/>
          <w:szCs w:val="22"/>
        </w:rPr>
        <w:t>The paper is on my desk.</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“Was the seminar as crowded as last time?”</w:t>
      </w:r>
    </w:p>
    <w:p>
      <w:pPr>
        <w:spacing w:after="40" w:before="0"/>
        <w:ind w:left="432"/>
      </w:pPr>
      <w:r>
        <w:rPr>
          <w:rFonts w:eastAsia="思源黑体" w:ascii="Times New Roman" w:hAnsi="Times New Roman" w:cs="Times New Roman"/>
          <w:b w:val="0"/>
          <w:i w:val="0"/>
          <w:sz w:val="22"/>
          <w:szCs w:val="22"/>
        </w:rPr>
        <w:t>Last time I didn't go.</w:t>
      </w:r>
    </w:p>
    <w:p>
      <w:pPr>
        <w:spacing w:after="40" w:before="0"/>
        <w:ind w:left="432"/>
      </w:pPr>
      <w:r>
        <w:rPr>
          <w:rFonts w:eastAsia="思源黑体" w:ascii="Times New Roman" w:hAnsi="Times New Roman" w:cs="Times New Roman"/>
          <w:b w:val="0"/>
          <w:i w:val="0"/>
          <w:sz w:val="22"/>
          <w:szCs w:val="22"/>
        </w:rPr>
        <w:t>The seminar was last Tuesday.</w:t>
      </w:r>
    </w:p>
    <w:p>
      <w:pPr>
        <w:spacing w:after="40" w:before="0"/>
        <w:ind w:left="432"/>
      </w:pPr>
      <w:r>
        <w:rPr>
          <w:rFonts w:eastAsia="思源黑体" w:ascii="Times New Roman" w:hAnsi="Times New Roman" w:cs="Times New Roman"/>
          <w:b w:val="0"/>
          <w:i w:val="0"/>
          <w:sz w:val="22"/>
          <w:szCs w:val="22"/>
        </w:rPr>
        <w:t>It was crowded, wasn't it?</w:t>
      </w:r>
    </w:p>
    <w:p>
      <w:pPr>
        <w:spacing w:after="40" w:before="0"/>
        <w:ind w:left="432"/>
      </w:pPr>
      <w:r>
        <w:rPr>
          <w:rFonts w:eastAsia="思源黑体" w:ascii="Times New Roman" w:hAnsi="Times New Roman" w:cs="Times New Roman"/>
          <w:b w:val="0"/>
          <w:i w:val="0"/>
          <w:sz w:val="22"/>
          <w:szCs w:val="22"/>
        </w:rPr>
        <w:t>Worse — people were standing along the wall.</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got a notice about two overdue books, but I'm sure I returned them last month.</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Let's have a look. Which books were they?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They're both from the geology collection — I needed them for a lab report.</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I see them here as checked out. Did you use the drop box outside the entrance, or the desk inside?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drop box, on a Sunday evening.</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That explains it. The outdoor box is emptied only on weekday mornings, so anything dropped over the weekend isn't recorded until Monday. Your books were logged on the Monday, which was after the due date.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 still owe the fine?</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Normally yes, but I can waive it this time since the delay was ours. Next time, if it's the weekend, bring them inside.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Why does the student think the books were returned?</w:t>
      </w:r>
    </w:p>
    <w:p>
      <w:pPr>
        <w:spacing w:after="40" w:before="0"/>
        <w:ind w:left="432"/>
      </w:pPr>
      <w:r>
        <w:rPr>
          <w:rFonts w:eastAsia="思源黑体" w:ascii="Times New Roman" w:hAnsi="Times New Roman" w:cs="Times New Roman"/>
          <w:b w:val="0"/>
          <w:i w:val="0"/>
          <w:sz w:val="22"/>
          <w:szCs w:val="22"/>
        </w:rPr>
        <w:t>He put them in the outdoor drop box last month</w:t>
      </w:r>
    </w:p>
    <w:p>
      <w:pPr>
        <w:spacing w:after="40" w:before="0"/>
        <w:ind w:left="432"/>
      </w:pPr>
      <w:r>
        <w:rPr>
          <w:rFonts w:eastAsia="思源黑体" w:ascii="Times New Roman" w:hAnsi="Times New Roman" w:cs="Times New Roman"/>
          <w:b w:val="0"/>
          <w:i w:val="0"/>
          <w:sz w:val="22"/>
          <w:szCs w:val="22"/>
        </w:rPr>
        <w:t>He handed them to a librarian at the desk</w:t>
      </w:r>
    </w:p>
    <w:p>
      <w:pPr>
        <w:spacing w:after="40" w:before="0"/>
        <w:ind w:left="432"/>
      </w:pPr>
      <w:r>
        <w:rPr>
          <w:rFonts w:eastAsia="思源黑体" w:ascii="Times New Roman" w:hAnsi="Times New Roman" w:cs="Times New Roman"/>
          <w:b w:val="0"/>
          <w:i w:val="0"/>
          <w:sz w:val="22"/>
          <w:szCs w:val="22"/>
        </w:rPr>
        <w:t>He mailed them to the library</w:t>
      </w:r>
    </w:p>
    <w:p>
      <w:pPr>
        <w:spacing w:after="40" w:before="0"/>
        <w:ind w:left="432"/>
      </w:pPr>
      <w:r>
        <w:rPr>
          <w:rFonts w:eastAsia="思源黑体" w:ascii="Times New Roman" w:hAnsi="Times New Roman" w:cs="Times New Roman"/>
          <w:b w:val="0"/>
          <w:i w:val="0"/>
          <w:sz w:val="22"/>
          <w:szCs w:val="22"/>
        </w:rPr>
        <w:t>He gave them to a classmate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does the librarian say about the drop box?</w:t>
      </w:r>
    </w:p>
    <w:p>
      <w:pPr>
        <w:spacing w:after="40" w:before="0"/>
        <w:ind w:left="432"/>
      </w:pPr>
      <w:r>
        <w:rPr>
          <w:rFonts w:eastAsia="思源黑体" w:ascii="Times New Roman" w:hAnsi="Times New Roman" w:cs="Times New Roman"/>
          <w:b w:val="0"/>
          <w:i w:val="0"/>
          <w:sz w:val="22"/>
          <w:szCs w:val="22"/>
        </w:rPr>
        <w:t>It is located inside the building</w:t>
      </w:r>
    </w:p>
    <w:p>
      <w:pPr>
        <w:spacing w:after="40" w:before="0"/>
        <w:ind w:left="432"/>
      </w:pPr>
      <w:r>
        <w:rPr>
          <w:rFonts w:eastAsia="思源黑体" w:ascii="Times New Roman" w:hAnsi="Times New Roman" w:cs="Times New Roman"/>
          <w:b w:val="0"/>
          <w:i w:val="0"/>
          <w:sz w:val="22"/>
          <w:szCs w:val="22"/>
        </w:rPr>
        <w:t>It does not accept geology books</w:t>
      </w:r>
    </w:p>
    <w:p>
      <w:pPr>
        <w:spacing w:after="40" w:before="0"/>
        <w:ind w:left="432"/>
      </w:pPr>
      <w:r>
        <w:rPr>
          <w:rFonts w:eastAsia="思源黑体" w:ascii="Times New Roman" w:hAnsi="Times New Roman" w:cs="Times New Roman"/>
          <w:b w:val="0"/>
          <w:i w:val="0"/>
          <w:sz w:val="22"/>
          <w:szCs w:val="22"/>
        </w:rPr>
        <w:t>It is locked on Sunday evenings</w:t>
      </w:r>
    </w:p>
    <w:p>
      <w:pPr>
        <w:spacing w:after="40" w:before="0"/>
        <w:ind w:left="432"/>
      </w:pPr>
      <w:r>
        <w:rPr>
          <w:rFonts w:eastAsia="思源黑体" w:ascii="Times New Roman" w:hAnsi="Times New Roman" w:cs="Times New Roman"/>
          <w:b w:val="0"/>
          <w:i w:val="0"/>
          <w:sz w:val="22"/>
          <w:szCs w:val="22"/>
        </w:rPr>
        <w:t>It is emptied only on weekday mornings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will the librarian do about the fine?</w:t>
      </w:r>
    </w:p>
    <w:p>
      <w:pPr>
        <w:spacing w:after="40" w:before="0"/>
        <w:ind w:left="432"/>
      </w:pPr>
      <w:r>
        <w:rPr>
          <w:rFonts w:eastAsia="思源黑体" w:ascii="Times New Roman" w:hAnsi="Times New Roman" w:cs="Times New Roman"/>
          <w:b w:val="0"/>
          <w:i w:val="0"/>
          <w:sz w:val="22"/>
          <w:szCs w:val="22"/>
        </w:rPr>
        <w:t>Require the student to pay it</w:t>
      </w:r>
    </w:p>
    <w:p>
      <w:pPr>
        <w:spacing w:after="40" w:before="0"/>
        <w:ind w:left="432"/>
      </w:pPr>
      <w:r>
        <w:rPr>
          <w:rFonts w:eastAsia="思源黑体" w:ascii="Times New Roman" w:hAnsi="Times New Roman" w:cs="Times New Roman"/>
          <w:b w:val="0"/>
          <w:i w:val="0"/>
          <w:sz w:val="22"/>
          <w:szCs w:val="22"/>
        </w:rPr>
        <w:t>Reduce it by half</w:t>
      </w:r>
    </w:p>
    <w:p>
      <w:pPr>
        <w:spacing w:after="40" w:before="0"/>
        <w:ind w:left="432"/>
      </w:pPr>
      <w:r>
        <w:rPr>
          <w:rFonts w:eastAsia="思源黑体" w:ascii="Times New Roman" w:hAnsi="Times New Roman" w:cs="Times New Roman"/>
          <w:b w:val="0"/>
          <w:i w:val="0"/>
          <w:sz w:val="22"/>
          <w:szCs w:val="22"/>
        </w:rPr>
        <w:t>Ask the student to work it off</w:t>
      </w:r>
    </w:p>
    <w:p>
      <w:pPr>
        <w:spacing w:after="40" w:before="0"/>
        <w:ind w:left="432"/>
      </w:pPr>
      <w:r>
        <w:rPr>
          <w:rFonts w:eastAsia="思源黑体" w:ascii="Times New Roman" w:hAnsi="Times New Roman" w:cs="Times New Roman"/>
          <w:b w:val="0"/>
          <w:i w:val="0"/>
          <w:sz w:val="22"/>
          <w:szCs w:val="22"/>
        </w:rPr>
        <w:t>Cancel it because the delay was the library's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I'd like to change my meal plan if that's still possible.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but only until the end of this week. What would you like to switch to?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on the unlimited plan now, and I'm barely using it. I eat most dinners at home.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In that case the block plan usually works out cheaper — you pay for a fixed number of meals per term rather than unlimited entry.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How does that work if I run out?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add more blocks at any time, though the price per meal is slightly higher when you buy them later.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what happens to meals I don't use this term?</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With the block plan they roll over to next term. With unlimited, of course, there's nothing to carry over.</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does the student want to change plans?</w:t>
      </w:r>
    </w:p>
    <w:p>
      <w:pPr>
        <w:spacing w:after="40" w:before="0"/>
        <w:ind w:left="432"/>
      </w:pPr>
      <w:r>
        <w:rPr>
          <w:rFonts w:eastAsia="思源黑体" w:ascii="Times New Roman" w:hAnsi="Times New Roman" w:cs="Times New Roman"/>
          <w:b w:val="0"/>
          <w:i w:val="0"/>
          <w:sz w:val="22"/>
          <w:szCs w:val="22"/>
        </w:rPr>
        <w:t>He wants to eat more meals on campus</w:t>
      </w:r>
    </w:p>
    <w:p>
      <w:pPr>
        <w:spacing w:after="40" w:before="0"/>
        <w:ind w:left="432"/>
      </w:pPr>
      <w:r>
        <w:rPr>
          <w:rFonts w:eastAsia="思源黑体" w:ascii="Times New Roman" w:hAnsi="Times New Roman" w:cs="Times New Roman"/>
          <w:b w:val="0"/>
          <w:i w:val="0"/>
          <w:sz w:val="22"/>
          <w:szCs w:val="22"/>
        </w:rPr>
        <w:t>The dining hall hours have changed</w:t>
      </w:r>
    </w:p>
    <w:p>
      <w:pPr>
        <w:spacing w:after="40" w:before="0"/>
        <w:ind w:left="432"/>
      </w:pPr>
      <w:r>
        <w:rPr>
          <w:rFonts w:eastAsia="思源黑体" w:ascii="Times New Roman" w:hAnsi="Times New Roman" w:cs="Times New Roman"/>
          <w:b w:val="0"/>
          <w:i w:val="0"/>
          <w:sz w:val="22"/>
          <w:szCs w:val="22"/>
        </w:rPr>
        <w:t>He is not using the unlimited plan enough</w:t>
      </w:r>
    </w:p>
    <w:p>
      <w:pPr>
        <w:spacing w:after="40" w:before="0"/>
        <w:ind w:left="432"/>
      </w:pPr>
      <w:r>
        <w:rPr>
          <w:rFonts w:eastAsia="思源黑体" w:ascii="Times New Roman" w:hAnsi="Times New Roman" w:cs="Times New Roman"/>
          <w:b w:val="0"/>
          <w:i w:val="0"/>
          <w:sz w:val="22"/>
          <w:szCs w:val="22"/>
        </w:rPr>
        <w:t>The unlimited plan is being discontinued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According to the staff member, what is a disadvantage of the block plan?</w:t>
      </w:r>
    </w:p>
    <w:p>
      <w:pPr>
        <w:spacing w:after="40" w:before="0"/>
        <w:ind w:left="432"/>
      </w:pPr>
      <w:r>
        <w:rPr>
          <w:rFonts w:eastAsia="思源黑体" w:ascii="Times New Roman" w:hAnsi="Times New Roman" w:cs="Times New Roman"/>
          <w:b w:val="0"/>
          <w:i w:val="0"/>
          <w:sz w:val="22"/>
          <w:szCs w:val="22"/>
        </w:rPr>
        <w:t>It cannot be used on weekends</w:t>
      </w:r>
    </w:p>
    <w:p>
      <w:pPr>
        <w:spacing w:after="40" w:before="0"/>
        <w:ind w:left="432"/>
      </w:pPr>
      <w:r>
        <w:rPr>
          <w:rFonts w:eastAsia="思源黑体" w:ascii="Times New Roman" w:hAnsi="Times New Roman" w:cs="Times New Roman"/>
          <w:b w:val="0"/>
          <w:i w:val="0"/>
          <w:sz w:val="22"/>
          <w:szCs w:val="22"/>
        </w:rPr>
        <w:t>Unused meals cannot be carried over</w:t>
      </w:r>
    </w:p>
    <w:p>
      <w:pPr>
        <w:spacing w:after="40" w:before="0"/>
        <w:ind w:left="432"/>
      </w:pPr>
      <w:r>
        <w:rPr>
          <w:rFonts w:eastAsia="思源黑体" w:ascii="Times New Roman" w:hAnsi="Times New Roman" w:cs="Times New Roman"/>
          <w:b w:val="0"/>
          <w:i w:val="0"/>
          <w:sz w:val="22"/>
          <w:szCs w:val="22"/>
        </w:rPr>
        <w:t>Extra blocks bought later cost more per meal</w:t>
      </w:r>
    </w:p>
    <w:p>
      <w:pPr>
        <w:spacing w:after="40" w:before="0"/>
        <w:ind w:left="432"/>
      </w:pPr>
      <w:r>
        <w:rPr>
          <w:rFonts w:eastAsia="思源黑体" w:ascii="Times New Roman" w:hAnsi="Times New Roman" w:cs="Times New Roman"/>
          <w:b w:val="0"/>
          <w:i w:val="0"/>
          <w:sz w:val="22"/>
          <w:szCs w:val="22"/>
        </w:rPr>
        <w:t>It requires a minimum number of terms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happens to unused meals on the block plan?</w:t>
      </w:r>
    </w:p>
    <w:p>
      <w:pPr>
        <w:spacing w:after="40" w:before="0"/>
        <w:ind w:left="432"/>
      </w:pPr>
      <w:r>
        <w:rPr>
          <w:rFonts w:eastAsia="思源黑体" w:ascii="Times New Roman" w:hAnsi="Times New Roman" w:cs="Times New Roman"/>
          <w:b w:val="0"/>
          <w:i w:val="0"/>
          <w:sz w:val="22"/>
          <w:szCs w:val="22"/>
        </w:rPr>
        <w:t>They are refunded in cash</w:t>
      </w:r>
    </w:p>
    <w:p>
      <w:pPr>
        <w:spacing w:after="40" w:before="0"/>
        <w:ind w:left="432"/>
      </w:pPr>
      <w:r>
        <w:rPr>
          <w:rFonts w:eastAsia="思源黑体" w:ascii="Times New Roman" w:hAnsi="Times New Roman" w:cs="Times New Roman"/>
          <w:b w:val="0"/>
          <w:i w:val="0"/>
          <w:sz w:val="22"/>
          <w:szCs w:val="22"/>
        </w:rPr>
        <w:t>They carry over to the next term</w:t>
      </w:r>
    </w:p>
    <w:p>
      <w:pPr>
        <w:spacing w:after="40" w:before="0"/>
        <w:ind w:left="432"/>
      </w:pPr>
      <w:r>
        <w:rPr>
          <w:rFonts w:eastAsia="思源黑体" w:ascii="Times New Roman" w:hAnsi="Times New Roman" w:cs="Times New Roman"/>
          <w:b w:val="0"/>
          <w:i w:val="0"/>
          <w:sz w:val="22"/>
          <w:szCs w:val="22"/>
        </w:rPr>
        <w:t>They expire at the end of term</w:t>
      </w:r>
    </w:p>
    <w:p>
      <w:pPr>
        <w:spacing w:after="40" w:before="0"/>
        <w:ind w:left="432"/>
      </w:pPr>
      <w:r>
        <w:rPr>
          <w:rFonts w:eastAsia="思源黑体" w:ascii="Times New Roman" w:hAnsi="Times New Roman" w:cs="Times New Roman"/>
          <w:b w:val="0"/>
          <w:i w:val="0"/>
          <w:sz w:val="22"/>
          <w:szCs w:val="22"/>
        </w:rPr>
        <w:t>They are donated to charity</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a parking permit, but the website says the commuter lot is full.</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It is, for the academic year. What's your situation?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live about twelve kilometres away and I have an eight o'clock class four days a week.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Then you might qualify for the early-morning permit. It lets you park in the north garage before nine, and it costs about half the regular rate.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if my class runs past nine?</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 garage is only checked until nine; after that it empties out anyway. The restriction is really about capacity at the start of the day.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that doesn't work?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There's a park-and-ride on Route 9 with a bus every fifteen minutes. Most people in your position end up doing that.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can't the student get a regular commuter permit?</w:t>
      </w:r>
    </w:p>
    <w:p>
      <w:pPr>
        <w:spacing w:after="40" w:before="0"/>
        <w:ind w:left="432"/>
      </w:pPr>
      <w:r>
        <w:rPr>
          <w:rFonts w:eastAsia="思源黑体" w:ascii="Times New Roman" w:hAnsi="Times New Roman" w:cs="Times New Roman"/>
          <w:b w:val="0"/>
          <w:i w:val="0"/>
          <w:sz w:val="22"/>
          <w:szCs w:val="22"/>
        </w:rPr>
        <w:t>His classes are in the evening</w:t>
      </w:r>
    </w:p>
    <w:p>
      <w:pPr>
        <w:spacing w:after="40" w:before="0"/>
        <w:ind w:left="432"/>
      </w:pPr>
      <w:r>
        <w:rPr>
          <w:rFonts w:eastAsia="思源黑体" w:ascii="Times New Roman" w:hAnsi="Times New Roman" w:cs="Times New Roman"/>
          <w:b w:val="0"/>
          <w:i w:val="0"/>
          <w:sz w:val="22"/>
          <w:szCs w:val="22"/>
        </w:rPr>
        <w:t>He does not live far enough away</w:t>
      </w:r>
    </w:p>
    <w:p>
      <w:pPr>
        <w:spacing w:after="40" w:before="0"/>
        <w:ind w:left="432"/>
      </w:pPr>
      <w:r>
        <w:rPr>
          <w:rFonts w:eastAsia="思源黑体" w:ascii="Times New Roman" w:hAnsi="Times New Roman" w:cs="Times New Roman"/>
          <w:b w:val="0"/>
          <w:i w:val="0"/>
          <w:sz w:val="22"/>
          <w:szCs w:val="22"/>
        </w:rPr>
        <w:t>The application period has closed</w:t>
      </w:r>
    </w:p>
    <w:p>
      <w:pPr>
        <w:spacing w:after="40" w:before="0"/>
        <w:ind w:left="432"/>
      </w:pPr>
      <w:r>
        <w:rPr>
          <w:rFonts w:eastAsia="思源黑体" w:ascii="Times New Roman" w:hAnsi="Times New Roman" w:cs="Times New Roman"/>
          <w:b w:val="0"/>
          <w:i w:val="0"/>
          <w:sz w:val="22"/>
          <w:szCs w:val="22"/>
        </w:rPr>
        <w:t>The lot is full for the year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is a condition of the early-morning permit?</w:t>
      </w:r>
    </w:p>
    <w:p>
      <w:pPr>
        <w:spacing w:after="40" w:before="0"/>
        <w:ind w:left="432"/>
      </w:pPr>
      <w:r>
        <w:rPr>
          <w:rFonts w:eastAsia="思源黑体" w:ascii="Times New Roman" w:hAnsi="Times New Roman" w:cs="Times New Roman"/>
          <w:b w:val="0"/>
          <w:i w:val="0"/>
          <w:sz w:val="22"/>
          <w:szCs w:val="22"/>
        </w:rPr>
        <w:t>It is valid only before nine o'clock</w:t>
      </w:r>
    </w:p>
    <w:p>
      <w:pPr>
        <w:spacing w:after="40" w:before="0"/>
        <w:ind w:left="432"/>
      </w:pPr>
      <w:r>
        <w:rPr>
          <w:rFonts w:eastAsia="思源黑体" w:ascii="Times New Roman" w:hAnsi="Times New Roman" w:cs="Times New Roman"/>
          <w:b w:val="0"/>
          <w:i w:val="0"/>
          <w:sz w:val="22"/>
          <w:szCs w:val="22"/>
        </w:rPr>
        <w:t>It requires living on campus</w:t>
      </w:r>
    </w:p>
    <w:p>
      <w:pPr>
        <w:spacing w:after="40" w:before="0"/>
        <w:ind w:left="432"/>
      </w:pPr>
      <w:r>
        <w:rPr>
          <w:rFonts w:eastAsia="思源黑体" w:ascii="Times New Roman" w:hAnsi="Times New Roman" w:cs="Times New Roman"/>
          <w:b w:val="0"/>
          <w:i w:val="0"/>
          <w:sz w:val="22"/>
          <w:szCs w:val="22"/>
        </w:rPr>
        <w:t>It must be renewed monthly</w:t>
      </w:r>
    </w:p>
    <w:p>
      <w:pPr>
        <w:spacing w:after="40" w:before="0"/>
        <w:ind w:left="432"/>
      </w:pPr>
      <w:r>
        <w:rPr>
          <w:rFonts w:eastAsia="思源黑体" w:ascii="Times New Roman" w:hAnsi="Times New Roman" w:cs="Times New Roman"/>
          <w:b w:val="0"/>
          <w:i w:val="0"/>
          <w:sz w:val="22"/>
          <w:szCs w:val="22"/>
        </w:rPr>
        <w:t>It cannot be used on weekends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officer say about the restriction?</w:t>
      </w:r>
    </w:p>
    <w:p>
      <w:pPr>
        <w:spacing w:after="40" w:before="0"/>
        <w:ind w:left="432"/>
      </w:pPr>
      <w:r>
        <w:rPr>
          <w:rFonts w:eastAsia="思源黑体" w:ascii="Times New Roman" w:hAnsi="Times New Roman" w:cs="Times New Roman"/>
          <w:b w:val="0"/>
          <w:i w:val="0"/>
          <w:sz w:val="22"/>
          <w:szCs w:val="22"/>
        </w:rPr>
        <w:t>It is enforced all day</w:t>
      </w:r>
    </w:p>
    <w:p>
      <w:pPr>
        <w:spacing w:after="40" w:before="0"/>
        <w:ind w:left="432"/>
      </w:pPr>
      <w:r>
        <w:rPr>
          <w:rFonts w:eastAsia="思源黑体" w:ascii="Times New Roman" w:hAnsi="Times New Roman" w:cs="Times New Roman"/>
          <w:b w:val="0"/>
          <w:i w:val="0"/>
          <w:sz w:val="22"/>
          <w:szCs w:val="22"/>
        </w:rPr>
        <w:t>It exists because of capacity at the start of the day</w:t>
      </w:r>
    </w:p>
    <w:p>
      <w:pPr>
        <w:spacing w:after="40" w:before="0"/>
        <w:ind w:left="432"/>
      </w:pPr>
      <w:r>
        <w:rPr>
          <w:rFonts w:eastAsia="思源黑体" w:ascii="Times New Roman" w:hAnsi="Times New Roman" w:cs="Times New Roman"/>
          <w:b w:val="0"/>
          <w:i w:val="0"/>
          <w:sz w:val="22"/>
          <w:szCs w:val="22"/>
        </w:rPr>
        <w:t>It will be lifted next term</w:t>
      </w:r>
    </w:p>
    <w:p>
      <w:pPr>
        <w:spacing w:after="40" w:before="0"/>
        <w:ind w:left="432"/>
      </w:pPr>
      <w:r>
        <w:rPr>
          <w:rFonts w:eastAsia="思源黑体" w:ascii="Times New Roman" w:hAnsi="Times New Roman" w:cs="Times New Roman"/>
          <w:b w:val="0"/>
          <w:i w:val="0"/>
          <w:sz w:val="22"/>
          <w:szCs w:val="22"/>
        </w:rPr>
        <w:t>It applies to every garage on campus</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student art exhibition opens Friday evening at seven in the Benton Hall gallery, and everyone is welcome at the reception, which runs until nine.</w:t>
      </w:r>
    </w:p>
    <w:p>
      <w:pPr>
        <w:spacing w:after="80" w:before="0"/>
        <w:ind w:left="360"/>
      </w:pPr>
      <w:r>
        <w:rPr>
          <w:rFonts w:eastAsia="思源黑体" w:ascii="Times New Roman" w:hAnsi="Times New Roman" w:cs="Times New Roman"/>
          <w:b w:val="0"/>
          <w:i w:val="0"/>
          <w:sz w:val="22"/>
          <w:szCs w:val="22"/>
        </w:rPr>
        <w:t>This year the works were selected by a jury rather than by the instructor, and about a third of the submissions could not be displayed for lack of wall space. Artists whose pieces were not selected will receive written feedback next week.</w:t>
      </w:r>
    </w:p>
    <w:p>
      <w:pPr>
        <w:spacing w:after="80" w:before="0"/>
        <w:ind w:left="360"/>
      </w:pPr>
      <w:r>
        <w:rPr>
          <w:rFonts w:eastAsia="思源黑体" w:ascii="Times New Roman" w:hAnsi="Times New Roman" w:cs="Times New Roman"/>
          <w:b w:val="0"/>
          <w:i w:val="0"/>
          <w:sz w:val="22"/>
          <w:szCs w:val="22"/>
        </w:rPr>
        <w:t>A catalogue is available at the door for five dollars, and proceeds go to next year's materials fund. Photography is permitted, but please don't use flash — several of the works are works on paper and the light damages them.</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announcement mainly about?</w:t>
      </w:r>
    </w:p>
    <w:p>
      <w:pPr>
        <w:spacing w:after="40" w:before="0"/>
        <w:ind w:left="432"/>
      </w:pPr>
      <w:r>
        <w:rPr>
          <w:rFonts w:eastAsia="思源黑体" w:ascii="Times New Roman" w:hAnsi="Times New Roman" w:cs="Times New Roman"/>
          <w:b w:val="0"/>
          <w:i w:val="0"/>
          <w:sz w:val="22"/>
          <w:szCs w:val="22"/>
        </w:rPr>
        <w:t>A change to the gallery's hours</w:t>
      </w:r>
    </w:p>
    <w:p>
      <w:pPr>
        <w:spacing w:after="40" w:before="0"/>
        <w:ind w:left="432"/>
      </w:pPr>
      <w:r>
        <w:rPr>
          <w:rFonts w:eastAsia="思源黑体" w:ascii="Times New Roman" w:hAnsi="Times New Roman" w:cs="Times New Roman"/>
          <w:b w:val="0"/>
          <w:i w:val="0"/>
          <w:sz w:val="22"/>
          <w:szCs w:val="22"/>
        </w:rPr>
        <w:t>The opening of a student art exhibition</w:t>
      </w:r>
    </w:p>
    <w:p>
      <w:pPr>
        <w:spacing w:after="40" w:before="0"/>
        <w:ind w:left="432"/>
      </w:pPr>
      <w:r>
        <w:rPr>
          <w:rFonts w:eastAsia="思源黑体" w:ascii="Times New Roman" w:hAnsi="Times New Roman" w:cs="Times New Roman"/>
          <w:b w:val="0"/>
          <w:i w:val="0"/>
          <w:sz w:val="22"/>
          <w:szCs w:val="22"/>
        </w:rPr>
        <w:t>A competition for a materials fund</w:t>
      </w:r>
    </w:p>
    <w:p>
      <w:pPr>
        <w:spacing w:after="40" w:before="0"/>
        <w:ind w:left="432"/>
      </w:pPr>
      <w:r>
        <w:rPr>
          <w:rFonts w:eastAsia="思源黑体" w:ascii="Times New Roman" w:hAnsi="Times New Roman" w:cs="Times New Roman"/>
          <w:b w:val="0"/>
          <w:i w:val="0"/>
          <w:sz w:val="22"/>
          <w:szCs w:val="22"/>
        </w:rPr>
        <w:t>A photography course in Benton Hall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How were the works chosen this year?</w:t>
      </w:r>
    </w:p>
    <w:p>
      <w:pPr>
        <w:spacing w:after="40" w:before="0"/>
        <w:ind w:left="432"/>
      </w:pPr>
      <w:r>
        <w:rPr>
          <w:rFonts w:eastAsia="思源黑体" w:ascii="Times New Roman" w:hAnsi="Times New Roman" w:cs="Times New Roman"/>
          <w:b w:val="0"/>
          <w:i w:val="0"/>
          <w:sz w:val="22"/>
          <w:szCs w:val="22"/>
        </w:rPr>
        <w:t>By lottery</w:t>
      </w:r>
    </w:p>
    <w:p>
      <w:pPr>
        <w:spacing w:after="40" w:before="0"/>
        <w:ind w:left="432"/>
      </w:pPr>
      <w:r>
        <w:rPr>
          <w:rFonts w:eastAsia="思源黑体" w:ascii="Times New Roman" w:hAnsi="Times New Roman" w:cs="Times New Roman"/>
          <w:b w:val="0"/>
          <w:i w:val="0"/>
          <w:sz w:val="22"/>
          <w:szCs w:val="22"/>
        </w:rPr>
        <w:t>By the instructor alone</w:t>
      </w:r>
    </w:p>
    <w:p>
      <w:pPr>
        <w:spacing w:after="40" w:before="0"/>
        <w:ind w:left="432"/>
      </w:pPr>
      <w:r>
        <w:rPr>
          <w:rFonts w:eastAsia="思源黑体" w:ascii="Times New Roman" w:hAnsi="Times New Roman" w:cs="Times New Roman"/>
          <w:b w:val="0"/>
          <w:i w:val="0"/>
          <w:sz w:val="22"/>
          <w:szCs w:val="22"/>
        </w:rPr>
        <w:t>By a jury</w:t>
      </w:r>
    </w:p>
    <w:p>
      <w:pPr>
        <w:spacing w:after="40" w:before="0"/>
        <w:ind w:left="432"/>
      </w:pPr>
      <w:r>
        <w:rPr>
          <w:rFonts w:eastAsia="思源黑体" w:ascii="Times New Roman" w:hAnsi="Times New Roman" w:cs="Times New Roman"/>
          <w:b w:val="0"/>
          <w:i w:val="0"/>
          <w:sz w:val="22"/>
          <w:szCs w:val="22"/>
        </w:rPr>
        <w:t>By a student vote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Why is flash photography discouraged?</w:t>
      </w:r>
    </w:p>
    <w:p>
      <w:pPr>
        <w:spacing w:after="40" w:before="0"/>
        <w:ind w:left="432"/>
      </w:pPr>
      <w:r>
        <w:rPr>
          <w:rFonts w:eastAsia="思源黑体" w:ascii="Times New Roman" w:hAnsi="Times New Roman" w:cs="Times New Roman"/>
          <w:b w:val="0"/>
          <w:i w:val="0"/>
          <w:sz w:val="22"/>
          <w:szCs w:val="22"/>
        </w:rPr>
        <w:t>It disturbs the reception</w:t>
      </w:r>
    </w:p>
    <w:p>
      <w:pPr>
        <w:spacing w:after="40" w:before="0"/>
        <w:ind w:left="432"/>
      </w:pPr>
      <w:r>
        <w:rPr>
          <w:rFonts w:eastAsia="思源黑体" w:ascii="Times New Roman" w:hAnsi="Times New Roman" w:cs="Times New Roman"/>
          <w:b w:val="0"/>
          <w:i w:val="0"/>
          <w:sz w:val="22"/>
          <w:szCs w:val="22"/>
        </w:rPr>
        <w:t>It is forbidden by university policy</w:t>
      </w:r>
    </w:p>
    <w:p>
      <w:pPr>
        <w:spacing w:after="40" w:before="0"/>
        <w:ind w:left="432"/>
      </w:pPr>
      <w:r>
        <w:rPr>
          <w:rFonts w:eastAsia="思源黑体" w:ascii="Times New Roman" w:hAnsi="Times New Roman" w:cs="Times New Roman"/>
          <w:b w:val="0"/>
          <w:i w:val="0"/>
          <w:sz w:val="22"/>
          <w:szCs w:val="22"/>
        </w:rPr>
        <w:t>It interferes with the lighting</w:t>
      </w:r>
    </w:p>
    <w:p>
      <w:pPr>
        <w:spacing w:after="40" w:before="0"/>
        <w:ind w:left="432"/>
      </w:pPr>
      <w:r>
        <w:rPr>
          <w:rFonts w:eastAsia="思源黑体" w:ascii="Times New Roman" w:hAnsi="Times New Roman" w:cs="Times New Roman"/>
          <w:b w:val="0"/>
          <w:i w:val="0"/>
          <w:sz w:val="22"/>
          <w:szCs w:val="22"/>
        </w:rPr>
        <w:t>It can damage works on paper</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If a winter storm forces the university to close, the decision is announced by six in the morning on the university website, by text message, and on the local radio station. Please do not call the administrative offices; the lines are needed for emergency services.</w:t>
      </w:r>
    </w:p>
    <w:p>
      <w:pPr>
        <w:spacing w:after="80" w:before="0"/>
        <w:ind w:left="360"/>
      </w:pPr>
      <w:r>
        <w:rPr>
          <w:rFonts w:eastAsia="思源黑体" w:ascii="Times New Roman" w:hAnsi="Times New Roman" w:cs="Times New Roman"/>
          <w:b w:val="0"/>
          <w:i w:val="0"/>
          <w:sz w:val="22"/>
          <w:szCs w:val="22"/>
        </w:rPr>
        <w:t>When the university closes, all classes are cancelled and no assignment is due that day, even if it was scheduled online. Deadlines move to the next day the university is open. Laboratory sessions, however, are simply rescheduled, and your instructor will tell you when.</w:t>
      </w:r>
    </w:p>
    <w:p>
      <w:pPr>
        <w:spacing w:after="80" w:before="0"/>
        <w:ind w:left="360"/>
      </w:pPr>
      <w:r>
        <w:rPr>
          <w:rFonts w:eastAsia="思源黑体" w:ascii="Times New Roman" w:hAnsi="Times New Roman" w:cs="Times New Roman"/>
          <w:b w:val="0"/>
          <w:i w:val="0"/>
          <w:sz w:val="22"/>
          <w:szCs w:val="22"/>
        </w:rPr>
        <w:t>If the university remains open but you cannot travel safely, contact your instructor directly. Individual absences are handled by instructors, not by the administration, and you should expect to make up the work. Walking distances across campus in icy conditions cause more injuries than the storm itself.</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announcement mainly about?</w:t>
      </w:r>
    </w:p>
    <w:p>
      <w:pPr>
        <w:spacing w:after="40" w:before="0"/>
        <w:ind w:left="432"/>
      </w:pPr>
      <w:r>
        <w:rPr>
          <w:rFonts w:eastAsia="思源黑体" w:ascii="Times New Roman" w:hAnsi="Times New Roman" w:cs="Times New Roman"/>
          <w:b w:val="0"/>
          <w:i w:val="0"/>
          <w:sz w:val="22"/>
          <w:szCs w:val="22"/>
        </w:rPr>
        <w:t>The university's emergency phone numbers</w:t>
      </w:r>
    </w:p>
    <w:p>
      <w:pPr>
        <w:spacing w:after="40" w:before="0"/>
        <w:ind w:left="432"/>
      </w:pPr>
      <w:r>
        <w:rPr>
          <w:rFonts w:eastAsia="思源黑体" w:ascii="Times New Roman" w:hAnsi="Times New Roman" w:cs="Times New Roman"/>
          <w:b w:val="0"/>
          <w:i w:val="0"/>
          <w:sz w:val="22"/>
          <w:szCs w:val="22"/>
        </w:rPr>
        <w:t>How the university communicates and operates during a storm</w:t>
      </w:r>
    </w:p>
    <w:p>
      <w:pPr>
        <w:spacing w:after="40" w:before="0"/>
        <w:ind w:left="432"/>
      </w:pPr>
      <w:r>
        <w:rPr>
          <w:rFonts w:eastAsia="思源黑体" w:ascii="Times New Roman" w:hAnsi="Times New Roman" w:cs="Times New Roman"/>
          <w:b w:val="0"/>
          <w:i w:val="0"/>
          <w:sz w:val="22"/>
          <w:szCs w:val="22"/>
        </w:rPr>
        <w:t>How to register for text alerts</w:t>
      </w:r>
    </w:p>
    <w:p>
      <w:pPr>
        <w:spacing w:after="40" w:before="0"/>
        <w:ind w:left="432"/>
      </w:pPr>
      <w:r>
        <w:rPr>
          <w:rFonts w:eastAsia="思源黑体" w:ascii="Times New Roman" w:hAnsi="Times New Roman" w:cs="Times New Roman"/>
          <w:b w:val="0"/>
          <w:i w:val="0"/>
          <w:sz w:val="22"/>
          <w:szCs w:val="22"/>
        </w:rPr>
        <w:t>The forecast for the coming winter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happens to an assignment due on a day when the university closes?</w:t>
      </w:r>
    </w:p>
    <w:p>
      <w:pPr>
        <w:spacing w:after="40" w:before="0"/>
        <w:ind w:left="432"/>
      </w:pPr>
      <w:r>
        <w:rPr>
          <w:rFonts w:eastAsia="思源黑体" w:ascii="Times New Roman" w:hAnsi="Times New Roman" w:cs="Times New Roman"/>
          <w:b w:val="0"/>
          <w:i w:val="0"/>
          <w:sz w:val="22"/>
          <w:szCs w:val="22"/>
        </w:rPr>
        <w:t>It must still be submitted online</w:t>
      </w:r>
    </w:p>
    <w:p>
      <w:pPr>
        <w:spacing w:after="40" w:before="0"/>
        <w:ind w:left="432"/>
      </w:pPr>
      <w:r>
        <w:rPr>
          <w:rFonts w:eastAsia="思源黑体" w:ascii="Times New Roman" w:hAnsi="Times New Roman" w:cs="Times New Roman"/>
          <w:b w:val="0"/>
          <w:i w:val="0"/>
          <w:sz w:val="22"/>
          <w:szCs w:val="22"/>
        </w:rPr>
        <w:t>It is due at the end of the week</w:t>
      </w:r>
    </w:p>
    <w:p>
      <w:pPr>
        <w:spacing w:after="40" w:before="0"/>
        <w:ind w:left="432"/>
      </w:pPr>
      <w:r>
        <w:rPr>
          <w:rFonts w:eastAsia="思源黑体" w:ascii="Times New Roman" w:hAnsi="Times New Roman" w:cs="Times New Roman"/>
          <w:b w:val="0"/>
          <w:i w:val="0"/>
          <w:sz w:val="22"/>
          <w:szCs w:val="22"/>
        </w:rPr>
        <w:t>It becomes due the next day the university is open</w:t>
      </w:r>
    </w:p>
    <w:p>
      <w:pPr>
        <w:spacing w:after="40" w:before="0"/>
        <w:ind w:left="432"/>
      </w:pPr>
      <w:r>
        <w:rPr>
          <w:rFonts w:eastAsia="思源黑体" w:ascii="Times New Roman" w:hAnsi="Times New Roman" w:cs="Times New Roman"/>
          <w:b w:val="0"/>
          <w:i w:val="0"/>
          <w:sz w:val="22"/>
          <w:szCs w:val="22"/>
        </w:rPr>
        <w:t>It is cancelled altogether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should a student do if the university stays open but travel is unsafe?</w:t>
      </w:r>
    </w:p>
    <w:p>
      <w:pPr>
        <w:spacing w:after="40" w:before="0"/>
        <w:ind w:left="432"/>
      </w:pPr>
      <w:r>
        <w:rPr>
          <w:rFonts w:eastAsia="思源黑体" w:ascii="Times New Roman" w:hAnsi="Times New Roman" w:cs="Times New Roman"/>
          <w:b w:val="0"/>
          <w:i w:val="0"/>
          <w:sz w:val="22"/>
          <w:szCs w:val="22"/>
        </w:rPr>
        <w:t>Wait for a text message</w:t>
      </w:r>
    </w:p>
    <w:p>
      <w:pPr>
        <w:spacing w:after="40" w:before="0"/>
        <w:ind w:left="432"/>
      </w:pPr>
      <w:r>
        <w:rPr>
          <w:rFonts w:eastAsia="思源黑体" w:ascii="Times New Roman" w:hAnsi="Times New Roman" w:cs="Times New Roman"/>
          <w:b w:val="0"/>
          <w:i w:val="0"/>
          <w:sz w:val="22"/>
          <w:szCs w:val="22"/>
        </w:rPr>
        <w:t>Call the administrative office</w:t>
      </w:r>
    </w:p>
    <w:p>
      <w:pPr>
        <w:spacing w:after="40" w:before="0"/>
        <w:ind w:left="432"/>
      </w:pPr>
      <w:r>
        <w:rPr>
          <w:rFonts w:eastAsia="思源黑体" w:ascii="Times New Roman" w:hAnsi="Times New Roman" w:cs="Times New Roman"/>
          <w:b w:val="0"/>
          <w:i w:val="0"/>
          <w:sz w:val="22"/>
          <w:szCs w:val="22"/>
        </w:rPr>
        <w:t>Report to the nearest office</w:t>
      </w:r>
    </w:p>
    <w:p>
      <w:pPr>
        <w:spacing w:after="40" w:before="0"/>
        <w:ind w:left="432"/>
      </w:pPr>
      <w:r>
        <w:rPr>
          <w:rFonts w:eastAsia="思源黑体" w:ascii="Times New Roman" w:hAnsi="Times New Roman" w:cs="Times New Roman"/>
          <w:b w:val="0"/>
          <w:i w:val="0"/>
          <w:sz w:val="22"/>
          <w:szCs w:val="22"/>
        </w:rPr>
        <w:t>Contact the instructor directly</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95 秒 · Ecology）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In 1969 the ecologist Robert Paine removed a species of starfish from a stretch of rocky shoreline and watched what followed. Without the starfish, mussels multiplied, crowded out other animals and covered the rocks. Within a few years the number of species in the plots had fallen by half.</w:t>
      </w:r>
    </w:p>
    <w:p>
      <w:pPr>
        <w:spacing w:after="80" w:before="0"/>
        <w:ind w:left="360"/>
      </w:pPr>
      <w:r>
        <w:rPr>
          <w:rFonts w:eastAsia="思源黑体" w:ascii="Times New Roman" w:hAnsi="Times New Roman" w:cs="Times New Roman"/>
          <w:b w:val="0"/>
          <w:i w:val="0"/>
          <w:sz w:val="22"/>
          <w:szCs w:val="22"/>
        </w:rPr>
        <w:t>Paine coined the phrase keystone species for organisms whose effect on a community is far larger than their numbers suggest. Sea otters qualify: by eating sea urchins they stop urchins from stripping kelp forests, and the kelp shelters fish and invertebrates. Wolves in Yellowstone may play a similar role, not simply by eating elk but by changing where elk graze, which lets young trees survive along rivers.</w:t>
      </w:r>
    </w:p>
    <w:p>
      <w:pPr>
        <w:spacing w:after="80" w:before="0"/>
        <w:ind w:left="360"/>
      </w:pPr>
      <w:r>
        <w:rPr>
          <w:rFonts w:eastAsia="思源黑体" w:ascii="Times New Roman" w:hAnsi="Times New Roman" w:cs="Times New Roman"/>
          <w:b w:val="0"/>
          <w:i w:val="0"/>
          <w:sz w:val="22"/>
          <w:szCs w:val="22"/>
        </w:rPr>
        <w:t>Here's the problem with the term, and it's worth being blunt about it. A keystone species is defined by an experiment: remove it and measure the response. That experiment has been done in only a handful of systems. In most cases the label is a guess — a reasonable guess, sometimes, but a guess.</w:t>
      </w:r>
    </w:p>
    <w:p>
      <w:pPr>
        <w:spacing w:after="80" w:before="0"/>
        <w:ind w:left="360"/>
      </w:pPr>
      <w:r>
        <w:rPr>
          <w:rFonts w:eastAsia="思源黑体" w:ascii="Times New Roman" w:hAnsi="Times New Roman" w:cs="Times New Roman"/>
          <w:b w:val="0"/>
          <w:i w:val="0"/>
          <w:sz w:val="22"/>
          <w:szCs w:val="22"/>
        </w:rPr>
        <w:t>Why does that matter? Because conservation money is limited. If we decide a species is a keystone and we're wrong, we may spend scarce resources protecting something whose loss would have been absorbed. The concept is useful as a hypothesis, and dangerous as a conclusion.</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The feeding habits of sea otters</w:t>
      </w:r>
    </w:p>
    <w:p>
      <w:pPr>
        <w:spacing w:after="40" w:before="0"/>
        <w:ind w:left="432"/>
      </w:pPr>
      <w:r>
        <w:rPr>
          <w:rFonts w:eastAsia="思源黑体" w:ascii="Times New Roman" w:hAnsi="Times New Roman" w:cs="Times New Roman"/>
          <w:b w:val="0"/>
          <w:i w:val="0"/>
          <w:sz w:val="22"/>
          <w:szCs w:val="22"/>
        </w:rPr>
        <w:t>A comparison of shoreline and forest ecosystems</w:t>
      </w:r>
    </w:p>
    <w:p>
      <w:pPr>
        <w:spacing w:after="40" w:before="0"/>
        <w:ind w:left="432"/>
      </w:pPr>
      <w:r>
        <w:rPr>
          <w:rFonts w:eastAsia="思源黑体" w:ascii="Times New Roman" w:hAnsi="Times New Roman" w:cs="Times New Roman"/>
          <w:b w:val="0"/>
          <w:i w:val="0"/>
          <w:sz w:val="22"/>
          <w:szCs w:val="22"/>
        </w:rPr>
        <w:t>Methods for counting species</w:t>
      </w:r>
    </w:p>
    <w:p>
      <w:pPr>
        <w:spacing w:after="40" w:before="0"/>
        <w:ind w:left="432"/>
      </w:pPr>
      <w:r>
        <w:rPr>
          <w:rFonts w:eastAsia="思源黑体" w:ascii="Times New Roman" w:hAnsi="Times New Roman" w:cs="Times New Roman"/>
          <w:b w:val="0"/>
          <w:i w:val="0"/>
          <w:sz w:val="22"/>
          <w:szCs w:val="22"/>
        </w:rPr>
        <w:t>A concept in ecology and the difficulty of applying it rigorously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happened when starfish were removed?</w:t>
      </w:r>
    </w:p>
    <w:p>
      <w:pPr>
        <w:spacing w:after="40" w:before="0"/>
        <w:ind w:left="432"/>
      </w:pPr>
      <w:r>
        <w:rPr>
          <w:rFonts w:eastAsia="思源黑体" w:ascii="Times New Roman" w:hAnsi="Times New Roman" w:cs="Times New Roman"/>
          <w:b w:val="0"/>
          <w:i w:val="0"/>
          <w:sz w:val="22"/>
          <w:szCs w:val="22"/>
        </w:rPr>
        <w:t>Mussels crowded out other species and diversity dropped</w:t>
      </w:r>
    </w:p>
    <w:p>
      <w:pPr>
        <w:spacing w:after="40" w:before="0"/>
        <w:ind w:left="432"/>
      </w:pPr>
      <w:r>
        <w:rPr>
          <w:rFonts w:eastAsia="思源黑体" w:ascii="Times New Roman" w:hAnsi="Times New Roman" w:cs="Times New Roman"/>
          <w:b w:val="0"/>
          <w:i w:val="0"/>
          <w:sz w:val="22"/>
          <w:szCs w:val="22"/>
        </w:rPr>
        <w:t>The rocks eroded faster</w:t>
      </w:r>
    </w:p>
    <w:p>
      <w:pPr>
        <w:spacing w:after="40" w:before="0"/>
        <w:ind w:left="432"/>
      </w:pPr>
      <w:r>
        <w:rPr>
          <w:rFonts w:eastAsia="思源黑体" w:ascii="Times New Roman" w:hAnsi="Times New Roman" w:cs="Times New Roman"/>
          <w:b w:val="0"/>
          <w:i w:val="0"/>
          <w:sz w:val="22"/>
          <w:szCs w:val="22"/>
        </w:rPr>
        <w:t>The mussels disappeared too</w:t>
      </w:r>
    </w:p>
    <w:p>
      <w:pPr>
        <w:spacing w:after="40" w:before="0"/>
        <w:ind w:left="432"/>
      </w:pPr>
      <w:r>
        <w:rPr>
          <w:rFonts w:eastAsia="思源黑体" w:ascii="Times New Roman" w:hAnsi="Times New Roman" w:cs="Times New Roman"/>
          <w:b w:val="0"/>
          <w:i w:val="0"/>
          <w:sz w:val="22"/>
          <w:szCs w:val="22"/>
        </w:rPr>
        <w:t>New predators arrived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does the speaker say the term is a problem?</w:t>
      </w:r>
    </w:p>
    <w:p>
      <w:pPr>
        <w:spacing w:after="40" w:before="0"/>
        <w:ind w:left="432"/>
      </w:pPr>
      <w:r>
        <w:rPr>
          <w:rFonts w:eastAsia="思源黑体" w:ascii="Times New Roman" w:hAnsi="Times New Roman" w:cs="Times New Roman"/>
          <w:b w:val="0"/>
          <w:i w:val="0"/>
          <w:sz w:val="22"/>
          <w:szCs w:val="22"/>
        </w:rPr>
        <w:t>It applies only to marine animals</w:t>
      </w:r>
    </w:p>
    <w:p>
      <w:pPr>
        <w:spacing w:after="40" w:before="0"/>
        <w:ind w:left="432"/>
      </w:pPr>
      <w:r>
        <w:rPr>
          <w:rFonts w:eastAsia="思源黑体" w:ascii="Times New Roman" w:hAnsi="Times New Roman" w:cs="Times New Roman"/>
          <w:b w:val="0"/>
          <w:i w:val="0"/>
          <w:sz w:val="22"/>
          <w:szCs w:val="22"/>
        </w:rPr>
        <w:t>The defining experiment has rarely been done</w:t>
      </w:r>
    </w:p>
    <w:p>
      <w:pPr>
        <w:spacing w:after="40" w:before="0"/>
        <w:ind w:left="432"/>
      </w:pPr>
      <w:r>
        <w:rPr>
          <w:rFonts w:eastAsia="思源黑体" w:ascii="Times New Roman" w:hAnsi="Times New Roman" w:cs="Times New Roman"/>
          <w:b w:val="0"/>
          <w:i w:val="0"/>
          <w:sz w:val="22"/>
          <w:szCs w:val="22"/>
        </w:rPr>
        <w:t>The term was coined by a non-scientist</w:t>
      </w:r>
    </w:p>
    <w:p>
      <w:pPr>
        <w:spacing w:after="40" w:before="0"/>
        <w:ind w:left="432"/>
      </w:pPr>
      <w:r>
        <w:rPr>
          <w:rFonts w:eastAsia="思源黑体" w:ascii="Times New Roman" w:hAnsi="Times New Roman" w:cs="Times New Roman"/>
          <w:b w:val="0"/>
          <w:i w:val="0"/>
          <w:sz w:val="22"/>
          <w:szCs w:val="22"/>
        </w:rPr>
        <w:t>It is too difficult to explain to the public</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practical consequence does the speaker mention?</w:t>
      </w:r>
    </w:p>
    <w:p>
      <w:pPr>
        <w:spacing w:after="40" w:before="0"/>
        <w:ind w:left="432"/>
      </w:pPr>
      <w:r>
        <w:rPr>
          <w:rFonts w:eastAsia="思源黑体" w:ascii="Times New Roman" w:hAnsi="Times New Roman" w:cs="Times New Roman"/>
          <w:b w:val="0"/>
          <w:i w:val="0"/>
          <w:sz w:val="22"/>
          <w:szCs w:val="22"/>
        </w:rPr>
        <w:t>Conservation funds may be spent on the wrong species</w:t>
      </w:r>
    </w:p>
    <w:p>
      <w:pPr>
        <w:spacing w:after="40" w:before="0"/>
        <w:ind w:left="432"/>
      </w:pPr>
      <w:r>
        <w:rPr>
          <w:rFonts w:eastAsia="思源黑体" w:ascii="Times New Roman" w:hAnsi="Times New Roman" w:cs="Times New Roman"/>
          <w:b w:val="0"/>
          <w:i w:val="0"/>
          <w:sz w:val="22"/>
          <w:szCs w:val="22"/>
        </w:rPr>
        <w:t>Experiments become too expensive</w:t>
      </w:r>
    </w:p>
    <w:p>
      <w:pPr>
        <w:spacing w:after="40" w:before="0"/>
        <w:ind w:left="432"/>
      </w:pPr>
      <w:r>
        <w:rPr>
          <w:rFonts w:eastAsia="思源黑体" w:ascii="Times New Roman" w:hAnsi="Times New Roman" w:cs="Times New Roman"/>
          <w:b w:val="0"/>
          <w:i w:val="0"/>
          <w:sz w:val="22"/>
          <w:szCs w:val="22"/>
        </w:rPr>
        <w:t>Public support for ecology declines</w:t>
      </w:r>
    </w:p>
    <w:p>
      <w:pPr>
        <w:spacing w:after="40" w:before="0"/>
        <w:ind w:left="432"/>
      </w:pPr>
      <w:r>
        <w:rPr>
          <w:rFonts w:eastAsia="思源黑体" w:ascii="Times New Roman" w:hAnsi="Times New Roman" w:cs="Times New Roman"/>
          <w:b w:val="0"/>
          <w:i w:val="0"/>
          <w:sz w:val="22"/>
          <w:szCs w:val="22"/>
        </w:rPr>
        <w:t>Invasive species spread more quickly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How does the speaker characterize the concept?</w:t>
      </w:r>
    </w:p>
    <w:p>
      <w:pPr>
        <w:spacing w:after="40" w:before="0"/>
        <w:ind w:left="432"/>
      </w:pPr>
      <w:r>
        <w:rPr>
          <w:rFonts w:eastAsia="思源黑体" w:ascii="Times New Roman" w:hAnsi="Times New Roman" w:cs="Times New Roman"/>
          <w:b w:val="0"/>
          <w:i w:val="0"/>
          <w:sz w:val="22"/>
          <w:szCs w:val="22"/>
        </w:rPr>
        <w:t>Useful as a hypothesis but dangerous as a conclusion</w:t>
      </w:r>
    </w:p>
    <w:p>
      <w:pPr>
        <w:spacing w:after="40" w:before="0"/>
        <w:ind w:left="432"/>
      </w:pPr>
      <w:r>
        <w:rPr>
          <w:rFonts w:eastAsia="思源黑体" w:ascii="Times New Roman" w:hAnsi="Times New Roman" w:cs="Times New Roman"/>
          <w:b w:val="0"/>
          <w:i w:val="0"/>
          <w:sz w:val="22"/>
          <w:szCs w:val="22"/>
        </w:rPr>
        <w:t>Applicable mainly in theory</w:t>
      </w:r>
    </w:p>
    <w:p>
      <w:pPr>
        <w:spacing w:after="40" w:before="0"/>
        <w:ind w:left="432"/>
      </w:pPr>
      <w:r>
        <w:rPr>
          <w:rFonts w:eastAsia="思源黑体" w:ascii="Times New Roman" w:hAnsi="Times New Roman" w:cs="Times New Roman"/>
          <w:b w:val="0"/>
          <w:i w:val="0"/>
          <w:sz w:val="22"/>
          <w:szCs w:val="22"/>
        </w:rPr>
        <w:t>Outdated and no longer used</w:t>
      </w:r>
    </w:p>
    <w:p>
      <w:pPr>
        <w:spacing w:after="40" w:before="0"/>
        <w:ind w:left="432"/>
      </w:pPr>
      <w:r>
        <w:rPr>
          <w:rFonts w:eastAsia="思源黑体" w:ascii="Times New Roman" w:hAnsi="Times New Roman" w:cs="Times New Roman"/>
          <w:b w:val="0"/>
          <w:i w:val="0"/>
          <w:sz w:val="22"/>
          <w:szCs w:val="22"/>
        </w:rPr>
        <w:t>Proven beyond reasonable doubt</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80 秒 · Sociology）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Queues are one of the simplest institutions we have, and they are surprisingly recent. For most of history, service was obtained by pushing forward; the idea that arrival order determines who is served next is a convention, not a fact of nature.</w:t>
      </w:r>
    </w:p>
    <w:p>
      <w:pPr>
        <w:spacing w:after="80" w:before="0"/>
        <w:ind w:left="360"/>
      </w:pPr>
      <w:r>
        <w:rPr>
          <w:rFonts w:eastAsia="思源黑体" w:ascii="Times New Roman" w:hAnsi="Times New Roman" w:cs="Times New Roman"/>
          <w:b w:val="0"/>
          <w:i w:val="0"/>
          <w:sz w:val="22"/>
          <w:szCs w:val="22"/>
        </w:rPr>
        <w:t>What makes a queue work is not politeness but legitimacy. As long as everyone believes that position will be respected, people will stand still for a long time. Break that belief — let a few people push in without consequence — and the queue collapses within minutes, because waiting becomes irrational.</w:t>
      </w:r>
    </w:p>
    <w:p>
      <w:pPr>
        <w:spacing w:after="80" w:before="0"/>
        <w:ind w:left="360"/>
      </w:pPr>
      <w:r>
        <w:rPr>
          <w:rFonts w:eastAsia="思源黑体" w:ascii="Times New Roman" w:hAnsi="Times New Roman" w:cs="Times New Roman"/>
          <w:b w:val="0"/>
          <w:i w:val="0"/>
          <w:sz w:val="22"/>
          <w:szCs w:val="22"/>
        </w:rPr>
        <w:t>This is why queue design is mostly about information. A single line feeding several servers feels fairer than several parallel lines, even when the average wait is identical, because nobody can see themselves losing a race. And a visible number, calling you forward, does the work of an official who would otherwise be needed to enforce order.</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talk mainly about?</w:t>
      </w:r>
    </w:p>
    <w:p>
      <w:pPr>
        <w:spacing w:after="40" w:before="0"/>
        <w:ind w:left="432"/>
      </w:pPr>
      <w:r>
        <w:rPr>
          <w:rFonts w:eastAsia="思源黑体" w:ascii="Times New Roman" w:hAnsi="Times New Roman" w:cs="Times New Roman"/>
          <w:b w:val="0"/>
          <w:i w:val="0"/>
          <w:sz w:val="22"/>
          <w:szCs w:val="22"/>
        </w:rPr>
        <w:t>Methods for reducing waiting times</w:t>
      </w:r>
    </w:p>
    <w:p>
      <w:pPr>
        <w:spacing w:after="40" w:before="0"/>
        <w:ind w:left="432"/>
      </w:pPr>
      <w:r>
        <w:rPr>
          <w:rFonts w:eastAsia="思源黑体" w:ascii="Times New Roman" w:hAnsi="Times New Roman" w:cs="Times New Roman"/>
          <w:b w:val="0"/>
          <w:i w:val="0"/>
          <w:sz w:val="22"/>
          <w:szCs w:val="22"/>
        </w:rPr>
        <w:t>How queues work as a social institution</w:t>
      </w:r>
    </w:p>
    <w:p>
      <w:pPr>
        <w:spacing w:after="40" w:before="0"/>
        <w:ind w:left="432"/>
      </w:pPr>
      <w:r>
        <w:rPr>
          <w:rFonts w:eastAsia="思源黑体" w:ascii="Times New Roman" w:hAnsi="Times New Roman" w:cs="Times New Roman"/>
          <w:b w:val="0"/>
          <w:i w:val="0"/>
          <w:sz w:val="22"/>
          <w:szCs w:val="22"/>
        </w:rPr>
        <w:t>The history of retail</w:t>
      </w:r>
    </w:p>
    <w:p>
      <w:pPr>
        <w:spacing w:after="40" w:before="0"/>
        <w:ind w:left="432"/>
      </w:pPr>
      <w:r>
        <w:rPr>
          <w:rFonts w:eastAsia="思源黑体" w:ascii="Times New Roman" w:hAnsi="Times New Roman" w:cs="Times New Roman"/>
          <w:b w:val="0"/>
          <w:i w:val="0"/>
          <w:sz w:val="22"/>
          <w:szCs w:val="22"/>
        </w:rPr>
        <w:t>A comparison of service industries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what makes a queue hold together?</w:t>
      </w:r>
    </w:p>
    <w:p>
      <w:pPr>
        <w:spacing w:after="40" w:before="0"/>
        <w:ind w:left="432"/>
      </w:pPr>
      <w:r>
        <w:rPr>
          <w:rFonts w:eastAsia="思源黑体" w:ascii="Times New Roman" w:hAnsi="Times New Roman" w:cs="Times New Roman"/>
          <w:b w:val="0"/>
          <w:i w:val="0"/>
          <w:sz w:val="22"/>
          <w:szCs w:val="22"/>
        </w:rPr>
        <w:t>Short waiting times</w:t>
      </w:r>
    </w:p>
    <w:p>
      <w:pPr>
        <w:spacing w:after="40" w:before="0"/>
        <w:ind w:left="432"/>
      </w:pPr>
      <w:r>
        <w:rPr>
          <w:rFonts w:eastAsia="思源黑体" w:ascii="Times New Roman" w:hAnsi="Times New Roman" w:cs="Times New Roman"/>
          <w:b w:val="0"/>
          <w:i w:val="0"/>
          <w:sz w:val="22"/>
          <w:szCs w:val="22"/>
        </w:rPr>
        <w:t>The presence of guards</w:t>
      </w:r>
    </w:p>
    <w:p>
      <w:pPr>
        <w:spacing w:after="40" w:before="0"/>
        <w:ind w:left="432"/>
      </w:pPr>
      <w:r>
        <w:rPr>
          <w:rFonts w:eastAsia="思源黑体" w:ascii="Times New Roman" w:hAnsi="Times New Roman" w:cs="Times New Roman"/>
          <w:b w:val="0"/>
          <w:i w:val="0"/>
          <w:sz w:val="22"/>
          <w:szCs w:val="22"/>
        </w:rPr>
        <w:t>A shared belief that position will be respected</w:t>
      </w:r>
    </w:p>
    <w:p>
      <w:pPr>
        <w:spacing w:after="40" w:before="0"/>
        <w:ind w:left="432"/>
      </w:pPr>
      <w:r>
        <w:rPr>
          <w:rFonts w:eastAsia="思源黑体" w:ascii="Times New Roman" w:hAnsi="Times New Roman" w:cs="Times New Roman"/>
          <w:b w:val="0"/>
          <w:i w:val="0"/>
          <w:sz w:val="22"/>
          <w:szCs w:val="22"/>
        </w:rPr>
        <w:t>Politeness and good manners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happens if people are allowed to push in?</w:t>
      </w:r>
    </w:p>
    <w:p>
      <w:pPr>
        <w:spacing w:after="40" w:before="0"/>
        <w:ind w:left="432"/>
      </w:pPr>
      <w:r>
        <w:rPr>
          <w:rFonts w:eastAsia="思源黑体" w:ascii="Times New Roman" w:hAnsi="Times New Roman" w:cs="Times New Roman"/>
          <w:b w:val="0"/>
          <w:i w:val="0"/>
          <w:sz w:val="22"/>
          <w:szCs w:val="22"/>
        </w:rPr>
        <w:t>The queue simply gets longer</w:t>
      </w:r>
    </w:p>
    <w:p>
      <w:pPr>
        <w:spacing w:after="40" w:before="0"/>
        <w:ind w:left="432"/>
      </w:pPr>
      <w:r>
        <w:rPr>
          <w:rFonts w:eastAsia="思源黑体" w:ascii="Times New Roman" w:hAnsi="Times New Roman" w:cs="Times New Roman"/>
          <w:b w:val="0"/>
          <w:i w:val="0"/>
          <w:sz w:val="22"/>
          <w:szCs w:val="22"/>
        </w:rPr>
        <w:t>Nothing changes</w:t>
      </w:r>
    </w:p>
    <w:p>
      <w:pPr>
        <w:spacing w:after="40" w:before="0"/>
        <w:ind w:left="432"/>
      </w:pPr>
      <w:r>
        <w:rPr>
          <w:rFonts w:eastAsia="思源黑体" w:ascii="Times New Roman" w:hAnsi="Times New Roman" w:cs="Times New Roman"/>
          <w:b w:val="0"/>
          <w:i w:val="0"/>
          <w:sz w:val="22"/>
          <w:szCs w:val="22"/>
        </w:rPr>
        <w:t>The queue collapses because waiting becomes irrational</w:t>
      </w:r>
    </w:p>
    <w:p>
      <w:pPr>
        <w:spacing w:after="40" w:before="0"/>
        <w:ind w:left="432"/>
      </w:pPr>
      <w:r>
        <w:rPr>
          <w:rFonts w:eastAsia="思源黑体" w:ascii="Times New Roman" w:hAnsi="Times New Roman" w:cs="Times New Roman"/>
          <w:b w:val="0"/>
          <w:i w:val="0"/>
          <w:sz w:val="22"/>
          <w:szCs w:val="22"/>
        </w:rPr>
        <w:t>People become more polite</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“Was the seminar useful?”</w:t>
      </w:r>
    </w:p>
    <w:p>
      <w:pPr>
        <w:spacing w:after="40" w:before="0"/>
        <w:ind w:left="432"/>
      </w:pPr>
      <w:r>
        <w:rPr>
          <w:rFonts w:eastAsia="思源黑体" w:ascii="Times New Roman" w:hAnsi="Times New Roman" w:cs="Times New Roman"/>
          <w:b w:val="0"/>
          <w:i w:val="0"/>
          <w:sz w:val="22"/>
          <w:szCs w:val="22"/>
        </w:rPr>
        <w:t>Word blocks:  for almost an hour / The seminar was useful / the speaker answered questions / mainly because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“Did the bookstore have the lab manual?”</w:t>
      </w:r>
    </w:p>
    <w:p>
      <w:pPr>
        <w:spacing w:after="40" w:before="0"/>
        <w:ind w:left="432"/>
      </w:pPr>
      <w:r>
        <w:rPr>
          <w:rFonts w:eastAsia="思源黑体" w:ascii="Times New Roman" w:hAnsi="Times New Roman" w:cs="Times New Roman"/>
          <w:b w:val="0"/>
          <w:i w:val="0"/>
          <w:sz w:val="22"/>
          <w:szCs w:val="22"/>
        </w:rPr>
        <w:t>Word blocks:  of the lab manual / are expected next week / but more copies / The bookstore sold out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“Are you satisfied with the results?”</w:t>
      </w:r>
    </w:p>
    <w:p>
      <w:pPr>
        <w:spacing w:after="40" w:before="0"/>
        <w:ind w:left="432"/>
      </w:pPr>
      <w:r>
        <w:rPr>
          <w:rFonts w:eastAsia="思源黑体" w:ascii="Times New Roman" w:hAnsi="Times New Roman" w:cs="Times New Roman"/>
          <w:b w:val="0"/>
          <w:i w:val="0"/>
          <w:sz w:val="22"/>
          <w:szCs w:val="22"/>
        </w:rPr>
        <w:t>Word blocks:  with the results / was lower than expected / although the last measurement / I am satisfied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“Did you enjoy the field trip?”</w:t>
      </w:r>
    </w:p>
    <w:p>
      <w:pPr>
        <w:spacing w:after="40" w:before="0"/>
        <w:ind w:left="432"/>
      </w:pPr>
      <w:r>
        <w:rPr>
          <w:rFonts w:eastAsia="思源黑体" w:ascii="Times New Roman" w:hAnsi="Times New Roman" w:cs="Times New Roman"/>
          <w:b w:val="0"/>
          <w:i w:val="0"/>
          <w:sz w:val="22"/>
          <w:szCs w:val="22"/>
        </w:rPr>
        <w:t>Word blocks:  even though the rain / difficult to walk / made the trail / I enjoyed the field trip</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professor writes: “Can you explain the delay?”</w:t>
      </w:r>
    </w:p>
    <w:p>
      <w:pPr>
        <w:spacing w:after="40" w:before="0"/>
        <w:ind w:left="432"/>
      </w:pPr>
      <w:r>
        <w:rPr>
          <w:rFonts w:eastAsia="思源黑体" w:ascii="Times New Roman" w:hAnsi="Times New Roman" w:cs="Times New Roman"/>
          <w:b w:val="0"/>
          <w:i w:val="0"/>
          <w:sz w:val="22"/>
          <w:szCs w:val="22"/>
        </w:rPr>
        <w:t>Word blocks:  I was unable / to submit the assignment / on time / because my laptop stopped working</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“How did you learn to use the software?”</w:t>
      </w:r>
    </w:p>
    <w:p>
      <w:pPr>
        <w:spacing w:after="40" w:before="0"/>
        <w:ind w:left="432"/>
      </w:pPr>
      <w:r>
        <w:rPr>
          <w:rFonts w:eastAsia="思源黑体" w:ascii="Times New Roman" w:hAnsi="Times New Roman" w:cs="Times New Roman"/>
          <w:b w:val="0"/>
          <w:i w:val="0"/>
          <w:sz w:val="22"/>
          <w:szCs w:val="22"/>
        </w:rPr>
        <w:t>Word blocks:  I learned it / from a short tutorial / posted last month / that the department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“What time does the shuttle leave?”</w:t>
      </w:r>
    </w:p>
    <w:p>
      <w:pPr>
        <w:spacing w:after="40" w:before="0"/>
        <w:ind w:left="432"/>
      </w:pPr>
      <w:r>
        <w:rPr>
          <w:rFonts w:eastAsia="思源黑体" w:ascii="Times New Roman" w:hAnsi="Times New Roman" w:cs="Times New Roman"/>
          <w:b w:val="0"/>
          <w:i w:val="0"/>
          <w:sz w:val="22"/>
          <w:szCs w:val="22"/>
        </w:rPr>
        <w:t>Word blocks:  The shuttle leaves / at quarter past nine / from the stop / in front of the library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professor writes: “Would you like to present your results?”</w:t>
      </w:r>
    </w:p>
    <w:p>
      <w:pPr>
        <w:spacing w:after="40" w:before="0"/>
        <w:ind w:left="432"/>
      </w:pPr>
      <w:r>
        <w:rPr>
          <w:rFonts w:eastAsia="思源黑体" w:ascii="Times New Roman" w:hAnsi="Times New Roman" w:cs="Times New Roman"/>
          <w:b w:val="0"/>
          <w:i w:val="0"/>
          <w:sz w:val="22"/>
          <w:szCs w:val="22"/>
        </w:rPr>
        <w:t>Word blocks:  they are ready / if you think / I would be glad / to present my results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professor writes: “Do you have questions about the instructions?”</w:t>
      </w:r>
    </w:p>
    <w:p>
      <w:pPr>
        <w:spacing w:after="40" w:before="0"/>
        <w:ind w:left="432"/>
      </w:pPr>
      <w:r>
        <w:rPr>
          <w:rFonts w:eastAsia="思源黑体" w:ascii="Times New Roman" w:hAnsi="Times New Roman" w:cs="Times New Roman"/>
          <w:b w:val="0"/>
          <w:i w:val="0"/>
          <w:sz w:val="22"/>
          <w:szCs w:val="22"/>
        </w:rPr>
        <w:t>Word blocks:  concerning the length / I have one question / of the final section / about the instructions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“Do you know who is presenting first?”</w:t>
      </w:r>
    </w:p>
    <w:p>
      <w:pPr>
        <w:spacing w:after="40" w:before="0"/>
        <w:ind w:left="432"/>
      </w:pPr>
      <w:r>
        <w:rPr>
          <w:rFonts w:eastAsia="思源黑体" w:ascii="Times New Roman" w:hAnsi="Times New Roman" w:cs="Times New Roman"/>
          <w:b w:val="0"/>
          <w:i w:val="0"/>
          <w:sz w:val="22"/>
          <w:szCs w:val="22"/>
        </w:rPr>
        <w:t>Word blocks:  According to the schedule / and the second group / follows after the break / our group presents first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Environmental Policy (Tuesday/Thursday, 10:00 a.m.), taught by Professor Elena Ruiz. A close relative is getting married in another country, and the only affordable flight departs next Monday evening and returns Thursday morning.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if you may hand in the homework by email while you are away;</w:t>
      </w:r>
    </w:p>
    <w:p>
      <w:pPr>
        <w:spacing w:after="120" w:before="0"/>
        <w:ind w:left="432"/>
      </w:pPr>
      <w:r>
        <w:rPr>
          <w:rFonts w:eastAsia="思源黑体" w:ascii="Times New Roman" w:hAnsi="Times New Roman" w:cs="Times New Roman"/>
          <w:b w:val="0"/>
          <w:i w:val="0"/>
          <w:sz w:val="22"/>
          <w:szCs w:val="22"/>
        </w:rPr>
        <w:t>• promise to come to office hours the following week with your completed work.</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Several countries have introduced a tax on sugary drinks. Is this an effective way to improve public health, or does it unfairly burden lower-income households?</w:t>
      </w:r>
    </w:p>
    <w:p>
      <w:pPr>
        <w:spacing w:after="60" w:before="0"/>
      </w:pPr>
      <w:r>
        <w:rPr>
          <w:rFonts w:eastAsia="思源黑体" w:ascii="Times New Roman" w:hAnsi="Times New Roman" w:cs="Times New Roman"/>
          <w:b/>
          <w:i w:val="0"/>
          <w:sz w:val="22"/>
          <w:szCs w:val="22"/>
        </w:rPr>
        <w:t>Grace:</w:t>
      </w:r>
    </w:p>
    <w:p>
      <w:pPr>
        <w:spacing w:after="120" w:before="0"/>
      </w:pPr>
      <w:r>
        <w:rPr>
          <w:rFonts w:eastAsia="思源黑体" w:ascii="Times New Roman" w:hAnsi="Times New Roman" w:cs="Times New Roman"/>
          <w:b w:val="0"/>
          <w:i w:val="0"/>
          <w:sz w:val="22"/>
          <w:szCs w:val="22"/>
        </w:rPr>
        <w:t>The burden argument is real, but it ignores the alternative. The health costs of diabetes fall hardest on the same households, and treating the disease costs far more than the tax. If the revenue is spent on clinics in the neighbourhoods most affected, the policy is progressive in effect, not regressive.</w:t>
      </w:r>
    </w:p>
    <w:p>
      <w:pPr>
        <w:spacing w:after="60" w:before="0"/>
      </w:pPr>
      <w:r>
        <w:rPr>
          <w:rFonts w:eastAsia="思源黑体" w:ascii="Times New Roman" w:hAnsi="Times New Roman" w:cs="Times New Roman"/>
          <w:b/>
          <w:i w:val="0"/>
          <w:sz w:val="22"/>
          <w:szCs w:val="22"/>
        </w:rPr>
        <w:t>Yusuf:</w:t>
      </w:r>
    </w:p>
    <w:p>
      <w:pPr>
        <w:spacing w:after="120" w:before="0"/>
      </w:pPr>
      <w:r>
        <w:rPr>
          <w:rFonts w:eastAsia="思源黑体" w:ascii="Times New Roman" w:hAnsi="Times New Roman" w:cs="Times New Roman"/>
          <w:b w:val="0"/>
          <w:i w:val="0"/>
          <w:sz w:val="22"/>
          <w:szCs w:val="22"/>
        </w:rPr>
        <w:t>I'm unconvinced. The tax is small enough that consumption barely changes, and large enough to be felt by families with children. A better approach is to regulate what is sold in schools and to require clear labelling. Taxing a symptom while leaving marketing untouched seems to me like avoiding the real problem.</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场景提示：实验课安全说明。句子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主题：环境议题。</w:t>
      </w:r>
    </w:p>
    <w:p>
      <w:pPr>
        <w:spacing w:after="60" w:before="0"/>
      </w:pPr>
      <w:r>
        <w:rPr>
          <w:rFonts w:eastAsia="思源黑体" w:ascii="Times New Roman" w:hAnsi="Times New Roman" w:cs="Times New Roman"/>
          <w:b w:val="0"/>
          <w:i w:val="0"/>
          <w:sz w:val="22"/>
          <w:szCs w:val="22"/>
        </w:rPr>
        <w:t>1. Is there an environmental problem that you feel particularly strongly about?</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What is one change you have made in your own life for environmental reasons?</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Some people argue that individual action is pointless without government policy. What do you think?</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Should universities invest in sustainability even when it costs more?</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“Do you think we'll get the results before the weekend?”</w:t>
      </w:r>
    </w:p>
    <w:p>
      <w:pPr>
        <w:spacing w:after="80" w:before="0"/>
        <w:ind w:left="360"/>
      </w:pPr>
      <w:r>
        <w:rPr>
          <w:rFonts w:eastAsia="思源黑体" w:ascii="Times New Roman" w:hAnsi="Times New Roman" w:cs="Times New Roman"/>
          <w:b w:val="0"/>
          <w:i w:val="0"/>
          <w:sz w:val="22"/>
          <w:szCs w:val="22"/>
        </w:rPr>
        <w:t>2. “Would you like to grab coffee after the study session?”</w:t>
      </w:r>
    </w:p>
    <w:p>
      <w:pPr>
        <w:spacing w:after="80" w:before="0"/>
        <w:ind w:left="360"/>
      </w:pPr>
      <w:r>
        <w:rPr>
          <w:rFonts w:eastAsia="思源黑体" w:ascii="Times New Roman" w:hAnsi="Times New Roman" w:cs="Times New Roman"/>
          <w:b w:val="0"/>
          <w:i w:val="0"/>
          <w:sz w:val="22"/>
          <w:szCs w:val="22"/>
        </w:rPr>
        <w:t>3. “Thanks for covering my shift at the library on Friday.”</w:t>
      </w:r>
    </w:p>
    <w:p>
      <w:pPr>
        <w:spacing w:after="80" w:before="0"/>
        <w:ind w:left="360"/>
      </w:pPr>
      <w:r>
        <w:rPr>
          <w:rFonts w:eastAsia="思源黑体" w:ascii="Times New Roman" w:hAnsi="Times New Roman" w:cs="Times New Roman"/>
          <w:b w:val="0"/>
          <w:i w:val="0"/>
          <w:sz w:val="22"/>
          <w:szCs w:val="22"/>
        </w:rPr>
        <w:t>4. “That soup in the dining hall was surprisingly good.”</w:t>
      </w:r>
    </w:p>
    <w:p>
      <w:pPr>
        <w:spacing w:after="80" w:before="0"/>
        <w:ind w:left="360"/>
      </w:pPr>
      <w:r>
        <w:rPr>
          <w:rFonts w:eastAsia="思源黑体" w:ascii="Times New Roman" w:hAnsi="Times New Roman" w:cs="Times New Roman"/>
          <w:b w:val="0"/>
          <w:i w:val="0"/>
          <w:sz w:val="22"/>
          <w:szCs w:val="22"/>
        </w:rPr>
        <w:t>5. “I've been meaning to ask you about the reading list.”</w:t>
      </w:r>
    </w:p>
    <w:p>
      <w:pPr>
        <w:spacing w:after="80" w:before="0"/>
        <w:ind w:left="360"/>
      </w:pPr>
      <w:r>
        <w:rPr>
          <w:rFonts w:eastAsia="思源黑体" w:ascii="Times New Roman" w:hAnsi="Times New Roman" w:cs="Times New Roman"/>
          <w:b w:val="0"/>
          <w:i w:val="0"/>
          <w:sz w:val="22"/>
          <w:szCs w:val="22"/>
        </w:rPr>
        <w:t>6. “I can't get the printer in the computer lab to work.”</w:t>
      </w:r>
    </w:p>
    <w:p>
      <w:pPr>
        <w:spacing w:after="80" w:before="0"/>
        <w:ind w:left="360"/>
      </w:pPr>
      <w:r>
        <w:rPr>
          <w:rFonts w:eastAsia="思源黑体" w:ascii="Times New Roman" w:hAnsi="Times New Roman" w:cs="Times New Roman"/>
          <w:b w:val="0"/>
          <w:i w:val="0"/>
          <w:sz w:val="22"/>
          <w:szCs w:val="22"/>
        </w:rPr>
        <w:t>7. “I'm thinking of signing up for the beginner's swimming class.”</w:t>
      </w:r>
    </w:p>
    <w:p>
      <w:pPr>
        <w:spacing w:after="80" w:before="0"/>
        <w:ind w:left="360"/>
      </w:pPr>
      <w:r>
        <w:rPr>
          <w:rFonts w:eastAsia="思源黑体" w:ascii="Times New Roman" w:hAnsi="Times New Roman" w:cs="Times New Roman"/>
          <w:b w:val="0"/>
          <w:i w:val="0"/>
          <w:sz w:val="22"/>
          <w:szCs w:val="22"/>
        </w:rPr>
        <w:t>8. “Do you happen to know whether the shuttle to North Campus is still running?”</w:t>
      </w:r>
    </w:p>
    <w:p>
      <w:pPr>
        <w:spacing w:after="80" w:before="0"/>
        <w:ind w:left="360"/>
      </w:pPr>
      <w:r>
        <w:rPr>
          <w:rFonts w:eastAsia="思源黑体" w:ascii="Times New Roman" w:hAnsi="Times New Roman" w:cs="Times New Roman"/>
          <w:b w:val="0"/>
          <w:i w:val="0"/>
          <w:sz w:val="22"/>
          <w:szCs w:val="22"/>
        </w:rPr>
        <w:t>9. “Could you remind me when the research paper is due?”</w:t>
      </w:r>
    </w:p>
    <w:p>
      <w:pPr>
        <w:spacing w:after="80" w:before="0"/>
        <w:ind w:left="360"/>
      </w:pPr>
      <w:r>
        <w:rPr>
          <w:rFonts w:eastAsia="思源黑体" w:ascii="Times New Roman" w:hAnsi="Times New Roman" w:cs="Times New Roman"/>
          <w:b w:val="0"/>
          <w:i w:val="0"/>
          <w:sz w:val="22"/>
          <w:szCs w:val="22"/>
        </w:rPr>
        <w:t>10. “Was the seminar as crowded as last time?”</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got a notice about two overdue books, but I'm sure I returned them last month.</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Let's have a look. Which books were they?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They're both from the geology collection — I needed them for a lab report.</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I see them here as checked out. Did you use the drop box outside the entrance, or the desk inside?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drop box, on a Sunday evening.</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That explains it. The outdoor box is emptied only on weekday mornings, so anything dropped over the weekend isn't recorded until Monday. Your books were logged on the Monday, which was after the due date.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 still owe the fine?</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Normally yes, but I can waive it this time since the delay was ours. Next time, if it's the weekend, bring them inside.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I'd like to change my meal plan if that's still possible.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but only until the end of this week. What would you like to switch to?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on the unlimited plan now, and I'm barely using it. I eat most dinners at home.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In that case the block plan usually works out cheaper — you pay for a fixed number of meals per term rather than unlimited entry.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How does that work if I run out?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add more blocks at any time, though the price per meal is slightly higher when you buy them later.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what happens to meals I don't use this term?</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With the block plan they roll over to next term. With unlimited, of course, there's nothing to carry over.</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a parking permit, but the website says the commuter lot is full.</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It is, for the academic year. What's your situation?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live about twelve kilometres away and I have an eight o'clock class four days a week.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Then you might qualify for the early-morning permit. It lets you park in the north garage before nine, and it costs about half the regular rate.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if my class runs past nine?</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 garage is only checked until nine; after that it empties out anyway. The restriction is really about capacity at the start of the day.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that doesn't work?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There's a park-and-ride on Route 9 with a bus every fifteen minutes. Most people in your position end up doing that.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The student art exhibition opens Friday evening at seven in the Benton Hall gallery, and everyone is welcome at the reception, which runs until nine.</w:t>
      </w:r>
    </w:p>
    <w:p>
      <w:pPr>
        <w:spacing w:after="80" w:before="0"/>
        <w:ind w:left="360"/>
      </w:pPr>
      <w:r>
        <w:rPr>
          <w:rFonts w:eastAsia="思源黑体" w:ascii="Times New Roman" w:hAnsi="Times New Roman" w:cs="Times New Roman"/>
          <w:b w:val="0"/>
          <w:i w:val="0"/>
          <w:sz w:val="22"/>
          <w:szCs w:val="22"/>
        </w:rPr>
        <w:t>This year the works were selected by a jury rather than by the instructor, and about a third of the submissions could not be displayed for lack of wall space. Artists whose pieces were not selected will receive written feedback next week.</w:t>
      </w:r>
    </w:p>
    <w:p>
      <w:pPr>
        <w:spacing w:after="80" w:before="0"/>
        <w:ind w:left="360"/>
      </w:pPr>
      <w:r>
        <w:rPr>
          <w:rFonts w:eastAsia="思源黑体" w:ascii="Times New Roman" w:hAnsi="Times New Roman" w:cs="Times New Roman"/>
          <w:b w:val="0"/>
          <w:i w:val="0"/>
          <w:sz w:val="22"/>
          <w:szCs w:val="22"/>
        </w:rPr>
        <w:t>A catalogue is available at the door for five dollars, and proceeds go to next year's materials fund. Photography is permitted, but please don't use flash — several of the works are works on paper and the light damages them.</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80" w:before="0"/>
        <w:ind w:left="360"/>
      </w:pPr>
      <w:r>
        <w:rPr>
          <w:rFonts w:eastAsia="思源黑体" w:ascii="Times New Roman" w:hAnsi="Times New Roman" w:cs="Times New Roman"/>
          <w:b w:val="0"/>
          <w:i w:val="0"/>
          <w:sz w:val="22"/>
          <w:szCs w:val="22"/>
        </w:rPr>
        <w:t>If a winter storm forces the university to close, the decision is announced by six in the morning on the university website, by text message, and on the local radio station. Please do not call the administrative offices; the lines are needed for emergency services.</w:t>
      </w:r>
    </w:p>
    <w:p>
      <w:pPr>
        <w:spacing w:after="80" w:before="0"/>
        <w:ind w:left="360"/>
      </w:pPr>
      <w:r>
        <w:rPr>
          <w:rFonts w:eastAsia="思源黑体" w:ascii="Times New Roman" w:hAnsi="Times New Roman" w:cs="Times New Roman"/>
          <w:b w:val="0"/>
          <w:i w:val="0"/>
          <w:sz w:val="22"/>
          <w:szCs w:val="22"/>
        </w:rPr>
        <w:t>When the university closes, all classes are cancelled and no assignment is due that day, even if it was scheduled online. Deadlines move to the next day the university is open. Laboratory sessions, however, are simply rescheduled, and your instructor will tell you when.</w:t>
      </w:r>
    </w:p>
    <w:p>
      <w:pPr>
        <w:spacing w:after="80" w:before="0"/>
        <w:ind w:left="360"/>
      </w:pPr>
      <w:r>
        <w:rPr>
          <w:rFonts w:eastAsia="思源黑体" w:ascii="Times New Roman" w:hAnsi="Times New Roman" w:cs="Times New Roman"/>
          <w:b w:val="0"/>
          <w:i w:val="0"/>
          <w:sz w:val="22"/>
          <w:szCs w:val="22"/>
        </w:rPr>
        <w:t>If the university remains open but you cannot travel safely, contact your instructor directly. Individual absences are handled by instructors, not by the administration, and you should expect to make up the work. Walking distances across campus in icy conditions cause more injuries than the storm itself.</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95 秒 · Ecology）</w:t>
      </w:r>
    </w:p>
    <w:p>
      <w:pPr>
        <w:spacing w:after="80" w:before="0"/>
        <w:ind w:left="360"/>
      </w:pPr>
      <w:r>
        <w:rPr>
          <w:rFonts w:eastAsia="思源黑体" w:ascii="Times New Roman" w:hAnsi="Times New Roman" w:cs="Times New Roman"/>
          <w:b w:val="0"/>
          <w:i w:val="0"/>
          <w:sz w:val="22"/>
          <w:szCs w:val="22"/>
        </w:rPr>
        <w:t>In 1969 the ecologist Robert Paine removed a species of starfish from a stretch of rocky shoreline and watched what followed. Without the starfish, mussels multiplied, crowded out other animals and covered the rocks. Within a few years the number of species in the plots had fallen by half.</w:t>
      </w:r>
    </w:p>
    <w:p>
      <w:pPr>
        <w:spacing w:after="80" w:before="0"/>
        <w:ind w:left="360"/>
      </w:pPr>
      <w:r>
        <w:rPr>
          <w:rFonts w:eastAsia="思源黑体" w:ascii="Times New Roman" w:hAnsi="Times New Roman" w:cs="Times New Roman"/>
          <w:b w:val="0"/>
          <w:i w:val="0"/>
          <w:sz w:val="22"/>
          <w:szCs w:val="22"/>
        </w:rPr>
        <w:t>Paine coined the phrase keystone species for organisms whose effect on a community is far larger than their numbers suggest. Sea otters qualify: by eating sea urchins they stop urchins from stripping kelp forests, and the kelp shelters fish and invertebrates. Wolves in Yellowstone may play a similar role, not simply by eating elk but by changing where elk graze, which lets young trees survive along rivers.</w:t>
      </w:r>
    </w:p>
    <w:p>
      <w:pPr>
        <w:spacing w:after="80" w:before="0"/>
        <w:ind w:left="360"/>
      </w:pPr>
      <w:r>
        <w:rPr>
          <w:rFonts w:eastAsia="思源黑体" w:ascii="Times New Roman" w:hAnsi="Times New Roman" w:cs="Times New Roman"/>
          <w:b w:val="0"/>
          <w:i w:val="0"/>
          <w:sz w:val="22"/>
          <w:szCs w:val="22"/>
        </w:rPr>
        <w:t>Here's the problem with the term, and it's worth being blunt about it. A keystone species is defined by an experiment: remove it and measure the response. That experiment has been done in only a handful of systems. In most cases the label is a guess — a reasonable guess, sometimes, but a guess.</w:t>
      </w:r>
    </w:p>
    <w:p>
      <w:pPr>
        <w:spacing w:after="80" w:before="0"/>
        <w:ind w:left="360"/>
      </w:pPr>
      <w:r>
        <w:rPr>
          <w:rFonts w:eastAsia="思源黑体" w:ascii="Times New Roman" w:hAnsi="Times New Roman" w:cs="Times New Roman"/>
          <w:b w:val="0"/>
          <w:i w:val="0"/>
          <w:sz w:val="22"/>
          <w:szCs w:val="22"/>
        </w:rPr>
        <w:t>Why does that matter? Because conservation money is limited. If we decide a species is a keystone and we're wrong, we may spend scarce resources protecting something whose loss would have been absorbed. The concept is useful as a hypothesis, and dangerous as a conclusion.</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80 秒 · Sociology）</w:t>
      </w:r>
    </w:p>
    <w:p>
      <w:pPr>
        <w:spacing w:after="80" w:before="0"/>
        <w:ind w:left="360"/>
      </w:pPr>
      <w:r>
        <w:rPr>
          <w:rFonts w:eastAsia="思源黑体" w:ascii="Times New Roman" w:hAnsi="Times New Roman" w:cs="Times New Roman"/>
          <w:b w:val="0"/>
          <w:i w:val="0"/>
          <w:sz w:val="22"/>
          <w:szCs w:val="22"/>
        </w:rPr>
        <w:t>Queues are one of the simplest institutions we have, and they are surprisingly recent. For most of history, service was obtained by pushing forward; the idea that arrival order determines who is served next is a convention, not a fact of nature.</w:t>
      </w:r>
    </w:p>
    <w:p>
      <w:pPr>
        <w:spacing w:after="80" w:before="0"/>
        <w:ind w:left="360"/>
      </w:pPr>
      <w:r>
        <w:rPr>
          <w:rFonts w:eastAsia="思源黑体" w:ascii="Times New Roman" w:hAnsi="Times New Roman" w:cs="Times New Roman"/>
          <w:b w:val="0"/>
          <w:i w:val="0"/>
          <w:sz w:val="22"/>
          <w:szCs w:val="22"/>
        </w:rPr>
        <w:t>What makes a queue work is not politeness but legitimacy. As long as everyone believes that position will be respected, people will stand still for a long time. Break that belief — let a few people push in without consequence — and the queue collapses within minutes, because waiting becomes irrational.</w:t>
      </w:r>
    </w:p>
    <w:p>
      <w:pPr>
        <w:spacing w:after="80" w:before="0"/>
        <w:ind w:left="360"/>
      </w:pPr>
      <w:r>
        <w:rPr>
          <w:rFonts w:eastAsia="思源黑体" w:ascii="Times New Roman" w:hAnsi="Times New Roman" w:cs="Times New Roman"/>
          <w:b w:val="0"/>
          <w:i w:val="0"/>
          <w:sz w:val="22"/>
          <w:szCs w:val="22"/>
        </w:rPr>
        <w:t>This is why queue design is mostly about information. A single line feeding several servers feels fairer than several parallel lines, even when the average wait is identical, because nobody can see themselves losing a race. And a visible number, calling you forward, does the work of an official who would otherwise be needed to enforce order.</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场景：实验课安全说明。共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“Closed shoes are required.”</w:t>
      </w:r>
    </w:p>
    <w:p>
      <w:pPr>
        <w:spacing w:after="80" w:before="0"/>
        <w:ind w:left="360"/>
      </w:pPr>
      <w:r>
        <w:rPr>
          <w:rFonts w:eastAsia="思源黑体" w:ascii="Times New Roman" w:hAnsi="Times New Roman" w:cs="Times New Roman"/>
          <w:b w:val="0"/>
          <w:i w:val="0"/>
          <w:sz w:val="22"/>
          <w:szCs w:val="22"/>
        </w:rPr>
        <w:t>2. “Closed shoes are required in the laboratory.”</w:t>
      </w:r>
    </w:p>
    <w:p>
      <w:pPr>
        <w:spacing w:after="80" w:before="0"/>
        <w:ind w:left="360"/>
      </w:pPr>
      <w:r>
        <w:rPr>
          <w:rFonts w:eastAsia="思源黑体" w:ascii="Times New Roman" w:hAnsi="Times New Roman" w:cs="Times New Roman"/>
          <w:b w:val="0"/>
          <w:i w:val="0"/>
          <w:sz w:val="22"/>
          <w:szCs w:val="22"/>
        </w:rPr>
        <w:t>3. “Closed shoes are required in the laboratory at all times.”</w:t>
      </w:r>
    </w:p>
    <w:p>
      <w:pPr>
        <w:spacing w:after="80" w:before="0"/>
        <w:ind w:left="360"/>
      </w:pPr>
      <w:r>
        <w:rPr>
          <w:rFonts w:eastAsia="思源黑体" w:ascii="Times New Roman" w:hAnsi="Times New Roman" w:cs="Times New Roman"/>
          <w:b w:val="0"/>
          <w:i w:val="0"/>
          <w:sz w:val="22"/>
          <w:szCs w:val="22"/>
        </w:rPr>
        <w:t>4. “Long hair must be tied back.”</w:t>
      </w:r>
    </w:p>
    <w:p>
      <w:pPr>
        <w:spacing w:after="80" w:before="0"/>
        <w:ind w:left="360"/>
      </w:pPr>
      <w:r>
        <w:rPr>
          <w:rFonts w:eastAsia="思源黑体" w:ascii="Times New Roman" w:hAnsi="Times New Roman" w:cs="Times New Roman"/>
          <w:b w:val="0"/>
          <w:i w:val="0"/>
          <w:sz w:val="22"/>
          <w:szCs w:val="22"/>
        </w:rPr>
        <w:t>5. “Long hair must be tied back before you approach the bench.”</w:t>
      </w:r>
    </w:p>
    <w:p>
      <w:pPr>
        <w:spacing w:after="80" w:before="0"/>
        <w:ind w:left="360"/>
      </w:pPr>
      <w:r>
        <w:rPr>
          <w:rFonts w:eastAsia="思源黑体" w:ascii="Times New Roman" w:hAnsi="Times New Roman" w:cs="Times New Roman"/>
          <w:b w:val="0"/>
          <w:i w:val="0"/>
          <w:sz w:val="22"/>
          <w:szCs w:val="22"/>
        </w:rPr>
        <w:t>6. “If you spill anything, tell the instructor immediately rather than cleaning it yourself.”</w:t>
      </w:r>
    </w:p>
    <w:p>
      <w:pPr>
        <w:spacing w:after="80" w:before="0"/>
        <w:ind w:left="360"/>
      </w:pPr>
      <w:r>
        <w:rPr>
          <w:rFonts w:eastAsia="思源黑体" w:ascii="Times New Roman" w:hAnsi="Times New Roman" w:cs="Times New Roman"/>
          <w:b w:val="0"/>
          <w:i w:val="0"/>
          <w:sz w:val="22"/>
          <w:szCs w:val="22"/>
        </w:rPr>
        <w:t>7. “Nobody may work in the laboratory without another person present in the room.”</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主题：环境议题。每题读完立即开始 45 秒作答。</w:t>
      </w:r>
    </w:p>
    <w:p>
      <w:pPr>
        <w:spacing w:after="80" w:before="0"/>
        <w:ind w:left="360"/>
      </w:pPr>
      <w:r>
        <w:rPr>
          <w:rFonts w:eastAsia="思源黑体" w:ascii="Times New Roman" w:hAnsi="Times New Roman" w:cs="Times New Roman"/>
          <w:b w:val="0"/>
          <w:i w:val="0"/>
          <w:sz w:val="22"/>
          <w:szCs w:val="22"/>
        </w:rPr>
        <w:t>1. “Is there an environmental problem that you feel particularly strongly about?”</w:t>
      </w:r>
    </w:p>
    <w:p>
      <w:pPr>
        <w:spacing w:after="80" w:before="0"/>
        <w:ind w:left="360"/>
      </w:pPr>
      <w:r>
        <w:rPr>
          <w:rFonts w:eastAsia="思源黑体" w:ascii="Times New Roman" w:hAnsi="Times New Roman" w:cs="Times New Roman"/>
          <w:b w:val="0"/>
          <w:i w:val="0"/>
          <w:sz w:val="22"/>
          <w:szCs w:val="22"/>
        </w:rPr>
        <w:t>2. “What is one change you have made in your own life for environmental reasons?”</w:t>
      </w:r>
    </w:p>
    <w:p>
      <w:pPr>
        <w:spacing w:after="80" w:before="0"/>
        <w:ind w:left="360"/>
      </w:pPr>
      <w:r>
        <w:rPr>
          <w:rFonts w:eastAsia="思源黑体" w:ascii="Times New Roman" w:hAnsi="Times New Roman" w:cs="Times New Roman"/>
          <w:b w:val="0"/>
          <w:i w:val="0"/>
          <w:sz w:val="22"/>
          <w:szCs w:val="22"/>
        </w:rPr>
        <w:t>3. “Some people argue that individual action is pointless without government policy. What do you think?”</w:t>
      </w:r>
    </w:p>
    <w:p>
      <w:pPr>
        <w:spacing w:after="80" w:before="0"/>
        <w:ind w:left="360"/>
      </w:pPr>
      <w:r>
        <w:rPr>
          <w:rFonts w:eastAsia="思源黑体" w:ascii="Times New Roman" w:hAnsi="Times New Roman" w:cs="Times New Roman"/>
          <w:b w:val="0"/>
          <w:i w:val="0"/>
          <w:sz w:val="22"/>
          <w:szCs w:val="22"/>
        </w:rPr>
        <w:t>4. “Should universities invest in sustainability even when it costs more?”</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38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33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