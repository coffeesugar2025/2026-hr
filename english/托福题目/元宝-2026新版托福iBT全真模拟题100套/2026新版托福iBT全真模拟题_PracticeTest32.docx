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32（无答案版）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Before the telegraph, information could travel no faster than a person could carry it. The first c_________(1) lines, built in the 1840s, changed that relationship p__________(2). News of a battle or a price in one city reached another in minutes, and markets in d______(3) places began to move together for the first time. The technology also r_______(4) the organizations that used it: railways needed it to s_______(5) trains safely on single tracks, and newspapers were r__________(6) around the wire services that s_______(7) them. Commentators of the period worried that speed would replace d___________(8), a complaint that has a__________(9) nearly every s_________(10) advance in communication.</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Volcanic eruptions are usually described as d__________(1), yet the soils that develop on volcanic ash are among the most f______(2) in the world. Ash weathers rapidly, r________(3) phosphorus, potassium and other nutrients that plants need in large quantities. The resulting soils are also light and p_____(4), so roots p________(5) them easily and water drains without s_________(6). These properties explain why dense populations have long c________(7) around volcanoes despite the obvious danger, from Java to the slopes of Mount Etna. Fertility, however, comes with a d_______(8): because the ash is fine and loosely packed, heavy rain can strip it away, and e______(9) following an eruption often does more l______(10) damage than the eruption itself.</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Notice</w:t>
      </w:r>
    </w:p>
    <w:p>
      <w:pPr>
        <w:spacing w:after="80" w:before="0"/>
      </w:pPr>
      <w:r>
        <w:rPr>
          <w:rFonts w:eastAsia="思源黑体" w:ascii="Times New Roman" w:hAnsi="Times New Roman" w:cs="Times New Roman"/>
          <w:b/>
          <w:i w:val="0"/>
          <w:sz w:val="22"/>
          <w:szCs w:val="22"/>
        </w:rPr>
        <w:t>Recreation Center Changes</w:t>
      </w:r>
    </w:p>
    <w:p>
      <w:pPr>
        <w:spacing w:after="80" w:before="0"/>
      </w:pPr>
      <w:r>
        <w:rPr>
          <w:rFonts w:eastAsia="思源黑体" w:ascii="Times New Roman" w:hAnsi="Times New Roman" w:cs="Times New Roman"/>
          <w:b w:val="0"/>
          <w:i w:val="0"/>
          <w:sz w:val="22"/>
          <w:szCs w:val="22"/>
        </w:rPr>
        <w:t>Campus Recreation Center — New Hours and Policy Changes</w:t>
      </w:r>
    </w:p>
    <w:p>
      <w:pPr>
        <w:spacing w:after="80" w:before="0"/>
      </w:pPr>
      <w:r>
        <w:rPr>
          <w:rFonts w:eastAsia="思源黑体" w:ascii="Times New Roman" w:hAnsi="Times New Roman" w:cs="Times New Roman"/>
          <w:b w:val="0"/>
          <w:i w:val="0"/>
          <w:sz w:val="22"/>
          <w:szCs w:val="22"/>
        </w:rPr>
        <w:t>Beginning Monday, September 8, the Campus Recreation Center will open at 6:00 a.m. instead of 6:30 a.m. on weekdays. Weekend hours are unchanged (8:00 a.m. – 9:00 p.m.).</w:t>
      </w:r>
    </w:p>
    <w:p>
      <w:pPr>
        <w:spacing w:after="80" w:before="0"/>
      </w:pPr>
      <w:r>
        <w:rPr>
          <w:rFonts w:eastAsia="思源黑体" w:ascii="Times New Roman" w:hAnsi="Times New Roman" w:cs="Times New Roman"/>
          <w:b w:val="0"/>
          <w:i w:val="0"/>
          <w:sz w:val="22"/>
          <w:szCs w:val="22"/>
        </w:rPr>
        <w:t>Starting the same day, all members must check in with the new mobile app. The printed sign-in sheet at the front desk will no longer be available. The app also lets you reserve a squash court up to 48 hours in advance. Until now, courts could only be reserved in person, on the day of play.</w:t>
      </w:r>
    </w:p>
    <w:p>
      <w:pPr>
        <w:spacing w:after="80" w:before="0"/>
      </w:pPr>
      <w:r>
        <w:rPr>
          <w:rFonts w:eastAsia="思源黑体" w:ascii="Times New Roman" w:hAnsi="Times New Roman" w:cs="Times New Roman"/>
          <w:b w:val="0"/>
          <w:i w:val="0"/>
          <w:sz w:val="22"/>
          <w:szCs w:val="22"/>
        </w:rPr>
        <w:t>Please note as well that the pool will be closed for resurfacing from September 8 to September 20. During that period, lap swimming moves to the North Campus facility, and the free shuttle between the two locations will run every 20 minutes.</w:t>
      </w:r>
    </w:p>
    <w:p>
      <w:pPr>
        <w:spacing w:after="80" w:before="0"/>
      </w:pPr>
      <w:r>
        <w:rPr>
          <w:rFonts w:eastAsia="思源黑体" w:ascii="Times New Roman" w:hAnsi="Times New Roman" w:cs="Times New Roman"/>
          <w:b w:val="0"/>
          <w:i w:val="0"/>
          <w:sz w:val="22"/>
          <w:szCs w:val="22"/>
        </w:rPr>
        <w:t>Questions? Write to rec@stateu.edu.</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is the notice mainly about?</w:t>
      </w:r>
    </w:p>
    <w:p>
      <w:pPr>
        <w:spacing w:after="40" w:before="0"/>
        <w:ind w:left="432"/>
      </w:pPr>
      <w:r>
        <w:rPr>
          <w:rFonts w:eastAsia="思源黑体" w:ascii="Times New Roman" w:hAnsi="Times New Roman" w:cs="Times New Roman"/>
          <w:b w:val="0"/>
          <w:i w:val="0"/>
          <w:sz w:val="22"/>
          <w:szCs w:val="22"/>
        </w:rPr>
        <w:t>The schedule of the shuttle to North Campus</w:t>
      </w:r>
    </w:p>
    <w:p>
      <w:pPr>
        <w:spacing w:after="40" w:before="0"/>
        <w:ind w:left="432"/>
      </w:pPr>
      <w:r>
        <w:rPr>
          <w:rFonts w:eastAsia="思源黑体" w:ascii="Times New Roman" w:hAnsi="Times New Roman" w:cs="Times New Roman"/>
          <w:b w:val="0"/>
          <w:i w:val="0"/>
          <w:sz w:val="22"/>
          <w:szCs w:val="22"/>
        </w:rPr>
        <w:t>The reopening of the pool after resurfacing</w:t>
      </w:r>
    </w:p>
    <w:p>
      <w:pPr>
        <w:spacing w:after="40" w:before="0"/>
        <w:ind w:left="432"/>
      </w:pPr>
      <w:r>
        <w:rPr>
          <w:rFonts w:eastAsia="思源黑体" w:ascii="Times New Roman" w:hAnsi="Times New Roman" w:cs="Times New Roman"/>
          <w:b w:val="0"/>
          <w:i w:val="0"/>
          <w:sz w:val="22"/>
          <w:szCs w:val="22"/>
        </w:rPr>
        <w:t>Several changes taking effect at the recreation center</w:t>
      </w:r>
    </w:p>
    <w:p>
      <w:pPr>
        <w:spacing w:after="40" w:before="0"/>
        <w:ind w:left="432"/>
      </w:pPr>
      <w:r>
        <w:rPr>
          <w:rFonts w:eastAsia="思源黑体" w:ascii="Times New Roman" w:hAnsi="Times New Roman" w:cs="Times New Roman"/>
          <w:b w:val="0"/>
          <w:i w:val="0"/>
          <w:sz w:val="22"/>
          <w:szCs w:val="22"/>
        </w:rPr>
        <w:t>A campaign to encourage students to exercise more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Compared with the old system, what is new about court reservations?</w:t>
      </w:r>
    </w:p>
    <w:p>
      <w:pPr>
        <w:spacing w:after="40" w:before="0"/>
        <w:ind w:left="432"/>
      </w:pPr>
      <w:r>
        <w:rPr>
          <w:rFonts w:eastAsia="思源黑体" w:ascii="Times New Roman" w:hAnsi="Times New Roman" w:cs="Times New Roman"/>
          <w:b w:val="0"/>
          <w:i w:val="0"/>
          <w:sz w:val="22"/>
          <w:szCs w:val="22"/>
        </w:rPr>
        <w:t>They are limited to weekends</w:t>
      </w:r>
    </w:p>
    <w:p>
      <w:pPr>
        <w:spacing w:after="40" w:before="0"/>
        <w:ind w:left="432"/>
      </w:pPr>
      <w:r>
        <w:rPr>
          <w:rFonts w:eastAsia="思源黑体" w:ascii="Times New Roman" w:hAnsi="Times New Roman" w:cs="Times New Roman"/>
          <w:b w:val="0"/>
          <w:i w:val="0"/>
          <w:sz w:val="22"/>
          <w:szCs w:val="22"/>
        </w:rPr>
        <w:t>They can be made two days ahead of time</w:t>
      </w:r>
    </w:p>
    <w:p>
      <w:pPr>
        <w:spacing w:after="40" w:before="0"/>
        <w:ind w:left="432"/>
      </w:pPr>
      <w:r>
        <w:rPr>
          <w:rFonts w:eastAsia="思源黑体" w:ascii="Times New Roman" w:hAnsi="Times New Roman" w:cs="Times New Roman"/>
          <w:b w:val="0"/>
          <w:i w:val="0"/>
          <w:sz w:val="22"/>
          <w:szCs w:val="22"/>
        </w:rPr>
        <w:t>They must be made at the front desk</w:t>
      </w:r>
    </w:p>
    <w:p>
      <w:pPr>
        <w:spacing w:after="40" w:before="0"/>
        <w:ind w:left="432"/>
      </w:pPr>
      <w:r>
        <w:rPr>
          <w:rFonts w:eastAsia="思源黑体" w:ascii="Times New Roman" w:hAnsi="Times New Roman" w:cs="Times New Roman"/>
          <w:b w:val="0"/>
          <w:i w:val="0"/>
          <w:sz w:val="22"/>
          <w:szCs w:val="22"/>
        </w:rPr>
        <w:t>They now cost a small fee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can be inferred about a student who wants to swim on September 15?</w:t>
      </w:r>
    </w:p>
    <w:p>
      <w:pPr>
        <w:spacing w:after="40" w:before="0"/>
        <w:ind w:left="432"/>
      </w:pPr>
      <w:r>
        <w:rPr>
          <w:rFonts w:eastAsia="思源黑体" w:ascii="Times New Roman" w:hAnsi="Times New Roman" w:cs="Times New Roman"/>
          <w:b w:val="0"/>
          <w:i w:val="0"/>
          <w:sz w:val="22"/>
          <w:szCs w:val="22"/>
        </w:rPr>
        <w:t>The student can use the pool only on weekdays</w:t>
      </w:r>
    </w:p>
    <w:p>
      <w:pPr>
        <w:spacing w:after="40" w:before="0"/>
        <w:ind w:left="432"/>
      </w:pPr>
      <w:r>
        <w:rPr>
          <w:rFonts w:eastAsia="思源黑体" w:ascii="Times New Roman" w:hAnsi="Times New Roman" w:cs="Times New Roman"/>
          <w:b w:val="0"/>
          <w:i w:val="0"/>
          <w:sz w:val="22"/>
          <w:szCs w:val="22"/>
        </w:rPr>
        <w:t>The student must wait until the pool reopens</w:t>
      </w:r>
    </w:p>
    <w:p>
      <w:pPr>
        <w:spacing w:after="40" w:before="0"/>
        <w:ind w:left="432"/>
      </w:pPr>
      <w:r>
        <w:rPr>
          <w:rFonts w:eastAsia="思源黑体" w:ascii="Times New Roman" w:hAnsi="Times New Roman" w:cs="Times New Roman"/>
          <w:b w:val="0"/>
          <w:i w:val="0"/>
          <w:sz w:val="22"/>
          <w:szCs w:val="22"/>
        </w:rPr>
        <w:t>The student will need to travel to another facility</w:t>
      </w:r>
    </w:p>
    <w:p>
      <w:pPr>
        <w:spacing w:after="40" w:before="0"/>
        <w:ind w:left="432"/>
      </w:pPr>
      <w:r>
        <w:rPr>
          <w:rFonts w:eastAsia="思源黑体" w:ascii="Times New Roman" w:hAnsi="Times New Roman" w:cs="Times New Roman"/>
          <w:b w:val="0"/>
          <w:i w:val="0"/>
          <w:sz w:val="22"/>
          <w:szCs w:val="22"/>
        </w:rPr>
        <w:t>The student should reserve a lane through the app</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Notice</w:t>
      </w:r>
    </w:p>
    <w:p>
      <w:pPr>
        <w:spacing w:after="80" w:before="0"/>
      </w:pPr>
      <w:r>
        <w:rPr>
          <w:rFonts w:eastAsia="思源黑体" w:ascii="Times New Roman" w:hAnsi="Times New Roman" w:cs="Times New Roman"/>
          <w:b/>
          <w:i w:val="0"/>
          <w:sz w:val="22"/>
          <w:szCs w:val="22"/>
        </w:rPr>
        <w:t>Shuttle Schedule Change</w:t>
      </w:r>
    </w:p>
    <w:p>
      <w:pPr>
        <w:spacing w:after="80" w:before="0"/>
      </w:pPr>
      <w:r>
        <w:rPr>
          <w:rFonts w:eastAsia="思源黑体" w:ascii="Times New Roman" w:hAnsi="Times New Roman" w:cs="Times New Roman"/>
          <w:b w:val="0"/>
          <w:i w:val="0"/>
          <w:sz w:val="22"/>
          <w:szCs w:val="22"/>
        </w:rPr>
        <w:t>Campus Transportation — Winter Schedule</w:t>
      </w:r>
    </w:p>
    <w:p>
      <w:pPr>
        <w:spacing w:after="80" w:before="0"/>
      </w:pPr>
      <w:r>
        <w:rPr>
          <w:rFonts w:eastAsia="思源黑体" w:ascii="Times New Roman" w:hAnsi="Times New Roman" w:cs="Times New Roman"/>
          <w:b w:val="0"/>
          <w:i w:val="0"/>
          <w:sz w:val="22"/>
          <w:szCs w:val="22"/>
        </w:rPr>
        <w:t>From November 1, the North Campus shuttle will run every 20 minutes on weekdays instead of every 30, between 7:00 a.m. and 10:00 p.m. Weekend service is unchanged: hourly, 9:00 a.m. to 6:00 p.m.</w:t>
      </w:r>
    </w:p>
    <w:p>
      <w:pPr>
        <w:spacing w:after="80" w:before="0"/>
      </w:pPr>
      <w:r>
        <w:rPr>
          <w:rFonts w:eastAsia="思源黑体" w:ascii="Times New Roman" w:hAnsi="Times New Roman" w:cs="Times New Roman"/>
          <w:b w:val="0"/>
          <w:i w:val="0"/>
          <w:sz w:val="22"/>
          <w:szCs w:val="22"/>
        </w:rPr>
        <w:t>The downtown route, which was suspended for repairs, resumes on November 8 with two new stops near the medical school. Riders should note that the downtown bus does not accept the printed coupon books issued last year; only the mobile pass is valid now.</w:t>
      </w:r>
    </w:p>
    <w:p>
      <w:pPr>
        <w:spacing w:after="80" w:before="0"/>
      </w:pPr>
      <w:r>
        <w:rPr>
          <w:rFonts w:eastAsia="思源黑体" w:ascii="Times New Roman" w:hAnsi="Times New Roman" w:cs="Times New Roman"/>
          <w:b w:val="0"/>
          <w:i w:val="0"/>
          <w:sz w:val="22"/>
          <w:szCs w:val="22"/>
        </w:rPr>
        <w:t>Real-time arrival information is available in the Campus Ride app, which has replaced the text-message service.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is the notice mainly about?</w:t>
      </w:r>
    </w:p>
    <w:p>
      <w:pPr>
        <w:spacing w:after="40" w:before="0"/>
        <w:ind w:left="432"/>
      </w:pPr>
      <w:r>
        <w:rPr>
          <w:rFonts w:eastAsia="思源黑体" w:ascii="Times New Roman" w:hAnsi="Times New Roman" w:cs="Times New Roman"/>
          <w:b w:val="0"/>
          <w:i w:val="0"/>
          <w:sz w:val="22"/>
          <w:szCs w:val="22"/>
        </w:rPr>
        <w:t>A fare increase for all campus buses</w:t>
      </w:r>
    </w:p>
    <w:p>
      <w:pPr>
        <w:spacing w:after="40" w:before="0"/>
        <w:ind w:left="432"/>
      </w:pPr>
      <w:r>
        <w:rPr>
          <w:rFonts w:eastAsia="思源黑体" w:ascii="Times New Roman" w:hAnsi="Times New Roman" w:cs="Times New Roman"/>
          <w:b w:val="0"/>
          <w:i w:val="0"/>
          <w:sz w:val="22"/>
          <w:szCs w:val="22"/>
        </w:rPr>
        <w:t>The suspension of the downtown route</w:t>
      </w:r>
    </w:p>
    <w:p>
      <w:pPr>
        <w:spacing w:after="40" w:before="0"/>
        <w:ind w:left="432"/>
      </w:pPr>
      <w:r>
        <w:rPr>
          <w:rFonts w:eastAsia="思源黑体" w:ascii="Times New Roman" w:hAnsi="Times New Roman" w:cs="Times New Roman"/>
          <w:b w:val="0"/>
          <w:i w:val="0"/>
          <w:sz w:val="22"/>
          <w:szCs w:val="22"/>
        </w:rPr>
        <w:t>A new app for buying textbooks</w:t>
      </w:r>
    </w:p>
    <w:p>
      <w:pPr>
        <w:spacing w:after="40" w:before="0"/>
        <w:ind w:left="432"/>
      </w:pPr>
      <w:r>
        <w:rPr>
          <w:rFonts w:eastAsia="思源黑体" w:ascii="Times New Roman" w:hAnsi="Times New Roman" w:cs="Times New Roman"/>
          <w:b w:val="0"/>
          <w:i w:val="0"/>
          <w:sz w:val="22"/>
          <w:szCs w:val="22"/>
        </w:rPr>
        <w:t>Changes to campus bus routes and schedules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can be inferred about a rider holding last year's printed coupons?</w:t>
      </w:r>
    </w:p>
    <w:p>
      <w:pPr>
        <w:spacing w:after="40" w:before="0"/>
        <w:ind w:left="432"/>
      </w:pPr>
      <w:r>
        <w:rPr>
          <w:rFonts w:eastAsia="思源黑体" w:ascii="Times New Roman" w:hAnsi="Times New Roman" w:cs="Times New Roman"/>
          <w:b w:val="0"/>
          <w:i w:val="0"/>
          <w:sz w:val="22"/>
          <w:szCs w:val="22"/>
        </w:rPr>
        <w:t>They can be exchanged for a mobile pass</w:t>
      </w:r>
    </w:p>
    <w:p>
      <w:pPr>
        <w:spacing w:after="40" w:before="0"/>
        <w:ind w:left="432"/>
      </w:pPr>
      <w:r>
        <w:rPr>
          <w:rFonts w:eastAsia="思源黑体" w:ascii="Times New Roman" w:hAnsi="Times New Roman" w:cs="Times New Roman"/>
          <w:b w:val="0"/>
          <w:i w:val="0"/>
          <w:sz w:val="22"/>
          <w:szCs w:val="22"/>
        </w:rPr>
        <w:t>They expire at the end of November</w:t>
      </w:r>
    </w:p>
    <w:p>
      <w:pPr>
        <w:spacing w:after="40" w:before="0"/>
        <w:ind w:left="432"/>
      </w:pPr>
      <w:r>
        <w:rPr>
          <w:rFonts w:eastAsia="思源黑体" w:ascii="Times New Roman" w:hAnsi="Times New Roman" w:cs="Times New Roman"/>
          <w:b w:val="0"/>
          <w:i w:val="0"/>
          <w:sz w:val="22"/>
          <w:szCs w:val="22"/>
        </w:rPr>
        <w:t>They cannot be used on the downtown bus</w:t>
      </w:r>
    </w:p>
    <w:p>
      <w:pPr>
        <w:spacing w:after="40" w:before="0"/>
        <w:ind w:left="432"/>
      </w:pPr>
      <w:r>
        <w:rPr>
          <w:rFonts w:eastAsia="思源黑体" w:ascii="Times New Roman" w:hAnsi="Times New Roman" w:cs="Times New Roman"/>
          <w:b w:val="0"/>
          <w:i w:val="0"/>
          <w:sz w:val="22"/>
          <w:szCs w:val="22"/>
        </w:rPr>
        <w:t>They are valid on weekends only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How can riders check when a bus will arrive?</w:t>
      </w:r>
    </w:p>
    <w:p>
      <w:pPr>
        <w:spacing w:after="40" w:before="0"/>
        <w:ind w:left="432"/>
      </w:pPr>
      <w:r>
        <w:rPr>
          <w:rFonts w:eastAsia="思源黑体" w:ascii="Times New Roman" w:hAnsi="Times New Roman" w:cs="Times New Roman"/>
          <w:b w:val="0"/>
          <w:i w:val="0"/>
          <w:sz w:val="22"/>
          <w:szCs w:val="22"/>
        </w:rPr>
        <w:t>Through the Campus Ride app</w:t>
      </w:r>
    </w:p>
    <w:p>
      <w:pPr>
        <w:spacing w:after="40" w:before="0"/>
        <w:ind w:left="432"/>
      </w:pPr>
      <w:r>
        <w:rPr>
          <w:rFonts w:eastAsia="思源黑体" w:ascii="Times New Roman" w:hAnsi="Times New Roman" w:cs="Times New Roman"/>
          <w:b w:val="0"/>
          <w:i w:val="0"/>
          <w:sz w:val="22"/>
          <w:szCs w:val="22"/>
        </w:rPr>
        <w:t>By calling the transportation office</w:t>
      </w:r>
    </w:p>
    <w:p>
      <w:pPr>
        <w:spacing w:after="40" w:before="0"/>
        <w:ind w:left="432"/>
      </w:pPr>
      <w:r>
        <w:rPr>
          <w:rFonts w:eastAsia="思源黑体" w:ascii="Times New Roman" w:hAnsi="Times New Roman" w:cs="Times New Roman"/>
          <w:b w:val="0"/>
          <w:i w:val="0"/>
          <w:sz w:val="22"/>
          <w:szCs w:val="22"/>
        </w:rPr>
        <w:t>By sending a text message</w:t>
      </w:r>
    </w:p>
    <w:p>
      <w:pPr>
        <w:spacing w:after="40" w:before="0"/>
        <w:ind w:left="432"/>
      </w:pPr>
      <w:r>
        <w:rPr>
          <w:rFonts w:eastAsia="思源黑体" w:ascii="Times New Roman" w:hAnsi="Times New Roman" w:cs="Times New Roman"/>
          <w:b w:val="0"/>
          <w:i w:val="0"/>
          <w:sz w:val="22"/>
          <w:szCs w:val="22"/>
        </w:rPr>
        <w:t>By checking the campus newspaper</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Email</w:t>
      </w:r>
    </w:p>
    <w:p>
      <w:pPr>
        <w:spacing w:after="80" w:before="0"/>
      </w:pPr>
      <w:r>
        <w:rPr>
          <w:rFonts w:eastAsia="思源黑体" w:ascii="Times New Roman" w:hAnsi="Times New Roman" w:cs="Times New Roman"/>
          <w:b/>
          <w:i w:val="0"/>
          <w:sz w:val="22"/>
          <w:szCs w:val="22"/>
        </w:rPr>
        <w:t>Study Room Booking</w:t>
      </w:r>
    </w:p>
    <w:p>
      <w:pPr>
        <w:spacing w:after="80" w:before="0"/>
      </w:pPr>
      <w:r>
        <w:rPr>
          <w:rFonts w:eastAsia="思源黑体" w:ascii="Times New Roman" w:hAnsi="Times New Roman" w:cs="Times New Roman"/>
          <w:b w:val="0"/>
          <w:i w:val="0"/>
          <w:sz w:val="22"/>
          <w:szCs w:val="22"/>
        </w:rPr>
        <w:t>From: Library Circulation &lt;circ@stateu.edu&gt;</w:t>
      </w:r>
    </w:p>
    <w:p>
      <w:pPr>
        <w:spacing w:after="80" w:before="0"/>
      </w:pPr>
      <w:r>
        <w:rPr>
          <w:rFonts w:eastAsia="思源黑体" w:ascii="Times New Roman" w:hAnsi="Times New Roman" w:cs="Times New Roman"/>
          <w:b w:val="0"/>
          <w:i w:val="0"/>
          <w:sz w:val="22"/>
          <w:szCs w:val="22"/>
        </w:rPr>
        <w:t>To: All students</w:t>
      </w:r>
    </w:p>
    <w:p>
      <w:pPr>
        <w:spacing w:after="80" w:before="0"/>
      </w:pPr>
      <w:r>
        <w:rPr>
          <w:rFonts w:eastAsia="思源黑体" w:ascii="Times New Roman" w:hAnsi="Times New Roman" w:cs="Times New Roman"/>
          <w:b w:val="0"/>
          <w:i w:val="0"/>
          <w:sz w:val="22"/>
          <w:szCs w:val="22"/>
        </w:rPr>
        <w:t>Subject: Changes to group study room booking</w:t>
      </w:r>
    </w:p>
    <w:p>
      <w:pPr>
        <w:spacing w:after="80" w:before="0"/>
      </w:pPr>
      <w:r>
        <w:rPr>
          <w:rFonts w:eastAsia="思源黑体" w:ascii="Times New Roman" w:hAnsi="Times New Roman" w:cs="Times New Roman"/>
          <w:b w:val="0"/>
          <w:i w:val="0"/>
          <w:sz w:val="22"/>
          <w:szCs w:val="22"/>
        </w:rPr>
        <w:t>From next Monday, group study rooms may be booked up to 72 hours in advance rather than 24, and bookings must name at least two occupants. Rooms are held for fifteen minutes; if nobody has checked in by then, the room is released to the next person on the waiting list.</w:t>
      </w:r>
    </w:p>
    <w:p>
      <w:pPr>
        <w:spacing w:after="80" w:before="0"/>
      </w:pPr>
      <w:r>
        <w:rPr>
          <w:rFonts w:eastAsia="思源黑体" w:ascii="Times New Roman" w:hAnsi="Times New Roman" w:cs="Times New Roman"/>
          <w:b w:val="0"/>
          <w:i w:val="0"/>
          <w:sz w:val="22"/>
          <w:szCs w:val="22"/>
        </w:rPr>
        <w:t>We have also removed the two large rooms on the fourth floor from the booking system. They are now open study space with whiteboards, available on a first-come basis. This responds to requests from students who found the rooms empty even when the system showed them as reserved.</w:t>
      </w:r>
    </w:p>
    <w:p>
      <w:pPr>
        <w:spacing w:after="80" w:before="0"/>
      </w:pPr>
      <w:r>
        <w:rPr>
          <w:rFonts w:eastAsia="思源黑体" w:ascii="Times New Roman" w:hAnsi="Times New Roman" w:cs="Times New Roman"/>
          <w:b w:val="0"/>
          <w:i w:val="0"/>
          <w:sz w:val="22"/>
          <w:szCs w:val="22"/>
        </w:rPr>
        <w:t>Questions? Ask at the circulation desk.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is the main purpose of the email?</w:t>
      </w:r>
    </w:p>
    <w:p>
      <w:pPr>
        <w:spacing w:after="40" w:before="0"/>
        <w:ind w:left="432"/>
      </w:pPr>
      <w:r>
        <w:rPr>
          <w:rFonts w:eastAsia="思源黑体" w:ascii="Times New Roman" w:hAnsi="Times New Roman" w:cs="Times New Roman"/>
          <w:b w:val="0"/>
          <w:i w:val="0"/>
          <w:sz w:val="22"/>
          <w:szCs w:val="22"/>
        </w:rPr>
        <w:t>To complain about students wasting space</w:t>
      </w:r>
    </w:p>
    <w:p>
      <w:pPr>
        <w:spacing w:after="40" w:before="0"/>
        <w:ind w:left="432"/>
      </w:pPr>
      <w:r>
        <w:rPr>
          <w:rFonts w:eastAsia="思源黑体" w:ascii="Times New Roman" w:hAnsi="Times New Roman" w:cs="Times New Roman"/>
          <w:b w:val="0"/>
          <w:i w:val="0"/>
          <w:sz w:val="22"/>
          <w:szCs w:val="22"/>
        </w:rPr>
        <w:t>To describe changes to how study rooms are booked</w:t>
      </w:r>
    </w:p>
    <w:p>
      <w:pPr>
        <w:spacing w:after="40" w:before="0"/>
        <w:ind w:left="432"/>
      </w:pPr>
      <w:r>
        <w:rPr>
          <w:rFonts w:eastAsia="思源黑体" w:ascii="Times New Roman" w:hAnsi="Times New Roman" w:cs="Times New Roman"/>
          <w:b w:val="0"/>
          <w:i w:val="0"/>
          <w:sz w:val="22"/>
          <w:szCs w:val="22"/>
        </w:rPr>
        <w:t>To announce the construction of new study rooms</w:t>
      </w:r>
    </w:p>
    <w:p>
      <w:pPr>
        <w:spacing w:after="40" w:before="0"/>
        <w:ind w:left="432"/>
      </w:pPr>
      <w:r>
        <w:rPr>
          <w:rFonts w:eastAsia="思源黑体" w:ascii="Times New Roman" w:hAnsi="Times New Roman" w:cs="Times New Roman"/>
          <w:b w:val="0"/>
          <w:i w:val="0"/>
          <w:sz w:val="22"/>
          <w:szCs w:val="22"/>
        </w:rPr>
        <w:t>To introduce a new waiting list for books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What is now required when booking a room?</w:t>
      </w:r>
    </w:p>
    <w:p>
      <w:pPr>
        <w:spacing w:after="40" w:before="0"/>
        <w:ind w:left="432"/>
      </w:pPr>
      <w:r>
        <w:rPr>
          <w:rFonts w:eastAsia="思源黑体" w:ascii="Times New Roman" w:hAnsi="Times New Roman" w:cs="Times New Roman"/>
          <w:b w:val="0"/>
          <w:i w:val="0"/>
          <w:sz w:val="22"/>
          <w:szCs w:val="22"/>
        </w:rPr>
        <w:t>Paying a small deposit</w:t>
      </w:r>
    </w:p>
    <w:p>
      <w:pPr>
        <w:spacing w:after="40" w:before="0"/>
        <w:ind w:left="432"/>
      </w:pPr>
      <w:r>
        <w:rPr>
          <w:rFonts w:eastAsia="思源黑体" w:ascii="Times New Roman" w:hAnsi="Times New Roman" w:cs="Times New Roman"/>
          <w:b w:val="0"/>
          <w:i w:val="0"/>
          <w:sz w:val="22"/>
          <w:szCs w:val="22"/>
        </w:rPr>
        <w:t>Naming at least two occupants</w:t>
      </w:r>
    </w:p>
    <w:p>
      <w:pPr>
        <w:spacing w:after="40" w:before="0"/>
        <w:ind w:left="432"/>
      </w:pPr>
      <w:r>
        <w:rPr>
          <w:rFonts w:eastAsia="思源黑体" w:ascii="Times New Roman" w:hAnsi="Times New Roman" w:cs="Times New Roman"/>
          <w:b w:val="0"/>
          <w:i w:val="0"/>
          <w:sz w:val="22"/>
          <w:szCs w:val="22"/>
        </w:rPr>
        <w:t>Showing a student ID</w:t>
      </w:r>
    </w:p>
    <w:p>
      <w:pPr>
        <w:spacing w:after="40" w:before="0"/>
        <w:ind w:left="432"/>
      </w:pPr>
      <w:r>
        <w:rPr>
          <w:rFonts w:eastAsia="思源黑体" w:ascii="Times New Roman" w:hAnsi="Times New Roman" w:cs="Times New Roman"/>
          <w:b w:val="0"/>
          <w:i w:val="0"/>
          <w:sz w:val="22"/>
          <w:szCs w:val="22"/>
        </w:rPr>
        <w:t>Booking exactly 24 hours ahead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Why were the fourth-floor rooms removed from the booking system?</w:t>
      </w:r>
    </w:p>
    <w:p>
      <w:pPr>
        <w:spacing w:after="40" w:before="0"/>
        <w:ind w:left="432"/>
      </w:pPr>
      <w:r>
        <w:rPr>
          <w:rFonts w:eastAsia="思源黑体" w:ascii="Times New Roman" w:hAnsi="Times New Roman" w:cs="Times New Roman"/>
          <w:b w:val="0"/>
          <w:i w:val="0"/>
          <w:sz w:val="22"/>
          <w:szCs w:val="22"/>
        </w:rPr>
        <w:t>The whiteboards needed replacing</w:t>
      </w:r>
    </w:p>
    <w:p>
      <w:pPr>
        <w:spacing w:after="40" w:before="0"/>
        <w:ind w:left="432"/>
      </w:pPr>
      <w:r>
        <w:rPr>
          <w:rFonts w:eastAsia="思源黑体" w:ascii="Times New Roman" w:hAnsi="Times New Roman" w:cs="Times New Roman"/>
          <w:b w:val="0"/>
          <w:i w:val="0"/>
          <w:sz w:val="22"/>
          <w:szCs w:val="22"/>
        </w:rPr>
        <w:t>Students asked for more booking slots</w:t>
      </w:r>
    </w:p>
    <w:p>
      <w:pPr>
        <w:spacing w:after="40" w:before="0"/>
        <w:ind w:left="432"/>
      </w:pPr>
      <w:r>
        <w:rPr>
          <w:rFonts w:eastAsia="思源黑体" w:ascii="Times New Roman" w:hAnsi="Times New Roman" w:cs="Times New Roman"/>
          <w:b w:val="0"/>
          <w:i w:val="0"/>
          <w:sz w:val="22"/>
          <w:szCs w:val="22"/>
        </w:rPr>
        <w:t>They were often empty although shown as reserved</w:t>
      </w:r>
    </w:p>
    <w:p>
      <w:pPr>
        <w:spacing w:after="40" w:before="0"/>
        <w:ind w:left="432"/>
      </w:pPr>
      <w:r>
        <w:rPr>
          <w:rFonts w:eastAsia="思源黑体" w:ascii="Times New Roman" w:hAnsi="Times New Roman" w:cs="Times New Roman"/>
          <w:b w:val="0"/>
          <w:i w:val="0"/>
          <w:sz w:val="22"/>
          <w:szCs w:val="22"/>
        </w:rPr>
        <w:t>They were too small for groups</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The Phoenician Alphabet</w:t>
      </w:r>
    </w:p>
    <w:p>
      <w:pPr>
        <w:spacing w:after="100" w:before="0"/>
      </w:pPr>
      <w:r>
        <w:rPr>
          <w:rFonts w:eastAsia="思源黑体" w:ascii="Times New Roman" w:hAnsi="Times New Roman" w:cs="Times New Roman"/>
          <w:b w:val="0"/>
          <w:i w:val="0"/>
          <w:sz w:val="22"/>
          <w:szCs w:val="22"/>
        </w:rPr>
        <w:t>Most alphabets in use today descend from a single invention: a script of about two dozen signs developed by Phoenician traders along the Levantine coast around 1050 BCE. What distinguished it from the Egyptian and Mesopotamian systems beside it was that each sign stood for a consonant sound rather than for a word or a syllable. A writer could therefore record a language with a few dozen symbols instead of hundreds.</w:t>
      </w:r>
    </w:p>
    <w:p>
      <w:pPr>
        <w:spacing w:after="100" w:before="0"/>
      </w:pPr>
      <w:r>
        <w:rPr>
          <w:rFonts w:eastAsia="思源黑体" w:ascii="Times New Roman" w:hAnsi="Times New Roman" w:cs="Times New Roman"/>
          <w:b w:val="0"/>
          <w:i w:val="0"/>
          <w:sz w:val="22"/>
          <w:szCs w:val="22"/>
        </w:rPr>
        <w:t>The economy of the system had consequences. Because literacy no longer required years of memorizing signs, it spread beyond the scribes who had monopolized writing in earlier societies. Merchants, who had the strongest reason to keep records and the least time for training, carried the script across the Mediterranean. Traders do not, however, usually build schools; the alphabet's adaptation into Greek, and the Greeks' decision to write vowel sounds as well, is where the descent becomes traceable.</w:t>
      </w:r>
    </w:p>
    <w:p>
      <w:pPr>
        <w:spacing w:after="100" w:before="0"/>
      </w:pPr>
      <w:r>
        <w:rPr>
          <w:rFonts w:eastAsia="思源黑体" w:ascii="Times New Roman" w:hAnsi="Times New Roman" w:cs="Times New Roman"/>
          <w:b w:val="0"/>
          <w:i w:val="0"/>
          <w:sz w:val="22"/>
          <w:szCs w:val="22"/>
        </w:rPr>
        <w:t>Ironically, that addition — vowels — is what makes the Phoenician origin hard to see. The script from which our letters came recorded only consonants, leaving the reader to supply the rest.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passage mainly about?</w:t>
      </w:r>
    </w:p>
    <w:p>
      <w:pPr>
        <w:spacing w:after="40" w:before="0"/>
        <w:ind w:left="432"/>
      </w:pPr>
      <w:r>
        <w:rPr>
          <w:rFonts w:eastAsia="思源黑体" w:ascii="Times New Roman" w:hAnsi="Times New Roman" w:cs="Times New Roman"/>
          <w:b w:val="0"/>
          <w:i w:val="0"/>
          <w:sz w:val="22"/>
          <w:szCs w:val="22"/>
        </w:rPr>
        <w:t>A comparison of Egyptian and Greek writing</w:t>
      </w:r>
    </w:p>
    <w:p>
      <w:pPr>
        <w:spacing w:after="40" w:before="0"/>
        <w:ind w:left="432"/>
      </w:pPr>
      <w:r>
        <w:rPr>
          <w:rFonts w:eastAsia="思源黑体" w:ascii="Times New Roman" w:hAnsi="Times New Roman" w:cs="Times New Roman"/>
          <w:b w:val="0"/>
          <w:i w:val="0"/>
          <w:sz w:val="22"/>
          <w:szCs w:val="22"/>
        </w:rPr>
        <w:t>The trade networks of the Phoenicians</w:t>
      </w:r>
    </w:p>
    <w:p>
      <w:pPr>
        <w:spacing w:after="40" w:before="0"/>
        <w:ind w:left="432"/>
      </w:pPr>
      <w:r>
        <w:rPr>
          <w:rFonts w:eastAsia="思源黑体" w:ascii="Times New Roman" w:hAnsi="Times New Roman" w:cs="Times New Roman"/>
          <w:b w:val="0"/>
          <w:i w:val="0"/>
          <w:sz w:val="22"/>
          <w:szCs w:val="22"/>
        </w:rPr>
        <w:t>The origin of the alphabet and how it spread</w:t>
      </w:r>
    </w:p>
    <w:p>
      <w:pPr>
        <w:spacing w:after="40" w:before="0"/>
        <w:ind w:left="432"/>
      </w:pPr>
      <w:r>
        <w:rPr>
          <w:rFonts w:eastAsia="思源黑体" w:ascii="Times New Roman" w:hAnsi="Times New Roman" w:cs="Times New Roman"/>
          <w:b w:val="0"/>
          <w:i w:val="0"/>
          <w:sz w:val="22"/>
          <w:szCs w:val="22"/>
        </w:rPr>
        <w:t>The training of ancient scribes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paragraph 1, what was new about the Phoenician script?</w:t>
      </w:r>
    </w:p>
    <w:p>
      <w:pPr>
        <w:spacing w:after="40" w:before="0"/>
        <w:ind w:left="432"/>
      </w:pPr>
      <w:r>
        <w:rPr>
          <w:rFonts w:eastAsia="思源黑体" w:ascii="Times New Roman" w:hAnsi="Times New Roman" w:cs="Times New Roman"/>
          <w:b w:val="0"/>
          <w:i w:val="0"/>
          <w:sz w:val="22"/>
          <w:szCs w:val="22"/>
        </w:rPr>
        <w:t>It used hundreds of symbols</w:t>
      </w:r>
    </w:p>
    <w:p>
      <w:pPr>
        <w:spacing w:after="40" w:before="0"/>
        <w:ind w:left="432"/>
      </w:pPr>
      <w:r>
        <w:rPr>
          <w:rFonts w:eastAsia="思源黑体" w:ascii="Times New Roman" w:hAnsi="Times New Roman" w:cs="Times New Roman"/>
          <w:b w:val="0"/>
          <w:i w:val="0"/>
          <w:sz w:val="22"/>
          <w:szCs w:val="22"/>
        </w:rPr>
        <w:t>Each sign stood for a consonant sound</w:t>
      </w:r>
    </w:p>
    <w:p>
      <w:pPr>
        <w:spacing w:after="40" w:before="0"/>
        <w:ind w:left="432"/>
      </w:pPr>
      <w:r>
        <w:rPr>
          <w:rFonts w:eastAsia="思源黑体" w:ascii="Times New Roman" w:hAnsi="Times New Roman" w:cs="Times New Roman"/>
          <w:b w:val="0"/>
          <w:i w:val="0"/>
          <w:sz w:val="22"/>
          <w:szCs w:val="22"/>
        </w:rPr>
        <w:t>It was the first writing system</w:t>
      </w:r>
    </w:p>
    <w:p>
      <w:pPr>
        <w:spacing w:after="40" w:before="0"/>
        <w:ind w:left="432"/>
      </w:pPr>
      <w:r>
        <w:rPr>
          <w:rFonts w:eastAsia="思源黑体" w:ascii="Times New Roman" w:hAnsi="Times New Roman" w:cs="Times New Roman"/>
          <w:b w:val="0"/>
          <w:i w:val="0"/>
          <w:sz w:val="22"/>
          <w:szCs w:val="22"/>
        </w:rPr>
        <w:t>It was invented by scribes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The word "monopolized" in paragraph 2 is closest in meaning to</w:t>
      </w:r>
    </w:p>
    <w:p>
      <w:pPr>
        <w:spacing w:after="40" w:before="0"/>
        <w:ind w:left="432"/>
      </w:pPr>
      <w:r>
        <w:rPr>
          <w:rFonts w:eastAsia="思源黑体" w:ascii="Times New Roman" w:hAnsi="Times New Roman" w:cs="Times New Roman"/>
          <w:b w:val="0"/>
          <w:i w:val="0"/>
          <w:sz w:val="22"/>
          <w:szCs w:val="22"/>
        </w:rPr>
        <w:t>controlled exclusively</w:t>
      </w:r>
    </w:p>
    <w:p>
      <w:pPr>
        <w:spacing w:after="40" w:before="0"/>
        <w:ind w:left="432"/>
      </w:pPr>
      <w:r>
        <w:rPr>
          <w:rFonts w:eastAsia="思源黑体" w:ascii="Times New Roman" w:hAnsi="Times New Roman" w:cs="Times New Roman"/>
          <w:b w:val="0"/>
          <w:i w:val="0"/>
          <w:sz w:val="22"/>
          <w:szCs w:val="22"/>
        </w:rPr>
        <w:t>taught openly</w:t>
      </w:r>
    </w:p>
    <w:p>
      <w:pPr>
        <w:spacing w:after="40" w:before="0"/>
        <w:ind w:left="432"/>
      </w:pPr>
      <w:r>
        <w:rPr>
          <w:rFonts w:eastAsia="思源黑体" w:ascii="Times New Roman" w:hAnsi="Times New Roman" w:cs="Times New Roman"/>
          <w:b w:val="0"/>
          <w:i w:val="0"/>
          <w:sz w:val="22"/>
          <w:szCs w:val="22"/>
        </w:rPr>
        <w:t>recorded faithfully</w:t>
      </w:r>
    </w:p>
    <w:p>
      <w:pPr>
        <w:spacing w:after="40" w:before="0"/>
        <w:ind w:left="432"/>
      </w:pPr>
      <w:r>
        <w:rPr>
          <w:rFonts w:eastAsia="思源黑体" w:ascii="Times New Roman" w:hAnsi="Times New Roman" w:cs="Times New Roman"/>
          <w:b w:val="0"/>
          <w:i w:val="0"/>
          <w:sz w:val="22"/>
          <w:szCs w:val="22"/>
        </w:rPr>
        <w:t>practiced badly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What change did the Greeks make to the script?</w:t>
      </w:r>
    </w:p>
    <w:p>
      <w:pPr>
        <w:spacing w:after="40" w:before="0"/>
        <w:ind w:left="432"/>
      </w:pPr>
      <w:r>
        <w:rPr>
          <w:rFonts w:eastAsia="思源黑体" w:ascii="Times New Roman" w:hAnsi="Times New Roman" w:cs="Times New Roman"/>
          <w:b w:val="0"/>
          <w:i w:val="0"/>
          <w:sz w:val="22"/>
          <w:szCs w:val="22"/>
        </w:rPr>
        <w:t>They added word signs</w:t>
      </w:r>
    </w:p>
    <w:p>
      <w:pPr>
        <w:spacing w:after="40" w:before="0"/>
        <w:ind w:left="432"/>
      </w:pPr>
      <w:r>
        <w:rPr>
          <w:rFonts w:eastAsia="思源黑体" w:ascii="Times New Roman" w:hAnsi="Times New Roman" w:cs="Times New Roman"/>
          <w:b w:val="0"/>
          <w:i w:val="0"/>
          <w:sz w:val="22"/>
          <w:szCs w:val="22"/>
        </w:rPr>
        <w:t>They wrote vowel sounds as well</w:t>
      </w:r>
    </w:p>
    <w:p>
      <w:pPr>
        <w:spacing w:after="40" w:before="0"/>
        <w:ind w:left="432"/>
      </w:pPr>
      <w:r>
        <w:rPr>
          <w:rFonts w:eastAsia="思源黑体" w:ascii="Times New Roman" w:hAnsi="Times New Roman" w:cs="Times New Roman"/>
          <w:b w:val="0"/>
          <w:i w:val="0"/>
          <w:sz w:val="22"/>
          <w:szCs w:val="22"/>
        </w:rPr>
        <w:t>They removed consonant signs</w:t>
      </w:r>
    </w:p>
    <w:p>
      <w:pPr>
        <w:spacing w:after="40" w:before="0"/>
        <w:ind w:left="432"/>
      </w:pPr>
      <w:r>
        <w:rPr>
          <w:rFonts w:eastAsia="思源黑体" w:ascii="Times New Roman" w:hAnsi="Times New Roman" w:cs="Times New Roman"/>
          <w:b w:val="0"/>
          <w:i w:val="0"/>
          <w:sz w:val="22"/>
          <w:szCs w:val="22"/>
        </w:rPr>
        <w:t>They reversed the direction of writing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Why is the Phoenician origin hard to see?</w:t>
      </w:r>
    </w:p>
    <w:p>
      <w:pPr>
        <w:spacing w:after="40" w:before="0"/>
        <w:ind w:left="432"/>
      </w:pPr>
      <w:r>
        <w:rPr>
          <w:rFonts w:eastAsia="思源黑体" w:ascii="Times New Roman" w:hAnsi="Times New Roman" w:cs="Times New Roman"/>
          <w:b w:val="0"/>
          <w:i w:val="0"/>
          <w:sz w:val="22"/>
          <w:szCs w:val="22"/>
        </w:rPr>
        <w:t>Phoenician inscriptions are rare</w:t>
      </w:r>
    </w:p>
    <w:p>
      <w:pPr>
        <w:spacing w:after="40" w:before="0"/>
        <w:ind w:left="432"/>
      </w:pPr>
      <w:r>
        <w:rPr>
          <w:rFonts w:eastAsia="思源黑体" w:ascii="Times New Roman" w:hAnsi="Times New Roman" w:cs="Times New Roman"/>
          <w:b w:val="0"/>
          <w:i w:val="0"/>
          <w:sz w:val="22"/>
          <w:szCs w:val="22"/>
        </w:rPr>
        <w:t>Greek letters look entirely different</w:t>
      </w:r>
    </w:p>
    <w:p>
      <w:pPr>
        <w:spacing w:after="40" w:before="0"/>
        <w:ind w:left="432"/>
      </w:pPr>
      <w:r>
        <w:rPr>
          <w:rFonts w:eastAsia="思源黑体" w:ascii="Times New Roman" w:hAnsi="Times New Roman" w:cs="Times New Roman"/>
          <w:b w:val="0"/>
          <w:i w:val="0"/>
          <w:sz w:val="22"/>
          <w:szCs w:val="22"/>
        </w:rPr>
        <w:t>Traders erased earlier records</w:t>
      </w:r>
    </w:p>
    <w:p>
      <w:pPr>
        <w:spacing w:after="40" w:before="0"/>
        <w:ind w:left="432"/>
      </w:pPr>
      <w:r>
        <w:rPr>
          <w:rFonts w:eastAsia="思源黑体" w:ascii="Times New Roman" w:hAnsi="Times New Roman" w:cs="Times New Roman"/>
          <w:b w:val="0"/>
          <w:i w:val="0"/>
          <w:sz w:val="22"/>
          <w:szCs w:val="22"/>
        </w:rPr>
        <w:t>The original script recorded only consonants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Keystone Species</w:t>
      </w:r>
    </w:p>
    <w:p>
      <w:pPr>
        <w:spacing w:after="100" w:before="0"/>
      </w:pPr>
      <w:r>
        <w:rPr>
          <w:rFonts w:eastAsia="思源黑体" w:ascii="Times New Roman" w:hAnsi="Times New Roman" w:cs="Times New Roman"/>
          <w:b w:val="0"/>
          <w:i w:val="0"/>
          <w:sz w:val="22"/>
          <w:szCs w:val="22"/>
        </w:rPr>
        <w:t>In 1969 the ecologist Robert Paine removed a single species of starfish from a stretch of rocky shoreline in Washington State and watched what happened. Without the starfish, the mussels it preyed upon multiplied, crowded out other animals and covered the rocks; within a few years the number of species in the plots had fallen by half. Paine coined the term keystone species for organisms whose effect on a community is far larger than their numbers would suggest.</w:t>
      </w:r>
    </w:p>
    <w:p>
      <w:pPr>
        <w:spacing w:after="100" w:before="0"/>
      </w:pPr>
      <w:r>
        <w:rPr>
          <w:rFonts w:eastAsia="思源黑体" w:ascii="Times New Roman" w:hAnsi="Times New Roman" w:cs="Times New Roman"/>
          <w:b w:val="0"/>
          <w:i w:val="0"/>
          <w:sz w:val="22"/>
          <w:szCs w:val="22"/>
        </w:rPr>
        <w:t>The concept has since been applied widely, sometimes too widely. Sea otters qualify: by eating sea urchins they prevent urchins from stripping kelp forests, and the kelp in turn shelters fish and invertebrates. Wolves in Yellowstone appear to play a similar role, not by eating elk alone but by changing where elk graze, which allows young trees to survive along rivers. Ecologists caution, however, that the term implies a test — remove the species and measure the response — and that few systems have been studied well enough for the label to be more than a suggestive metaphor.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is the passage mainly about?</w:t>
      </w:r>
    </w:p>
    <w:p>
      <w:pPr>
        <w:spacing w:after="40" w:before="0"/>
        <w:ind w:left="432"/>
      </w:pPr>
      <w:r>
        <w:rPr>
          <w:rFonts w:eastAsia="思源黑体" w:ascii="Times New Roman" w:hAnsi="Times New Roman" w:cs="Times New Roman"/>
          <w:b w:val="0"/>
          <w:i w:val="0"/>
          <w:sz w:val="22"/>
          <w:szCs w:val="22"/>
        </w:rPr>
        <w:t>Methods for counting species in an ecosystem</w:t>
      </w:r>
    </w:p>
    <w:p>
      <w:pPr>
        <w:spacing w:after="40" w:before="0"/>
        <w:ind w:left="432"/>
      </w:pPr>
      <w:r>
        <w:rPr>
          <w:rFonts w:eastAsia="思源黑体" w:ascii="Times New Roman" w:hAnsi="Times New Roman" w:cs="Times New Roman"/>
          <w:b w:val="0"/>
          <w:i w:val="0"/>
          <w:sz w:val="22"/>
          <w:szCs w:val="22"/>
        </w:rPr>
        <w:t>A comparison of rocky shorelines and kelp forests</w:t>
      </w:r>
    </w:p>
    <w:p>
      <w:pPr>
        <w:spacing w:after="40" w:before="0"/>
        <w:ind w:left="432"/>
      </w:pPr>
      <w:r>
        <w:rPr>
          <w:rFonts w:eastAsia="思源黑体" w:ascii="Times New Roman" w:hAnsi="Times New Roman" w:cs="Times New Roman"/>
          <w:b w:val="0"/>
          <w:i w:val="0"/>
          <w:sz w:val="22"/>
          <w:szCs w:val="22"/>
        </w:rPr>
        <w:t>Species with outsized effects on their communities and the limits of that idea</w:t>
      </w:r>
    </w:p>
    <w:p>
      <w:pPr>
        <w:spacing w:after="40" w:before="0"/>
        <w:ind w:left="432"/>
      </w:pPr>
      <w:r>
        <w:rPr>
          <w:rFonts w:eastAsia="思源黑体" w:ascii="Times New Roman" w:hAnsi="Times New Roman" w:cs="Times New Roman"/>
          <w:b w:val="0"/>
          <w:i w:val="0"/>
          <w:sz w:val="22"/>
          <w:szCs w:val="22"/>
        </w:rPr>
        <w:t>The diet of sea otters and sea urchins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According to paragraph 1, what happened when the starfish were removed?</w:t>
      </w:r>
    </w:p>
    <w:p>
      <w:pPr>
        <w:spacing w:after="40" w:before="0"/>
        <w:ind w:left="432"/>
      </w:pPr>
      <w:r>
        <w:rPr>
          <w:rFonts w:eastAsia="思源黑体" w:ascii="Times New Roman" w:hAnsi="Times New Roman" w:cs="Times New Roman"/>
          <w:b w:val="0"/>
          <w:i w:val="0"/>
          <w:sz w:val="22"/>
          <w:szCs w:val="22"/>
        </w:rPr>
        <w:t>New predators moved into the plots</w:t>
      </w:r>
    </w:p>
    <w:p>
      <w:pPr>
        <w:spacing w:after="40" w:before="0"/>
        <w:ind w:left="432"/>
      </w:pPr>
      <w:r>
        <w:rPr>
          <w:rFonts w:eastAsia="思源黑体" w:ascii="Times New Roman" w:hAnsi="Times New Roman" w:cs="Times New Roman"/>
          <w:b w:val="0"/>
          <w:i w:val="0"/>
          <w:sz w:val="22"/>
          <w:szCs w:val="22"/>
        </w:rPr>
        <w:t>Mussels crowded out other species and diversity fell</w:t>
      </w:r>
    </w:p>
    <w:p>
      <w:pPr>
        <w:spacing w:after="40" w:before="0"/>
        <w:ind w:left="432"/>
      </w:pPr>
      <w:r>
        <w:rPr>
          <w:rFonts w:eastAsia="思源黑体" w:ascii="Times New Roman" w:hAnsi="Times New Roman" w:cs="Times New Roman"/>
          <w:b w:val="0"/>
          <w:i w:val="0"/>
          <w:sz w:val="22"/>
          <w:szCs w:val="22"/>
        </w:rPr>
        <w:t>The mussels disappeared as well</w:t>
      </w:r>
    </w:p>
    <w:p>
      <w:pPr>
        <w:spacing w:after="40" w:before="0"/>
        <w:ind w:left="432"/>
      </w:pPr>
      <w:r>
        <w:rPr>
          <w:rFonts w:eastAsia="思源黑体" w:ascii="Times New Roman" w:hAnsi="Times New Roman" w:cs="Times New Roman"/>
          <w:b w:val="0"/>
          <w:i w:val="0"/>
          <w:sz w:val="22"/>
          <w:szCs w:val="22"/>
        </w:rPr>
        <w:t>The rocks eroded more quickly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The word "caution" in paragraph 3 is closest in meaning to</w:t>
      </w:r>
    </w:p>
    <w:p>
      <w:pPr>
        <w:spacing w:after="40" w:before="0"/>
        <w:ind w:left="432"/>
      </w:pPr>
      <w:r>
        <w:rPr>
          <w:rFonts w:eastAsia="思源黑体" w:ascii="Times New Roman" w:hAnsi="Times New Roman" w:cs="Times New Roman"/>
          <w:b w:val="0"/>
          <w:i w:val="0"/>
          <w:sz w:val="22"/>
          <w:szCs w:val="22"/>
        </w:rPr>
        <w:t>demonstrate</w:t>
      </w:r>
    </w:p>
    <w:p>
      <w:pPr>
        <w:spacing w:after="40" w:before="0"/>
        <w:ind w:left="432"/>
      </w:pPr>
      <w:r>
        <w:rPr>
          <w:rFonts w:eastAsia="思源黑体" w:ascii="Times New Roman" w:hAnsi="Times New Roman" w:cs="Times New Roman"/>
          <w:b w:val="0"/>
          <w:i w:val="0"/>
          <w:sz w:val="22"/>
          <w:szCs w:val="22"/>
        </w:rPr>
        <w:t>predict</w:t>
      </w:r>
    </w:p>
    <w:p>
      <w:pPr>
        <w:spacing w:after="40" w:before="0"/>
        <w:ind w:left="432"/>
      </w:pPr>
      <w:r>
        <w:rPr>
          <w:rFonts w:eastAsia="思源黑体" w:ascii="Times New Roman" w:hAnsi="Times New Roman" w:cs="Times New Roman"/>
          <w:b w:val="0"/>
          <w:i w:val="0"/>
          <w:sz w:val="22"/>
          <w:szCs w:val="22"/>
        </w:rPr>
        <w:t>warn</w:t>
      </w:r>
    </w:p>
    <w:p>
      <w:pPr>
        <w:spacing w:after="40" w:before="0"/>
        <w:ind w:left="432"/>
      </w:pPr>
      <w:r>
        <w:rPr>
          <w:rFonts w:eastAsia="思源黑体" w:ascii="Times New Roman" w:hAnsi="Times New Roman" w:cs="Times New Roman"/>
          <w:b w:val="0"/>
          <w:i w:val="0"/>
          <w:sz w:val="22"/>
          <w:szCs w:val="22"/>
        </w:rPr>
        <w:t>propose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Why does the author mention wolves in Yellowstone?</w:t>
      </w:r>
    </w:p>
    <w:p>
      <w:pPr>
        <w:spacing w:after="40" w:before="0"/>
        <w:ind w:left="432"/>
      </w:pPr>
      <w:r>
        <w:rPr>
          <w:rFonts w:eastAsia="思源黑体" w:ascii="Times New Roman" w:hAnsi="Times New Roman" w:cs="Times New Roman"/>
          <w:b w:val="0"/>
          <w:i w:val="0"/>
          <w:sz w:val="22"/>
          <w:szCs w:val="22"/>
        </w:rPr>
        <w:t>To compare wolves with sea otters as predators</w:t>
      </w:r>
    </w:p>
    <w:p>
      <w:pPr>
        <w:spacing w:after="40" w:before="0"/>
        <w:ind w:left="432"/>
      </w:pPr>
      <w:r>
        <w:rPr>
          <w:rFonts w:eastAsia="思源黑体" w:ascii="Times New Roman" w:hAnsi="Times New Roman" w:cs="Times New Roman"/>
          <w:b w:val="0"/>
          <w:i w:val="0"/>
          <w:sz w:val="22"/>
          <w:szCs w:val="22"/>
        </w:rPr>
        <w:t>To argue that elk should be removed from the park</w:t>
      </w:r>
    </w:p>
    <w:p>
      <w:pPr>
        <w:spacing w:after="40" w:before="0"/>
        <w:ind w:left="432"/>
      </w:pPr>
      <w:r>
        <w:rPr>
          <w:rFonts w:eastAsia="思源黑体" w:ascii="Times New Roman" w:hAnsi="Times New Roman" w:cs="Times New Roman"/>
          <w:b w:val="0"/>
          <w:i w:val="0"/>
          <w:sz w:val="22"/>
          <w:szCs w:val="22"/>
        </w:rPr>
        <w:t>To show another species whose influence exceeds its numbers</w:t>
      </w:r>
    </w:p>
    <w:p>
      <w:pPr>
        <w:spacing w:after="40" w:before="0"/>
        <w:ind w:left="432"/>
      </w:pPr>
      <w:r>
        <w:rPr>
          <w:rFonts w:eastAsia="思源黑体" w:ascii="Times New Roman" w:hAnsi="Times New Roman" w:cs="Times New Roman"/>
          <w:b w:val="0"/>
          <w:i w:val="0"/>
          <w:sz w:val="22"/>
          <w:szCs w:val="22"/>
        </w:rPr>
        <w:t>To explain why kelp forests need protection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39. What concern do ecologists raise about the term?</w:t>
      </w:r>
    </w:p>
    <w:p>
      <w:pPr>
        <w:spacing w:after="40" w:before="0"/>
        <w:ind w:left="432"/>
      </w:pPr>
      <w:r>
        <w:rPr>
          <w:rFonts w:eastAsia="思源黑体" w:ascii="Times New Roman" w:hAnsi="Times New Roman" w:cs="Times New Roman"/>
          <w:b w:val="0"/>
          <w:i w:val="0"/>
          <w:sz w:val="22"/>
          <w:szCs w:val="22"/>
        </w:rPr>
        <w:t>It ignores the role of plants</w:t>
      </w:r>
    </w:p>
    <w:p>
      <w:pPr>
        <w:spacing w:after="40" w:before="0"/>
        <w:ind w:left="432"/>
      </w:pPr>
      <w:r>
        <w:rPr>
          <w:rFonts w:eastAsia="思源黑体" w:ascii="Times New Roman" w:hAnsi="Times New Roman" w:cs="Times New Roman"/>
          <w:b w:val="0"/>
          <w:i w:val="0"/>
          <w:sz w:val="22"/>
          <w:szCs w:val="22"/>
        </w:rPr>
        <w:t>It was coined before the idea was tested</w:t>
      </w:r>
    </w:p>
    <w:p>
      <w:pPr>
        <w:spacing w:after="40" w:before="0"/>
        <w:ind w:left="432"/>
      </w:pPr>
      <w:r>
        <w:rPr>
          <w:rFonts w:eastAsia="思源黑体" w:ascii="Times New Roman" w:hAnsi="Times New Roman" w:cs="Times New Roman"/>
          <w:b w:val="0"/>
          <w:i w:val="0"/>
          <w:sz w:val="22"/>
          <w:szCs w:val="22"/>
        </w:rPr>
        <w:t>It is often used without the removal experiment that would justify it</w:t>
      </w:r>
    </w:p>
    <w:p>
      <w:pPr>
        <w:spacing w:after="40" w:before="0"/>
        <w:ind w:left="432"/>
      </w:pPr>
      <w:r>
        <w:rPr>
          <w:rFonts w:eastAsia="思源黑体" w:ascii="Times New Roman" w:hAnsi="Times New Roman" w:cs="Times New Roman"/>
          <w:b w:val="0"/>
          <w:i w:val="0"/>
          <w:sz w:val="22"/>
          <w:szCs w:val="22"/>
        </w:rPr>
        <w:t>It applies only to marine environments</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“Would it be all right if I handed the assignment in a day late?”</w:t>
      </w:r>
    </w:p>
    <w:p>
      <w:pPr>
        <w:spacing w:after="40" w:before="0"/>
        <w:ind w:left="432"/>
      </w:pPr>
      <w:r>
        <w:rPr>
          <w:rFonts w:eastAsia="思源黑体" w:ascii="Times New Roman" w:hAnsi="Times New Roman" w:cs="Times New Roman"/>
          <w:b w:val="0"/>
          <w:i w:val="0"/>
          <w:sz w:val="22"/>
          <w:szCs w:val="22"/>
        </w:rPr>
        <w:t>It was late yesterday too.</w:t>
      </w:r>
    </w:p>
    <w:p>
      <w:pPr>
        <w:spacing w:after="40" w:before="0"/>
        <w:ind w:left="432"/>
      </w:pPr>
      <w:r>
        <w:rPr>
          <w:rFonts w:eastAsia="思源黑体" w:ascii="Times New Roman" w:hAnsi="Times New Roman" w:cs="Times New Roman"/>
          <w:b w:val="0"/>
          <w:i w:val="0"/>
          <w:sz w:val="22"/>
          <w:szCs w:val="22"/>
        </w:rPr>
        <w:t>The assignment is quite long.</w:t>
      </w:r>
    </w:p>
    <w:p>
      <w:pPr>
        <w:spacing w:after="40" w:before="0"/>
        <w:ind w:left="432"/>
      </w:pPr>
      <w:r>
        <w:rPr>
          <w:rFonts w:eastAsia="思源黑体" w:ascii="Times New Roman" w:hAnsi="Times New Roman" w:cs="Times New Roman"/>
          <w:b w:val="0"/>
          <w:i w:val="0"/>
          <w:sz w:val="22"/>
          <w:szCs w:val="22"/>
        </w:rPr>
        <w:t>You'd need to ask the professor about that.</w:t>
      </w:r>
    </w:p>
    <w:p>
      <w:pPr>
        <w:spacing w:after="40" w:before="0"/>
        <w:ind w:left="432"/>
      </w:pPr>
      <w:r>
        <w:rPr>
          <w:rFonts w:eastAsia="思源黑体" w:ascii="Times New Roman" w:hAnsi="Times New Roman" w:cs="Times New Roman"/>
          <w:b w:val="0"/>
          <w:i w:val="0"/>
          <w:sz w:val="22"/>
          <w:szCs w:val="22"/>
        </w:rPr>
        <w:t>Yes, I handed mine in already.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“Have you seen the new exhibit at the art museum yet?”</w:t>
      </w:r>
    </w:p>
    <w:p>
      <w:pPr>
        <w:spacing w:after="40" w:before="0"/>
        <w:ind w:left="432"/>
      </w:pPr>
      <w:r>
        <w:rPr>
          <w:rFonts w:eastAsia="思源黑体" w:ascii="Times New Roman" w:hAnsi="Times New Roman" w:cs="Times New Roman"/>
          <w:b w:val="0"/>
          <w:i w:val="0"/>
          <w:sz w:val="22"/>
          <w:szCs w:val="22"/>
        </w:rPr>
        <w:t>The museum is closed on Mondays.</w:t>
      </w:r>
    </w:p>
    <w:p>
      <w:pPr>
        <w:spacing w:after="40" w:before="0"/>
        <w:ind w:left="432"/>
      </w:pPr>
      <w:r>
        <w:rPr>
          <w:rFonts w:eastAsia="思源黑体" w:ascii="Times New Roman" w:hAnsi="Times New Roman" w:cs="Times New Roman"/>
          <w:b w:val="0"/>
          <w:i w:val="0"/>
          <w:sz w:val="22"/>
          <w:szCs w:val="22"/>
        </w:rPr>
        <w:t>Not yet, but I've heard it's worth the trip.</w:t>
      </w:r>
    </w:p>
    <w:p>
      <w:pPr>
        <w:spacing w:after="40" w:before="0"/>
        <w:ind w:left="432"/>
      </w:pPr>
      <w:r>
        <w:rPr>
          <w:rFonts w:eastAsia="思源黑体" w:ascii="Times New Roman" w:hAnsi="Times New Roman" w:cs="Times New Roman"/>
          <w:b w:val="0"/>
          <w:i w:val="0"/>
          <w:sz w:val="22"/>
          <w:szCs w:val="22"/>
        </w:rPr>
        <w:t>I saw him yesterday afternoon.</w:t>
      </w:r>
    </w:p>
    <w:p>
      <w:pPr>
        <w:spacing w:after="40" w:before="0"/>
        <w:ind w:left="432"/>
      </w:pPr>
      <w:r>
        <w:rPr>
          <w:rFonts w:eastAsia="思源黑体" w:ascii="Times New Roman" w:hAnsi="Times New Roman" w:cs="Times New Roman"/>
          <w:b w:val="0"/>
          <w:i w:val="0"/>
          <w:sz w:val="22"/>
          <w:szCs w:val="22"/>
        </w:rPr>
        <w:t>Yes, I have seen it already twice last year.</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“Are you going to the department talk this afternoon?”</w:t>
      </w:r>
    </w:p>
    <w:p>
      <w:pPr>
        <w:spacing w:after="40" w:before="0"/>
        <w:ind w:left="432"/>
      </w:pPr>
      <w:r>
        <w:rPr>
          <w:rFonts w:eastAsia="思源黑体" w:ascii="Times New Roman" w:hAnsi="Times New Roman" w:cs="Times New Roman"/>
          <w:b w:val="0"/>
          <w:i w:val="0"/>
          <w:sz w:val="22"/>
          <w:szCs w:val="22"/>
        </w:rPr>
        <w:t>The department is on the third floor.</w:t>
      </w:r>
    </w:p>
    <w:p>
      <w:pPr>
        <w:spacing w:after="40" w:before="0"/>
        <w:ind w:left="432"/>
      </w:pPr>
      <w:r>
        <w:rPr>
          <w:rFonts w:eastAsia="思源黑体" w:ascii="Times New Roman" w:hAnsi="Times New Roman" w:cs="Times New Roman"/>
          <w:b w:val="0"/>
          <w:i w:val="0"/>
          <w:sz w:val="22"/>
          <w:szCs w:val="22"/>
        </w:rPr>
        <w:t>I was planning to, yes — it starts at four.</w:t>
      </w:r>
    </w:p>
    <w:p>
      <w:pPr>
        <w:spacing w:after="40" w:before="0"/>
        <w:ind w:left="432"/>
      </w:pPr>
      <w:r>
        <w:rPr>
          <w:rFonts w:eastAsia="思源黑体" w:ascii="Times New Roman" w:hAnsi="Times New Roman" w:cs="Times New Roman"/>
          <w:b w:val="0"/>
          <w:i w:val="0"/>
          <w:sz w:val="22"/>
          <w:szCs w:val="22"/>
        </w:rPr>
        <w:t>I went to a talk last year.</w:t>
      </w:r>
    </w:p>
    <w:p>
      <w:pPr>
        <w:spacing w:after="40" w:before="0"/>
        <w:ind w:left="432"/>
      </w:pPr>
      <w:r>
        <w:rPr>
          <w:rFonts w:eastAsia="思源黑体" w:ascii="Times New Roman" w:hAnsi="Times New Roman" w:cs="Times New Roman"/>
          <w:b w:val="0"/>
          <w:i w:val="0"/>
          <w:sz w:val="22"/>
          <w:szCs w:val="22"/>
        </w:rPr>
        <w:t>It's going to rain this afternoon.</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“Have you decided where to do your internship?”</w:t>
      </w:r>
    </w:p>
    <w:p>
      <w:pPr>
        <w:spacing w:after="40" w:before="0"/>
        <w:ind w:left="432"/>
      </w:pPr>
      <w:r>
        <w:rPr>
          <w:rFonts w:eastAsia="思源黑体" w:ascii="Times New Roman" w:hAnsi="Times New Roman" w:cs="Times New Roman"/>
          <w:b w:val="0"/>
          <w:i w:val="0"/>
          <w:sz w:val="22"/>
          <w:szCs w:val="22"/>
        </w:rPr>
        <w:t>Internships begin in the summer.</w:t>
      </w:r>
    </w:p>
    <w:p>
      <w:pPr>
        <w:spacing w:after="40" w:before="0"/>
        <w:ind w:left="432"/>
      </w:pPr>
      <w:r>
        <w:rPr>
          <w:rFonts w:eastAsia="思源黑体" w:ascii="Times New Roman" w:hAnsi="Times New Roman" w:cs="Times New Roman"/>
          <w:b w:val="0"/>
          <w:i w:val="0"/>
          <w:sz w:val="22"/>
          <w:szCs w:val="22"/>
        </w:rPr>
        <w:t>The hospital is near here.</w:t>
      </w:r>
    </w:p>
    <w:p>
      <w:pPr>
        <w:spacing w:after="40" w:before="0"/>
        <w:ind w:left="432"/>
      </w:pPr>
      <w:r>
        <w:rPr>
          <w:rFonts w:eastAsia="思源黑体" w:ascii="Times New Roman" w:hAnsi="Times New Roman" w:cs="Times New Roman"/>
          <w:b w:val="0"/>
          <w:i w:val="0"/>
          <w:sz w:val="22"/>
          <w:szCs w:val="22"/>
        </w:rPr>
        <w:t>I decided to do one, yes.</w:t>
      </w:r>
    </w:p>
    <w:p>
      <w:pPr>
        <w:spacing w:after="40" w:before="0"/>
        <w:ind w:left="432"/>
      </w:pPr>
      <w:r>
        <w:rPr>
          <w:rFonts w:eastAsia="思源黑体" w:ascii="Times New Roman" w:hAnsi="Times New Roman" w:cs="Times New Roman"/>
          <w:b w:val="0"/>
          <w:i w:val="0"/>
          <w:sz w:val="22"/>
          <w:szCs w:val="22"/>
        </w:rPr>
        <w:t>Not yet, but the hospital seems the most interesting.</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“Is it OK if I bring a friend to the field trip?”</w:t>
      </w:r>
    </w:p>
    <w:p>
      <w:pPr>
        <w:spacing w:after="40" w:before="0"/>
        <w:ind w:left="432"/>
      </w:pPr>
      <w:r>
        <w:rPr>
          <w:rFonts w:eastAsia="思源黑体" w:ascii="Times New Roman" w:hAnsi="Times New Roman" w:cs="Times New Roman"/>
          <w:b w:val="0"/>
          <w:i w:val="0"/>
          <w:sz w:val="22"/>
          <w:szCs w:val="22"/>
        </w:rPr>
        <w:t>Sure, as long as you let the instructor know first.</w:t>
      </w:r>
    </w:p>
    <w:p>
      <w:pPr>
        <w:spacing w:after="40" w:before="0"/>
        <w:ind w:left="432"/>
      </w:pPr>
      <w:r>
        <w:rPr>
          <w:rFonts w:eastAsia="思源黑体" w:ascii="Times New Roman" w:hAnsi="Times New Roman" w:cs="Times New Roman"/>
          <w:b w:val="0"/>
          <w:i w:val="0"/>
          <w:sz w:val="22"/>
          <w:szCs w:val="22"/>
        </w:rPr>
        <w:t>My friend is bringing me.</w:t>
      </w:r>
    </w:p>
    <w:p>
      <w:pPr>
        <w:spacing w:after="40" w:before="0"/>
        <w:ind w:left="432"/>
      </w:pPr>
      <w:r>
        <w:rPr>
          <w:rFonts w:eastAsia="思源黑体" w:ascii="Times New Roman" w:hAnsi="Times New Roman" w:cs="Times New Roman"/>
          <w:b w:val="0"/>
          <w:i w:val="0"/>
          <w:sz w:val="22"/>
          <w:szCs w:val="22"/>
        </w:rPr>
        <w:t>Yes, it is OK, isn't it?</w:t>
      </w:r>
    </w:p>
    <w:p>
      <w:pPr>
        <w:spacing w:after="40" w:before="0"/>
        <w:ind w:left="432"/>
      </w:pPr>
      <w:r>
        <w:rPr>
          <w:rFonts w:eastAsia="思源黑体" w:ascii="Times New Roman" w:hAnsi="Times New Roman" w:cs="Times New Roman"/>
          <w:b w:val="0"/>
          <w:i w:val="0"/>
          <w:sz w:val="22"/>
          <w:szCs w:val="22"/>
        </w:rPr>
        <w:t>The field trip was last Friday.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“Is there anything I should know before the lab session?”</w:t>
      </w:r>
    </w:p>
    <w:p>
      <w:pPr>
        <w:spacing w:after="40" w:before="0"/>
        <w:ind w:left="432"/>
      </w:pPr>
      <w:r>
        <w:rPr>
          <w:rFonts w:eastAsia="思源黑体" w:ascii="Times New Roman" w:hAnsi="Times New Roman" w:cs="Times New Roman"/>
          <w:b w:val="0"/>
          <w:i w:val="0"/>
          <w:sz w:val="22"/>
          <w:szCs w:val="22"/>
        </w:rPr>
        <w:t>The lab session is on Thursday.</w:t>
      </w:r>
    </w:p>
    <w:p>
      <w:pPr>
        <w:spacing w:after="40" w:before="0"/>
        <w:ind w:left="432"/>
      </w:pPr>
      <w:r>
        <w:rPr>
          <w:rFonts w:eastAsia="思源黑体" w:ascii="Times New Roman" w:hAnsi="Times New Roman" w:cs="Times New Roman"/>
          <w:b w:val="0"/>
          <w:i w:val="0"/>
          <w:sz w:val="22"/>
          <w:szCs w:val="22"/>
        </w:rPr>
        <w:t>Bring closed-toe shoes or they won't let you in.</w:t>
      </w:r>
    </w:p>
    <w:p>
      <w:pPr>
        <w:spacing w:after="40" w:before="0"/>
        <w:ind w:left="432"/>
      </w:pPr>
      <w:r>
        <w:rPr>
          <w:rFonts w:eastAsia="思源黑体" w:ascii="Times New Roman" w:hAnsi="Times New Roman" w:cs="Times New Roman"/>
          <w:b w:val="0"/>
          <w:i w:val="0"/>
          <w:sz w:val="22"/>
          <w:szCs w:val="22"/>
        </w:rPr>
        <w:t>There's nothing in the lab.</w:t>
      </w:r>
    </w:p>
    <w:p>
      <w:pPr>
        <w:spacing w:after="40" w:before="0"/>
        <w:ind w:left="432"/>
      </w:pPr>
      <w:r>
        <w:rPr>
          <w:rFonts w:eastAsia="思源黑体" w:ascii="Times New Roman" w:hAnsi="Times New Roman" w:cs="Times New Roman"/>
          <w:b w:val="0"/>
          <w:i w:val="0"/>
          <w:sz w:val="22"/>
          <w:szCs w:val="22"/>
        </w:rPr>
        <w:t>I should know that, shouldn't I?</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“I've changed my mind about taking the course next term.”</w:t>
      </w:r>
    </w:p>
    <w:p>
      <w:pPr>
        <w:spacing w:after="40" w:before="0"/>
        <w:ind w:left="432"/>
      </w:pPr>
      <w:r>
        <w:rPr>
          <w:rFonts w:eastAsia="思源黑体" w:ascii="Times New Roman" w:hAnsi="Times New Roman" w:cs="Times New Roman"/>
          <w:b w:val="0"/>
          <w:i w:val="0"/>
          <w:sz w:val="22"/>
          <w:szCs w:val="22"/>
        </w:rPr>
        <w:t>The course meets on Mondays.</w:t>
      </w:r>
    </w:p>
    <w:p>
      <w:pPr>
        <w:spacing w:after="40" w:before="0"/>
        <w:ind w:left="432"/>
      </w:pPr>
      <w:r>
        <w:rPr>
          <w:rFonts w:eastAsia="思源黑体" w:ascii="Times New Roman" w:hAnsi="Times New Roman" w:cs="Times New Roman"/>
          <w:b w:val="0"/>
          <w:i w:val="0"/>
          <w:sz w:val="22"/>
          <w:szCs w:val="22"/>
        </w:rPr>
        <w:t>I changed mine, didn't I?</w:t>
      </w:r>
    </w:p>
    <w:p>
      <w:pPr>
        <w:spacing w:after="40" w:before="0"/>
        <w:ind w:left="432"/>
      </w:pPr>
      <w:r>
        <w:rPr>
          <w:rFonts w:eastAsia="思源黑体" w:ascii="Times New Roman" w:hAnsi="Times New Roman" w:cs="Times New Roman"/>
          <w:b w:val="0"/>
          <w:i w:val="0"/>
          <w:sz w:val="22"/>
          <w:szCs w:val="22"/>
        </w:rPr>
        <w:t>Next term begins in January.</w:t>
      </w:r>
    </w:p>
    <w:p>
      <w:pPr>
        <w:spacing w:after="40" w:before="0"/>
        <w:ind w:left="432"/>
      </w:pPr>
      <w:r>
        <w:rPr>
          <w:rFonts w:eastAsia="思源黑体" w:ascii="Times New Roman" w:hAnsi="Times New Roman" w:cs="Times New Roman"/>
          <w:b w:val="0"/>
          <w:i w:val="0"/>
          <w:sz w:val="22"/>
          <w:szCs w:val="22"/>
        </w:rPr>
        <w:t>Oh? What made you decide against it?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“Do you think the professor will postpone the quiz?”</w:t>
      </w:r>
    </w:p>
    <w:p>
      <w:pPr>
        <w:spacing w:after="40" w:before="0"/>
        <w:ind w:left="432"/>
      </w:pPr>
      <w:r>
        <w:rPr>
          <w:rFonts w:eastAsia="思源黑体" w:ascii="Times New Roman" w:hAnsi="Times New Roman" w:cs="Times New Roman"/>
          <w:b w:val="0"/>
          <w:i w:val="0"/>
          <w:sz w:val="22"/>
          <w:szCs w:val="22"/>
        </w:rPr>
        <w:t>I doubt it — she said the date was fixed.</w:t>
      </w:r>
    </w:p>
    <w:p>
      <w:pPr>
        <w:spacing w:after="40" w:before="0"/>
        <w:ind w:left="432"/>
      </w:pPr>
      <w:r>
        <w:rPr>
          <w:rFonts w:eastAsia="思源黑体" w:ascii="Times New Roman" w:hAnsi="Times New Roman" w:cs="Times New Roman"/>
          <w:b w:val="0"/>
          <w:i w:val="0"/>
          <w:sz w:val="22"/>
          <w:szCs w:val="22"/>
        </w:rPr>
        <w:t>I think so, don't I?</w:t>
      </w:r>
    </w:p>
    <w:p>
      <w:pPr>
        <w:spacing w:after="40" w:before="0"/>
        <w:ind w:left="432"/>
      </w:pPr>
      <w:r>
        <w:rPr>
          <w:rFonts w:eastAsia="思源黑体" w:ascii="Times New Roman" w:hAnsi="Times New Roman" w:cs="Times New Roman"/>
          <w:b w:val="0"/>
          <w:i w:val="0"/>
          <w:sz w:val="22"/>
          <w:szCs w:val="22"/>
        </w:rPr>
        <w:t>She postponed it last time.</w:t>
      </w:r>
    </w:p>
    <w:p>
      <w:pPr>
        <w:spacing w:after="40" w:before="0"/>
        <w:ind w:left="432"/>
      </w:pPr>
      <w:r>
        <w:rPr>
          <w:rFonts w:eastAsia="思源黑体" w:ascii="Times New Roman" w:hAnsi="Times New Roman" w:cs="Times New Roman"/>
          <w:b w:val="0"/>
          <w:i w:val="0"/>
          <w:sz w:val="22"/>
          <w:szCs w:val="22"/>
        </w:rPr>
        <w:t>The quiz is in the syllabus.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“I'm thinking of signing up for the beginner's swimming class.”</w:t>
      </w:r>
    </w:p>
    <w:p>
      <w:pPr>
        <w:spacing w:after="40" w:before="0"/>
        <w:ind w:left="432"/>
      </w:pPr>
      <w:r>
        <w:rPr>
          <w:rFonts w:eastAsia="思源黑体" w:ascii="Times New Roman" w:hAnsi="Times New Roman" w:cs="Times New Roman"/>
          <w:b w:val="0"/>
          <w:i w:val="0"/>
          <w:sz w:val="22"/>
          <w:szCs w:val="22"/>
        </w:rPr>
        <w:t>The pool is being resurfaced.</w:t>
      </w:r>
    </w:p>
    <w:p>
      <w:pPr>
        <w:spacing w:after="40" w:before="0"/>
        <w:ind w:left="432"/>
      </w:pPr>
      <w:r>
        <w:rPr>
          <w:rFonts w:eastAsia="思源黑体" w:ascii="Times New Roman" w:hAnsi="Times New Roman" w:cs="Times New Roman"/>
          <w:b w:val="0"/>
          <w:i w:val="0"/>
          <w:sz w:val="22"/>
          <w:szCs w:val="22"/>
        </w:rPr>
        <w:t>I signed up for the advanced one.</w:t>
      </w:r>
    </w:p>
    <w:p>
      <w:pPr>
        <w:spacing w:after="40" w:before="0"/>
        <w:ind w:left="432"/>
      </w:pPr>
      <w:r>
        <w:rPr>
          <w:rFonts w:eastAsia="思源黑体" w:ascii="Times New Roman" w:hAnsi="Times New Roman" w:cs="Times New Roman"/>
          <w:b w:val="0"/>
          <w:i w:val="0"/>
          <w:sz w:val="22"/>
          <w:szCs w:val="22"/>
        </w:rPr>
        <w:t>Swimming is good exercise, isn't it?</w:t>
      </w:r>
    </w:p>
    <w:p>
      <w:pPr>
        <w:spacing w:after="40" w:before="0"/>
        <w:ind w:left="432"/>
      </w:pPr>
      <w:r>
        <w:rPr>
          <w:rFonts w:eastAsia="思源黑体" w:ascii="Times New Roman" w:hAnsi="Times New Roman" w:cs="Times New Roman"/>
          <w:b w:val="0"/>
          <w:i w:val="0"/>
          <w:sz w:val="22"/>
          <w:szCs w:val="22"/>
        </w:rPr>
        <w:t>You should — the instructor is really patient.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“Thanks for lending me your notes from Tuesday's class.”</w:t>
      </w:r>
    </w:p>
    <w:p>
      <w:pPr>
        <w:spacing w:after="40" w:before="0"/>
        <w:ind w:left="432"/>
      </w:pPr>
      <w:r>
        <w:rPr>
          <w:rFonts w:eastAsia="思源黑体" w:ascii="Times New Roman" w:hAnsi="Times New Roman" w:cs="Times New Roman"/>
          <w:b w:val="0"/>
          <w:i w:val="0"/>
          <w:sz w:val="22"/>
          <w:szCs w:val="22"/>
        </w:rPr>
        <w:t>I lent them to someone else.</w:t>
      </w:r>
    </w:p>
    <w:p>
      <w:pPr>
        <w:spacing w:after="40" w:before="0"/>
        <w:ind w:left="432"/>
      </w:pPr>
      <w:r>
        <w:rPr>
          <w:rFonts w:eastAsia="思源黑体" w:ascii="Times New Roman" w:hAnsi="Times New Roman" w:cs="Times New Roman"/>
          <w:b w:val="0"/>
          <w:i w:val="0"/>
          <w:sz w:val="22"/>
          <w:szCs w:val="22"/>
        </w:rPr>
        <w:t>My notes are quite long.</w:t>
      </w:r>
    </w:p>
    <w:p>
      <w:pPr>
        <w:spacing w:after="40" w:before="0"/>
        <w:ind w:left="432"/>
      </w:pPr>
      <w:r>
        <w:rPr>
          <w:rFonts w:eastAsia="思源黑体" w:ascii="Times New Roman" w:hAnsi="Times New Roman" w:cs="Times New Roman"/>
          <w:b w:val="0"/>
          <w:i w:val="0"/>
          <w:sz w:val="22"/>
          <w:szCs w:val="22"/>
        </w:rPr>
        <w:t>Any time — they're not very neat, though.</w:t>
      </w:r>
    </w:p>
    <w:p>
      <w:pPr>
        <w:spacing w:after="40" w:before="0"/>
        <w:ind w:left="432"/>
      </w:pPr>
      <w:r>
        <w:rPr>
          <w:rFonts w:eastAsia="思源黑体" w:ascii="Times New Roman" w:hAnsi="Times New Roman" w:cs="Times New Roman"/>
          <w:b w:val="0"/>
          <w:i w:val="0"/>
          <w:sz w:val="22"/>
          <w:szCs w:val="22"/>
        </w:rPr>
        <w:t>The class was on Tuesday, wasn't it?</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70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Professor Alvarez, do you have a minute? I'm stuck on the topic for the research paper.</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Of course. What have you been considering?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wanted to write about urban green space and mental health. But when I started searching, almost every article was about big parks in European cities, and I'm more interested in small neighborhood gardens.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That's actually a better angle than you think. Most of the literature does focus on large parks, so studies on small plots are relatively scarce — and scarce topics make for interesting papers.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I'm worried there won't be enough sources.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There's more than you'd expect, especially in public health journals. Start with the review article I posted last week and follow its reference list. If you find you're short of material after two weeks, we can narrow the question — say, to one city.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OK, I'll do that. Should I keep the broad title for now?</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Keep it, but write yourself a one-sentence version of what you're actually asking. That sentence will keep you from wandering.</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What is the student's main concern?</w:t>
      </w:r>
    </w:p>
    <w:p>
      <w:pPr>
        <w:spacing w:after="40" w:before="0"/>
        <w:ind w:left="432"/>
      </w:pPr>
      <w:r>
        <w:rPr>
          <w:rFonts w:eastAsia="思源黑体" w:ascii="Times New Roman" w:hAnsi="Times New Roman" w:cs="Times New Roman"/>
          <w:b w:val="0"/>
          <w:i w:val="0"/>
          <w:sz w:val="22"/>
          <w:szCs w:val="22"/>
        </w:rPr>
        <w:t>Whether the professor will approve an extension</w:t>
      </w:r>
    </w:p>
    <w:p>
      <w:pPr>
        <w:spacing w:after="40" w:before="0"/>
        <w:ind w:left="432"/>
      </w:pPr>
      <w:r>
        <w:rPr>
          <w:rFonts w:eastAsia="思源黑体" w:ascii="Times New Roman" w:hAnsi="Times New Roman" w:cs="Times New Roman"/>
          <w:b w:val="0"/>
          <w:i w:val="0"/>
          <w:sz w:val="22"/>
          <w:szCs w:val="22"/>
        </w:rPr>
        <w:t>That European parks are not relevant to his city</w:t>
      </w:r>
    </w:p>
    <w:p>
      <w:pPr>
        <w:spacing w:after="40" w:before="0"/>
        <w:ind w:left="432"/>
      </w:pPr>
      <w:r>
        <w:rPr>
          <w:rFonts w:eastAsia="思源黑体" w:ascii="Times New Roman" w:hAnsi="Times New Roman" w:cs="Times New Roman"/>
          <w:b w:val="0"/>
          <w:i w:val="0"/>
          <w:sz w:val="22"/>
          <w:szCs w:val="22"/>
        </w:rPr>
        <w:t>Whether mental health is an acceptable subject</w:t>
      </w:r>
    </w:p>
    <w:p>
      <w:pPr>
        <w:spacing w:after="40" w:before="0"/>
        <w:ind w:left="432"/>
      </w:pPr>
      <w:r>
        <w:rPr>
          <w:rFonts w:eastAsia="思源黑体" w:ascii="Times New Roman" w:hAnsi="Times New Roman" w:cs="Times New Roman"/>
          <w:b w:val="0"/>
          <w:i w:val="0"/>
          <w:sz w:val="22"/>
          <w:szCs w:val="22"/>
        </w:rPr>
        <w:t>That there may be too few sources on the topic he wants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What is the professor's attitude toward the topic?</w:t>
      </w:r>
    </w:p>
    <w:p>
      <w:pPr>
        <w:spacing w:after="40" w:before="0"/>
        <w:ind w:left="432"/>
      </w:pPr>
      <w:r>
        <w:rPr>
          <w:rFonts w:eastAsia="思源黑体" w:ascii="Times New Roman" w:hAnsi="Times New Roman" w:cs="Times New Roman"/>
          <w:b w:val="0"/>
          <w:i w:val="0"/>
          <w:sz w:val="22"/>
          <w:szCs w:val="22"/>
        </w:rPr>
        <w:t>Encouraging, because it is comparatively understudied</w:t>
      </w:r>
    </w:p>
    <w:p>
      <w:pPr>
        <w:spacing w:after="40" w:before="0"/>
        <w:ind w:left="432"/>
      </w:pPr>
      <w:r>
        <w:rPr>
          <w:rFonts w:eastAsia="思源黑体" w:ascii="Times New Roman" w:hAnsi="Times New Roman" w:cs="Times New Roman"/>
          <w:b w:val="0"/>
          <w:i w:val="0"/>
          <w:sz w:val="22"/>
          <w:szCs w:val="22"/>
        </w:rPr>
        <w:t>Critical, because the topic is too narrow</w:t>
      </w:r>
    </w:p>
    <w:p>
      <w:pPr>
        <w:spacing w:after="40" w:before="0"/>
        <w:ind w:left="432"/>
      </w:pPr>
      <w:r>
        <w:rPr>
          <w:rFonts w:eastAsia="思源黑体" w:ascii="Times New Roman" w:hAnsi="Times New Roman" w:cs="Times New Roman"/>
          <w:b w:val="0"/>
          <w:i w:val="0"/>
          <w:sz w:val="22"/>
          <w:szCs w:val="22"/>
        </w:rPr>
        <w:t>Dismissive, because the topic has been overstudied</w:t>
      </w:r>
    </w:p>
    <w:p>
      <w:pPr>
        <w:spacing w:after="40" w:before="0"/>
        <w:ind w:left="432"/>
      </w:pPr>
      <w:r>
        <w:rPr>
          <w:rFonts w:eastAsia="思源黑体" w:ascii="Times New Roman" w:hAnsi="Times New Roman" w:cs="Times New Roman"/>
          <w:b w:val="0"/>
          <w:i w:val="0"/>
          <w:sz w:val="22"/>
          <w:szCs w:val="22"/>
        </w:rPr>
        <w:t>Neutral, because she is unfamiliar with the literature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What does the professor advise the student to write down?</w:t>
      </w:r>
    </w:p>
    <w:p>
      <w:pPr>
        <w:spacing w:after="40" w:before="0"/>
        <w:ind w:left="432"/>
      </w:pPr>
      <w:r>
        <w:rPr>
          <w:rFonts w:eastAsia="思源黑体" w:ascii="Times New Roman" w:hAnsi="Times New Roman" w:cs="Times New Roman"/>
          <w:b w:val="0"/>
          <w:i w:val="0"/>
          <w:sz w:val="22"/>
          <w:szCs w:val="22"/>
        </w:rPr>
        <w:t>A timeline for finishing the paper</w:t>
      </w:r>
    </w:p>
    <w:p>
      <w:pPr>
        <w:spacing w:after="40" w:before="0"/>
        <w:ind w:left="432"/>
      </w:pPr>
      <w:r>
        <w:rPr>
          <w:rFonts w:eastAsia="思源黑体" w:ascii="Times New Roman" w:hAnsi="Times New Roman" w:cs="Times New Roman"/>
          <w:b w:val="0"/>
          <w:i w:val="0"/>
          <w:sz w:val="22"/>
          <w:szCs w:val="22"/>
        </w:rPr>
        <w:t>A list of European parks he might compare</w:t>
      </w:r>
    </w:p>
    <w:p>
      <w:pPr>
        <w:spacing w:after="40" w:before="0"/>
        <w:ind w:left="432"/>
      </w:pPr>
      <w:r>
        <w:rPr>
          <w:rFonts w:eastAsia="思源黑体" w:ascii="Times New Roman" w:hAnsi="Times New Roman" w:cs="Times New Roman"/>
          <w:b w:val="0"/>
          <w:i w:val="0"/>
          <w:sz w:val="22"/>
          <w:szCs w:val="22"/>
        </w:rPr>
        <w:t>A one-sentence statement of his research question</w:t>
      </w:r>
    </w:p>
    <w:p>
      <w:pPr>
        <w:spacing w:after="40" w:before="0"/>
        <w:ind w:left="432"/>
      </w:pPr>
      <w:r>
        <w:rPr>
          <w:rFonts w:eastAsia="思源黑体" w:ascii="Times New Roman" w:hAnsi="Times New Roman" w:cs="Times New Roman"/>
          <w:b w:val="0"/>
          <w:i w:val="0"/>
          <w:sz w:val="22"/>
          <w:szCs w:val="22"/>
        </w:rPr>
        <w:t>A summary of the review article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Have you looked at the group project instructions yet? It says we have to submit a single report, but also individual reflections.</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I saw that. The reflections are new — last year we just handed in the report.</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Right, so we should probably divide the research now, otherwise we'll be writing the report the night before.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Agreed. I could take the interviews, since I already know two people at the local food bank. Do you want the survey data?</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Sure, but the survey is the part that takes longest to analyze. Maybe Leo can help with that and I'll do the introduction and the final edit.</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Fine. Should we set up a shared folder so everything's in one place?</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Yes — and let's meet again on Thursday instead of next week. If we wait that long, the interviews won't be done in time.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Thursday works. I'll send an invitation.</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What is new about this year's group project?</w:t>
      </w:r>
    </w:p>
    <w:p>
      <w:pPr>
        <w:spacing w:after="40" w:before="0"/>
        <w:ind w:left="432"/>
      </w:pPr>
      <w:r>
        <w:rPr>
          <w:rFonts w:eastAsia="思源黑体" w:ascii="Times New Roman" w:hAnsi="Times New Roman" w:cs="Times New Roman"/>
          <w:b w:val="0"/>
          <w:i w:val="0"/>
          <w:sz w:val="22"/>
          <w:szCs w:val="22"/>
        </w:rPr>
        <w:t>The report is due earlier than last year</w:t>
      </w:r>
    </w:p>
    <w:p>
      <w:pPr>
        <w:spacing w:after="40" w:before="0"/>
        <w:ind w:left="432"/>
      </w:pPr>
      <w:r>
        <w:rPr>
          <w:rFonts w:eastAsia="思源黑体" w:ascii="Times New Roman" w:hAnsi="Times New Roman" w:cs="Times New Roman"/>
          <w:b w:val="0"/>
          <w:i w:val="0"/>
          <w:sz w:val="22"/>
          <w:szCs w:val="22"/>
        </w:rPr>
        <w:t>Students must work in pairs instead of groups</w:t>
      </w:r>
    </w:p>
    <w:p>
      <w:pPr>
        <w:spacing w:after="40" w:before="0"/>
        <w:ind w:left="432"/>
      </w:pPr>
      <w:r>
        <w:rPr>
          <w:rFonts w:eastAsia="思源黑体" w:ascii="Times New Roman" w:hAnsi="Times New Roman" w:cs="Times New Roman"/>
          <w:b w:val="0"/>
          <w:i w:val="0"/>
          <w:sz w:val="22"/>
          <w:szCs w:val="22"/>
        </w:rPr>
        <w:t>Students must also submit individual reflections</w:t>
      </w:r>
    </w:p>
    <w:p>
      <w:pPr>
        <w:spacing w:after="40" w:before="0"/>
        <w:ind w:left="432"/>
      </w:pPr>
      <w:r>
        <w:rPr>
          <w:rFonts w:eastAsia="思源黑体" w:ascii="Times New Roman" w:hAnsi="Times New Roman" w:cs="Times New Roman"/>
          <w:b w:val="0"/>
          <w:i w:val="0"/>
          <w:sz w:val="22"/>
          <w:szCs w:val="22"/>
        </w:rPr>
        <w:t>Interviews are no longer required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Which task does Amara take responsibility for?</w:t>
      </w:r>
    </w:p>
    <w:p>
      <w:pPr>
        <w:spacing w:after="40" w:before="0"/>
        <w:ind w:left="432"/>
      </w:pPr>
      <w:r>
        <w:rPr>
          <w:rFonts w:eastAsia="思源黑体" w:ascii="Times New Roman" w:hAnsi="Times New Roman" w:cs="Times New Roman"/>
          <w:b w:val="0"/>
          <w:i w:val="0"/>
          <w:sz w:val="22"/>
          <w:szCs w:val="22"/>
        </w:rPr>
        <w:t>Analyzing the survey data</w:t>
      </w:r>
    </w:p>
    <w:p>
      <w:pPr>
        <w:spacing w:after="40" w:before="0"/>
        <w:ind w:left="432"/>
      </w:pPr>
      <w:r>
        <w:rPr>
          <w:rFonts w:eastAsia="思源黑体" w:ascii="Times New Roman" w:hAnsi="Times New Roman" w:cs="Times New Roman"/>
          <w:b w:val="0"/>
          <w:i w:val="0"/>
          <w:sz w:val="22"/>
          <w:szCs w:val="22"/>
        </w:rPr>
        <w:t>Creating the shared folder</w:t>
      </w:r>
    </w:p>
    <w:p>
      <w:pPr>
        <w:spacing w:after="40" w:before="0"/>
        <w:ind w:left="432"/>
      </w:pPr>
      <w:r>
        <w:rPr>
          <w:rFonts w:eastAsia="思源黑体" w:ascii="Times New Roman" w:hAnsi="Times New Roman" w:cs="Times New Roman"/>
          <w:b w:val="0"/>
          <w:i w:val="0"/>
          <w:sz w:val="22"/>
          <w:szCs w:val="22"/>
        </w:rPr>
        <w:t>Writing the introduction and doing the final edit</w:t>
      </w:r>
    </w:p>
    <w:p>
      <w:pPr>
        <w:spacing w:after="40" w:before="0"/>
        <w:ind w:left="432"/>
      </w:pPr>
      <w:r>
        <w:rPr>
          <w:rFonts w:eastAsia="思源黑体" w:ascii="Times New Roman" w:hAnsi="Times New Roman" w:cs="Times New Roman"/>
          <w:b w:val="0"/>
          <w:i w:val="0"/>
          <w:sz w:val="22"/>
          <w:szCs w:val="22"/>
        </w:rPr>
        <w:t>Conducting the interviews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Why does Amara want to meet on Thursday?</w:t>
      </w:r>
    </w:p>
    <w:p>
      <w:pPr>
        <w:spacing w:after="40" w:before="0"/>
        <w:ind w:left="432"/>
      </w:pPr>
      <w:r>
        <w:rPr>
          <w:rFonts w:eastAsia="思源黑体" w:ascii="Times New Roman" w:hAnsi="Times New Roman" w:cs="Times New Roman"/>
          <w:b w:val="0"/>
          <w:i w:val="0"/>
          <w:sz w:val="22"/>
          <w:szCs w:val="22"/>
        </w:rPr>
        <w:t>The report is due on Thursday</w:t>
      </w:r>
    </w:p>
    <w:p>
      <w:pPr>
        <w:spacing w:after="40" w:before="0"/>
        <w:ind w:left="432"/>
      </w:pPr>
      <w:r>
        <w:rPr>
          <w:rFonts w:eastAsia="思源黑体" w:ascii="Times New Roman" w:hAnsi="Times New Roman" w:cs="Times New Roman"/>
          <w:b w:val="0"/>
          <w:i w:val="0"/>
          <w:sz w:val="22"/>
          <w:szCs w:val="22"/>
        </w:rPr>
        <w:t>The professor requires weekly meetings</w:t>
      </w:r>
    </w:p>
    <w:p>
      <w:pPr>
        <w:spacing w:after="40" w:before="0"/>
        <w:ind w:left="432"/>
      </w:pPr>
      <w:r>
        <w:rPr>
          <w:rFonts w:eastAsia="思源黑体" w:ascii="Times New Roman" w:hAnsi="Times New Roman" w:cs="Times New Roman"/>
          <w:b w:val="0"/>
          <w:i w:val="0"/>
          <w:sz w:val="22"/>
          <w:szCs w:val="22"/>
        </w:rPr>
        <w:t>Waiting longer would delay the interviews</w:t>
      </w:r>
    </w:p>
    <w:p>
      <w:pPr>
        <w:spacing w:after="40" w:before="0"/>
        <w:ind w:left="432"/>
      </w:pPr>
      <w:r>
        <w:rPr>
          <w:rFonts w:eastAsia="思源黑体" w:ascii="Times New Roman" w:hAnsi="Times New Roman" w:cs="Times New Roman"/>
          <w:b w:val="0"/>
          <w:i w:val="0"/>
          <w:sz w:val="22"/>
          <w:szCs w:val="22"/>
        </w:rPr>
        <w:t>Leo is only available on Thursday</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I'm thinking about a semester abroad, but I'm worried about falling behind in my major.</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That depends where you go and what you take. When were you planning to go?</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Spring of my third year, ideally.</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That's usually the hardest term to miss, because two of your required courses are only offered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should I go in the fall instead?</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Fall is easier for the major, but our partner in Edinburgh doesn't run a fall program — you'd need to look at a different university.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What about going in the summer, then?</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summer program is only six weeks and it doesn't count as a full semester. You'd still graduate on time, but you wouldn't get the immersion people usually want.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What is the student's concern?</w:t>
      </w:r>
    </w:p>
    <w:p>
      <w:pPr>
        <w:spacing w:after="40" w:before="0"/>
        <w:ind w:left="432"/>
      </w:pPr>
      <w:r>
        <w:rPr>
          <w:rFonts w:eastAsia="思源黑体" w:ascii="Times New Roman" w:hAnsi="Times New Roman" w:cs="Times New Roman"/>
          <w:b w:val="0"/>
          <w:i w:val="0"/>
          <w:sz w:val="22"/>
          <w:szCs w:val="22"/>
        </w:rPr>
        <w:t>Finding accommodation abroad</w:t>
      </w:r>
    </w:p>
    <w:p>
      <w:pPr>
        <w:spacing w:after="40" w:before="0"/>
        <w:ind w:left="432"/>
      </w:pPr>
      <w:r>
        <w:rPr>
          <w:rFonts w:eastAsia="思源黑体" w:ascii="Times New Roman" w:hAnsi="Times New Roman" w:cs="Times New Roman"/>
          <w:b w:val="0"/>
          <w:i w:val="0"/>
          <w:sz w:val="22"/>
          <w:szCs w:val="22"/>
        </w:rPr>
        <w:t>Learning a foreign language</w:t>
      </w:r>
    </w:p>
    <w:p>
      <w:pPr>
        <w:spacing w:after="40" w:before="0"/>
        <w:ind w:left="432"/>
      </w:pPr>
      <w:r>
        <w:rPr>
          <w:rFonts w:eastAsia="思源黑体" w:ascii="Times New Roman" w:hAnsi="Times New Roman" w:cs="Times New Roman"/>
          <w:b w:val="0"/>
          <w:i w:val="0"/>
          <w:sz w:val="22"/>
          <w:szCs w:val="22"/>
        </w:rPr>
        <w:t>Falling behind in required courses</w:t>
      </w:r>
    </w:p>
    <w:p>
      <w:pPr>
        <w:spacing w:after="40" w:before="0"/>
        <w:ind w:left="432"/>
      </w:pPr>
      <w:r>
        <w:rPr>
          <w:rFonts w:eastAsia="思源黑体" w:ascii="Times New Roman" w:hAnsi="Times New Roman" w:cs="Times New Roman"/>
          <w:b w:val="0"/>
          <w:i w:val="0"/>
          <w:sz w:val="22"/>
          <w:szCs w:val="22"/>
        </w:rPr>
        <w:t>The cost of the program</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Why does the adviser say spring is difficult?</w:t>
      </w:r>
    </w:p>
    <w:p>
      <w:pPr>
        <w:spacing w:after="40" w:before="0"/>
        <w:ind w:left="432"/>
      </w:pPr>
      <w:r>
        <w:rPr>
          <w:rFonts w:eastAsia="思源黑体" w:ascii="Times New Roman" w:hAnsi="Times New Roman" w:cs="Times New Roman"/>
          <w:b w:val="0"/>
          <w:i w:val="0"/>
          <w:sz w:val="22"/>
          <w:szCs w:val="22"/>
        </w:rPr>
        <w:t>Two required courses are offered only then</w:t>
      </w:r>
    </w:p>
    <w:p>
      <w:pPr>
        <w:spacing w:after="40" w:before="0"/>
        <w:ind w:left="432"/>
      </w:pPr>
      <w:r>
        <w:rPr>
          <w:rFonts w:eastAsia="思源黑体" w:ascii="Times New Roman" w:hAnsi="Times New Roman" w:cs="Times New Roman"/>
          <w:b w:val="0"/>
          <w:i w:val="0"/>
          <w:sz w:val="22"/>
          <w:szCs w:val="22"/>
        </w:rPr>
        <w:t>The partner university is closed</w:t>
      </w:r>
    </w:p>
    <w:p>
      <w:pPr>
        <w:spacing w:after="40" w:before="0"/>
        <w:ind w:left="432"/>
      </w:pPr>
      <w:r>
        <w:rPr>
          <w:rFonts w:eastAsia="思源黑体" w:ascii="Times New Roman" w:hAnsi="Times New Roman" w:cs="Times New Roman"/>
          <w:b w:val="0"/>
          <w:i w:val="0"/>
          <w:sz w:val="22"/>
          <w:szCs w:val="22"/>
        </w:rPr>
        <w:t>Housing is more expensive</w:t>
      </w:r>
    </w:p>
    <w:p>
      <w:pPr>
        <w:spacing w:after="40" w:before="0"/>
        <w:ind w:left="432"/>
      </w:pPr>
      <w:r>
        <w:rPr>
          <w:rFonts w:eastAsia="思源黑体" w:ascii="Times New Roman" w:hAnsi="Times New Roman" w:cs="Times New Roman"/>
          <w:b w:val="0"/>
          <w:i w:val="0"/>
          <w:sz w:val="22"/>
          <w:szCs w:val="22"/>
        </w:rPr>
        <w:t>Applications are due earlier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is a limitation of the summer program?</w:t>
      </w:r>
    </w:p>
    <w:p>
      <w:pPr>
        <w:spacing w:after="40" w:before="0"/>
        <w:ind w:left="432"/>
      </w:pPr>
      <w:r>
        <w:rPr>
          <w:rFonts w:eastAsia="思源黑体" w:ascii="Times New Roman" w:hAnsi="Times New Roman" w:cs="Times New Roman"/>
          <w:b w:val="0"/>
          <w:i w:val="0"/>
          <w:sz w:val="22"/>
          <w:szCs w:val="22"/>
        </w:rPr>
        <w:t>It does not count as a full semester</w:t>
      </w:r>
    </w:p>
    <w:p>
      <w:pPr>
        <w:spacing w:after="40" w:before="0"/>
        <w:ind w:left="432"/>
      </w:pPr>
      <w:r>
        <w:rPr>
          <w:rFonts w:eastAsia="思源黑体" w:ascii="Times New Roman" w:hAnsi="Times New Roman" w:cs="Times New Roman"/>
          <w:b w:val="0"/>
          <w:i w:val="0"/>
          <w:sz w:val="22"/>
          <w:szCs w:val="22"/>
        </w:rPr>
        <w:t>It requires language proficiency</w:t>
      </w:r>
    </w:p>
    <w:p>
      <w:pPr>
        <w:spacing w:after="40" w:before="0"/>
        <w:ind w:left="432"/>
      </w:pPr>
      <w:r>
        <w:rPr>
          <w:rFonts w:eastAsia="思源黑体" w:ascii="Times New Roman" w:hAnsi="Times New Roman" w:cs="Times New Roman"/>
          <w:b w:val="0"/>
          <w:i w:val="0"/>
          <w:sz w:val="22"/>
          <w:szCs w:val="22"/>
        </w:rPr>
        <w:t>It costs more than a semester</w:t>
      </w:r>
    </w:p>
    <w:p>
      <w:pPr>
        <w:spacing w:after="40" w:before="0"/>
        <w:ind w:left="432"/>
      </w:pPr>
      <w:r>
        <w:rPr>
          <w:rFonts w:eastAsia="思源黑体" w:ascii="Times New Roman" w:hAnsi="Times New Roman" w:cs="Times New Roman"/>
          <w:b w:val="0"/>
          <w:i w:val="0"/>
          <w:sz w:val="22"/>
          <w:szCs w:val="22"/>
        </w:rPr>
        <w:t>It is open only to seniors</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From November first, the North Campus shuttle will run every twenty minutes on weekdays instead of every thirty, between seven in the morning and ten at night. Weekend service is unchanged: hourly, from nine to six.</w:t>
      </w:r>
    </w:p>
    <w:p>
      <w:pPr>
        <w:spacing w:after="80" w:before="0"/>
        <w:ind w:left="360"/>
      </w:pPr>
      <w:r>
        <w:rPr>
          <w:rFonts w:eastAsia="思源黑体" w:ascii="Times New Roman" w:hAnsi="Times New Roman" w:cs="Times New Roman"/>
          <w:b w:val="0"/>
          <w:i w:val="0"/>
          <w:sz w:val="22"/>
          <w:szCs w:val="22"/>
        </w:rPr>
        <w:t>The downtown route, which was suspended for repairs, resumes on November eighth with two new stops near the medical school. Riders should note that the downtown bus no longer accepts the printed coupon books issued last year; only the mobile pass is valid.</w:t>
      </w:r>
    </w:p>
    <w:p>
      <w:pPr>
        <w:spacing w:after="80" w:before="0"/>
        <w:ind w:left="360"/>
      </w:pPr>
      <w:r>
        <w:rPr>
          <w:rFonts w:eastAsia="思源黑体" w:ascii="Times New Roman" w:hAnsi="Times New Roman" w:cs="Times New Roman"/>
          <w:b w:val="0"/>
          <w:i w:val="0"/>
          <w:sz w:val="22"/>
          <w:szCs w:val="22"/>
        </w:rPr>
        <w:t>Real-time arrival information is available in the Campus Ride app, which has replaced the text-message service. The old number will stop working at the end of the month.</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What is the announcement mainly about?</w:t>
      </w:r>
    </w:p>
    <w:p>
      <w:pPr>
        <w:spacing w:after="40" w:before="0"/>
        <w:ind w:left="432"/>
      </w:pPr>
      <w:r>
        <w:rPr>
          <w:rFonts w:eastAsia="思源黑体" w:ascii="Times New Roman" w:hAnsi="Times New Roman" w:cs="Times New Roman"/>
          <w:b w:val="0"/>
          <w:i w:val="0"/>
          <w:sz w:val="22"/>
          <w:szCs w:val="22"/>
        </w:rPr>
        <w:t>A new app for buying textbooks</w:t>
      </w:r>
    </w:p>
    <w:p>
      <w:pPr>
        <w:spacing w:after="40" w:before="0"/>
        <w:ind w:left="432"/>
      </w:pPr>
      <w:r>
        <w:rPr>
          <w:rFonts w:eastAsia="思源黑体" w:ascii="Times New Roman" w:hAnsi="Times New Roman" w:cs="Times New Roman"/>
          <w:b w:val="0"/>
          <w:i w:val="0"/>
          <w:sz w:val="22"/>
          <w:szCs w:val="22"/>
        </w:rPr>
        <w:t>A fare increase for all buses</w:t>
      </w:r>
    </w:p>
    <w:p>
      <w:pPr>
        <w:spacing w:after="40" w:before="0"/>
        <w:ind w:left="432"/>
      </w:pPr>
      <w:r>
        <w:rPr>
          <w:rFonts w:eastAsia="思源黑体" w:ascii="Times New Roman" w:hAnsi="Times New Roman" w:cs="Times New Roman"/>
          <w:b w:val="0"/>
          <w:i w:val="0"/>
          <w:sz w:val="22"/>
          <w:szCs w:val="22"/>
        </w:rPr>
        <w:t>Changes to campus bus routes and schedules</w:t>
      </w:r>
    </w:p>
    <w:p>
      <w:pPr>
        <w:spacing w:after="40" w:before="0"/>
        <w:ind w:left="432"/>
      </w:pPr>
      <w:r>
        <w:rPr>
          <w:rFonts w:eastAsia="思源黑体" w:ascii="Times New Roman" w:hAnsi="Times New Roman" w:cs="Times New Roman"/>
          <w:b w:val="0"/>
          <w:i w:val="0"/>
          <w:sz w:val="22"/>
          <w:szCs w:val="22"/>
        </w:rPr>
        <w:t>The suspension of the downtown route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can be inferred about last year's printed coupons?</w:t>
      </w:r>
    </w:p>
    <w:p>
      <w:pPr>
        <w:spacing w:after="40" w:before="0"/>
        <w:ind w:left="432"/>
      </w:pPr>
      <w:r>
        <w:rPr>
          <w:rFonts w:eastAsia="思源黑体" w:ascii="Times New Roman" w:hAnsi="Times New Roman" w:cs="Times New Roman"/>
          <w:b w:val="0"/>
          <w:i w:val="0"/>
          <w:sz w:val="22"/>
          <w:szCs w:val="22"/>
        </w:rPr>
        <w:t>They can be exchanged for a mobile pass</w:t>
      </w:r>
    </w:p>
    <w:p>
      <w:pPr>
        <w:spacing w:after="40" w:before="0"/>
        <w:ind w:left="432"/>
      </w:pPr>
      <w:r>
        <w:rPr>
          <w:rFonts w:eastAsia="思源黑体" w:ascii="Times New Roman" w:hAnsi="Times New Roman" w:cs="Times New Roman"/>
          <w:b w:val="0"/>
          <w:i w:val="0"/>
          <w:sz w:val="22"/>
          <w:szCs w:val="22"/>
        </w:rPr>
        <w:t>They cannot be used on the downtown bus</w:t>
      </w:r>
    </w:p>
    <w:p>
      <w:pPr>
        <w:spacing w:after="40" w:before="0"/>
        <w:ind w:left="432"/>
      </w:pPr>
      <w:r>
        <w:rPr>
          <w:rFonts w:eastAsia="思源黑体" w:ascii="Times New Roman" w:hAnsi="Times New Roman" w:cs="Times New Roman"/>
          <w:b w:val="0"/>
          <w:i w:val="0"/>
          <w:sz w:val="22"/>
          <w:szCs w:val="22"/>
        </w:rPr>
        <w:t>They expire at the end of November</w:t>
      </w:r>
    </w:p>
    <w:p>
      <w:pPr>
        <w:spacing w:after="40" w:before="0"/>
        <w:ind w:left="432"/>
      </w:pPr>
      <w:r>
        <w:rPr>
          <w:rFonts w:eastAsia="思源黑体" w:ascii="Times New Roman" w:hAnsi="Times New Roman" w:cs="Times New Roman"/>
          <w:b w:val="0"/>
          <w:i w:val="0"/>
          <w:sz w:val="22"/>
          <w:szCs w:val="22"/>
        </w:rPr>
        <w:t>They are valid on weekends only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How can riders check arrival times?</w:t>
      </w:r>
    </w:p>
    <w:p>
      <w:pPr>
        <w:spacing w:after="40" w:before="0"/>
        <w:ind w:left="432"/>
      </w:pPr>
      <w:r>
        <w:rPr>
          <w:rFonts w:eastAsia="思源黑体" w:ascii="Times New Roman" w:hAnsi="Times New Roman" w:cs="Times New Roman"/>
          <w:b w:val="0"/>
          <w:i w:val="0"/>
          <w:sz w:val="22"/>
          <w:szCs w:val="22"/>
        </w:rPr>
        <w:t>By calling the transportation office</w:t>
      </w:r>
    </w:p>
    <w:p>
      <w:pPr>
        <w:spacing w:after="40" w:before="0"/>
        <w:ind w:left="432"/>
      </w:pPr>
      <w:r>
        <w:rPr>
          <w:rFonts w:eastAsia="思源黑体" w:ascii="Times New Roman" w:hAnsi="Times New Roman" w:cs="Times New Roman"/>
          <w:b w:val="0"/>
          <w:i w:val="0"/>
          <w:sz w:val="22"/>
          <w:szCs w:val="22"/>
        </w:rPr>
        <w:t>Through the Campus Ride app</w:t>
      </w:r>
    </w:p>
    <w:p>
      <w:pPr>
        <w:spacing w:after="40" w:before="0"/>
        <w:ind w:left="432"/>
      </w:pPr>
      <w:r>
        <w:rPr>
          <w:rFonts w:eastAsia="思源黑体" w:ascii="Times New Roman" w:hAnsi="Times New Roman" w:cs="Times New Roman"/>
          <w:b w:val="0"/>
          <w:i w:val="0"/>
          <w:sz w:val="22"/>
          <w:szCs w:val="22"/>
        </w:rPr>
        <w:t>By reading the campus newspaper</w:t>
      </w:r>
    </w:p>
    <w:p>
      <w:pPr>
        <w:spacing w:after="40" w:before="0"/>
        <w:ind w:left="432"/>
      </w:pPr>
      <w:r>
        <w:rPr>
          <w:rFonts w:eastAsia="思源黑体" w:ascii="Times New Roman" w:hAnsi="Times New Roman" w:cs="Times New Roman"/>
          <w:b w:val="0"/>
          <w:i w:val="0"/>
          <w:sz w:val="22"/>
          <w:szCs w:val="22"/>
        </w:rPr>
        <w:t>By sending a text message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The gymnasium will be closed from Monday through Wednesday next week while the floor is refinished. All scheduled classes in the gym will move to the auxiliary hall behind the tennis courts.</w:t>
      </w:r>
    </w:p>
    <w:p>
      <w:pPr>
        <w:spacing w:after="80" w:before="0"/>
        <w:ind w:left="360"/>
      </w:pPr>
      <w:r>
        <w:rPr>
          <w:rFonts w:eastAsia="思源黑体" w:ascii="Times New Roman" w:hAnsi="Times New Roman" w:cs="Times New Roman"/>
          <w:b w:val="0"/>
          <w:i w:val="0"/>
          <w:sz w:val="22"/>
          <w:szCs w:val="22"/>
        </w:rPr>
        <w:t>The weight room and the pool are unaffected and will keep their normal hours. Lockers in the gym must be emptied by Sunday evening; anything left behind will be removed and stored at the equipment desk.</w:t>
      </w:r>
    </w:p>
    <w:p>
      <w:pPr>
        <w:spacing w:after="80" w:before="0"/>
        <w:ind w:left="360"/>
      </w:pPr>
      <w:r>
        <w:rPr>
          <w:rFonts w:eastAsia="思源黑体" w:ascii="Times New Roman" w:hAnsi="Times New Roman" w:cs="Times New Roman"/>
          <w:b w:val="0"/>
          <w:i w:val="0"/>
          <w:sz w:val="22"/>
          <w:szCs w:val="22"/>
        </w:rPr>
        <w:t>Members should also know that the auxiliary hall has no showers. If you're coming from a class, allow extra time, or use the facilities in the residence hall next door, which are open to members until nine.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Why will the gymnasium be closed?</w:t>
      </w:r>
    </w:p>
    <w:p>
      <w:pPr>
        <w:spacing w:after="40" w:before="0"/>
        <w:ind w:left="432"/>
      </w:pPr>
      <w:r>
        <w:rPr>
          <w:rFonts w:eastAsia="思源黑体" w:ascii="Times New Roman" w:hAnsi="Times New Roman" w:cs="Times New Roman"/>
          <w:b w:val="0"/>
          <w:i w:val="0"/>
          <w:sz w:val="22"/>
          <w:szCs w:val="22"/>
        </w:rPr>
        <w:t>The roof is being repaired</w:t>
      </w:r>
    </w:p>
    <w:p>
      <w:pPr>
        <w:spacing w:after="40" w:before="0"/>
        <w:ind w:left="432"/>
      </w:pPr>
      <w:r>
        <w:rPr>
          <w:rFonts w:eastAsia="思源黑体" w:ascii="Times New Roman" w:hAnsi="Times New Roman" w:cs="Times New Roman"/>
          <w:b w:val="0"/>
          <w:i w:val="0"/>
          <w:sz w:val="22"/>
          <w:szCs w:val="22"/>
        </w:rPr>
        <w:t>New equipment is being installed</w:t>
      </w:r>
    </w:p>
    <w:p>
      <w:pPr>
        <w:spacing w:after="40" w:before="0"/>
        <w:ind w:left="432"/>
      </w:pPr>
      <w:r>
        <w:rPr>
          <w:rFonts w:eastAsia="思源黑体" w:ascii="Times New Roman" w:hAnsi="Times New Roman" w:cs="Times New Roman"/>
          <w:b w:val="0"/>
          <w:i w:val="0"/>
          <w:sz w:val="22"/>
          <w:szCs w:val="22"/>
        </w:rPr>
        <w:t>The floor is being refinished</w:t>
      </w:r>
    </w:p>
    <w:p>
      <w:pPr>
        <w:spacing w:after="40" w:before="0"/>
        <w:ind w:left="432"/>
      </w:pPr>
      <w:r>
        <w:rPr>
          <w:rFonts w:eastAsia="思源黑体" w:ascii="Times New Roman" w:hAnsi="Times New Roman" w:cs="Times New Roman"/>
          <w:b w:val="0"/>
          <w:i w:val="0"/>
          <w:sz w:val="22"/>
          <w:szCs w:val="22"/>
        </w:rPr>
        <w:t>The building is being demolished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must members do by Sunday evening?</w:t>
      </w:r>
    </w:p>
    <w:p>
      <w:pPr>
        <w:spacing w:after="40" w:before="0"/>
        <w:ind w:left="432"/>
      </w:pPr>
      <w:r>
        <w:rPr>
          <w:rFonts w:eastAsia="思源黑体" w:ascii="Times New Roman" w:hAnsi="Times New Roman" w:cs="Times New Roman"/>
          <w:b w:val="0"/>
          <w:i w:val="0"/>
          <w:sz w:val="22"/>
          <w:szCs w:val="22"/>
        </w:rPr>
        <w:t>Pay the membership fee</w:t>
      </w:r>
    </w:p>
    <w:p>
      <w:pPr>
        <w:spacing w:after="40" w:before="0"/>
        <w:ind w:left="432"/>
      </w:pPr>
      <w:r>
        <w:rPr>
          <w:rFonts w:eastAsia="思源黑体" w:ascii="Times New Roman" w:hAnsi="Times New Roman" w:cs="Times New Roman"/>
          <w:b w:val="0"/>
          <w:i w:val="0"/>
          <w:sz w:val="22"/>
          <w:szCs w:val="22"/>
        </w:rPr>
        <w:t>Cancel their classes</w:t>
      </w:r>
    </w:p>
    <w:p>
      <w:pPr>
        <w:spacing w:after="40" w:before="0"/>
        <w:ind w:left="432"/>
      </w:pPr>
      <w:r>
        <w:rPr>
          <w:rFonts w:eastAsia="思源黑体" w:ascii="Times New Roman" w:hAnsi="Times New Roman" w:cs="Times New Roman"/>
          <w:b w:val="0"/>
          <w:i w:val="0"/>
          <w:sz w:val="22"/>
          <w:szCs w:val="22"/>
        </w:rPr>
        <w:t>Return their keys</w:t>
      </w:r>
    </w:p>
    <w:p>
      <w:pPr>
        <w:spacing w:after="40" w:before="0"/>
        <w:ind w:left="432"/>
      </w:pPr>
      <w:r>
        <w:rPr>
          <w:rFonts w:eastAsia="思源黑体" w:ascii="Times New Roman" w:hAnsi="Times New Roman" w:cs="Times New Roman"/>
          <w:b w:val="0"/>
          <w:i w:val="0"/>
          <w:sz w:val="22"/>
          <w:szCs w:val="22"/>
        </w:rPr>
        <w:t>Empty their lockers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limitation does the auxiliary hall have?</w:t>
      </w:r>
    </w:p>
    <w:p>
      <w:pPr>
        <w:spacing w:after="40" w:before="0"/>
        <w:ind w:left="432"/>
      </w:pPr>
      <w:r>
        <w:rPr>
          <w:rFonts w:eastAsia="思源黑体" w:ascii="Times New Roman" w:hAnsi="Times New Roman" w:cs="Times New Roman"/>
          <w:b w:val="0"/>
          <w:i w:val="0"/>
          <w:sz w:val="22"/>
          <w:szCs w:val="22"/>
        </w:rPr>
        <w:t>It is far from campus</w:t>
      </w:r>
    </w:p>
    <w:p>
      <w:pPr>
        <w:spacing w:after="40" w:before="0"/>
        <w:ind w:left="432"/>
      </w:pPr>
      <w:r>
        <w:rPr>
          <w:rFonts w:eastAsia="思源黑体" w:ascii="Times New Roman" w:hAnsi="Times New Roman" w:cs="Times New Roman"/>
          <w:b w:val="0"/>
          <w:i w:val="0"/>
          <w:sz w:val="22"/>
          <w:szCs w:val="22"/>
        </w:rPr>
        <w:t>It is closed on weekends</w:t>
      </w:r>
    </w:p>
    <w:p>
      <w:pPr>
        <w:spacing w:after="40" w:before="0"/>
        <w:ind w:left="432"/>
      </w:pPr>
      <w:r>
        <w:rPr>
          <w:rFonts w:eastAsia="思源黑体" w:ascii="Times New Roman" w:hAnsi="Times New Roman" w:cs="Times New Roman"/>
          <w:b w:val="0"/>
          <w:i w:val="0"/>
          <w:sz w:val="22"/>
          <w:szCs w:val="22"/>
        </w:rPr>
        <w:t>It has no showers</w:t>
      </w:r>
    </w:p>
    <w:p>
      <w:pPr>
        <w:spacing w:after="40" w:before="0"/>
        <w:ind w:left="432"/>
      </w:pPr>
      <w:r>
        <w:rPr>
          <w:rFonts w:eastAsia="思源黑体" w:ascii="Times New Roman" w:hAnsi="Times New Roman" w:cs="Times New Roman"/>
          <w:b w:val="0"/>
          <w:i w:val="0"/>
          <w:sz w:val="22"/>
          <w:szCs w:val="22"/>
        </w:rPr>
        <w:t>It has no heating</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80 秒 · Sociology）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Queues are one of the simplest institutions we have, and they are surprisingly recent. For most of history, service was obtained by pushing forward; the idea that arrival order determines who is served next is a convention, not a fact of nature.</w:t>
      </w:r>
    </w:p>
    <w:p>
      <w:pPr>
        <w:spacing w:after="80" w:before="0"/>
        <w:ind w:left="360"/>
      </w:pPr>
      <w:r>
        <w:rPr>
          <w:rFonts w:eastAsia="思源黑体" w:ascii="Times New Roman" w:hAnsi="Times New Roman" w:cs="Times New Roman"/>
          <w:b w:val="0"/>
          <w:i w:val="0"/>
          <w:sz w:val="22"/>
          <w:szCs w:val="22"/>
        </w:rPr>
        <w:t>What makes a queue work is not politeness but legitimacy. As long as everyone believes that position will be respected, people will stand still for a long time. Break that belief — let a few people push in without consequence — and the queue collapses within minutes, because waiting becomes irrational.</w:t>
      </w:r>
    </w:p>
    <w:p>
      <w:pPr>
        <w:spacing w:after="80" w:before="0"/>
        <w:ind w:left="360"/>
      </w:pPr>
      <w:r>
        <w:rPr>
          <w:rFonts w:eastAsia="思源黑体" w:ascii="Times New Roman" w:hAnsi="Times New Roman" w:cs="Times New Roman"/>
          <w:b w:val="0"/>
          <w:i w:val="0"/>
          <w:sz w:val="22"/>
          <w:szCs w:val="22"/>
        </w:rPr>
        <w:t>This is why queue design is mostly about information. A single line feeding several servers feels fairer than several parallel lines, even when the average wait is identical, because nobody can see themselves losing a race. And a visible number, calling you forward, does the work of an official who would otherwise be needed to enforce order.</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Methods for reducing waiting times</w:t>
      </w:r>
    </w:p>
    <w:p>
      <w:pPr>
        <w:spacing w:after="40" w:before="0"/>
        <w:ind w:left="432"/>
      </w:pPr>
      <w:r>
        <w:rPr>
          <w:rFonts w:eastAsia="思源黑体" w:ascii="Times New Roman" w:hAnsi="Times New Roman" w:cs="Times New Roman"/>
          <w:b w:val="0"/>
          <w:i w:val="0"/>
          <w:sz w:val="22"/>
          <w:szCs w:val="22"/>
        </w:rPr>
        <w:t>A comparison of service industries</w:t>
      </w:r>
    </w:p>
    <w:p>
      <w:pPr>
        <w:spacing w:after="40" w:before="0"/>
        <w:ind w:left="432"/>
      </w:pPr>
      <w:r>
        <w:rPr>
          <w:rFonts w:eastAsia="思源黑体" w:ascii="Times New Roman" w:hAnsi="Times New Roman" w:cs="Times New Roman"/>
          <w:b w:val="0"/>
          <w:i w:val="0"/>
          <w:sz w:val="22"/>
          <w:szCs w:val="22"/>
        </w:rPr>
        <w:t>How queues work as a social institution</w:t>
      </w:r>
    </w:p>
    <w:p>
      <w:pPr>
        <w:spacing w:after="40" w:before="0"/>
        <w:ind w:left="432"/>
      </w:pPr>
      <w:r>
        <w:rPr>
          <w:rFonts w:eastAsia="思源黑体" w:ascii="Times New Roman" w:hAnsi="Times New Roman" w:cs="Times New Roman"/>
          <w:b w:val="0"/>
          <w:i w:val="0"/>
          <w:sz w:val="22"/>
          <w:szCs w:val="22"/>
        </w:rPr>
        <w:t>The history of retail</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what makes a queue hold together?</w:t>
      </w:r>
    </w:p>
    <w:p>
      <w:pPr>
        <w:spacing w:after="40" w:before="0"/>
        <w:ind w:left="432"/>
      </w:pPr>
      <w:r>
        <w:rPr>
          <w:rFonts w:eastAsia="思源黑体" w:ascii="Times New Roman" w:hAnsi="Times New Roman" w:cs="Times New Roman"/>
          <w:b w:val="0"/>
          <w:i w:val="0"/>
          <w:sz w:val="22"/>
          <w:szCs w:val="22"/>
        </w:rPr>
        <w:t>Politeness and good manners</w:t>
      </w:r>
    </w:p>
    <w:p>
      <w:pPr>
        <w:spacing w:after="40" w:before="0"/>
        <w:ind w:left="432"/>
      </w:pPr>
      <w:r>
        <w:rPr>
          <w:rFonts w:eastAsia="思源黑体" w:ascii="Times New Roman" w:hAnsi="Times New Roman" w:cs="Times New Roman"/>
          <w:b w:val="0"/>
          <w:i w:val="0"/>
          <w:sz w:val="22"/>
          <w:szCs w:val="22"/>
        </w:rPr>
        <w:t>A shared belief that position will be respected</w:t>
      </w:r>
    </w:p>
    <w:p>
      <w:pPr>
        <w:spacing w:after="40" w:before="0"/>
        <w:ind w:left="432"/>
      </w:pPr>
      <w:r>
        <w:rPr>
          <w:rFonts w:eastAsia="思源黑体" w:ascii="Times New Roman" w:hAnsi="Times New Roman" w:cs="Times New Roman"/>
          <w:b w:val="0"/>
          <w:i w:val="0"/>
          <w:sz w:val="22"/>
          <w:szCs w:val="22"/>
        </w:rPr>
        <w:t>The presence of guards</w:t>
      </w:r>
    </w:p>
    <w:p>
      <w:pPr>
        <w:spacing w:after="40" w:before="0"/>
        <w:ind w:left="432"/>
      </w:pPr>
      <w:r>
        <w:rPr>
          <w:rFonts w:eastAsia="思源黑体" w:ascii="Times New Roman" w:hAnsi="Times New Roman" w:cs="Times New Roman"/>
          <w:b w:val="0"/>
          <w:i w:val="0"/>
          <w:sz w:val="22"/>
          <w:szCs w:val="22"/>
        </w:rPr>
        <w:t>Short waiting times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What happens if people are allowed to push in?</w:t>
      </w:r>
    </w:p>
    <w:p>
      <w:pPr>
        <w:spacing w:after="40" w:before="0"/>
        <w:ind w:left="432"/>
      </w:pPr>
      <w:r>
        <w:rPr>
          <w:rFonts w:eastAsia="思源黑体" w:ascii="Times New Roman" w:hAnsi="Times New Roman" w:cs="Times New Roman"/>
          <w:b w:val="0"/>
          <w:i w:val="0"/>
          <w:sz w:val="22"/>
          <w:szCs w:val="22"/>
        </w:rPr>
        <w:t>The queue collapses because waiting becomes irrational</w:t>
      </w:r>
    </w:p>
    <w:p>
      <w:pPr>
        <w:spacing w:after="40" w:before="0"/>
        <w:ind w:left="432"/>
      </w:pPr>
      <w:r>
        <w:rPr>
          <w:rFonts w:eastAsia="思源黑体" w:ascii="Times New Roman" w:hAnsi="Times New Roman" w:cs="Times New Roman"/>
          <w:b w:val="0"/>
          <w:i w:val="0"/>
          <w:sz w:val="22"/>
          <w:szCs w:val="22"/>
        </w:rPr>
        <w:t>People become more polite</w:t>
      </w:r>
    </w:p>
    <w:p>
      <w:pPr>
        <w:spacing w:after="40" w:before="0"/>
        <w:ind w:left="432"/>
      </w:pPr>
      <w:r>
        <w:rPr>
          <w:rFonts w:eastAsia="思源黑体" w:ascii="Times New Roman" w:hAnsi="Times New Roman" w:cs="Times New Roman"/>
          <w:b w:val="0"/>
          <w:i w:val="0"/>
          <w:sz w:val="22"/>
          <w:szCs w:val="22"/>
        </w:rPr>
        <w:t>The queue simply gets longer</w:t>
      </w:r>
    </w:p>
    <w:p>
      <w:pPr>
        <w:spacing w:after="40" w:before="0"/>
        <w:ind w:left="432"/>
      </w:pPr>
      <w:r>
        <w:rPr>
          <w:rFonts w:eastAsia="思源黑体" w:ascii="Times New Roman" w:hAnsi="Times New Roman" w:cs="Times New Roman"/>
          <w:b w:val="0"/>
          <w:i w:val="0"/>
          <w:sz w:val="22"/>
          <w:szCs w:val="22"/>
        </w:rPr>
        <w:t>Nothing changes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95 秒 · Ecology）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In 1969 the ecologist Robert Paine removed a species of starfish from a stretch of rocky shoreline and watched what followed. Without the starfish, mussels multiplied, crowded out other animals and covered the rocks. Within a few years the number of species in the plots had fallen by half.</w:t>
      </w:r>
    </w:p>
    <w:p>
      <w:pPr>
        <w:spacing w:after="80" w:before="0"/>
        <w:ind w:left="360"/>
      </w:pPr>
      <w:r>
        <w:rPr>
          <w:rFonts w:eastAsia="思源黑体" w:ascii="Times New Roman" w:hAnsi="Times New Roman" w:cs="Times New Roman"/>
          <w:b w:val="0"/>
          <w:i w:val="0"/>
          <w:sz w:val="22"/>
          <w:szCs w:val="22"/>
        </w:rPr>
        <w:t>Paine coined the phrase keystone species for organisms whose effect on a community is far larger than their numbers suggest. Sea otters qualify: by eating sea urchins they stop urchins from stripping kelp forests, and the kelp shelters fish and invertebrates. Wolves in Yellowstone may play a similar role, not simply by eating elk but by changing where elk graze, which lets young trees survive along rivers.</w:t>
      </w:r>
    </w:p>
    <w:p>
      <w:pPr>
        <w:spacing w:after="80" w:before="0"/>
        <w:ind w:left="360"/>
      </w:pPr>
      <w:r>
        <w:rPr>
          <w:rFonts w:eastAsia="思源黑体" w:ascii="Times New Roman" w:hAnsi="Times New Roman" w:cs="Times New Roman"/>
          <w:b w:val="0"/>
          <w:i w:val="0"/>
          <w:sz w:val="22"/>
          <w:szCs w:val="22"/>
        </w:rPr>
        <w:t>Here's the problem with the term, and it's worth being blunt about it. A keystone species is defined by an experiment: remove it and measure the response. That experiment has been done in only a handful of systems. In most cases the label is a guess — a reasonable guess, sometimes, but a guess.</w:t>
      </w:r>
    </w:p>
    <w:p>
      <w:pPr>
        <w:spacing w:after="80" w:before="0"/>
        <w:ind w:left="360"/>
      </w:pPr>
      <w:r>
        <w:rPr>
          <w:rFonts w:eastAsia="思源黑体" w:ascii="Times New Roman" w:hAnsi="Times New Roman" w:cs="Times New Roman"/>
          <w:b w:val="0"/>
          <w:i w:val="0"/>
          <w:sz w:val="22"/>
          <w:szCs w:val="22"/>
        </w:rPr>
        <w:t>Why does that matter? Because conservation money is limited. If we decide a species is a keystone and we're wrong, we may spend scarce resources protecting something whose loss would have been absorbed. The concept is useful as a hypothesis, and dangerous as a conclusion.</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is the talk mainly about?</w:t>
      </w:r>
    </w:p>
    <w:p>
      <w:pPr>
        <w:spacing w:after="40" w:before="0"/>
        <w:ind w:left="432"/>
      </w:pPr>
      <w:r>
        <w:rPr>
          <w:rFonts w:eastAsia="思源黑体" w:ascii="Times New Roman" w:hAnsi="Times New Roman" w:cs="Times New Roman"/>
          <w:b w:val="0"/>
          <w:i w:val="0"/>
          <w:sz w:val="22"/>
          <w:szCs w:val="22"/>
        </w:rPr>
        <w:t>A comparison of shoreline and forest ecosystems</w:t>
      </w:r>
    </w:p>
    <w:p>
      <w:pPr>
        <w:spacing w:after="40" w:before="0"/>
        <w:ind w:left="432"/>
      </w:pPr>
      <w:r>
        <w:rPr>
          <w:rFonts w:eastAsia="思源黑体" w:ascii="Times New Roman" w:hAnsi="Times New Roman" w:cs="Times New Roman"/>
          <w:b w:val="0"/>
          <w:i w:val="0"/>
          <w:sz w:val="22"/>
          <w:szCs w:val="22"/>
        </w:rPr>
        <w:t>Methods for counting species</w:t>
      </w:r>
    </w:p>
    <w:p>
      <w:pPr>
        <w:spacing w:after="40" w:before="0"/>
        <w:ind w:left="432"/>
      </w:pPr>
      <w:r>
        <w:rPr>
          <w:rFonts w:eastAsia="思源黑体" w:ascii="Times New Roman" w:hAnsi="Times New Roman" w:cs="Times New Roman"/>
          <w:b w:val="0"/>
          <w:i w:val="0"/>
          <w:sz w:val="22"/>
          <w:szCs w:val="22"/>
        </w:rPr>
        <w:t>A concept in ecology and the difficulty of applying it rigorously</w:t>
      </w:r>
    </w:p>
    <w:p>
      <w:pPr>
        <w:spacing w:after="40" w:before="0"/>
        <w:ind w:left="432"/>
      </w:pPr>
      <w:r>
        <w:rPr>
          <w:rFonts w:eastAsia="思源黑体" w:ascii="Times New Roman" w:hAnsi="Times New Roman" w:cs="Times New Roman"/>
          <w:b w:val="0"/>
          <w:i w:val="0"/>
          <w:sz w:val="22"/>
          <w:szCs w:val="22"/>
        </w:rPr>
        <w:t>The feeding habits of sea otters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According to the speaker, what happened when starfish were removed?</w:t>
      </w:r>
    </w:p>
    <w:p>
      <w:pPr>
        <w:spacing w:after="40" w:before="0"/>
        <w:ind w:left="432"/>
      </w:pPr>
      <w:r>
        <w:rPr>
          <w:rFonts w:eastAsia="思源黑体" w:ascii="Times New Roman" w:hAnsi="Times New Roman" w:cs="Times New Roman"/>
          <w:b w:val="0"/>
          <w:i w:val="0"/>
          <w:sz w:val="22"/>
          <w:szCs w:val="22"/>
        </w:rPr>
        <w:t>New predators arrived</w:t>
      </w:r>
    </w:p>
    <w:p>
      <w:pPr>
        <w:spacing w:after="40" w:before="0"/>
        <w:ind w:left="432"/>
      </w:pPr>
      <w:r>
        <w:rPr>
          <w:rFonts w:eastAsia="思源黑体" w:ascii="Times New Roman" w:hAnsi="Times New Roman" w:cs="Times New Roman"/>
          <w:b w:val="0"/>
          <w:i w:val="0"/>
          <w:sz w:val="22"/>
          <w:szCs w:val="22"/>
        </w:rPr>
        <w:t>The rocks eroded faster</w:t>
      </w:r>
    </w:p>
    <w:p>
      <w:pPr>
        <w:spacing w:after="40" w:before="0"/>
        <w:ind w:left="432"/>
      </w:pPr>
      <w:r>
        <w:rPr>
          <w:rFonts w:eastAsia="思源黑体" w:ascii="Times New Roman" w:hAnsi="Times New Roman" w:cs="Times New Roman"/>
          <w:b w:val="0"/>
          <w:i w:val="0"/>
          <w:sz w:val="22"/>
          <w:szCs w:val="22"/>
        </w:rPr>
        <w:t>The mussels disappeared too</w:t>
      </w:r>
    </w:p>
    <w:p>
      <w:pPr>
        <w:spacing w:after="40" w:before="0"/>
        <w:ind w:left="432"/>
      </w:pPr>
      <w:r>
        <w:rPr>
          <w:rFonts w:eastAsia="思源黑体" w:ascii="Times New Roman" w:hAnsi="Times New Roman" w:cs="Times New Roman"/>
          <w:b w:val="0"/>
          <w:i w:val="0"/>
          <w:sz w:val="22"/>
          <w:szCs w:val="22"/>
        </w:rPr>
        <w:t>Mussels crowded out other species and diversity dropped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Why does the speaker say the term is a problem?</w:t>
      </w:r>
    </w:p>
    <w:p>
      <w:pPr>
        <w:spacing w:after="40" w:before="0"/>
        <w:ind w:left="432"/>
      </w:pPr>
      <w:r>
        <w:rPr>
          <w:rFonts w:eastAsia="思源黑体" w:ascii="Times New Roman" w:hAnsi="Times New Roman" w:cs="Times New Roman"/>
          <w:b w:val="0"/>
          <w:i w:val="0"/>
          <w:sz w:val="22"/>
          <w:szCs w:val="22"/>
        </w:rPr>
        <w:t>The defining experiment has rarely been done</w:t>
      </w:r>
    </w:p>
    <w:p>
      <w:pPr>
        <w:spacing w:after="40" w:before="0"/>
        <w:ind w:left="432"/>
      </w:pPr>
      <w:r>
        <w:rPr>
          <w:rFonts w:eastAsia="思源黑体" w:ascii="Times New Roman" w:hAnsi="Times New Roman" w:cs="Times New Roman"/>
          <w:b w:val="0"/>
          <w:i w:val="0"/>
          <w:sz w:val="22"/>
          <w:szCs w:val="22"/>
        </w:rPr>
        <w:t>It applies only to marine animals</w:t>
      </w:r>
    </w:p>
    <w:p>
      <w:pPr>
        <w:spacing w:after="40" w:before="0"/>
        <w:ind w:left="432"/>
      </w:pPr>
      <w:r>
        <w:rPr>
          <w:rFonts w:eastAsia="思源黑体" w:ascii="Times New Roman" w:hAnsi="Times New Roman" w:cs="Times New Roman"/>
          <w:b w:val="0"/>
          <w:i w:val="0"/>
          <w:sz w:val="22"/>
          <w:szCs w:val="22"/>
        </w:rPr>
        <w:t>The term was coined by a non-scientist</w:t>
      </w:r>
    </w:p>
    <w:p>
      <w:pPr>
        <w:spacing w:after="40" w:before="0"/>
        <w:ind w:left="432"/>
      </w:pPr>
      <w:r>
        <w:rPr>
          <w:rFonts w:eastAsia="思源黑体" w:ascii="Times New Roman" w:hAnsi="Times New Roman" w:cs="Times New Roman"/>
          <w:b w:val="0"/>
          <w:i w:val="0"/>
          <w:sz w:val="22"/>
          <w:szCs w:val="22"/>
        </w:rPr>
        <w:t>It is too difficult to explain to the public</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What practical consequence does the speaker mention?</w:t>
      </w:r>
    </w:p>
    <w:p>
      <w:pPr>
        <w:spacing w:after="40" w:before="0"/>
        <w:ind w:left="432"/>
      </w:pPr>
      <w:r>
        <w:rPr>
          <w:rFonts w:eastAsia="思源黑体" w:ascii="Times New Roman" w:hAnsi="Times New Roman" w:cs="Times New Roman"/>
          <w:b w:val="0"/>
          <w:i w:val="0"/>
          <w:sz w:val="22"/>
          <w:szCs w:val="22"/>
        </w:rPr>
        <w:t>Experiments become too expensive</w:t>
      </w:r>
    </w:p>
    <w:p>
      <w:pPr>
        <w:spacing w:after="40" w:before="0"/>
        <w:ind w:left="432"/>
      </w:pPr>
      <w:r>
        <w:rPr>
          <w:rFonts w:eastAsia="思源黑体" w:ascii="Times New Roman" w:hAnsi="Times New Roman" w:cs="Times New Roman"/>
          <w:b w:val="0"/>
          <w:i w:val="0"/>
          <w:sz w:val="22"/>
          <w:szCs w:val="22"/>
        </w:rPr>
        <w:t>Invasive species spread more quickly</w:t>
      </w:r>
    </w:p>
    <w:p>
      <w:pPr>
        <w:spacing w:after="40" w:before="0"/>
        <w:ind w:left="432"/>
      </w:pPr>
      <w:r>
        <w:rPr>
          <w:rFonts w:eastAsia="思源黑体" w:ascii="Times New Roman" w:hAnsi="Times New Roman" w:cs="Times New Roman"/>
          <w:b w:val="0"/>
          <w:i w:val="0"/>
          <w:sz w:val="22"/>
          <w:szCs w:val="22"/>
        </w:rPr>
        <w:t>Public support for ecology declines</w:t>
      </w:r>
    </w:p>
    <w:p>
      <w:pPr>
        <w:spacing w:after="40" w:before="0"/>
        <w:ind w:left="432"/>
      </w:pPr>
      <w:r>
        <w:rPr>
          <w:rFonts w:eastAsia="思源黑体" w:ascii="Times New Roman" w:hAnsi="Times New Roman" w:cs="Times New Roman"/>
          <w:b w:val="0"/>
          <w:i w:val="0"/>
          <w:sz w:val="22"/>
          <w:szCs w:val="22"/>
        </w:rPr>
        <w:t>Conservation funds may be spent on the wrong species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How does the speaker characterize the concept?</w:t>
      </w:r>
    </w:p>
    <w:p>
      <w:pPr>
        <w:spacing w:after="40" w:before="0"/>
        <w:ind w:left="432"/>
      </w:pPr>
      <w:r>
        <w:rPr>
          <w:rFonts w:eastAsia="思源黑体" w:ascii="Times New Roman" w:hAnsi="Times New Roman" w:cs="Times New Roman"/>
          <w:b w:val="0"/>
          <w:i w:val="0"/>
          <w:sz w:val="22"/>
          <w:szCs w:val="22"/>
        </w:rPr>
        <w:t>Useful as a hypothesis but dangerous as a conclusion</w:t>
      </w:r>
    </w:p>
    <w:p>
      <w:pPr>
        <w:spacing w:after="40" w:before="0"/>
        <w:ind w:left="432"/>
      </w:pPr>
      <w:r>
        <w:rPr>
          <w:rFonts w:eastAsia="思源黑体" w:ascii="Times New Roman" w:hAnsi="Times New Roman" w:cs="Times New Roman"/>
          <w:b w:val="0"/>
          <w:i w:val="0"/>
          <w:sz w:val="22"/>
          <w:szCs w:val="22"/>
        </w:rPr>
        <w:t>Proven beyond reasonable doubt</w:t>
      </w:r>
    </w:p>
    <w:p>
      <w:pPr>
        <w:spacing w:after="40" w:before="0"/>
        <w:ind w:left="432"/>
      </w:pPr>
      <w:r>
        <w:rPr>
          <w:rFonts w:eastAsia="思源黑体" w:ascii="Times New Roman" w:hAnsi="Times New Roman" w:cs="Times New Roman"/>
          <w:b w:val="0"/>
          <w:i w:val="0"/>
          <w:sz w:val="22"/>
          <w:szCs w:val="22"/>
        </w:rPr>
        <w:t>Applicable mainly in theory</w:t>
      </w:r>
    </w:p>
    <w:p>
      <w:pPr>
        <w:spacing w:after="40" w:before="0"/>
        <w:ind w:left="432"/>
      </w:pPr>
      <w:r>
        <w:rPr>
          <w:rFonts w:eastAsia="思源黑体" w:ascii="Times New Roman" w:hAnsi="Times New Roman" w:cs="Times New Roman"/>
          <w:b w:val="0"/>
          <w:i w:val="0"/>
          <w:sz w:val="22"/>
          <w:szCs w:val="22"/>
        </w:rPr>
        <w:t>Outdated and no longer used</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professor writes: “Are you free to meet this afternoon?”</w:t>
      </w:r>
    </w:p>
    <w:p>
      <w:pPr>
        <w:spacing w:after="40" w:before="0"/>
        <w:ind w:left="432"/>
      </w:pPr>
      <w:r>
        <w:rPr>
          <w:rFonts w:eastAsia="思源黑体" w:ascii="Times New Roman" w:hAnsi="Times New Roman" w:cs="Times New Roman"/>
          <w:b w:val="0"/>
          <w:i w:val="0"/>
          <w:sz w:val="22"/>
          <w:szCs w:val="22"/>
        </w:rPr>
        <w:t>Word blocks:  I am free / in your office / after three o'clock / and could meet you</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classmate writes: “How much did the materials cost?”</w:t>
      </w:r>
    </w:p>
    <w:p>
      <w:pPr>
        <w:spacing w:after="40" w:before="0"/>
        <w:ind w:left="432"/>
      </w:pPr>
      <w:r>
        <w:rPr>
          <w:rFonts w:eastAsia="思源黑体" w:ascii="Times New Roman" w:hAnsi="Times New Roman" w:cs="Times New Roman"/>
          <w:b w:val="0"/>
          <w:i w:val="0"/>
          <w:sz w:val="22"/>
          <w:szCs w:val="22"/>
        </w:rPr>
        <w:t>Word blocks:  among the four of us / about forty dollars / The materials cost / which we can split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classmate writes: “Did you finish the reading for Monday?”</w:t>
      </w:r>
    </w:p>
    <w:p>
      <w:pPr>
        <w:spacing w:after="40" w:before="0"/>
        <w:ind w:left="432"/>
      </w:pPr>
      <w:r>
        <w:rPr>
          <w:rFonts w:eastAsia="思源黑体" w:ascii="Times New Roman" w:hAnsi="Times New Roman" w:cs="Times New Roman"/>
          <w:b w:val="0"/>
          <w:i w:val="0"/>
          <w:sz w:val="22"/>
          <w:szCs w:val="22"/>
        </w:rPr>
        <w:t>Word blocks:  last night / I finished the reading / several questions for class / and wrote down</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classmate writes: “Can I borrow your calculator?”</w:t>
      </w:r>
    </w:p>
    <w:p>
      <w:pPr>
        <w:spacing w:after="40" w:before="0"/>
        <w:ind w:left="432"/>
      </w:pPr>
      <w:r>
        <w:rPr>
          <w:rFonts w:eastAsia="思源黑体" w:ascii="Times New Roman" w:hAnsi="Times New Roman" w:cs="Times New Roman"/>
          <w:b w:val="0"/>
          <w:i w:val="0"/>
          <w:sz w:val="22"/>
          <w:szCs w:val="22"/>
        </w:rPr>
        <w:t>Word blocks:  starts on Friday / You may borrow it / if you return it / before the exam</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classmate writes: “Where did you find that article?”</w:t>
      </w:r>
    </w:p>
    <w:p>
      <w:pPr>
        <w:spacing w:after="40" w:before="0"/>
        <w:ind w:left="432"/>
      </w:pPr>
      <w:r>
        <w:rPr>
          <w:rFonts w:eastAsia="思源黑体" w:ascii="Times New Roman" w:hAnsi="Times New Roman" w:cs="Times New Roman"/>
          <w:b w:val="0"/>
          <w:i w:val="0"/>
          <w:sz w:val="22"/>
          <w:szCs w:val="22"/>
        </w:rPr>
        <w:t>Word blocks:  in the database / that the library / subscribes to / I found it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classmate writes: “Why is the computer lab closed?”</w:t>
      </w:r>
    </w:p>
    <w:p>
      <w:pPr>
        <w:spacing w:after="40" w:before="0"/>
        <w:ind w:left="432"/>
      </w:pPr>
      <w:r>
        <w:rPr>
          <w:rFonts w:eastAsia="思源黑体" w:ascii="Times New Roman" w:hAnsi="Times New Roman" w:cs="Times New Roman"/>
          <w:b w:val="0"/>
          <w:i w:val="0"/>
          <w:sz w:val="22"/>
          <w:szCs w:val="22"/>
        </w:rPr>
        <w:t>Word blocks:  this week / are being replaced / because the printers / The lab is closed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classmate writes: “How was your presentation?”</w:t>
      </w:r>
    </w:p>
    <w:p>
      <w:pPr>
        <w:spacing w:after="40" w:before="0"/>
        <w:ind w:left="432"/>
      </w:pPr>
      <w:r>
        <w:rPr>
          <w:rFonts w:eastAsia="思源黑体" w:ascii="Times New Roman" w:hAnsi="Times New Roman" w:cs="Times New Roman"/>
          <w:b w:val="0"/>
          <w:i w:val="0"/>
          <w:sz w:val="22"/>
          <w:szCs w:val="22"/>
        </w:rPr>
        <w:t>Word blocks:  although I spoke too quickly / The presentation went well / during the first / few minutes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professor writes: “Would you like feedback before you submit?”</w:t>
      </w:r>
    </w:p>
    <w:p>
      <w:pPr>
        <w:spacing w:after="40" w:before="0"/>
        <w:ind w:left="432"/>
      </w:pPr>
      <w:r>
        <w:rPr>
          <w:rFonts w:eastAsia="思源黑体" w:ascii="Times New Roman" w:hAnsi="Times New Roman" w:cs="Times New Roman"/>
          <w:b w:val="0"/>
          <w:i w:val="0"/>
          <w:sz w:val="22"/>
          <w:szCs w:val="22"/>
        </w:rPr>
        <w:t>Word blocks:  your feedback / the final version / I would appreciate / before I submit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classmate writes: “Did you get the textbook yet?”</w:t>
      </w:r>
    </w:p>
    <w:p>
      <w:pPr>
        <w:spacing w:after="40" w:before="0"/>
        <w:ind w:left="432"/>
      </w:pPr>
      <w:r>
        <w:rPr>
          <w:rFonts w:eastAsia="思源黑体" w:ascii="Times New Roman" w:hAnsi="Times New Roman" w:cs="Times New Roman"/>
          <w:b w:val="0"/>
          <w:i w:val="0"/>
          <w:sz w:val="22"/>
          <w:szCs w:val="22"/>
        </w:rPr>
        <w:t>Word blocks:  I ordered the textbook / and it should arrive / before the next class / last week</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professor writes: “Have you chosen a topic for the paper?”</w:t>
      </w:r>
    </w:p>
    <w:p>
      <w:pPr>
        <w:spacing w:after="40" w:before="0"/>
        <w:ind w:left="432"/>
      </w:pPr>
      <w:r>
        <w:rPr>
          <w:rFonts w:eastAsia="思源黑体" w:ascii="Times New Roman" w:hAnsi="Times New Roman" w:cs="Times New Roman"/>
          <w:b w:val="0"/>
          <w:i w:val="0"/>
          <w:sz w:val="22"/>
          <w:szCs w:val="22"/>
        </w:rPr>
        <w:t>Word blocks:  a topic / that connects / to the reading from last week / I have chosen</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Cell Biology (Wednesday/Friday, 9:00 a.m.), taught by Professor Hiroshi Tanaka. You have been offered a two-day job shadowing placement at a company that you hope to work for after graduation, starting next Tuesday.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if you may hand in the homework by email while you are away;</w:t>
      </w:r>
    </w:p>
    <w:p>
      <w:pPr>
        <w:spacing w:after="120" w:before="0"/>
        <w:ind w:left="432"/>
      </w:pPr>
      <w:r>
        <w:rPr>
          <w:rFonts w:eastAsia="思源黑体" w:ascii="Times New Roman" w:hAnsi="Times New Roman" w:cs="Times New Roman"/>
          <w:b w:val="0"/>
          <w:i w:val="0"/>
          <w:sz w:val="22"/>
          <w:szCs w:val="22"/>
        </w:rPr>
        <w:t>• say that you will collect the handouts and notes from a classmate and read the assigned chapter before the next class.</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Some universities are replacing final examinations with continuous assessment. Is this an improvement?</w:t>
      </w:r>
    </w:p>
    <w:p>
      <w:pPr>
        <w:spacing w:after="60" w:before="0"/>
      </w:pPr>
      <w:r>
        <w:rPr>
          <w:rFonts w:eastAsia="思源黑体" w:ascii="Times New Roman" w:hAnsi="Times New Roman" w:cs="Times New Roman"/>
          <w:b/>
          <w:i w:val="0"/>
          <w:sz w:val="22"/>
          <w:szCs w:val="22"/>
        </w:rPr>
        <w:t>Hugo:</w:t>
      </w:r>
    </w:p>
    <w:p>
      <w:pPr>
        <w:spacing w:after="120" w:before="0"/>
      </w:pPr>
      <w:r>
        <w:rPr>
          <w:rFonts w:eastAsia="思源黑体" w:ascii="Times New Roman" w:hAnsi="Times New Roman" w:cs="Times New Roman"/>
          <w:b w:val="0"/>
          <w:i w:val="0"/>
          <w:sz w:val="22"/>
          <w:szCs w:val="22"/>
        </w:rPr>
        <w:t>Yes. A single examination rewards the ability to perform well under pressure on one afternoon, and it encourages cramming rather than understanding. Several smaller assessments spread over the term measure what students actually know, and they give feedback while it can still be used.</w:t>
      </w:r>
    </w:p>
    <w:p>
      <w:pPr>
        <w:spacing w:after="60" w:before="0"/>
      </w:pPr>
      <w:r>
        <w:rPr>
          <w:rFonts w:eastAsia="思源黑体" w:ascii="Times New Roman" w:hAnsi="Times New Roman" w:cs="Times New Roman"/>
          <w:b/>
          <w:i w:val="0"/>
          <w:sz w:val="22"/>
          <w:szCs w:val="22"/>
        </w:rPr>
        <w:t>Maya:</w:t>
      </w:r>
    </w:p>
    <w:p>
      <w:pPr>
        <w:spacing w:after="120" w:before="0"/>
      </w:pPr>
      <w:r>
        <w:rPr>
          <w:rFonts w:eastAsia="思源黑体" w:ascii="Times New Roman" w:hAnsi="Times New Roman" w:cs="Times New Roman"/>
          <w:b w:val="0"/>
          <w:i w:val="0"/>
          <w:sz w:val="22"/>
          <w:szCs w:val="22"/>
        </w:rPr>
        <w:t>Continuous assessment has a hidden cost: it removes the incentive to review the whole course at the end, which is when material finally connects. It also multiplies the workload for students and teachers alike. I'd keep a reduced final exam and add assessment during the term rather than choosing between them.</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场景提示：期末考试安排。句子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主题：城市与社区。</w:t>
      </w:r>
    </w:p>
    <w:p>
      <w:pPr>
        <w:spacing w:after="60" w:before="0"/>
      </w:pPr>
      <w:r>
        <w:rPr>
          <w:rFonts w:eastAsia="思源黑体" w:ascii="Times New Roman" w:hAnsi="Times New Roman" w:cs="Times New Roman"/>
          <w:b w:val="0"/>
          <w:i w:val="0"/>
          <w:sz w:val="22"/>
          <w:szCs w:val="22"/>
        </w:rPr>
        <w:t>1. Describe the neighbourhood or town where you grew up.</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What would you change about the place you live in now?</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Do you think cities should be built denser or spread out?</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How can communities encourage people to know their neighbours?</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“Would it be all right if I handed the assignment in a day late?”</w:t>
      </w:r>
    </w:p>
    <w:p>
      <w:pPr>
        <w:spacing w:after="80" w:before="0"/>
        <w:ind w:left="360"/>
      </w:pPr>
      <w:r>
        <w:rPr>
          <w:rFonts w:eastAsia="思源黑体" w:ascii="Times New Roman" w:hAnsi="Times New Roman" w:cs="Times New Roman"/>
          <w:b w:val="0"/>
          <w:i w:val="0"/>
          <w:sz w:val="22"/>
          <w:szCs w:val="22"/>
        </w:rPr>
        <w:t>2. “Have you seen the new exhibit at the art museum yet?”</w:t>
      </w:r>
    </w:p>
    <w:p>
      <w:pPr>
        <w:spacing w:after="80" w:before="0"/>
        <w:ind w:left="360"/>
      </w:pPr>
      <w:r>
        <w:rPr>
          <w:rFonts w:eastAsia="思源黑体" w:ascii="Times New Roman" w:hAnsi="Times New Roman" w:cs="Times New Roman"/>
          <w:b w:val="0"/>
          <w:i w:val="0"/>
          <w:sz w:val="22"/>
          <w:szCs w:val="22"/>
        </w:rPr>
        <w:t>3. “Are you going to the department talk this afternoon?”</w:t>
      </w:r>
    </w:p>
    <w:p>
      <w:pPr>
        <w:spacing w:after="80" w:before="0"/>
        <w:ind w:left="360"/>
      </w:pPr>
      <w:r>
        <w:rPr>
          <w:rFonts w:eastAsia="思源黑体" w:ascii="Times New Roman" w:hAnsi="Times New Roman" w:cs="Times New Roman"/>
          <w:b w:val="0"/>
          <w:i w:val="0"/>
          <w:sz w:val="22"/>
          <w:szCs w:val="22"/>
        </w:rPr>
        <w:t>4. “Have you decided where to do your internship?”</w:t>
      </w:r>
    </w:p>
    <w:p>
      <w:pPr>
        <w:spacing w:after="80" w:before="0"/>
        <w:ind w:left="360"/>
      </w:pPr>
      <w:r>
        <w:rPr>
          <w:rFonts w:eastAsia="思源黑体" w:ascii="Times New Roman" w:hAnsi="Times New Roman" w:cs="Times New Roman"/>
          <w:b w:val="0"/>
          <w:i w:val="0"/>
          <w:sz w:val="22"/>
          <w:szCs w:val="22"/>
        </w:rPr>
        <w:t>5. “Is it OK if I bring a friend to the field trip?”</w:t>
      </w:r>
    </w:p>
    <w:p>
      <w:pPr>
        <w:spacing w:after="80" w:before="0"/>
        <w:ind w:left="360"/>
      </w:pPr>
      <w:r>
        <w:rPr>
          <w:rFonts w:eastAsia="思源黑体" w:ascii="Times New Roman" w:hAnsi="Times New Roman" w:cs="Times New Roman"/>
          <w:b w:val="0"/>
          <w:i w:val="0"/>
          <w:sz w:val="22"/>
          <w:szCs w:val="22"/>
        </w:rPr>
        <w:t>6. “Is there anything I should know before the lab session?”</w:t>
      </w:r>
    </w:p>
    <w:p>
      <w:pPr>
        <w:spacing w:after="80" w:before="0"/>
        <w:ind w:left="360"/>
      </w:pPr>
      <w:r>
        <w:rPr>
          <w:rFonts w:eastAsia="思源黑体" w:ascii="Times New Roman" w:hAnsi="Times New Roman" w:cs="Times New Roman"/>
          <w:b w:val="0"/>
          <w:i w:val="0"/>
          <w:sz w:val="22"/>
          <w:szCs w:val="22"/>
        </w:rPr>
        <w:t>7. “I've changed my mind about taking the course next term.”</w:t>
      </w:r>
    </w:p>
    <w:p>
      <w:pPr>
        <w:spacing w:after="80" w:before="0"/>
        <w:ind w:left="360"/>
      </w:pPr>
      <w:r>
        <w:rPr>
          <w:rFonts w:eastAsia="思源黑体" w:ascii="Times New Roman" w:hAnsi="Times New Roman" w:cs="Times New Roman"/>
          <w:b w:val="0"/>
          <w:i w:val="0"/>
          <w:sz w:val="22"/>
          <w:szCs w:val="22"/>
        </w:rPr>
        <w:t>8. “Do you think the professor will postpone the quiz?”</w:t>
      </w:r>
    </w:p>
    <w:p>
      <w:pPr>
        <w:spacing w:after="80" w:before="0"/>
        <w:ind w:left="360"/>
      </w:pPr>
      <w:r>
        <w:rPr>
          <w:rFonts w:eastAsia="思源黑体" w:ascii="Times New Roman" w:hAnsi="Times New Roman" w:cs="Times New Roman"/>
          <w:b w:val="0"/>
          <w:i w:val="0"/>
          <w:sz w:val="22"/>
          <w:szCs w:val="22"/>
        </w:rPr>
        <w:t>9. “I'm thinking of signing up for the beginner's swimming class.”</w:t>
      </w:r>
    </w:p>
    <w:p>
      <w:pPr>
        <w:spacing w:after="80" w:before="0"/>
        <w:ind w:left="360"/>
      </w:pPr>
      <w:r>
        <w:rPr>
          <w:rFonts w:eastAsia="思源黑体" w:ascii="Times New Roman" w:hAnsi="Times New Roman" w:cs="Times New Roman"/>
          <w:b w:val="0"/>
          <w:i w:val="0"/>
          <w:sz w:val="22"/>
          <w:szCs w:val="22"/>
        </w:rPr>
        <w:t>10. “Thanks for lending me your notes from Tuesday's class.”</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70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Professor Alvarez, do you have a minute? I'm stuck on the topic for the research paper.</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Of course. What have you been considering?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wanted to write about urban green space and mental health. But when I started searching, almost every article was about big parks in European cities, and I'm more interested in small neighborhood gardens.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That's actually a better angle than you think. Most of the literature does focus on large parks, so studies on small plots are relatively scarce — and scarce topics make for interesting papers.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I'm worried there won't be enough sources.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There's more than you'd expect, especially in public health journals. Start with the review article I posted last week and follow its reference list. If you find you're short of material after two weeks, we can narrow the question — say, to one city.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OK, I'll do that. Should I keep the broad title for now?</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Keep it, but write yourself a one-sentence version of what you're actually asking. That sentence will keep you from wandering.</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60 秒）</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Have you looked at the group project instructions yet? It says we have to submit a single report, but also individual reflections.</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I saw that. The reflections are new — last year we just handed in the report.</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Right, so we should probably divide the research now, otherwise we'll be writing the report the night before.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Agreed. I could take the interviews, since I already know two people at the local food bank. Do you want the survey data?</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Sure, but the survey is the part that takes longest to analyze. Maybe Leo can help with that and I'll do the introduction and the final edit.</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Fine. Should we set up a shared folder so everything's in one place?</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Yes — and let's meet again on Thursday instead of next week. If we wait that long, the interviews won't be done in time.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Thursday works. I'll send an invitation.</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I'm thinking about a semester abroad, but I'm worried about falling behind in my major.</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That depends where you go and what you take. When were you planning to go?</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Spring of my third year, ideally.</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That's usually the hardest term to miss, because two of your required courses are only offered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should I go in the fall instead?</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Fall is easier for the major, but our partner in Edinburgh doesn't run a fall program — you'd need to look at a different university.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What about going in the summer, then?</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summer program is only six weeks and it doesn't count as a full semester. You'd still graduate on time, but you wouldn't get the immersion people usually want.</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40 秒）</w:t>
      </w:r>
    </w:p>
    <w:p>
      <w:pPr>
        <w:spacing w:after="80" w:before="0"/>
        <w:ind w:left="360"/>
      </w:pPr>
      <w:r>
        <w:rPr>
          <w:rFonts w:eastAsia="思源黑体" w:ascii="Times New Roman" w:hAnsi="Times New Roman" w:cs="Times New Roman"/>
          <w:b w:val="0"/>
          <w:i w:val="0"/>
          <w:sz w:val="22"/>
          <w:szCs w:val="22"/>
        </w:rPr>
        <w:t>From November first, the North Campus shuttle will run every twenty minutes on weekdays instead of every thirty, between seven in the morning and ten at night. Weekend service is unchanged: hourly, from nine to six.</w:t>
      </w:r>
    </w:p>
    <w:p>
      <w:pPr>
        <w:spacing w:after="80" w:before="0"/>
        <w:ind w:left="360"/>
      </w:pPr>
      <w:r>
        <w:rPr>
          <w:rFonts w:eastAsia="思源黑体" w:ascii="Times New Roman" w:hAnsi="Times New Roman" w:cs="Times New Roman"/>
          <w:b w:val="0"/>
          <w:i w:val="0"/>
          <w:sz w:val="22"/>
          <w:szCs w:val="22"/>
        </w:rPr>
        <w:t>The downtown route, which was suspended for repairs, resumes on November eighth with two new stops near the medical school. Riders should note that the downtown bus no longer accepts the printed coupon books issued last year; only the mobile pass is valid.</w:t>
      </w:r>
    </w:p>
    <w:p>
      <w:pPr>
        <w:spacing w:after="80" w:before="0"/>
        <w:ind w:left="360"/>
      </w:pPr>
      <w:r>
        <w:rPr>
          <w:rFonts w:eastAsia="思源黑体" w:ascii="Times New Roman" w:hAnsi="Times New Roman" w:cs="Times New Roman"/>
          <w:b w:val="0"/>
          <w:i w:val="0"/>
          <w:sz w:val="22"/>
          <w:szCs w:val="22"/>
        </w:rPr>
        <w:t>Real-time arrival information is available in the Campus Ride app, which has replaced the text-message service. The old number will stop working at the end of the month.</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80" w:before="0"/>
        <w:ind w:left="360"/>
      </w:pPr>
      <w:r>
        <w:rPr>
          <w:rFonts w:eastAsia="思源黑体" w:ascii="Times New Roman" w:hAnsi="Times New Roman" w:cs="Times New Roman"/>
          <w:b w:val="0"/>
          <w:i w:val="0"/>
          <w:sz w:val="22"/>
          <w:szCs w:val="22"/>
        </w:rPr>
        <w:t>The gymnasium will be closed from Monday through Wednesday next week while the floor is refinished. All scheduled classes in the gym will move to the auxiliary hall behind the tennis courts.</w:t>
      </w:r>
    </w:p>
    <w:p>
      <w:pPr>
        <w:spacing w:after="80" w:before="0"/>
        <w:ind w:left="360"/>
      </w:pPr>
      <w:r>
        <w:rPr>
          <w:rFonts w:eastAsia="思源黑体" w:ascii="Times New Roman" w:hAnsi="Times New Roman" w:cs="Times New Roman"/>
          <w:b w:val="0"/>
          <w:i w:val="0"/>
          <w:sz w:val="22"/>
          <w:szCs w:val="22"/>
        </w:rPr>
        <w:t>The weight room and the pool are unaffected and will keep their normal hours. Lockers in the gym must be emptied by Sunday evening; anything left behind will be removed and stored at the equipment desk.</w:t>
      </w:r>
    </w:p>
    <w:p>
      <w:pPr>
        <w:spacing w:after="80" w:before="0"/>
        <w:ind w:left="360"/>
      </w:pPr>
      <w:r>
        <w:rPr>
          <w:rFonts w:eastAsia="思源黑体" w:ascii="Times New Roman" w:hAnsi="Times New Roman" w:cs="Times New Roman"/>
          <w:b w:val="0"/>
          <w:i w:val="0"/>
          <w:sz w:val="22"/>
          <w:szCs w:val="22"/>
        </w:rPr>
        <w:t>Members should also know that the auxiliary hall has no showers. If you're coming from a class, allow extra time, or use the facilities in the residence hall next door, which are open to members until nine.</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80 秒 · Sociology）</w:t>
      </w:r>
    </w:p>
    <w:p>
      <w:pPr>
        <w:spacing w:after="80" w:before="0"/>
        <w:ind w:left="360"/>
      </w:pPr>
      <w:r>
        <w:rPr>
          <w:rFonts w:eastAsia="思源黑体" w:ascii="Times New Roman" w:hAnsi="Times New Roman" w:cs="Times New Roman"/>
          <w:b w:val="0"/>
          <w:i w:val="0"/>
          <w:sz w:val="22"/>
          <w:szCs w:val="22"/>
        </w:rPr>
        <w:t>Queues are one of the simplest institutions we have, and they are surprisingly recent. For most of history, service was obtained by pushing forward; the idea that arrival order determines who is served next is a convention, not a fact of nature.</w:t>
      </w:r>
    </w:p>
    <w:p>
      <w:pPr>
        <w:spacing w:after="80" w:before="0"/>
        <w:ind w:left="360"/>
      </w:pPr>
      <w:r>
        <w:rPr>
          <w:rFonts w:eastAsia="思源黑体" w:ascii="Times New Roman" w:hAnsi="Times New Roman" w:cs="Times New Roman"/>
          <w:b w:val="0"/>
          <w:i w:val="0"/>
          <w:sz w:val="22"/>
          <w:szCs w:val="22"/>
        </w:rPr>
        <w:t>What makes a queue work is not politeness but legitimacy. As long as everyone believes that position will be respected, people will stand still for a long time. Break that belief — let a few people push in without consequence — and the queue collapses within minutes, because waiting becomes irrational.</w:t>
      </w:r>
    </w:p>
    <w:p>
      <w:pPr>
        <w:spacing w:after="80" w:before="0"/>
        <w:ind w:left="360"/>
      </w:pPr>
      <w:r>
        <w:rPr>
          <w:rFonts w:eastAsia="思源黑体" w:ascii="Times New Roman" w:hAnsi="Times New Roman" w:cs="Times New Roman"/>
          <w:b w:val="0"/>
          <w:i w:val="0"/>
          <w:sz w:val="22"/>
          <w:szCs w:val="22"/>
        </w:rPr>
        <w:t>This is why queue design is mostly about information. A single line feeding several servers feels fairer than several parallel lines, even when the average wait is identical, because nobody can see themselves losing a race. And a visible number, calling you forward, does the work of an official who would otherwise be needed to enforce order.</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95 秒 · Ecology）</w:t>
      </w:r>
    </w:p>
    <w:p>
      <w:pPr>
        <w:spacing w:after="80" w:before="0"/>
        <w:ind w:left="360"/>
      </w:pPr>
      <w:r>
        <w:rPr>
          <w:rFonts w:eastAsia="思源黑体" w:ascii="Times New Roman" w:hAnsi="Times New Roman" w:cs="Times New Roman"/>
          <w:b w:val="0"/>
          <w:i w:val="0"/>
          <w:sz w:val="22"/>
          <w:szCs w:val="22"/>
        </w:rPr>
        <w:t>In 1969 the ecologist Robert Paine removed a species of starfish from a stretch of rocky shoreline and watched what followed. Without the starfish, mussels multiplied, crowded out other animals and covered the rocks. Within a few years the number of species in the plots had fallen by half.</w:t>
      </w:r>
    </w:p>
    <w:p>
      <w:pPr>
        <w:spacing w:after="80" w:before="0"/>
        <w:ind w:left="360"/>
      </w:pPr>
      <w:r>
        <w:rPr>
          <w:rFonts w:eastAsia="思源黑体" w:ascii="Times New Roman" w:hAnsi="Times New Roman" w:cs="Times New Roman"/>
          <w:b w:val="0"/>
          <w:i w:val="0"/>
          <w:sz w:val="22"/>
          <w:szCs w:val="22"/>
        </w:rPr>
        <w:t>Paine coined the phrase keystone species for organisms whose effect on a community is far larger than their numbers suggest. Sea otters qualify: by eating sea urchins they stop urchins from stripping kelp forests, and the kelp shelters fish and invertebrates. Wolves in Yellowstone may play a similar role, not simply by eating elk but by changing where elk graze, which lets young trees survive along rivers.</w:t>
      </w:r>
    </w:p>
    <w:p>
      <w:pPr>
        <w:spacing w:after="80" w:before="0"/>
        <w:ind w:left="360"/>
      </w:pPr>
      <w:r>
        <w:rPr>
          <w:rFonts w:eastAsia="思源黑体" w:ascii="Times New Roman" w:hAnsi="Times New Roman" w:cs="Times New Roman"/>
          <w:b w:val="0"/>
          <w:i w:val="0"/>
          <w:sz w:val="22"/>
          <w:szCs w:val="22"/>
        </w:rPr>
        <w:t>Here's the problem with the term, and it's worth being blunt about it. A keystone species is defined by an experiment: remove it and measure the response. That experiment has been done in only a handful of systems. In most cases the label is a guess — a reasonable guess, sometimes, but a guess.</w:t>
      </w:r>
    </w:p>
    <w:p>
      <w:pPr>
        <w:spacing w:after="80" w:before="0"/>
        <w:ind w:left="360"/>
      </w:pPr>
      <w:r>
        <w:rPr>
          <w:rFonts w:eastAsia="思源黑体" w:ascii="Times New Roman" w:hAnsi="Times New Roman" w:cs="Times New Roman"/>
          <w:b w:val="0"/>
          <w:i w:val="0"/>
          <w:sz w:val="22"/>
          <w:szCs w:val="22"/>
        </w:rPr>
        <w:t>Why does that matter? Because conservation money is limited. If we decide a species is a keystone and we're wrong, we may spend scarce resources protecting something whose loss would have been absorbed. The concept is useful as a hypothesis, and dangerous as a conclusion.</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场景：期末考试安排。共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“Exams begin next Monday.”</w:t>
      </w:r>
    </w:p>
    <w:p>
      <w:pPr>
        <w:spacing w:after="80" w:before="0"/>
        <w:ind w:left="360"/>
      </w:pPr>
      <w:r>
        <w:rPr>
          <w:rFonts w:eastAsia="思源黑体" w:ascii="Times New Roman" w:hAnsi="Times New Roman" w:cs="Times New Roman"/>
          <w:b w:val="0"/>
          <w:i w:val="0"/>
          <w:sz w:val="22"/>
          <w:szCs w:val="22"/>
        </w:rPr>
        <w:t>2. “Exams begin next Monday and finish the following Friday.”</w:t>
      </w:r>
    </w:p>
    <w:p>
      <w:pPr>
        <w:spacing w:after="80" w:before="0"/>
        <w:ind w:left="360"/>
      </w:pPr>
      <w:r>
        <w:rPr>
          <w:rFonts w:eastAsia="思源黑体" w:ascii="Times New Roman" w:hAnsi="Times New Roman" w:cs="Times New Roman"/>
          <w:b w:val="0"/>
          <w:i w:val="0"/>
          <w:sz w:val="22"/>
          <w:szCs w:val="22"/>
        </w:rPr>
        <w:t>3. “Exams begin next Monday and finish the following Friday afternoon.”</w:t>
      </w:r>
    </w:p>
    <w:p>
      <w:pPr>
        <w:spacing w:after="80" w:before="0"/>
        <w:ind w:left="360"/>
      </w:pPr>
      <w:r>
        <w:rPr>
          <w:rFonts w:eastAsia="思源黑体" w:ascii="Times New Roman" w:hAnsi="Times New Roman" w:cs="Times New Roman"/>
          <w:b w:val="0"/>
          <w:i w:val="0"/>
          <w:sz w:val="22"/>
          <w:szCs w:val="22"/>
        </w:rPr>
        <w:t>4. “Bring your student card.”</w:t>
      </w:r>
    </w:p>
    <w:p>
      <w:pPr>
        <w:spacing w:after="80" w:before="0"/>
        <w:ind w:left="360"/>
      </w:pPr>
      <w:r>
        <w:rPr>
          <w:rFonts w:eastAsia="思源黑体" w:ascii="Times New Roman" w:hAnsi="Times New Roman" w:cs="Times New Roman"/>
          <w:b w:val="0"/>
          <w:i w:val="0"/>
          <w:sz w:val="22"/>
          <w:szCs w:val="22"/>
        </w:rPr>
        <w:t>5. “Bring your student card and a pencil, since the answer sheets are scanned.”</w:t>
      </w:r>
    </w:p>
    <w:p>
      <w:pPr>
        <w:spacing w:after="80" w:before="0"/>
        <w:ind w:left="360"/>
      </w:pPr>
      <w:r>
        <w:rPr>
          <w:rFonts w:eastAsia="思源黑体" w:ascii="Times New Roman" w:hAnsi="Times New Roman" w:cs="Times New Roman"/>
          <w:b w:val="0"/>
          <w:i w:val="0"/>
          <w:sz w:val="22"/>
          <w:szCs w:val="22"/>
        </w:rPr>
        <w:t>6. “Anyone arriving more than thirty minutes late will not be admitted to the room.”</w:t>
      </w:r>
    </w:p>
    <w:p>
      <w:pPr>
        <w:spacing w:after="80" w:before="0"/>
        <w:ind w:left="360"/>
      </w:pPr>
      <w:r>
        <w:rPr>
          <w:rFonts w:eastAsia="思源黑体" w:ascii="Times New Roman" w:hAnsi="Times New Roman" w:cs="Times New Roman"/>
          <w:b w:val="0"/>
          <w:i w:val="0"/>
          <w:sz w:val="22"/>
          <w:szCs w:val="22"/>
        </w:rPr>
        <w:t>7. “Results will be posted on the course page within ten working days.”</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主题：城市与社区。每题读完立即开始 45 秒作答。</w:t>
      </w:r>
    </w:p>
    <w:p>
      <w:pPr>
        <w:spacing w:after="80" w:before="0"/>
        <w:ind w:left="360"/>
      </w:pPr>
      <w:r>
        <w:rPr>
          <w:rFonts w:eastAsia="思源黑体" w:ascii="Times New Roman" w:hAnsi="Times New Roman" w:cs="Times New Roman"/>
          <w:b w:val="0"/>
          <w:i w:val="0"/>
          <w:sz w:val="22"/>
          <w:szCs w:val="22"/>
        </w:rPr>
        <w:t>1. “Describe the neighbourhood or town where you grew up.”</w:t>
      </w:r>
    </w:p>
    <w:p>
      <w:pPr>
        <w:spacing w:after="80" w:before="0"/>
        <w:ind w:left="360"/>
      </w:pPr>
      <w:r>
        <w:rPr>
          <w:rFonts w:eastAsia="思源黑体" w:ascii="Times New Roman" w:hAnsi="Times New Roman" w:cs="Times New Roman"/>
          <w:b w:val="0"/>
          <w:i w:val="0"/>
          <w:sz w:val="22"/>
          <w:szCs w:val="22"/>
        </w:rPr>
        <w:t>2. “What would you change about the place you live in now?”</w:t>
      </w:r>
    </w:p>
    <w:p>
      <w:pPr>
        <w:spacing w:after="80" w:before="0"/>
        <w:ind w:left="360"/>
      </w:pPr>
      <w:r>
        <w:rPr>
          <w:rFonts w:eastAsia="思源黑体" w:ascii="Times New Roman" w:hAnsi="Times New Roman" w:cs="Times New Roman"/>
          <w:b w:val="0"/>
          <w:i w:val="0"/>
          <w:sz w:val="22"/>
          <w:szCs w:val="22"/>
        </w:rPr>
        <w:t>3. “Do you think cities should be built denser or spread out?”</w:t>
      </w:r>
    </w:p>
    <w:p>
      <w:pPr>
        <w:spacing w:after="80" w:before="0"/>
        <w:ind w:left="360"/>
      </w:pPr>
      <w:r>
        <w:rPr>
          <w:rFonts w:eastAsia="思源黑体" w:ascii="Times New Roman" w:hAnsi="Times New Roman" w:cs="Times New Roman"/>
          <w:b w:val="0"/>
          <w:i w:val="0"/>
          <w:sz w:val="22"/>
          <w:szCs w:val="22"/>
        </w:rPr>
        <w:t>4. “How can communities encourage people to know their neighbours?”</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39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33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