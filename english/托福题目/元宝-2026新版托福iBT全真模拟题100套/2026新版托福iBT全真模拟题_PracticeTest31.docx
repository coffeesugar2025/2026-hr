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How can riders check when a bus will arrive?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 minimum grade point average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is offered only in summer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A light breakfast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idea of the passage?</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served food as well as drinks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"nurtured" in paragraph 3 is closest in meaning to</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prevented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"sophisticated" in paragraph 1 is closest in meaning to</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ordinary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recent scans of the fragments?</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want me to pick up anything while I'm at the store?”</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it OK if I bring a friend to the field trip?”</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remind me when the research paper is due?”</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I reminded him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main concern?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advise the student to write down?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competition for a materials fund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the instructor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can damage works on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The chemistry of photosynthesis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water becomes too cold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affects fish rather than coral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topic of the talk?</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Wind between tall buildings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mention Los Angeles?</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“Where should we post the slides?”</w:t>
      </w:r>
    </w:p>
    <w:p>
      <w:pPr>
        <w:spacing w:after="40" w:before="0"/>
        <w:ind w:left="432"/>
      </w:pPr>
      <w:r>
        <w:rPr>
          <w:rFonts w:eastAsia="思源黑体" w:ascii="Times New Roman" w:hAnsi="Times New Roman" w:cs="Times New Roman"/>
          <w:b w:val="0"/>
          <w:i w:val="0"/>
          <w:sz w:val="22"/>
          <w:szCs w:val="22"/>
        </w:rPr>
        <w:t>Word blocks:  so that everyone / We should post the slides / can find them later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much did the materials cost?”</w:t>
      </w:r>
    </w:p>
    <w:p>
      <w:pPr>
        <w:spacing w:after="40" w:before="0"/>
        <w:ind w:left="432"/>
      </w:pPr>
      <w:r>
        <w:rPr>
          <w:rFonts w:eastAsia="思源黑体" w:ascii="Times New Roman" w:hAnsi="Times New Roman" w:cs="Times New Roman"/>
          <w:b w:val="0"/>
          <w:i w:val="0"/>
          <w:sz w:val="22"/>
          <w:szCs w:val="22"/>
        </w:rPr>
        <w:t>Word blocks:  among the four of us / about forty dollars / which we can split / The materials cost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data set reliable?”</w:t>
      </w:r>
    </w:p>
    <w:p>
      <w:pPr>
        <w:spacing w:after="40" w:before="0"/>
        <w:ind w:left="432"/>
      </w:pPr>
      <w:r>
        <w:rPr>
          <w:rFonts w:eastAsia="思源黑体" w:ascii="Times New Roman" w:hAnsi="Times New Roman" w:cs="Times New Roman"/>
          <w:b w:val="0"/>
          <w:i w:val="0"/>
          <w:sz w:val="22"/>
          <w:szCs w:val="22"/>
        </w:rPr>
        <w:t>Word blocks:  because it was collected / The data set is reliable / over five years / by the same team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“Can you explain the delay?”</w:t>
      </w:r>
    </w:p>
    <w:p>
      <w:pPr>
        <w:spacing w:after="40" w:before="0"/>
        <w:ind w:left="432"/>
      </w:pPr>
      <w:r>
        <w:rPr>
          <w:rFonts w:eastAsia="思源黑体" w:ascii="Times New Roman" w:hAnsi="Times New Roman" w:cs="Times New Roman"/>
          <w:b w:val="0"/>
          <w:i w:val="0"/>
          <w:sz w:val="22"/>
          <w:szCs w:val="22"/>
        </w:rPr>
        <w:t>Word blocks:  on time / to submit the assignment / because my laptop stopped working / I was unable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takes longer than expected / I plan to attend / unless my lab report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The article is available / with your student account / but you must log in / through the library portal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The main finding / when the sample is small / disappears / is that the effect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was sent by email / and the confirmation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if you tell me / I can help / what needs to be prepared / set up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with the results / although the last measurement / was lower than expected / I am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governments fund space exploration when there are urgent problems on Earth?</w:t>
      </w:r>
    </w:p>
    <w:p>
      <w:pPr>
        <w:spacing w:after="60" w:before="0"/>
      </w:pPr>
      <w:r>
        <w:rPr>
          <w:rFonts w:eastAsia="思源黑体" w:ascii="Times New Roman" w:hAnsi="Times New Roman" w:cs="Times New Roman"/>
          <w:b/>
          <w:i w:val="0"/>
          <w:sz w:val="22"/>
          <w:szCs w:val="22"/>
        </w:rPr>
        <w:t>Owen:</w:t>
      </w:r>
    </w:p>
    <w:p>
      <w:pPr>
        <w:spacing w:after="120" w:before="0"/>
      </w:pPr>
      <w:r>
        <w:rPr>
          <w:rFonts w:eastAsia="思源黑体" w:ascii="Times New Roman" w:hAnsi="Times New Roman" w:cs="Times New Roman"/>
          <w:b w:val="0"/>
          <w:i w:val="0"/>
          <w:sz w:val="22"/>
          <w:szCs w:val="22"/>
        </w:rPr>
        <w:t>The comparison is misleading. Space budgets are a fraction of one percent of most national budgets; cutting them would not solve housing or health care. Meanwhile the technology developed for exploration — imaging, materials, communications — is used constantly in ordinary applications.</w:t>
      </w:r>
    </w:p>
    <w:p>
      <w:pPr>
        <w:spacing w:after="60" w:before="0"/>
      </w:pPr>
      <w:r>
        <w:rPr>
          <w:rFonts w:eastAsia="思源黑体" w:ascii="Times New Roman" w:hAnsi="Times New Roman" w:cs="Times New Roman"/>
          <w:b/>
          <w:i w:val="0"/>
          <w:sz w:val="22"/>
          <w:szCs w:val="22"/>
        </w:rPr>
        <w:t>Lucia:</w:t>
      </w:r>
    </w:p>
    <w:p>
      <w:pPr>
        <w:spacing w:after="120" w:before="0"/>
      </w:pPr>
      <w:r>
        <w:rPr>
          <w:rFonts w:eastAsia="思源黑体" w:ascii="Times New Roman" w:hAnsi="Times New Roman" w:cs="Times New Roman"/>
          <w:b w:val="0"/>
          <w:i w:val="0"/>
          <w:sz w:val="22"/>
          <w:szCs w:val="22"/>
        </w:rPr>
        <w:t>Fraction or not, it is a choice about priorities, and the benefits you describe often arrive by accident. I would rather see that money committed openly to climate adaptation, where we know what needs doing. Arguments from spin-off technology justify almost any spending, which is why they convince nobody.</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场景提示：博物馆参观。句子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主题：教育与学习。</w:t>
      </w:r>
    </w:p>
    <w:p>
      <w:pPr>
        <w:spacing w:after="60" w:before="0"/>
      </w:pPr>
      <w:r>
        <w:rPr>
          <w:rFonts w:eastAsia="思源黑体" w:ascii="Times New Roman" w:hAnsi="Times New Roman" w:cs="Times New Roman"/>
          <w:b w:val="0"/>
          <w:i w:val="0"/>
          <w:sz w:val="22"/>
          <w:szCs w:val="22"/>
        </w:rPr>
        <w:t>1. Who was the teacher who influenced you most, and what did they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makes a class genuinely useful in your experience?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examinations measure what students have learned?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should schools teach that they currently do not?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want me to pick up anything while I'm at the store?”</w:t>
      </w:r>
    </w:p>
    <w:p>
      <w:pPr>
        <w:spacing w:after="80" w:before="0"/>
        <w:ind w:left="360"/>
      </w:pPr>
      <w:r>
        <w:rPr>
          <w:rFonts w:eastAsia="思源黑体" w:ascii="Times New Roman" w:hAnsi="Times New Roman" w:cs="Times New Roman"/>
          <w:b w:val="0"/>
          <w:i w:val="0"/>
          <w:sz w:val="22"/>
          <w:szCs w:val="22"/>
        </w:rPr>
        <w:t>2. “I'm not sure I understand the last part of the lecture.”</w:t>
      </w:r>
    </w:p>
    <w:p>
      <w:pPr>
        <w:spacing w:after="80" w:before="0"/>
        <w:ind w:left="360"/>
      </w:pPr>
      <w:r>
        <w:rPr>
          <w:rFonts w:eastAsia="思源黑体" w:ascii="Times New Roman" w:hAnsi="Times New Roman" w:cs="Times New Roman"/>
          <w:b w:val="0"/>
          <w:i w:val="0"/>
          <w:sz w:val="22"/>
          <w:szCs w:val="22"/>
        </w:rPr>
        <w:t>3. “Are you going to the department talk this afternoon?”</w:t>
      </w:r>
    </w:p>
    <w:p>
      <w:pPr>
        <w:spacing w:after="80" w:before="0"/>
        <w:ind w:left="360"/>
      </w:pPr>
      <w:r>
        <w:rPr>
          <w:rFonts w:eastAsia="思源黑体" w:ascii="Times New Roman" w:hAnsi="Times New Roman" w:cs="Times New Roman"/>
          <w:b w:val="0"/>
          <w:i w:val="0"/>
          <w:sz w:val="22"/>
          <w:szCs w:val="22"/>
        </w:rPr>
        <w:t>4. “Would you like to grab coffee after the study session?”</w:t>
      </w:r>
    </w:p>
    <w:p>
      <w:pPr>
        <w:spacing w:after="80" w:before="0"/>
        <w:ind w:left="360"/>
      </w:pPr>
      <w:r>
        <w:rPr>
          <w:rFonts w:eastAsia="思源黑体" w:ascii="Times New Roman" w:hAnsi="Times New Roman" w:cs="Times New Roman"/>
          <w:b w:val="0"/>
          <w:i w:val="0"/>
          <w:sz w:val="22"/>
          <w:szCs w:val="22"/>
        </w:rPr>
        <w:t>5. “I'm going to be absent on Thursday for a conference.”</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“I'm afraid I left my notebook in the lecture hall.”</w:t>
      </w:r>
    </w:p>
    <w:p>
      <w:pPr>
        <w:spacing w:after="80" w:before="0"/>
        <w:ind w:left="360"/>
      </w:pPr>
      <w:r>
        <w:rPr>
          <w:rFonts w:eastAsia="思源黑体" w:ascii="Times New Roman" w:hAnsi="Times New Roman" w:cs="Times New Roman"/>
          <w:b w:val="0"/>
          <w:i w:val="0"/>
          <w:sz w:val="22"/>
          <w:szCs w:val="22"/>
        </w:rPr>
        <w:t>8. “Is it OK if I bring a friend to the field trip?”</w:t>
      </w:r>
    </w:p>
    <w:p>
      <w:pPr>
        <w:spacing w:after="80" w:before="0"/>
        <w:ind w:left="360"/>
      </w:pPr>
      <w:r>
        <w:rPr>
          <w:rFonts w:eastAsia="思源黑体" w:ascii="Times New Roman" w:hAnsi="Times New Roman" w:cs="Times New Roman"/>
          <w:b w:val="0"/>
          <w:i w:val="0"/>
          <w:sz w:val="22"/>
          <w:szCs w:val="22"/>
        </w:rPr>
        <w:t>9. “Could you remind me when the research paper is due?”</w:t>
      </w:r>
    </w:p>
    <w:p>
      <w:pPr>
        <w:spacing w:after="80" w:before="0"/>
        <w:ind w:left="360"/>
      </w:pPr>
      <w:r>
        <w:rPr>
          <w:rFonts w:eastAsia="思源黑体" w:ascii="Times New Roman" w:hAnsi="Times New Roman" w:cs="Times New Roman"/>
          <w:b w:val="0"/>
          <w:i w:val="0"/>
          <w:sz w:val="22"/>
          <w:szCs w:val="22"/>
        </w:rPr>
        <w:t>10. “I really shouldn't have stayed up so late last 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场景：博物馆参观。共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museum opens at nine.”</w:t>
      </w:r>
    </w:p>
    <w:p>
      <w:pPr>
        <w:spacing w:after="80" w:before="0"/>
        <w:ind w:left="360"/>
      </w:pPr>
      <w:r>
        <w:rPr>
          <w:rFonts w:eastAsia="思源黑体" w:ascii="Times New Roman" w:hAnsi="Times New Roman" w:cs="Times New Roman"/>
          <w:b w:val="0"/>
          <w:i w:val="0"/>
          <w:sz w:val="22"/>
          <w:szCs w:val="22"/>
        </w:rPr>
        <w:t>2. “The museum opens at nine on weekdays.”</w:t>
      </w:r>
    </w:p>
    <w:p>
      <w:pPr>
        <w:spacing w:after="80" w:before="0"/>
        <w:ind w:left="360"/>
      </w:pPr>
      <w:r>
        <w:rPr>
          <w:rFonts w:eastAsia="思源黑体" w:ascii="Times New Roman" w:hAnsi="Times New Roman" w:cs="Times New Roman"/>
          <w:b w:val="0"/>
          <w:i w:val="0"/>
          <w:sz w:val="22"/>
          <w:szCs w:val="22"/>
        </w:rPr>
        <w:t>3. “The museum opens at nine on weekdays and eleven on weekends.”</w:t>
      </w:r>
    </w:p>
    <w:p>
      <w:pPr>
        <w:spacing w:after="80" w:before="0"/>
        <w:ind w:left="360"/>
      </w:pPr>
      <w:r>
        <w:rPr>
          <w:rFonts w:eastAsia="思源黑体" w:ascii="Times New Roman" w:hAnsi="Times New Roman" w:cs="Times New Roman"/>
          <w:b w:val="0"/>
          <w:i w:val="0"/>
          <w:sz w:val="22"/>
          <w:szCs w:val="22"/>
        </w:rPr>
        <w:t>4. “Photography is allowed in the gallery.”</w:t>
      </w:r>
    </w:p>
    <w:p>
      <w:pPr>
        <w:spacing w:after="80" w:before="0"/>
        <w:ind w:left="360"/>
      </w:pPr>
      <w:r>
        <w:rPr>
          <w:rFonts w:eastAsia="思源黑体" w:ascii="Times New Roman" w:hAnsi="Times New Roman" w:cs="Times New Roman"/>
          <w:b w:val="0"/>
          <w:i w:val="0"/>
          <w:sz w:val="22"/>
          <w:szCs w:val="22"/>
        </w:rPr>
        <w:t>5. “Photography is allowed in the gallery, but please don't use flash.”</w:t>
      </w:r>
    </w:p>
    <w:p>
      <w:pPr>
        <w:spacing w:after="80" w:before="0"/>
        <w:ind w:left="360"/>
      </w:pPr>
      <w:r>
        <w:rPr>
          <w:rFonts w:eastAsia="思源黑体" w:ascii="Times New Roman" w:hAnsi="Times New Roman" w:cs="Times New Roman"/>
          <w:b w:val="0"/>
          <w:i w:val="0"/>
          <w:sz w:val="22"/>
          <w:szCs w:val="22"/>
        </w:rPr>
        <w:t>6. “Several of the works are on paper and can be damaged by bright light.”</w:t>
      </w:r>
    </w:p>
    <w:p>
      <w:pPr>
        <w:spacing w:after="80" w:before="0"/>
        <w:ind w:left="360"/>
      </w:pPr>
      <w:r>
        <w:rPr>
          <w:rFonts w:eastAsia="思源黑体" w:ascii="Times New Roman" w:hAnsi="Times New Roman" w:cs="Times New Roman"/>
          <w:b w:val="0"/>
          <w:i w:val="0"/>
          <w:sz w:val="22"/>
          <w:szCs w:val="22"/>
        </w:rPr>
        <w:t>7. “A catalogue is available at the door, and the proceeds support next year's exhibition.”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主题：教育与学习。每题读完立即开始 45 秒作答。</w:t>
      </w:r>
    </w:p>
    <w:p>
      <w:pPr>
        <w:spacing w:after="80" w:before="0"/>
        <w:ind w:left="360"/>
      </w:pPr>
      <w:r>
        <w:rPr>
          <w:rFonts w:eastAsia="思源黑体" w:ascii="Times New Roman" w:hAnsi="Times New Roman" w:cs="Times New Roman"/>
          <w:b w:val="0"/>
          <w:i w:val="0"/>
          <w:sz w:val="22"/>
          <w:szCs w:val="22"/>
        </w:rPr>
        <w:t>1. “Who was the teacher who influenced you most, and what did they do?”</w:t>
      </w:r>
    </w:p>
    <w:p>
      <w:pPr>
        <w:spacing w:after="80" w:before="0"/>
        <w:ind w:left="360"/>
      </w:pPr>
      <w:r>
        <w:rPr>
          <w:rFonts w:eastAsia="思源黑体" w:ascii="Times New Roman" w:hAnsi="Times New Roman" w:cs="Times New Roman"/>
          <w:b w:val="0"/>
          <w:i w:val="0"/>
          <w:sz w:val="22"/>
          <w:szCs w:val="22"/>
        </w:rPr>
        <w:t>2. “What makes a class genuinely useful in your experience?”</w:t>
      </w:r>
    </w:p>
    <w:p>
      <w:pPr>
        <w:spacing w:after="80" w:before="0"/>
        <w:ind w:left="360"/>
      </w:pPr>
      <w:r>
        <w:rPr>
          <w:rFonts w:eastAsia="思源黑体" w:ascii="Times New Roman" w:hAnsi="Times New Roman" w:cs="Times New Roman"/>
          <w:b w:val="0"/>
          <w:i w:val="0"/>
          <w:sz w:val="22"/>
          <w:szCs w:val="22"/>
        </w:rPr>
        <w:t>3. “Do you think examinations measure what students have learned?”</w:t>
      </w:r>
    </w:p>
    <w:p>
      <w:pPr>
        <w:spacing w:after="80" w:before="0"/>
        <w:ind w:left="360"/>
      </w:pPr>
      <w:r>
        <w:rPr>
          <w:rFonts w:eastAsia="思源黑体" w:ascii="Times New Roman" w:hAnsi="Times New Roman" w:cs="Times New Roman"/>
          <w:b w:val="0"/>
          <w:i w:val="0"/>
          <w:sz w:val="22"/>
          <w:szCs w:val="22"/>
        </w:rPr>
        <w:t>4. “What should schools teach that they currently do not?”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