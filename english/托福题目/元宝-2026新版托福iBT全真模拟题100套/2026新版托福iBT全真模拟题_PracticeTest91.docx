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91（无答案版）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Before the telegraph, information could travel no faster than a person could carry it. The first c_________(1) lines, built in the 1840s, changed that relationship p__________(2). News of a battle or a price in one city reached another in minutes, and markets in d______(3) places began to move together for the first time. The technology also r_______(4) the organizations that used it: railways needed it to s_______(5) trains safely on single tracks, and newspapers were r__________(6) around the wire services that s_______(7) them. Commentators of the period worried that speed would replace d___________(8), a complaint that has a__________(9) nearly every s_________(10) advance in communication.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has changed about registration?</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a needed course is full?</w:t>
      </w:r>
    </w:p>
    <w:p>
      <w:pPr>
        <w:spacing w:after="40" w:before="0"/>
        <w:ind w:left="432"/>
      </w:pPr>
      <w:r>
        <w:rPr>
          <w:rFonts w:eastAsia="思源黑体" w:ascii="Times New Roman" w:hAnsi="Times New Roman" w:cs="Times New Roman"/>
          <w:b w:val="0"/>
          <w:i w:val="0"/>
          <w:sz w:val="22"/>
          <w:szCs w:val="22"/>
        </w:rPr>
        <w:t>Email the department</w:t>
      </w:r>
    </w:p>
    <w:p>
      <w:pPr>
        <w:spacing w:after="40" w:before="0"/>
        <w:ind w:left="432"/>
      </w:pPr>
      <w:r>
        <w:rPr>
          <w:rFonts w:eastAsia="思源黑体" w:ascii="Times New Roman" w:hAnsi="Times New Roman" w:cs="Times New Roman"/>
          <w:b w:val="0"/>
          <w:i w:val="0"/>
          <w:sz w:val="22"/>
          <w:szCs w:val="22"/>
        </w:rPr>
        <w:t>Register for a different course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Join the waitlist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According to the email, what will block a student from registering?</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Unpaid library fines</w:t>
      </w:r>
    </w:p>
    <w:p>
      <w:pPr>
        <w:spacing w:after="40" w:before="0"/>
        <w:ind w:left="432"/>
      </w:pPr>
      <w:r>
        <w:rPr>
          <w:rFonts w:eastAsia="思源黑体" w:ascii="Times New Roman" w:hAnsi="Times New Roman" w:cs="Times New Roman"/>
          <w:b w:val="0"/>
          <w:i w:val="0"/>
          <w:sz w:val="22"/>
          <w:szCs w:val="22"/>
        </w:rPr>
        <w:t>A missing time slot</w:t>
      </w:r>
    </w:p>
    <w:p>
      <w:pPr>
        <w:spacing w:after="40" w:before="0"/>
        <w:ind w:left="432"/>
      </w:pPr>
      <w:r>
        <w:rPr>
          <w:rFonts w:eastAsia="思源黑体" w:ascii="Times New Roman" w:hAnsi="Times New Roman" w:cs="Times New Roman"/>
          <w:b w:val="0"/>
          <w:i w:val="0"/>
          <w:sz w:val="22"/>
          <w:szCs w:val="22"/>
        </w:rPr>
        <w:t>An incomplete waitlist form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a new requirement this term?</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40" w:before="0"/>
        <w:ind w:left="432"/>
      </w:pPr>
      <w:r>
        <w:rPr>
          <w:rFonts w:eastAsia="思源黑体" w:ascii="Times New Roman" w:hAnsi="Times New Roman" w:cs="Times New Roman"/>
          <w:b w:val="0"/>
          <w:i w:val="0"/>
          <w:sz w:val="22"/>
          <w:szCs w:val="22"/>
        </w:rPr>
        <w:t>A limit of one event per club</w:t>
      </w:r>
    </w:p>
    <w:p>
      <w:pPr>
        <w:spacing w:after="40" w:before="0"/>
        <w:ind w:left="432"/>
      </w:pPr>
      <w:r>
        <w:rPr>
          <w:rFonts w:eastAsia="思源黑体" w:ascii="Times New Roman" w:hAnsi="Times New Roman" w:cs="Times New Roman"/>
          <w:b w:val="0"/>
          <w:i w:val="0"/>
          <w:sz w:val="22"/>
          <w:szCs w:val="22"/>
        </w:rPr>
        <w:t>A budget for every item</w:t>
      </w:r>
    </w:p>
    <w:p>
      <w:pPr>
        <w:spacing w:after="40" w:before="0"/>
        <w:ind w:left="432"/>
      </w:pPr>
      <w:r>
        <w:rPr>
          <w:rFonts w:eastAsia="思源黑体" w:ascii="Times New Roman" w:hAnsi="Times New Roman" w:cs="Times New Roman"/>
          <w:b w:val="0"/>
          <w:i w:val="0"/>
          <w:sz w:val="22"/>
          <w:szCs w:val="22"/>
        </w:rPr>
        <w:t>Approval from a faculty adviser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Why was the requirement added?</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According to the email, which event would NOT be eligible?</w:t>
      </w:r>
    </w:p>
    <w:p>
      <w:pPr>
        <w:spacing w:after="40" w:before="0"/>
        <w:ind w:left="432"/>
      </w:pPr>
      <w:r>
        <w:rPr>
          <w:rFonts w:eastAsia="思源黑体" w:ascii="Times New Roman" w:hAnsi="Times New Roman" w:cs="Times New Roman"/>
          <w:b w:val="0"/>
          <w:i w:val="0"/>
          <w:sz w:val="22"/>
          <w:szCs w:val="22"/>
        </w:rPr>
        <w:t>A talk costing $700</w:t>
      </w:r>
    </w:p>
    <w:p>
      <w:pPr>
        <w:spacing w:after="40" w:before="0"/>
        <w:ind w:left="432"/>
      </w:pPr>
      <w:r>
        <w:rPr>
          <w:rFonts w:eastAsia="思源黑体" w:ascii="Times New Roman" w:hAnsi="Times New Roman" w:cs="Times New Roman"/>
          <w:b w:val="0"/>
          <w:i w:val="0"/>
          <w:sz w:val="22"/>
          <w:szCs w:val="22"/>
        </w:rPr>
        <w:t>An event with a detailed budget</w:t>
      </w:r>
    </w:p>
    <w:p>
      <w:pPr>
        <w:spacing w:after="40" w:before="0"/>
        <w:ind w:left="432"/>
      </w:pPr>
      <w:r>
        <w:rPr>
          <w:rFonts w:eastAsia="思源黑体" w:ascii="Times New Roman" w:hAnsi="Times New Roman" w:cs="Times New Roman"/>
          <w:b w:val="0"/>
          <w:i w:val="0"/>
          <w:sz w:val="22"/>
          <w:szCs w:val="22"/>
        </w:rPr>
        <w:t>A workshop held in November</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Research Assistant Position</w:t>
      </w:r>
    </w:p>
    <w:p>
      <w:pPr>
        <w:spacing w:after="80" w:before="0"/>
      </w:pPr>
      <w:r>
        <w:rPr>
          <w:rFonts w:eastAsia="思源黑体" w:ascii="Times New Roman" w:hAnsi="Times New Roman" w:cs="Times New Roman"/>
          <w:b w:val="0"/>
          <w:i w:val="0"/>
          <w:sz w:val="22"/>
          <w:szCs w:val="22"/>
        </w:rPr>
        <w:t>Department of Psychology — Research Assistant Wanted</w:t>
      </w:r>
    </w:p>
    <w:p>
      <w:pPr>
        <w:spacing w:after="80" w:before="0"/>
      </w:pPr>
      <w:r>
        <w:rPr>
          <w:rFonts w:eastAsia="思源黑体" w:ascii="Times New Roman" w:hAnsi="Times New Roman" w:cs="Times New Roman"/>
          <w:b w:val="0"/>
          <w:i w:val="0"/>
          <w:sz w:val="22"/>
          <w:szCs w:val="22"/>
        </w:rPr>
        <w:t>Professor Nadia Karim is seeking an undergraduate assistant for a two-year study on sleep and memory. The work involves screening participants, running evening testing sessions and entering data. No prior experience is required, but applicants must be available for at least two evenings a week through the summer.</w:t>
      </w:r>
    </w:p>
    <w:p>
      <w:pPr>
        <w:spacing w:after="80" w:before="0"/>
      </w:pPr>
      <w:r>
        <w:rPr>
          <w:rFonts w:eastAsia="思源黑体" w:ascii="Times New Roman" w:hAnsi="Times New Roman" w:cs="Times New Roman"/>
          <w:b w:val="0"/>
          <w:i w:val="0"/>
          <w:sz w:val="22"/>
          <w:szCs w:val="22"/>
        </w:rPr>
        <w:t>The position pays $16 an hour for ten hours a week. Students interested in an independent study credit rather than pay should say so in their application; those places are limited to two.</w:t>
      </w:r>
    </w:p>
    <w:p>
      <w:pPr>
        <w:spacing w:after="80" w:before="0"/>
      </w:pPr>
      <w:r>
        <w:rPr>
          <w:rFonts w:eastAsia="思源黑体" w:ascii="Times New Roman" w:hAnsi="Times New Roman" w:cs="Times New Roman"/>
          <w:b w:val="0"/>
          <w:i w:val="0"/>
          <w:sz w:val="22"/>
          <w:szCs w:val="22"/>
        </w:rPr>
        <w:t>Send a short statement of interest and your timetable to n.karim@stateu.edu by March 15.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 new course on sleep and memory</w:t>
      </w:r>
    </w:p>
    <w:p>
      <w:pPr>
        <w:spacing w:after="40" w:before="0"/>
        <w:ind w:left="432"/>
      </w:pPr>
      <w:r>
        <w:rPr>
          <w:rFonts w:eastAsia="思源黑体" w:ascii="Times New Roman" w:hAnsi="Times New Roman" w:cs="Times New Roman"/>
          <w:b w:val="0"/>
          <w:i w:val="0"/>
          <w:sz w:val="22"/>
          <w:szCs w:val="22"/>
        </w:rPr>
        <w:t>A change to the department's credit system</w:t>
      </w:r>
    </w:p>
    <w:p>
      <w:pPr>
        <w:spacing w:after="40" w:before="0"/>
        <w:ind w:left="432"/>
      </w:pPr>
      <w:r>
        <w:rPr>
          <w:rFonts w:eastAsia="思源黑体" w:ascii="Times New Roman" w:hAnsi="Times New Roman" w:cs="Times New Roman"/>
          <w:b w:val="0"/>
          <w:i w:val="0"/>
          <w:sz w:val="22"/>
          <w:szCs w:val="22"/>
        </w:rPr>
        <w:t>The results of a two-year study</w:t>
      </w:r>
    </w:p>
    <w:p>
      <w:pPr>
        <w:spacing w:after="40" w:before="0"/>
        <w:ind w:left="432"/>
      </w:pPr>
      <w:r>
        <w:rPr>
          <w:rFonts w:eastAsia="思源黑体" w:ascii="Times New Roman" w:hAnsi="Times New Roman" w:cs="Times New Roman"/>
          <w:b w:val="0"/>
          <w:i w:val="0"/>
          <w:sz w:val="22"/>
          <w:szCs w:val="22"/>
        </w:rPr>
        <w:t>An opening for an undergraduate research assistant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requirement is mentioned for applicants?</w:t>
      </w:r>
    </w:p>
    <w:p>
      <w:pPr>
        <w:spacing w:after="40" w:before="0"/>
        <w:ind w:left="432"/>
      </w:pPr>
      <w:r>
        <w:rPr>
          <w:rFonts w:eastAsia="思源黑体" w:ascii="Times New Roman" w:hAnsi="Times New Roman" w:cs="Times New Roman"/>
          <w:b w:val="0"/>
          <w:i w:val="0"/>
          <w:sz w:val="22"/>
          <w:szCs w:val="22"/>
        </w:rPr>
        <w:t>Availability on at least two evenings a week</w:t>
      </w:r>
    </w:p>
    <w:p>
      <w:pPr>
        <w:spacing w:after="40" w:before="0"/>
        <w:ind w:left="432"/>
      </w:pPr>
      <w:r>
        <w:rPr>
          <w:rFonts w:eastAsia="思源黑体" w:ascii="Times New Roman" w:hAnsi="Times New Roman" w:cs="Times New Roman"/>
          <w:b w:val="0"/>
          <w:i w:val="0"/>
          <w:sz w:val="22"/>
          <w:szCs w:val="22"/>
        </w:rPr>
        <w:t>Prior experience with data entry</w:t>
      </w:r>
    </w:p>
    <w:p>
      <w:pPr>
        <w:spacing w:after="40" w:before="0"/>
        <w:ind w:left="432"/>
      </w:pPr>
      <w:r>
        <w:rPr>
          <w:rFonts w:eastAsia="思源黑体" w:ascii="Times New Roman" w:hAnsi="Times New Roman" w:cs="Times New Roman"/>
          <w:b w:val="0"/>
          <w:i w:val="0"/>
          <w:sz w:val="22"/>
          <w:szCs w:val="22"/>
        </w:rPr>
        <w:t>Enrollment in a psychology course</w:t>
      </w:r>
    </w:p>
    <w:p>
      <w:pPr>
        <w:spacing w:after="40" w:before="0"/>
        <w:ind w:left="432"/>
      </w:pPr>
      <w:r>
        <w:rPr>
          <w:rFonts w:eastAsia="思源黑体" w:ascii="Times New Roman" w:hAnsi="Times New Roman" w:cs="Times New Roman"/>
          <w:b w:val="0"/>
          <w:i w:val="0"/>
          <w:sz w:val="22"/>
          <w:szCs w:val="22"/>
        </w:rPr>
        <w:t>A minimum grade point average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notice say about independent study credit?</w:t>
      </w:r>
    </w:p>
    <w:p>
      <w:pPr>
        <w:spacing w:after="40" w:before="0"/>
        <w:ind w:left="432"/>
      </w:pPr>
      <w:r>
        <w:rPr>
          <w:rFonts w:eastAsia="思源黑体" w:ascii="Times New Roman" w:hAnsi="Times New Roman" w:cs="Times New Roman"/>
          <w:b w:val="0"/>
          <w:i w:val="0"/>
          <w:sz w:val="22"/>
          <w:szCs w:val="22"/>
        </w:rPr>
        <w:t>It is available but limited to two students</w:t>
      </w:r>
    </w:p>
    <w:p>
      <w:pPr>
        <w:spacing w:after="40" w:before="0"/>
        <w:ind w:left="432"/>
      </w:pPr>
      <w:r>
        <w:rPr>
          <w:rFonts w:eastAsia="思源黑体" w:ascii="Times New Roman" w:hAnsi="Times New Roman" w:cs="Times New Roman"/>
          <w:b w:val="0"/>
          <w:i w:val="0"/>
          <w:sz w:val="22"/>
          <w:szCs w:val="22"/>
        </w:rPr>
        <w:t>It is offered only in summer</w:t>
      </w:r>
    </w:p>
    <w:p>
      <w:pPr>
        <w:spacing w:after="40" w:before="0"/>
        <w:ind w:left="432"/>
      </w:pPr>
      <w:r>
        <w:rPr>
          <w:rFonts w:eastAsia="思源黑体" w:ascii="Times New Roman" w:hAnsi="Times New Roman" w:cs="Times New Roman"/>
          <w:b w:val="0"/>
          <w:i w:val="0"/>
          <w:sz w:val="22"/>
          <w:szCs w:val="22"/>
        </w:rPr>
        <w:t>It replaces the hourly wage</w:t>
      </w:r>
    </w:p>
    <w:p>
      <w:pPr>
        <w:spacing w:after="40" w:before="0"/>
        <w:ind w:left="432"/>
      </w:pPr>
      <w:r>
        <w:rPr>
          <w:rFonts w:eastAsia="思源黑体" w:ascii="Times New Roman" w:hAnsi="Times New Roman" w:cs="Times New Roman"/>
          <w:b w:val="0"/>
          <w:i w:val="0"/>
          <w:sz w:val="22"/>
          <w:szCs w:val="22"/>
        </w:rPr>
        <w:t>It is required for all assistants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Great Trigonometrical Survey</w:t>
      </w:r>
    </w:p>
    <w:p>
      <w:pPr>
        <w:spacing w:after="100" w:before="0"/>
      </w:pPr>
      <w:r>
        <w:rPr>
          <w:rFonts w:eastAsia="思源黑体" w:ascii="Times New Roman" w:hAnsi="Times New Roman" w:cs="Times New Roman"/>
          <w:b w:val="0"/>
          <w:i w:val="0"/>
          <w:sz w:val="22"/>
          <w:szCs w:val="22"/>
        </w:rPr>
        <w:t>Beginning in 1802 and continuing for most of the century, British surveyors set out to measure the Indian subcontinent with a precision never before attempted. The Great Trigonometrical Survey depended on triangles: once a single baseline had been measured with painstaking care on level ground, every other distance could be derived by measuring angles from it. Chains of triangles were extended across plains, forests and eventually the Himalayas.</w:t>
      </w:r>
    </w:p>
    <w:p>
      <w:pPr>
        <w:spacing w:after="100" w:before="0"/>
      </w:pPr>
      <w:r>
        <w:rPr>
          <w:rFonts w:eastAsia="思源黑体" w:ascii="Times New Roman" w:hAnsi="Times New Roman" w:cs="Times New Roman"/>
          <w:b w:val="0"/>
          <w:i w:val="0"/>
          <w:sz w:val="22"/>
          <w:szCs w:val="22"/>
        </w:rPr>
        <w:t>The work was slow and often dangerous. Instruments weighing hundreds of kilograms were carried by teams of porters; observers waited weeks for clouds to clear; fever killed several of the men involved. The surveyors also recorded something besides position: by comparing their measurements with astronomical observations, they detected tiny deflections of the plumb line near mountains, the first hint that the mass of the Himalayas pulled on the instruments.</w:t>
      </w:r>
    </w:p>
    <w:p>
      <w:pPr>
        <w:spacing w:after="100" w:before="0"/>
      </w:pPr>
      <w:r>
        <w:rPr>
          <w:rFonts w:eastAsia="思源黑体" w:ascii="Times New Roman" w:hAnsi="Times New Roman" w:cs="Times New Roman"/>
          <w:b w:val="0"/>
          <w:i w:val="0"/>
          <w:sz w:val="22"/>
          <w:szCs w:val="22"/>
        </w:rPr>
        <w:t>Among the results was the measurement of the height of the peaks now known as Everest and K2, computed from stations hundreds of kilometres away and reported with an error of a few metres. The survey produced a map, but its longer legacy was a grid of coordinates that later geological and administrative work could attach to.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instruments used by British astronomers</w:t>
      </w:r>
    </w:p>
    <w:p>
      <w:pPr>
        <w:spacing w:after="40" w:before="0"/>
        <w:ind w:left="432"/>
      </w:pPr>
      <w:r>
        <w:rPr>
          <w:rFonts w:eastAsia="思源黑体" w:ascii="Times New Roman" w:hAnsi="Times New Roman" w:cs="Times New Roman"/>
          <w:b w:val="0"/>
          <w:i w:val="0"/>
          <w:sz w:val="22"/>
          <w:szCs w:val="22"/>
        </w:rPr>
        <w:t>A nineteenth-century project to map India and what it achieved</w:t>
      </w:r>
    </w:p>
    <w:p>
      <w:pPr>
        <w:spacing w:after="40" w:before="0"/>
        <w:ind w:left="432"/>
      </w:pPr>
      <w:r>
        <w:rPr>
          <w:rFonts w:eastAsia="思源黑体" w:ascii="Times New Roman" w:hAnsi="Times New Roman" w:cs="Times New Roman"/>
          <w:b w:val="0"/>
          <w:i w:val="0"/>
          <w:sz w:val="22"/>
          <w:szCs w:val="22"/>
        </w:rPr>
        <w:t>The first ascent of the Himalayan peaks</w:t>
      </w:r>
    </w:p>
    <w:p>
      <w:pPr>
        <w:spacing w:after="40" w:before="0"/>
        <w:ind w:left="432"/>
      </w:pPr>
      <w:r>
        <w:rPr>
          <w:rFonts w:eastAsia="思源黑体" w:ascii="Times New Roman" w:hAnsi="Times New Roman" w:cs="Times New Roman"/>
          <w:b w:val="0"/>
          <w:i w:val="0"/>
          <w:sz w:val="22"/>
          <w:szCs w:val="22"/>
        </w:rPr>
        <w:t>A debate about the shape of the earth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how were distances calculated?</w:t>
      </w:r>
    </w:p>
    <w:p>
      <w:pPr>
        <w:spacing w:after="40" w:before="0"/>
        <w:ind w:left="432"/>
      </w:pPr>
      <w:r>
        <w:rPr>
          <w:rFonts w:eastAsia="思源黑体" w:ascii="Times New Roman" w:hAnsi="Times New Roman" w:cs="Times New Roman"/>
          <w:b w:val="0"/>
          <w:i w:val="0"/>
          <w:sz w:val="22"/>
          <w:szCs w:val="22"/>
        </w:rPr>
        <w:t>By counting the steps of the surveyors</w:t>
      </w:r>
    </w:p>
    <w:p>
      <w:pPr>
        <w:spacing w:after="40" w:before="0"/>
        <w:ind w:left="432"/>
      </w:pPr>
      <w:r>
        <w:rPr>
          <w:rFonts w:eastAsia="思源黑体" w:ascii="Times New Roman" w:hAnsi="Times New Roman" w:cs="Times New Roman"/>
          <w:b w:val="0"/>
          <w:i w:val="0"/>
          <w:sz w:val="22"/>
          <w:szCs w:val="22"/>
        </w:rPr>
        <w:t>By timing the movement of stars</w:t>
      </w:r>
    </w:p>
    <w:p>
      <w:pPr>
        <w:spacing w:after="40" w:before="0"/>
        <w:ind w:left="432"/>
      </w:pPr>
      <w:r>
        <w:rPr>
          <w:rFonts w:eastAsia="思源黑体" w:ascii="Times New Roman" w:hAnsi="Times New Roman" w:cs="Times New Roman"/>
          <w:b w:val="0"/>
          <w:i w:val="0"/>
          <w:sz w:val="22"/>
          <w:szCs w:val="22"/>
        </w:rPr>
        <w:t>By comparing existing maps</w:t>
      </w:r>
    </w:p>
    <w:p>
      <w:pPr>
        <w:spacing w:after="40" w:before="0"/>
        <w:ind w:left="432"/>
      </w:pPr>
      <w:r>
        <w:rPr>
          <w:rFonts w:eastAsia="思源黑体" w:ascii="Times New Roman" w:hAnsi="Times New Roman" w:cs="Times New Roman"/>
          <w:b w:val="0"/>
          <w:i w:val="0"/>
          <w:sz w:val="22"/>
          <w:szCs w:val="22"/>
        </w:rPr>
        <w:t>By measuring angles from a carefully measured baseline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"deflections" in paragraph 2 is closest in meaning to</w:t>
      </w:r>
    </w:p>
    <w:p>
      <w:pPr>
        <w:spacing w:after="40" w:before="0"/>
        <w:ind w:left="432"/>
      </w:pPr>
      <w:r>
        <w:rPr>
          <w:rFonts w:eastAsia="思源黑体" w:ascii="Times New Roman" w:hAnsi="Times New Roman" w:cs="Times New Roman"/>
          <w:b w:val="0"/>
          <w:i w:val="0"/>
          <w:sz w:val="22"/>
          <w:szCs w:val="22"/>
        </w:rPr>
        <w:t>calculations</w:t>
      </w:r>
    </w:p>
    <w:p>
      <w:pPr>
        <w:spacing w:after="40" w:before="0"/>
        <w:ind w:left="432"/>
      </w:pPr>
      <w:r>
        <w:rPr>
          <w:rFonts w:eastAsia="思源黑体" w:ascii="Times New Roman" w:hAnsi="Times New Roman" w:cs="Times New Roman"/>
          <w:b w:val="0"/>
          <w:i w:val="0"/>
          <w:sz w:val="22"/>
          <w:szCs w:val="22"/>
        </w:rPr>
        <w:t>deviations</w:t>
      </w:r>
    </w:p>
    <w:p>
      <w:pPr>
        <w:spacing w:after="40" w:before="0"/>
        <w:ind w:left="432"/>
      </w:pPr>
      <w:r>
        <w:rPr>
          <w:rFonts w:eastAsia="思源黑体" w:ascii="Times New Roman" w:hAnsi="Times New Roman" w:cs="Times New Roman"/>
          <w:b w:val="0"/>
          <w:i w:val="0"/>
          <w:sz w:val="22"/>
          <w:szCs w:val="22"/>
        </w:rPr>
        <w:t>observations</w:t>
      </w:r>
    </w:p>
    <w:p>
      <w:pPr>
        <w:spacing w:after="40" w:before="0"/>
        <w:ind w:left="432"/>
      </w:pPr>
      <w:r>
        <w:rPr>
          <w:rFonts w:eastAsia="思源黑体" w:ascii="Times New Roman" w:hAnsi="Times New Roman" w:cs="Times New Roman"/>
          <w:b w:val="0"/>
          <w:i w:val="0"/>
          <w:sz w:val="22"/>
          <w:szCs w:val="22"/>
        </w:rPr>
        <w:t>measurements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the plumb line?</w:t>
      </w:r>
    </w:p>
    <w:p>
      <w:pPr>
        <w:spacing w:after="40" w:before="0"/>
        <w:ind w:left="432"/>
      </w:pPr>
      <w:r>
        <w:rPr>
          <w:rFonts w:eastAsia="思源黑体" w:ascii="Times New Roman" w:hAnsi="Times New Roman" w:cs="Times New Roman"/>
          <w:b w:val="0"/>
          <w:i w:val="0"/>
          <w:sz w:val="22"/>
          <w:szCs w:val="22"/>
        </w:rPr>
        <w:t>To describe the dangers faced by the surveyors</w:t>
      </w:r>
    </w:p>
    <w:p>
      <w:pPr>
        <w:spacing w:after="40" w:before="0"/>
        <w:ind w:left="432"/>
      </w:pPr>
      <w:r>
        <w:rPr>
          <w:rFonts w:eastAsia="思源黑体" w:ascii="Times New Roman" w:hAnsi="Times New Roman" w:cs="Times New Roman"/>
          <w:b w:val="0"/>
          <w:i w:val="0"/>
          <w:sz w:val="22"/>
          <w:szCs w:val="22"/>
        </w:rPr>
        <w:t>To show that the survey produced an unexpected scientific finding</w:t>
      </w:r>
    </w:p>
    <w:p>
      <w:pPr>
        <w:spacing w:after="40" w:before="0"/>
        <w:ind w:left="432"/>
      </w:pPr>
      <w:r>
        <w:rPr>
          <w:rFonts w:eastAsia="思源黑体" w:ascii="Times New Roman" w:hAnsi="Times New Roman" w:cs="Times New Roman"/>
          <w:b w:val="0"/>
          <w:i w:val="0"/>
          <w:sz w:val="22"/>
          <w:szCs w:val="22"/>
        </w:rPr>
        <w:t>To criticize the accuracy of the instruments</w:t>
      </w:r>
    </w:p>
    <w:p>
      <w:pPr>
        <w:spacing w:after="40" w:before="0"/>
        <w:ind w:left="432"/>
      </w:pPr>
      <w:r>
        <w:rPr>
          <w:rFonts w:eastAsia="思源黑体" w:ascii="Times New Roman" w:hAnsi="Times New Roman" w:cs="Times New Roman"/>
          <w:b w:val="0"/>
          <w:i w:val="0"/>
          <w:sz w:val="22"/>
          <w:szCs w:val="22"/>
        </w:rPr>
        <w:t>To explain how heights were computed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Which of the following is mentioned as a difficulty?</w:t>
      </w:r>
    </w:p>
    <w:p>
      <w:pPr>
        <w:spacing w:after="40" w:before="0"/>
        <w:ind w:left="432"/>
      </w:pPr>
      <w:r>
        <w:rPr>
          <w:rFonts w:eastAsia="思源黑体" w:ascii="Times New Roman" w:hAnsi="Times New Roman" w:cs="Times New Roman"/>
          <w:b w:val="0"/>
          <w:i w:val="0"/>
          <w:sz w:val="22"/>
          <w:szCs w:val="22"/>
        </w:rPr>
        <w:t>Illness among the surveyors</w:t>
      </w:r>
    </w:p>
    <w:p>
      <w:pPr>
        <w:spacing w:after="40" w:before="0"/>
        <w:ind w:left="432"/>
      </w:pPr>
      <w:r>
        <w:rPr>
          <w:rFonts w:eastAsia="思源黑体" w:ascii="Times New Roman" w:hAnsi="Times New Roman" w:cs="Times New Roman"/>
          <w:b w:val="0"/>
          <w:i w:val="0"/>
          <w:sz w:val="22"/>
          <w:szCs w:val="22"/>
        </w:rPr>
        <w:t>Shortage of porters</w:t>
      </w:r>
    </w:p>
    <w:p>
      <w:pPr>
        <w:spacing w:after="40" w:before="0"/>
        <w:ind w:left="432"/>
      </w:pPr>
      <w:r>
        <w:rPr>
          <w:rFonts w:eastAsia="思源黑体" w:ascii="Times New Roman" w:hAnsi="Times New Roman" w:cs="Times New Roman"/>
          <w:b w:val="0"/>
          <w:i w:val="0"/>
          <w:sz w:val="22"/>
          <w:szCs w:val="22"/>
        </w:rPr>
        <w:t>Attacks by wild animals</w:t>
      </w:r>
    </w:p>
    <w:p>
      <w:pPr>
        <w:spacing w:after="40" w:before="0"/>
        <w:ind w:left="432"/>
      </w:pPr>
      <w:r>
        <w:rPr>
          <w:rFonts w:eastAsia="思源黑体" w:ascii="Times New Roman" w:hAnsi="Times New Roman" w:cs="Times New Roman"/>
          <w:b w:val="0"/>
          <w:i w:val="0"/>
          <w:sz w:val="22"/>
          <w:szCs w:val="22"/>
        </w:rPr>
        <w:t>Lack of clear baselines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Potato in Ireland</w:t>
      </w:r>
    </w:p>
    <w:p>
      <w:pPr>
        <w:spacing w:after="100" w:before="0"/>
      </w:pPr>
      <w:r>
        <w:rPr>
          <w:rFonts w:eastAsia="思源黑体" w:ascii="Times New Roman" w:hAnsi="Times New Roman" w:cs="Times New Roman"/>
          <w:b w:val="0"/>
          <w:i w:val="0"/>
          <w:sz w:val="22"/>
          <w:szCs w:val="22"/>
        </w:rPr>
        <w:t>The potato reached Europe in the sixteenth century and took hold in Ireland more thoroughly than anywhere else. It yielded more calories per hectare than any crop available at the time, it grew in poor soils and damp climates, and a family could survive on a quarter of an acre. By the 1840s a large part of the population depended on the tuber almost entirely, and on a remarkably narrow range of varieties within it.</w:t>
      </w:r>
    </w:p>
    <w:p>
      <w:pPr>
        <w:spacing w:after="100" w:before="0"/>
      </w:pPr>
      <w:r>
        <w:rPr>
          <w:rFonts w:eastAsia="思源黑体" w:ascii="Times New Roman" w:hAnsi="Times New Roman" w:cs="Times New Roman"/>
          <w:b w:val="0"/>
          <w:i w:val="0"/>
          <w:sz w:val="22"/>
          <w:szCs w:val="22"/>
        </w:rPr>
        <w:t>That narrowness proved fatal. The potato's propagation by cuttings means that plants within a variety are genetically nearly identical, so a pathogen adapted to one can attack all. When the oomycete responsible for late blight arrived in 1845, it destroyed harvests across the country. The resulting famine killed roughly a million people and drove a comparable number to emigrate.</w:t>
      </w:r>
    </w:p>
    <w:p>
      <w:pPr>
        <w:spacing w:after="100" w:before="0"/>
      </w:pPr>
      <w:r>
        <w:rPr>
          <w:rFonts w:eastAsia="思源黑体" w:ascii="Times New Roman" w:hAnsi="Times New Roman" w:cs="Times New Roman"/>
          <w:b w:val="0"/>
          <w:i w:val="0"/>
          <w:sz w:val="22"/>
          <w:szCs w:val="22"/>
        </w:rPr>
        <w:t>The disaster is often described as purely natural, but historians emphasize the arithmetic behind it. Ireland at the time exported grain and livestock; the failure was one of distribution and policy as much as of biology. The episode remains the standard illustration of the risk inherent in genetic uniformity, and it is cited whenever a crop is planted over vast areas from a single stock.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biology of late blight</w:t>
      </w:r>
    </w:p>
    <w:p>
      <w:pPr>
        <w:spacing w:after="40" w:before="0"/>
        <w:ind w:left="432"/>
      </w:pPr>
      <w:r>
        <w:rPr>
          <w:rFonts w:eastAsia="思源黑体" w:ascii="Times New Roman" w:hAnsi="Times New Roman" w:cs="Times New Roman"/>
          <w:b w:val="0"/>
          <w:i w:val="0"/>
          <w:sz w:val="22"/>
          <w:szCs w:val="22"/>
        </w:rPr>
        <w:t>A history of Irish emigration</w:t>
      </w:r>
    </w:p>
    <w:p>
      <w:pPr>
        <w:spacing w:after="40" w:before="0"/>
        <w:ind w:left="432"/>
      </w:pPr>
      <w:r>
        <w:rPr>
          <w:rFonts w:eastAsia="思源黑体" w:ascii="Times New Roman" w:hAnsi="Times New Roman" w:cs="Times New Roman"/>
          <w:b w:val="0"/>
          <w:i w:val="0"/>
          <w:sz w:val="22"/>
          <w:szCs w:val="22"/>
        </w:rPr>
        <w:t>Why reliance on one uniform crop led to famine in Ireland</w:t>
      </w:r>
    </w:p>
    <w:p>
      <w:pPr>
        <w:spacing w:after="40" w:before="0"/>
        <w:ind w:left="432"/>
      </w:pPr>
      <w:r>
        <w:rPr>
          <w:rFonts w:eastAsia="思源黑体" w:ascii="Times New Roman" w:hAnsi="Times New Roman" w:cs="Times New Roman"/>
          <w:b w:val="0"/>
          <w:i w:val="0"/>
          <w:sz w:val="22"/>
          <w:szCs w:val="22"/>
        </w:rPr>
        <w:t>The introduction of grain farming to Europe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did the potato succeed in Ireland?</w:t>
      </w:r>
    </w:p>
    <w:p>
      <w:pPr>
        <w:spacing w:after="40" w:before="0"/>
        <w:ind w:left="432"/>
      </w:pPr>
      <w:r>
        <w:rPr>
          <w:rFonts w:eastAsia="思源黑体" w:ascii="Times New Roman" w:hAnsi="Times New Roman" w:cs="Times New Roman"/>
          <w:b w:val="0"/>
          <w:i w:val="0"/>
          <w:sz w:val="22"/>
          <w:szCs w:val="22"/>
        </w:rPr>
        <w:t>It resisted all known diseases</w:t>
      </w:r>
    </w:p>
    <w:p>
      <w:pPr>
        <w:spacing w:after="40" w:before="0"/>
        <w:ind w:left="432"/>
      </w:pPr>
      <w:r>
        <w:rPr>
          <w:rFonts w:eastAsia="思源黑体" w:ascii="Times New Roman" w:hAnsi="Times New Roman" w:cs="Times New Roman"/>
          <w:b w:val="0"/>
          <w:i w:val="0"/>
          <w:sz w:val="22"/>
          <w:szCs w:val="22"/>
        </w:rPr>
        <w:t>It was the only crop allowed by law</w:t>
      </w:r>
    </w:p>
    <w:p>
      <w:pPr>
        <w:spacing w:after="40" w:before="0"/>
        <w:ind w:left="432"/>
      </w:pPr>
      <w:r>
        <w:rPr>
          <w:rFonts w:eastAsia="思源黑体" w:ascii="Times New Roman" w:hAnsi="Times New Roman" w:cs="Times New Roman"/>
          <w:b w:val="0"/>
          <w:i w:val="0"/>
          <w:sz w:val="22"/>
          <w:szCs w:val="22"/>
        </w:rPr>
        <w:t>It required no labor to plant</w:t>
      </w:r>
    </w:p>
    <w:p>
      <w:pPr>
        <w:spacing w:after="40" w:before="0"/>
        <w:ind w:left="432"/>
      </w:pPr>
      <w:r>
        <w:rPr>
          <w:rFonts w:eastAsia="思源黑体" w:ascii="Times New Roman" w:hAnsi="Times New Roman" w:cs="Times New Roman"/>
          <w:b w:val="0"/>
          <w:i w:val="0"/>
          <w:sz w:val="22"/>
          <w:szCs w:val="22"/>
        </w:rPr>
        <w:t>It produced many calories on poor soil in a damp climate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"narrowness" in paragraph 2 refers to the</w:t>
      </w:r>
    </w:p>
    <w:p>
      <w:pPr>
        <w:spacing w:after="40" w:before="0"/>
        <w:ind w:left="432"/>
      </w:pPr>
      <w:r>
        <w:rPr>
          <w:rFonts w:eastAsia="思源黑体" w:ascii="Times New Roman" w:hAnsi="Times New Roman" w:cs="Times New Roman"/>
          <w:b w:val="0"/>
          <w:i w:val="0"/>
          <w:sz w:val="22"/>
          <w:szCs w:val="22"/>
        </w:rPr>
        <w:t>low calorie yield</w:t>
      </w:r>
    </w:p>
    <w:p>
      <w:pPr>
        <w:spacing w:after="40" w:before="0"/>
        <w:ind w:left="432"/>
      </w:pPr>
      <w:r>
        <w:rPr>
          <w:rFonts w:eastAsia="思源黑体" w:ascii="Times New Roman" w:hAnsi="Times New Roman" w:cs="Times New Roman"/>
          <w:b w:val="0"/>
          <w:i w:val="0"/>
          <w:sz w:val="22"/>
          <w:szCs w:val="22"/>
        </w:rPr>
        <w:t>small size of the fields</w:t>
      </w:r>
    </w:p>
    <w:p>
      <w:pPr>
        <w:spacing w:after="40" w:before="0"/>
        <w:ind w:left="432"/>
      </w:pPr>
      <w:r>
        <w:rPr>
          <w:rFonts w:eastAsia="思源黑体" w:ascii="Times New Roman" w:hAnsi="Times New Roman" w:cs="Times New Roman"/>
          <w:b w:val="0"/>
          <w:i w:val="0"/>
          <w:sz w:val="22"/>
          <w:szCs w:val="22"/>
        </w:rPr>
        <w:t>short growing season</w:t>
      </w:r>
    </w:p>
    <w:p>
      <w:pPr>
        <w:spacing w:after="40" w:before="0"/>
        <w:ind w:left="432"/>
      </w:pPr>
      <w:r>
        <w:rPr>
          <w:rFonts w:eastAsia="思源黑体" w:ascii="Times New Roman" w:hAnsi="Times New Roman" w:cs="Times New Roman"/>
          <w:b w:val="0"/>
          <w:i w:val="0"/>
          <w:sz w:val="22"/>
          <w:szCs w:val="22"/>
        </w:rPr>
        <w:t>limited number of varieties grown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cause of the famine?</w:t>
      </w:r>
    </w:p>
    <w:p>
      <w:pPr>
        <w:spacing w:after="40" w:before="0"/>
        <w:ind w:left="432"/>
      </w:pPr>
      <w:r>
        <w:rPr>
          <w:rFonts w:eastAsia="思源黑体" w:ascii="Times New Roman" w:hAnsi="Times New Roman" w:cs="Times New Roman"/>
          <w:b w:val="0"/>
          <w:i w:val="0"/>
          <w:sz w:val="22"/>
          <w:szCs w:val="22"/>
        </w:rPr>
        <w:t>It was an unavoidable natural event</w:t>
      </w:r>
    </w:p>
    <w:p>
      <w:pPr>
        <w:spacing w:after="40" w:before="0"/>
        <w:ind w:left="432"/>
      </w:pPr>
      <w:r>
        <w:rPr>
          <w:rFonts w:eastAsia="思源黑体" w:ascii="Times New Roman" w:hAnsi="Times New Roman" w:cs="Times New Roman"/>
          <w:b w:val="0"/>
          <w:i w:val="0"/>
          <w:sz w:val="22"/>
          <w:szCs w:val="22"/>
        </w:rPr>
        <w:t>Failures of distribution and policy contributed as much as the disease</w:t>
      </w:r>
    </w:p>
    <w:p>
      <w:pPr>
        <w:spacing w:after="40" w:before="0"/>
        <w:ind w:left="432"/>
      </w:pPr>
      <w:r>
        <w:rPr>
          <w:rFonts w:eastAsia="思源黑体" w:ascii="Times New Roman" w:hAnsi="Times New Roman" w:cs="Times New Roman"/>
          <w:b w:val="0"/>
          <w:i w:val="0"/>
          <w:sz w:val="22"/>
          <w:szCs w:val="22"/>
        </w:rPr>
        <w:t>It was caused by poor storage</w:t>
      </w:r>
    </w:p>
    <w:p>
      <w:pPr>
        <w:spacing w:after="40" w:before="0"/>
        <w:ind w:left="432"/>
      </w:pPr>
      <w:r>
        <w:rPr>
          <w:rFonts w:eastAsia="思源黑体" w:ascii="Times New Roman" w:hAnsi="Times New Roman" w:cs="Times New Roman"/>
          <w:b w:val="0"/>
          <w:i w:val="0"/>
          <w:sz w:val="22"/>
          <w:szCs w:val="22"/>
        </w:rPr>
        <w:t>It resulted from overpopulation alone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is the Irish famine cited today?</w:t>
      </w:r>
    </w:p>
    <w:p>
      <w:pPr>
        <w:spacing w:after="40" w:before="0"/>
        <w:ind w:left="432"/>
      </w:pPr>
      <w:r>
        <w:rPr>
          <w:rFonts w:eastAsia="思源黑体" w:ascii="Times New Roman" w:hAnsi="Times New Roman" w:cs="Times New Roman"/>
          <w:b w:val="0"/>
          <w:i w:val="0"/>
          <w:sz w:val="22"/>
          <w:szCs w:val="22"/>
        </w:rPr>
        <w:t>As a model for famine relief</w:t>
      </w:r>
    </w:p>
    <w:p>
      <w:pPr>
        <w:spacing w:after="40" w:before="0"/>
        <w:ind w:left="432"/>
      </w:pPr>
      <w:r>
        <w:rPr>
          <w:rFonts w:eastAsia="思源黑体" w:ascii="Times New Roman" w:hAnsi="Times New Roman" w:cs="Times New Roman"/>
          <w:b w:val="0"/>
          <w:i w:val="0"/>
          <w:sz w:val="22"/>
          <w:szCs w:val="22"/>
        </w:rPr>
        <w:t>As proof that blight cannot be controlled</w:t>
      </w:r>
    </w:p>
    <w:p>
      <w:pPr>
        <w:spacing w:after="40" w:before="0"/>
        <w:ind w:left="432"/>
      </w:pPr>
      <w:r>
        <w:rPr>
          <w:rFonts w:eastAsia="思源黑体" w:ascii="Times New Roman" w:hAnsi="Times New Roman" w:cs="Times New Roman"/>
          <w:b w:val="0"/>
          <w:i w:val="0"/>
          <w:sz w:val="22"/>
          <w:szCs w:val="22"/>
        </w:rPr>
        <w:t>As evidence that grain exports are harmful</w:t>
      </w:r>
    </w:p>
    <w:p>
      <w:pPr>
        <w:spacing w:after="40" w:before="0"/>
        <w:ind w:left="432"/>
      </w:pPr>
      <w:r>
        <w:rPr>
          <w:rFonts w:eastAsia="思源黑体" w:ascii="Times New Roman" w:hAnsi="Times New Roman" w:cs="Times New Roman"/>
          <w:b w:val="0"/>
          <w:i w:val="0"/>
          <w:sz w:val="22"/>
          <w:szCs w:val="22"/>
        </w:rPr>
        <w:t>As a warning about genetic uniformity in crops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“Would you mind if I opened the window for a minute?”</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I don't mind the noise.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 can't believe how much reading we have this week.”</w:t>
      </w:r>
    </w:p>
    <w:p>
      <w:pPr>
        <w:spacing w:after="40" w:before="0"/>
        <w:ind w:left="432"/>
      </w:pPr>
      <w:r>
        <w:rPr>
          <w:rFonts w:eastAsia="思源黑体" w:ascii="Times New Roman" w:hAnsi="Times New Roman" w:cs="Times New Roman"/>
          <w:b w:val="0"/>
          <w:i w:val="0"/>
          <w:sz w:val="22"/>
          <w:szCs w:val="22"/>
        </w:rPr>
        <w:t>This week is nearly over.</w:t>
      </w:r>
    </w:p>
    <w:p>
      <w:pPr>
        <w:spacing w:after="40" w:before="0"/>
        <w:ind w:left="432"/>
      </w:pPr>
      <w:r>
        <w:rPr>
          <w:rFonts w:eastAsia="思源黑体" w:ascii="Times New Roman" w:hAnsi="Times New Roman" w:cs="Times New Roman"/>
          <w:b w:val="0"/>
          <w:i w:val="0"/>
          <w:sz w:val="22"/>
          <w:szCs w:val="22"/>
        </w:rPr>
        <w:t>We have a lot, haven't we?</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 really shouldn't have stayed up so late last 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Last night was very late.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“Is it OK if I bring a friend to the field trip?”</w:t>
      </w:r>
    </w:p>
    <w:p>
      <w:pPr>
        <w:spacing w:after="40" w:before="0"/>
        <w:ind w:left="432"/>
      </w:pPr>
      <w:r>
        <w:rPr>
          <w:rFonts w:eastAsia="思源黑体" w:ascii="Times New Roman" w:hAnsi="Times New Roman" w:cs="Times New Roman"/>
          <w:b w:val="0"/>
          <w:i w:val="0"/>
          <w:sz w:val="22"/>
          <w:szCs w:val="22"/>
        </w:rPr>
        <w:t>Yes, it is OK, isn't it?</w:t>
      </w:r>
    </w:p>
    <w:p>
      <w:pPr>
        <w:spacing w:after="40" w:before="0"/>
        <w:ind w:left="432"/>
      </w:pPr>
      <w:r>
        <w:rPr>
          <w:rFonts w:eastAsia="思源黑体" w:ascii="Times New Roman" w:hAnsi="Times New Roman" w:cs="Times New Roman"/>
          <w:b w:val="0"/>
          <w:i w:val="0"/>
          <w:sz w:val="22"/>
          <w:szCs w:val="22"/>
        </w:rPr>
        <w:t>The field trip was last Friday.</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My friend is bringing 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History is a fascinating topic.</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It was late yesterday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“Thanks for lending me your notes from Tuesday's class.”</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My notes are quite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having trouble finding sources for my presentation.”</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“I'm afraid I left my notebook in the lecture hall.”</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It's a blue notebook,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happen to have change for the parking meter?”</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40" w:before="0"/>
        <w:ind w:left="432"/>
      </w:pPr>
      <w:r>
        <w:rPr>
          <w:rFonts w:eastAsia="思源黑体" w:ascii="Times New Roman" w:hAnsi="Times New Roman" w:cs="Times New Roman"/>
          <w:b w:val="0"/>
          <w:i w:val="0"/>
          <w:sz w:val="22"/>
          <w:szCs w:val="22"/>
        </w:rPr>
        <w:t>The parking meter is over there.</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return a portable heater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Refund part of the housing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Speak to the contractor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is the student looking for an elective?</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fulfill a science requirement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feature of the astronomy course?</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Strict attendance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adviser say about the history course?</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meets on Thursday evenings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repeat the lab?</w:t>
      </w:r>
    </w:p>
    <w:p>
      <w:pPr>
        <w:spacing w:after="40" w:before="0"/>
        <w:ind w:left="432"/>
      </w:pPr>
      <w:r>
        <w:rPr>
          <w:rFonts w:eastAsia="思源黑体" w:ascii="Times New Roman" w:hAnsi="Times New Roman" w:cs="Times New Roman"/>
          <w:b w:val="0"/>
          <w:i w:val="0"/>
          <w:sz w:val="22"/>
          <w:szCs w:val="22"/>
        </w:rPr>
        <w:t>The lab room is booked</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40" w:before="0"/>
        <w:ind w:left="432"/>
      </w:pPr>
      <w:r>
        <w:rPr>
          <w:rFonts w:eastAsia="思源黑体" w:ascii="Times New Roman" w:hAnsi="Times New Roman" w:cs="Times New Roman"/>
          <w:b w:val="0"/>
          <w:i w:val="0"/>
          <w:sz w:val="22"/>
          <w:szCs w:val="22"/>
        </w:rPr>
        <w:t>Safety rules forbid it</w:t>
      </w:r>
    </w:p>
    <w:p>
      <w:pPr>
        <w:spacing w:after="40" w:before="0"/>
        <w:ind w:left="432"/>
      </w:pPr>
      <w:r>
        <w:rPr>
          <w:rFonts w:eastAsia="思源黑体" w:ascii="Times New Roman" w:hAnsi="Times New Roman" w:cs="Times New Roman"/>
          <w:b w:val="0"/>
          <w:i w:val="0"/>
          <w:sz w:val="22"/>
          <w:szCs w:val="22"/>
        </w:rPr>
        <w:t>The instructor is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How will the grade be handled?</w:t>
      </w:r>
    </w:p>
    <w:p>
      <w:pPr>
        <w:spacing w:after="40" w:before="0"/>
        <w:ind w:left="432"/>
      </w:pPr>
      <w:r>
        <w:rPr>
          <w:rFonts w:eastAsia="思源黑体" w:ascii="Times New Roman" w:hAnsi="Times New Roman" w:cs="Times New Roman"/>
          <w:b w:val="0"/>
          <w:i w:val="0"/>
          <w:sz w:val="22"/>
          <w:szCs w:val="22"/>
        </w:rPr>
        <w:t>The student writes a longer report</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student receives a zero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instructor offer?</w:t>
      </w:r>
    </w:p>
    <w:p>
      <w:pPr>
        <w:spacing w:after="40" w:before="0"/>
        <w:ind w:left="432"/>
      </w:pPr>
      <w:r>
        <w:rPr>
          <w:rFonts w:eastAsia="思源黑体" w:ascii="Times New Roman" w:hAnsi="Times New Roman" w:cs="Times New Roman"/>
          <w:b w:val="0"/>
          <w:i w:val="0"/>
          <w:sz w:val="22"/>
          <w:szCs w:val="22"/>
        </w:rPr>
        <w:t>To lend the student a textbook</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40" w:before="0"/>
        <w:ind w:left="432"/>
      </w:pPr>
      <w:r>
        <w:rPr>
          <w:rFonts w:eastAsia="思源黑体" w:ascii="Times New Roman" w:hAnsi="Times New Roman" w:cs="Times New Roman"/>
          <w:b w:val="0"/>
          <w:i w:val="0"/>
          <w:sz w:val="22"/>
          <w:szCs w:val="22"/>
        </w:rPr>
        <w:t>To hold a private dissection</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photography course in Benton Hall</w:t>
      </w:r>
    </w:p>
    <w:p>
      <w:pPr>
        <w:spacing w:after="40" w:before="0"/>
        <w:ind w:left="432"/>
      </w:pPr>
      <w:r>
        <w:rPr>
          <w:rFonts w:eastAsia="思源黑体" w:ascii="Times New Roman" w:hAnsi="Times New Roman" w:cs="Times New Roman"/>
          <w:b w:val="0"/>
          <w:i w:val="0"/>
          <w:sz w:val="22"/>
          <w:szCs w:val="22"/>
        </w:rPr>
        <w:t>The opening of a student art exhibition</w:t>
      </w:r>
    </w:p>
    <w:p>
      <w:pPr>
        <w:spacing w:after="40" w:before="0"/>
        <w:ind w:left="432"/>
      </w:pPr>
      <w:r>
        <w:rPr>
          <w:rFonts w:eastAsia="思源黑体" w:ascii="Times New Roman" w:hAnsi="Times New Roman" w:cs="Times New Roman"/>
          <w:b w:val="0"/>
          <w:i w:val="0"/>
          <w:sz w:val="22"/>
          <w:szCs w:val="22"/>
        </w:rPr>
        <w:t>A competition for a materials fund</w:t>
      </w:r>
    </w:p>
    <w:p>
      <w:pPr>
        <w:spacing w:after="40" w:before="0"/>
        <w:ind w:left="432"/>
      </w:pPr>
      <w:r>
        <w:rPr>
          <w:rFonts w:eastAsia="思源黑体" w:ascii="Times New Roman" w:hAnsi="Times New Roman" w:cs="Times New Roman"/>
          <w:b w:val="0"/>
          <w:i w:val="0"/>
          <w:sz w:val="22"/>
          <w:szCs w:val="22"/>
        </w:rPr>
        <w:t>A change to the gallery's hours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How were the works chosen this year?</w:t>
      </w:r>
    </w:p>
    <w:p>
      <w:pPr>
        <w:spacing w:after="40" w:before="0"/>
        <w:ind w:left="432"/>
      </w:pPr>
      <w:r>
        <w:rPr>
          <w:rFonts w:eastAsia="思源黑体" w:ascii="Times New Roman" w:hAnsi="Times New Roman" w:cs="Times New Roman"/>
          <w:b w:val="0"/>
          <w:i w:val="0"/>
          <w:sz w:val="22"/>
          <w:szCs w:val="22"/>
        </w:rPr>
        <w:t>By lottery</w:t>
      </w:r>
    </w:p>
    <w:p>
      <w:pPr>
        <w:spacing w:after="40" w:before="0"/>
        <w:ind w:left="432"/>
      </w:pPr>
      <w:r>
        <w:rPr>
          <w:rFonts w:eastAsia="思源黑体" w:ascii="Times New Roman" w:hAnsi="Times New Roman" w:cs="Times New Roman"/>
          <w:b w:val="0"/>
          <w:i w:val="0"/>
          <w:sz w:val="22"/>
          <w:szCs w:val="22"/>
        </w:rPr>
        <w:t>By a student vote</w:t>
      </w:r>
    </w:p>
    <w:p>
      <w:pPr>
        <w:spacing w:after="40" w:before="0"/>
        <w:ind w:left="432"/>
      </w:pPr>
      <w:r>
        <w:rPr>
          <w:rFonts w:eastAsia="思源黑体" w:ascii="Times New Roman" w:hAnsi="Times New Roman" w:cs="Times New Roman"/>
          <w:b w:val="0"/>
          <w:i w:val="0"/>
          <w:sz w:val="22"/>
          <w:szCs w:val="22"/>
        </w:rPr>
        <w:t>By the instructor alone</w:t>
      </w:r>
    </w:p>
    <w:p>
      <w:pPr>
        <w:spacing w:after="40" w:before="0"/>
        <w:ind w:left="432"/>
      </w:pPr>
      <w:r>
        <w:rPr>
          <w:rFonts w:eastAsia="思源黑体" w:ascii="Times New Roman" w:hAnsi="Times New Roman" w:cs="Times New Roman"/>
          <w:b w:val="0"/>
          <w:i w:val="0"/>
          <w:sz w:val="22"/>
          <w:szCs w:val="22"/>
        </w:rPr>
        <w:t>By a jury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Why is flash photography discouraged?</w:t>
      </w:r>
    </w:p>
    <w:p>
      <w:pPr>
        <w:spacing w:after="40" w:before="0"/>
        <w:ind w:left="432"/>
      </w:pPr>
      <w:r>
        <w:rPr>
          <w:rFonts w:eastAsia="思源黑体" w:ascii="Times New Roman" w:hAnsi="Times New Roman" w:cs="Times New Roman"/>
          <w:b w:val="0"/>
          <w:i w:val="0"/>
          <w:sz w:val="22"/>
          <w:szCs w:val="22"/>
        </w:rPr>
        <w:t>It can damage works on paper</w:t>
      </w:r>
    </w:p>
    <w:p>
      <w:pPr>
        <w:spacing w:after="40" w:before="0"/>
        <w:ind w:left="432"/>
      </w:pPr>
      <w:r>
        <w:rPr>
          <w:rFonts w:eastAsia="思源黑体" w:ascii="Times New Roman" w:hAnsi="Times New Roman" w:cs="Times New Roman"/>
          <w:b w:val="0"/>
          <w:i w:val="0"/>
          <w:sz w:val="22"/>
          <w:szCs w:val="22"/>
        </w:rPr>
        <w:t>It disturbs the reception</w:t>
      </w:r>
    </w:p>
    <w:p>
      <w:pPr>
        <w:spacing w:after="40" w:before="0"/>
        <w:ind w:left="432"/>
      </w:pPr>
      <w:r>
        <w:rPr>
          <w:rFonts w:eastAsia="思源黑体" w:ascii="Times New Roman" w:hAnsi="Times New Roman" w:cs="Times New Roman"/>
          <w:b w:val="0"/>
          <w:i w:val="0"/>
          <w:sz w:val="22"/>
          <w:szCs w:val="22"/>
        </w:rPr>
        <w:t>It interferes with the lighting</w:t>
      </w:r>
    </w:p>
    <w:p>
      <w:pPr>
        <w:spacing w:after="40" w:before="0"/>
        <w:ind w:left="432"/>
      </w:pPr>
      <w:r>
        <w:rPr>
          <w:rFonts w:eastAsia="思源黑体" w:ascii="Times New Roman" w:hAnsi="Times New Roman" w:cs="Times New Roman"/>
          <w:b w:val="0"/>
          <w:i w:val="0"/>
          <w:sz w:val="22"/>
          <w:szCs w:val="22"/>
        </w:rPr>
        <w:t>It is forbidden by university policy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will the gymnasium be closed?</w:t>
      </w:r>
    </w:p>
    <w:p>
      <w:pPr>
        <w:spacing w:after="40" w:before="0"/>
        <w:ind w:left="432"/>
      </w:pPr>
      <w:r>
        <w:rPr>
          <w:rFonts w:eastAsia="思源黑体" w:ascii="Times New Roman" w:hAnsi="Times New Roman" w:cs="Times New Roman"/>
          <w:b w:val="0"/>
          <w:i w:val="0"/>
          <w:sz w:val="22"/>
          <w:szCs w:val="22"/>
        </w:rPr>
        <w:t>The building is being demolished</w:t>
      </w:r>
    </w:p>
    <w:p>
      <w:pPr>
        <w:spacing w:after="40" w:before="0"/>
        <w:ind w:left="432"/>
      </w:pPr>
      <w:r>
        <w:rPr>
          <w:rFonts w:eastAsia="思源黑体" w:ascii="Times New Roman" w:hAnsi="Times New Roman" w:cs="Times New Roman"/>
          <w:b w:val="0"/>
          <w:i w:val="0"/>
          <w:sz w:val="22"/>
          <w:szCs w:val="22"/>
        </w:rPr>
        <w:t>The floor is being refinished</w:t>
      </w:r>
    </w:p>
    <w:p>
      <w:pPr>
        <w:spacing w:after="40" w:before="0"/>
        <w:ind w:left="432"/>
      </w:pPr>
      <w:r>
        <w:rPr>
          <w:rFonts w:eastAsia="思源黑体" w:ascii="Times New Roman" w:hAnsi="Times New Roman" w:cs="Times New Roman"/>
          <w:b w:val="0"/>
          <w:i w:val="0"/>
          <w:sz w:val="22"/>
          <w:szCs w:val="22"/>
        </w:rPr>
        <w:t>The roof is being repaired</w:t>
      </w:r>
    </w:p>
    <w:p>
      <w:pPr>
        <w:spacing w:after="40" w:before="0"/>
        <w:ind w:left="432"/>
      </w:pPr>
      <w:r>
        <w:rPr>
          <w:rFonts w:eastAsia="思源黑体" w:ascii="Times New Roman" w:hAnsi="Times New Roman" w:cs="Times New Roman"/>
          <w:b w:val="0"/>
          <w:i w:val="0"/>
          <w:sz w:val="22"/>
          <w:szCs w:val="22"/>
        </w:rPr>
        <w:t>New equipment is being installed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must members do by Sunday evening?</w:t>
      </w:r>
    </w:p>
    <w:p>
      <w:pPr>
        <w:spacing w:after="40" w:before="0"/>
        <w:ind w:left="432"/>
      </w:pPr>
      <w:r>
        <w:rPr>
          <w:rFonts w:eastAsia="思源黑体" w:ascii="Times New Roman" w:hAnsi="Times New Roman" w:cs="Times New Roman"/>
          <w:b w:val="0"/>
          <w:i w:val="0"/>
          <w:sz w:val="22"/>
          <w:szCs w:val="22"/>
        </w:rPr>
        <w:t>Empty their lockers</w:t>
      </w:r>
    </w:p>
    <w:p>
      <w:pPr>
        <w:spacing w:after="40" w:before="0"/>
        <w:ind w:left="432"/>
      </w:pPr>
      <w:r>
        <w:rPr>
          <w:rFonts w:eastAsia="思源黑体" w:ascii="Times New Roman" w:hAnsi="Times New Roman" w:cs="Times New Roman"/>
          <w:b w:val="0"/>
          <w:i w:val="0"/>
          <w:sz w:val="22"/>
          <w:szCs w:val="22"/>
        </w:rPr>
        <w:t>Pay the membership fee</w:t>
      </w:r>
    </w:p>
    <w:p>
      <w:pPr>
        <w:spacing w:after="40" w:before="0"/>
        <w:ind w:left="432"/>
      </w:pPr>
      <w:r>
        <w:rPr>
          <w:rFonts w:eastAsia="思源黑体" w:ascii="Times New Roman" w:hAnsi="Times New Roman" w:cs="Times New Roman"/>
          <w:b w:val="0"/>
          <w:i w:val="0"/>
          <w:sz w:val="22"/>
          <w:szCs w:val="22"/>
        </w:rPr>
        <w:t>Return their keys</w:t>
      </w:r>
    </w:p>
    <w:p>
      <w:pPr>
        <w:spacing w:after="40" w:before="0"/>
        <w:ind w:left="432"/>
      </w:pPr>
      <w:r>
        <w:rPr>
          <w:rFonts w:eastAsia="思源黑体" w:ascii="Times New Roman" w:hAnsi="Times New Roman" w:cs="Times New Roman"/>
          <w:b w:val="0"/>
          <w:i w:val="0"/>
          <w:sz w:val="22"/>
          <w:szCs w:val="22"/>
        </w:rPr>
        <w:t>Cancel their classes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limitation does the auxiliary hall have?</w:t>
      </w:r>
    </w:p>
    <w:p>
      <w:pPr>
        <w:spacing w:after="40" w:before="0"/>
        <w:ind w:left="432"/>
      </w:pPr>
      <w:r>
        <w:rPr>
          <w:rFonts w:eastAsia="思源黑体" w:ascii="Times New Roman" w:hAnsi="Times New Roman" w:cs="Times New Roman"/>
          <w:b w:val="0"/>
          <w:i w:val="0"/>
          <w:sz w:val="22"/>
          <w:szCs w:val="22"/>
        </w:rPr>
        <w:t>It is closed on weekends</w:t>
      </w:r>
    </w:p>
    <w:p>
      <w:pPr>
        <w:spacing w:after="40" w:before="0"/>
        <w:ind w:left="432"/>
      </w:pPr>
      <w:r>
        <w:rPr>
          <w:rFonts w:eastAsia="思源黑体" w:ascii="Times New Roman" w:hAnsi="Times New Roman" w:cs="Times New Roman"/>
          <w:b w:val="0"/>
          <w:i w:val="0"/>
          <w:sz w:val="22"/>
          <w:szCs w:val="22"/>
        </w:rPr>
        <w:t>It is far from campus</w:t>
      </w:r>
    </w:p>
    <w:p>
      <w:pPr>
        <w:spacing w:after="40" w:before="0"/>
        <w:ind w:left="432"/>
      </w:pPr>
      <w:r>
        <w:rPr>
          <w:rFonts w:eastAsia="思源黑体" w:ascii="Times New Roman" w:hAnsi="Times New Roman" w:cs="Times New Roman"/>
          <w:b w:val="0"/>
          <w:i w:val="0"/>
          <w:sz w:val="22"/>
          <w:szCs w:val="22"/>
        </w:rPr>
        <w:t>It has no showers</w:t>
      </w:r>
    </w:p>
    <w:p>
      <w:pPr>
        <w:spacing w:after="40" w:before="0"/>
        <w:ind w:left="432"/>
      </w:pPr>
      <w:r>
        <w:rPr>
          <w:rFonts w:eastAsia="思源黑体" w:ascii="Times New Roman" w:hAnsi="Times New Roman" w:cs="Times New Roman"/>
          <w:b w:val="0"/>
          <w:i w:val="0"/>
          <w:sz w:val="22"/>
          <w:szCs w:val="22"/>
        </w:rPr>
        <w:t>It has no heating</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Economics）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history of Silicon Valley</w:t>
      </w:r>
    </w:p>
    <w:p>
      <w:pPr>
        <w:spacing w:after="40" w:before="0"/>
        <w:ind w:left="432"/>
      </w:pPr>
      <w:r>
        <w:rPr>
          <w:rFonts w:eastAsia="思源黑体" w:ascii="Times New Roman" w:hAnsi="Times New Roman" w:cs="Times New Roman"/>
          <w:b w:val="0"/>
          <w:i w:val="0"/>
          <w:sz w:val="22"/>
          <w:szCs w:val="22"/>
        </w:rPr>
        <w:t>The effect of taxes on business location</w:t>
      </w:r>
    </w:p>
    <w:p>
      <w:pPr>
        <w:spacing w:after="40" w:before="0"/>
        <w:ind w:left="432"/>
      </w:pPr>
      <w:r>
        <w:rPr>
          <w:rFonts w:eastAsia="思源黑体" w:ascii="Times New Roman" w:hAnsi="Times New Roman" w:cs="Times New Roman"/>
          <w:b w:val="0"/>
          <w:i w:val="0"/>
          <w:sz w:val="22"/>
          <w:szCs w:val="22"/>
        </w:rPr>
        <w:t>Why innovative industries cluster and why policy struggles to copy them</w:t>
      </w:r>
    </w:p>
    <w:p>
      <w:pPr>
        <w:spacing w:after="40" w:before="0"/>
        <w:ind w:left="432"/>
      </w:pPr>
      <w:r>
        <w:rPr>
          <w:rFonts w:eastAsia="思源黑体" w:ascii="Times New Roman" w:hAnsi="Times New Roman" w:cs="Times New Roman"/>
          <w:b w:val="0"/>
          <w:i w:val="0"/>
          <w:sz w:val="22"/>
          <w:szCs w:val="22"/>
        </w:rPr>
        <w:t>How universities license their research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kind of knowledge does not travel easily?</w:t>
      </w:r>
    </w:p>
    <w:p>
      <w:pPr>
        <w:spacing w:after="40" w:before="0"/>
        <w:ind w:left="432"/>
      </w:pPr>
      <w:r>
        <w:rPr>
          <w:rFonts w:eastAsia="思源黑体" w:ascii="Times New Roman" w:hAnsi="Times New Roman" w:cs="Times New Roman"/>
          <w:b w:val="0"/>
          <w:i w:val="0"/>
          <w:sz w:val="22"/>
          <w:szCs w:val="22"/>
        </w:rPr>
        <w:t>Knowledge protected by patents</w:t>
      </w:r>
    </w:p>
    <w:p>
      <w:pPr>
        <w:spacing w:after="40" w:before="0"/>
        <w:ind w:left="432"/>
      </w:pPr>
      <w:r>
        <w:rPr>
          <w:rFonts w:eastAsia="思源黑体" w:ascii="Times New Roman" w:hAnsi="Times New Roman" w:cs="Times New Roman"/>
          <w:b w:val="0"/>
          <w:i w:val="0"/>
          <w:sz w:val="22"/>
          <w:szCs w:val="22"/>
        </w:rPr>
        <w:t>Knowledge taught in universities</w:t>
      </w:r>
    </w:p>
    <w:p>
      <w:pPr>
        <w:spacing w:after="40" w:before="0"/>
        <w:ind w:left="432"/>
      </w:pPr>
      <w:r>
        <w:rPr>
          <w:rFonts w:eastAsia="思源黑体" w:ascii="Times New Roman" w:hAnsi="Times New Roman" w:cs="Times New Roman"/>
          <w:b w:val="0"/>
          <w:i w:val="0"/>
          <w:sz w:val="22"/>
          <w:szCs w:val="22"/>
        </w:rPr>
        <w:t>Knowledge published in journals</w:t>
      </w:r>
    </w:p>
    <w:p>
      <w:pPr>
        <w:spacing w:after="40" w:before="0"/>
        <w:ind w:left="432"/>
      </w:pPr>
      <w:r>
        <w:rPr>
          <w:rFonts w:eastAsia="思源黑体" w:ascii="Times New Roman" w:hAnsi="Times New Roman" w:cs="Times New Roman"/>
          <w:b w:val="0"/>
          <w:i w:val="0"/>
          <w:sz w:val="22"/>
          <w:szCs w:val="22"/>
        </w:rPr>
        <w:t>Tacit knowledge gained through personal contact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mention videoconferencing?</w:t>
      </w:r>
    </w:p>
    <w:p>
      <w:pPr>
        <w:spacing w:after="40" w:before="0"/>
        <w:ind w:left="432"/>
      </w:pPr>
      <w:r>
        <w:rPr>
          <w:rFonts w:eastAsia="思源黑体" w:ascii="Times New Roman" w:hAnsi="Times New Roman" w:cs="Times New Roman"/>
          <w:b w:val="0"/>
          <w:i w:val="0"/>
          <w:sz w:val="22"/>
          <w:szCs w:val="22"/>
        </w:rPr>
        <w:t>To argue that remote work is preferable</w:t>
      </w:r>
    </w:p>
    <w:p>
      <w:pPr>
        <w:spacing w:after="40" w:before="0"/>
        <w:ind w:left="432"/>
      </w:pPr>
      <w:r>
        <w:rPr>
          <w:rFonts w:eastAsia="思源黑体" w:ascii="Times New Roman" w:hAnsi="Times New Roman" w:cs="Times New Roman"/>
          <w:b w:val="0"/>
          <w:i w:val="0"/>
          <w:sz w:val="22"/>
          <w:szCs w:val="22"/>
        </w:rPr>
        <w:t>To explain how clusters stay connected</w:t>
      </w:r>
    </w:p>
    <w:p>
      <w:pPr>
        <w:spacing w:after="40" w:before="0"/>
        <w:ind w:left="432"/>
      </w:pPr>
      <w:r>
        <w:rPr>
          <w:rFonts w:eastAsia="思源黑体" w:ascii="Times New Roman" w:hAnsi="Times New Roman" w:cs="Times New Roman"/>
          <w:b w:val="0"/>
          <w:i w:val="0"/>
          <w:sz w:val="22"/>
          <w:szCs w:val="22"/>
        </w:rPr>
        <w:t>To show it works poorly for the accidental exchanges that matter</w:t>
      </w:r>
    </w:p>
    <w:p>
      <w:pPr>
        <w:spacing w:after="40" w:before="0"/>
        <w:ind w:left="432"/>
      </w:pPr>
      <w:r>
        <w:rPr>
          <w:rFonts w:eastAsia="思源黑体" w:ascii="Times New Roman" w:hAnsi="Times New Roman" w:cs="Times New Roman"/>
          <w:b w:val="0"/>
          <w:i w:val="0"/>
          <w:sz w:val="22"/>
          <w:szCs w:val="22"/>
        </w:rPr>
        <w:t>To criticize companies that rely on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speaker's view of building research parks?</w:t>
      </w:r>
    </w:p>
    <w:p>
      <w:pPr>
        <w:spacing w:after="40" w:before="0"/>
        <w:ind w:left="432"/>
      </w:pPr>
      <w:r>
        <w:rPr>
          <w:rFonts w:eastAsia="思源黑体" w:ascii="Times New Roman" w:hAnsi="Times New Roman" w:cs="Times New Roman"/>
          <w:b w:val="0"/>
          <w:i w:val="0"/>
          <w:sz w:val="22"/>
          <w:szCs w:val="22"/>
        </w:rPr>
        <w:t>They reliably produce innovation clusters</w:t>
      </w:r>
    </w:p>
    <w:p>
      <w:pPr>
        <w:spacing w:after="40" w:before="0"/>
        <w:ind w:left="432"/>
      </w:pPr>
      <w:r>
        <w:rPr>
          <w:rFonts w:eastAsia="思源黑体" w:ascii="Times New Roman" w:hAnsi="Times New Roman" w:cs="Times New Roman"/>
          <w:b w:val="0"/>
          <w:i w:val="0"/>
          <w:sz w:val="22"/>
          <w:szCs w:val="22"/>
        </w:rPr>
        <w:t xml:space="preserve"> They work only with low taxes</w:t>
      </w:r>
    </w:p>
    <w:p>
      <w:pPr>
        <w:spacing w:after="40" w:before="0"/>
        <w:ind w:left="432"/>
      </w:pPr>
      <w:r>
        <w:rPr>
          <w:rFonts w:eastAsia="思源黑体" w:ascii="Times New Roman" w:hAnsi="Times New Roman" w:cs="Times New Roman"/>
          <w:b w:val="0"/>
          <w:i w:val="0"/>
          <w:sz w:val="22"/>
          <w:szCs w:val="22"/>
        </w:rPr>
        <w:t>They are too expensive to attempt</w:t>
      </w:r>
    </w:p>
    <w:p>
      <w:pPr>
        <w:spacing w:after="40" w:before="0"/>
        <w:ind w:left="432"/>
      </w:pPr>
      <w:r>
        <w:rPr>
          <w:rFonts w:eastAsia="思源黑体" w:ascii="Times New Roman" w:hAnsi="Times New Roman" w:cs="Times New Roman"/>
          <w:b w:val="0"/>
          <w:i w:val="0"/>
          <w:sz w:val="22"/>
          <w:szCs w:val="22"/>
        </w:rPr>
        <w:t>The buildings are easy; the social network is what matters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How does the speaker regard the standard explanation for clustering?</w:t>
      </w:r>
    </w:p>
    <w:p>
      <w:pPr>
        <w:spacing w:after="40" w:before="0"/>
        <w:ind w:left="432"/>
      </w:pPr>
      <w:r>
        <w:rPr>
          <w:rFonts w:eastAsia="思源黑体" w:ascii="Times New Roman" w:hAnsi="Times New Roman" w:cs="Times New Roman"/>
          <w:b w:val="0"/>
          <w:i w:val="0"/>
          <w:sz w:val="22"/>
          <w:szCs w:val="22"/>
        </w:rPr>
        <w:t>As partly right but incomplete</w:t>
      </w:r>
    </w:p>
    <w:p>
      <w:pPr>
        <w:spacing w:after="40" w:before="0"/>
        <w:ind w:left="432"/>
      </w:pPr>
      <w:r>
        <w:rPr>
          <w:rFonts w:eastAsia="思源黑体" w:ascii="Times New Roman" w:hAnsi="Times New Roman" w:cs="Times New Roman"/>
          <w:b w:val="0"/>
          <w:i w:val="0"/>
          <w:sz w:val="22"/>
          <w:szCs w:val="22"/>
        </w:rPr>
        <w:t>As untested</w:t>
      </w:r>
    </w:p>
    <w:p>
      <w:pPr>
        <w:spacing w:after="40" w:before="0"/>
        <w:ind w:left="432"/>
      </w:pPr>
      <w:r>
        <w:rPr>
          <w:rFonts w:eastAsia="思源黑体" w:ascii="Times New Roman" w:hAnsi="Times New Roman" w:cs="Times New Roman"/>
          <w:b w:val="0"/>
          <w:i w:val="0"/>
          <w:sz w:val="22"/>
          <w:szCs w:val="22"/>
        </w:rPr>
        <w:t>As irrelevant to modern industry</w:t>
      </w:r>
    </w:p>
    <w:p>
      <w:pPr>
        <w:spacing w:after="40" w:before="0"/>
        <w:ind w:left="432"/>
      </w:pPr>
      <w:r>
        <w:rPr>
          <w:rFonts w:eastAsia="思源黑体" w:ascii="Times New Roman" w:hAnsi="Times New Roman" w:cs="Times New Roman"/>
          <w:b w:val="0"/>
          <w:i w:val="0"/>
          <w:sz w:val="22"/>
          <w:szCs w:val="22"/>
        </w:rPr>
        <w:t>As completely mistaken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A comparison of shoreline and forest ecosystems</w:t>
      </w:r>
    </w:p>
    <w:p>
      <w:pPr>
        <w:spacing w:after="40" w:before="0"/>
        <w:ind w:left="432"/>
      </w:pPr>
      <w:r>
        <w:rPr>
          <w:rFonts w:eastAsia="思源黑体" w:ascii="Times New Roman" w:hAnsi="Times New Roman" w:cs="Times New Roman"/>
          <w:b w:val="0"/>
          <w:i w:val="0"/>
          <w:sz w:val="22"/>
          <w:szCs w:val="22"/>
        </w:rPr>
        <w:t>A concept in ecology and the difficulty of applying it rigorously</w:t>
      </w:r>
    </w:p>
    <w:p>
      <w:pPr>
        <w:spacing w:after="40" w:before="0"/>
        <w:ind w:left="432"/>
      </w:pPr>
      <w:r>
        <w:rPr>
          <w:rFonts w:eastAsia="思源黑体" w:ascii="Times New Roman" w:hAnsi="Times New Roman" w:cs="Times New Roman"/>
          <w:b w:val="0"/>
          <w:i w:val="0"/>
          <w:sz w:val="22"/>
          <w:szCs w:val="22"/>
        </w:rPr>
        <w:t>Methods for counting species</w:t>
      </w:r>
    </w:p>
    <w:p>
      <w:pPr>
        <w:spacing w:after="40" w:before="0"/>
        <w:ind w:left="432"/>
      </w:pPr>
      <w:r>
        <w:rPr>
          <w:rFonts w:eastAsia="思源黑体" w:ascii="Times New Roman" w:hAnsi="Times New Roman" w:cs="Times New Roman"/>
          <w:b w:val="0"/>
          <w:i w:val="0"/>
          <w:sz w:val="22"/>
          <w:szCs w:val="22"/>
        </w:rPr>
        <w:t>The feeding habits of sea otters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happened when starfish were removed?</w:t>
      </w:r>
    </w:p>
    <w:p>
      <w:pPr>
        <w:spacing w:after="40" w:before="0"/>
        <w:ind w:left="432"/>
      </w:pPr>
      <w:r>
        <w:rPr>
          <w:rFonts w:eastAsia="思源黑体" w:ascii="Times New Roman" w:hAnsi="Times New Roman" w:cs="Times New Roman"/>
          <w:b w:val="0"/>
          <w:i w:val="0"/>
          <w:sz w:val="22"/>
          <w:szCs w:val="22"/>
        </w:rPr>
        <w:t>The mussels disappeared too</w:t>
      </w:r>
    </w:p>
    <w:p>
      <w:pPr>
        <w:spacing w:after="40" w:before="0"/>
        <w:ind w:left="432"/>
      </w:pPr>
      <w:r>
        <w:rPr>
          <w:rFonts w:eastAsia="思源黑体" w:ascii="Times New Roman" w:hAnsi="Times New Roman" w:cs="Times New Roman"/>
          <w:b w:val="0"/>
          <w:i w:val="0"/>
          <w:sz w:val="22"/>
          <w:szCs w:val="22"/>
        </w:rPr>
        <w:t>New predators arrived</w:t>
      </w:r>
    </w:p>
    <w:p>
      <w:pPr>
        <w:spacing w:after="40" w:before="0"/>
        <w:ind w:left="432"/>
      </w:pPr>
      <w:r>
        <w:rPr>
          <w:rFonts w:eastAsia="思源黑体" w:ascii="Times New Roman" w:hAnsi="Times New Roman" w:cs="Times New Roman"/>
          <w:b w:val="0"/>
          <w:i w:val="0"/>
          <w:sz w:val="22"/>
          <w:szCs w:val="22"/>
        </w:rPr>
        <w:t>Mussels crowded out other species and diversity dropped</w:t>
      </w:r>
    </w:p>
    <w:p>
      <w:pPr>
        <w:spacing w:after="40" w:before="0"/>
        <w:ind w:left="432"/>
      </w:pPr>
      <w:r>
        <w:rPr>
          <w:rFonts w:eastAsia="思源黑体" w:ascii="Times New Roman" w:hAnsi="Times New Roman" w:cs="Times New Roman"/>
          <w:b w:val="0"/>
          <w:i w:val="0"/>
          <w:sz w:val="22"/>
          <w:szCs w:val="22"/>
        </w:rPr>
        <w:t>The rocks eroded faster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speaker say the term is a problem?</w:t>
      </w:r>
    </w:p>
    <w:p>
      <w:pPr>
        <w:spacing w:after="40" w:before="0"/>
        <w:ind w:left="432"/>
      </w:pPr>
      <w:r>
        <w:rPr>
          <w:rFonts w:eastAsia="思源黑体" w:ascii="Times New Roman" w:hAnsi="Times New Roman" w:cs="Times New Roman"/>
          <w:b w:val="0"/>
          <w:i w:val="0"/>
          <w:sz w:val="22"/>
          <w:szCs w:val="22"/>
        </w:rPr>
        <w:t>It applies only to marine animals</w:t>
      </w:r>
    </w:p>
    <w:p>
      <w:pPr>
        <w:spacing w:after="40" w:before="0"/>
        <w:ind w:left="432"/>
      </w:pPr>
      <w:r>
        <w:rPr>
          <w:rFonts w:eastAsia="思源黑体" w:ascii="Times New Roman" w:hAnsi="Times New Roman" w:cs="Times New Roman"/>
          <w:b w:val="0"/>
          <w:i w:val="0"/>
          <w:sz w:val="22"/>
          <w:szCs w:val="22"/>
        </w:rPr>
        <w:t>The term was coined by a non-scientist</w:t>
      </w:r>
    </w:p>
    <w:p>
      <w:pPr>
        <w:spacing w:after="40" w:before="0"/>
        <w:ind w:left="432"/>
      </w:pPr>
      <w:r>
        <w:rPr>
          <w:rFonts w:eastAsia="思源黑体" w:ascii="Times New Roman" w:hAnsi="Times New Roman" w:cs="Times New Roman"/>
          <w:b w:val="0"/>
          <w:i w:val="0"/>
          <w:sz w:val="22"/>
          <w:szCs w:val="22"/>
        </w:rPr>
        <w:t>It is too difficult to explain to the public</w:t>
      </w:r>
    </w:p>
    <w:p>
      <w:pPr>
        <w:spacing w:after="40" w:before="0"/>
        <w:ind w:left="432"/>
      </w:pPr>
      <w:r>
        <w:rPr>
          <w:rFonts w:eastAsia="思源黑体" w:ascii="Times New Roman" w:hAnsi="Times New Roman" w:cs="Times New Roman"/>
          <w:b w:val="0"/>
          <w:i w:val="0"/>
          <w:sz w:val="22"/>
          <w:szCs w:val="22"/>
        </w:rPr>
        <w:t>The defining experiment has rarely been done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practical consequence does the speaker mention?</w:t>
      </w:r>
    </w:p>
    <w:p>
      <w:pPr>
        <w:spacing w:after="40" w:before="0"/>
        <w:ind w:left="432"/>
      </w:pPr>
      <w:r>
        <w:rPr>
          <w:rFonts w:eastAsia="思源黑体" w:ascii="Times New Roman" w:hAnsi="Times New Roman" w:cs="Times New Roman"/>
          <w:b w:val="0"/>
          <w:i w:val="0"/>
          <w:sz w:val="22"/>
          <w:szCs w:val="22"/>
        </w:rPr>
        <w:t>Invasive species spread more quickly</w:t>
      </w:r>
    </w:p>
    <w:p>
      <w:pPr>
        <w:spacing w:after="40" w:before="0"/>
        <w:ind w:left="432"/>
      </w:pPr>
      <w:r>
        <w:rPr>
          <w:rFonts w:eastAsia="思源黑体" w:ascii="Times New Roman" w:hAnsi="Times New Roman" w:cs="Times New Roman"/>
          <w:b w:val="0"/>
          <w:i w:val="0"/>
          <w:sz w:val="22"/>
          <w:szCs w:val="22"/>
        </w:rPr>
        <w:t>Conservation funds may be spent on the wrong species</w:t>
      </w:r>
    </w:p>
    <w:p>
      <w:pPr>
        <w:spacing w:after="40" w:before="0"/>
        <w:ind w:left="432"/>
      </w:pPr>
      <w:r>
        <w:rPr>
          <w:rFonts w:eastAsia="思源黑体" w:ascii="Times New Roman" w:hAnsi="Times New Roman" w:cs="Times New Roman"/>
          <w:b w:val="0"/>
          <w:i w:val="0"/>
          <w:sz w:val="22"/>
          <w:szCs w:val="22"/>
        </w:rPr>
        <w:t>Experiments become too expensive</w:t>
      </w:r>
    </w:p>
    <w:p>
      <w:pPr>
        <w:spacing w:after="40" w:before="0"/>
        <w:ind w:left="432"/>
      </w:pPr>
      <w:r>
        <w:rPr>
          <w:rFonts w:eastAsia="思源黑体" w:ascii="Times New Roman" w:hAnsi="Times New Roman" w:cs="Times New Roman"/>
          <w:b w:val="0"/>
          <w:i w:val="0"/>
          <w:sz w:val="22"/>
          <w:szCs w:val="22"/>
        </w:rPr>
        <w:t>Public support for ecology declines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How does the speaker characterize the concept?</w:t>
      </w:r>
    </w:p>
    <w:p>
      <w:pPr>
        <w:spacing w:after="40" w:before="0"/>
        <w:ind w:left="432"/>
      </w:pPr>
      <w:r>
        <w:rPr>
          <w:rFonts w:eastAsia="思源黑体" w:ascii="Times New Roman" w:hAnsi="Times New Roman" w:cs="Times New Roman"/>
          <w:b w:val="0"/>
          <w:i w:val="0"/>
          <w:sz w:val="22"/>
          <w:szCs w:val="22"/>
        </w:rPr>
        <w:t>Outdated and no longer used</w:t>
      </w:r>
    </w:p>
    <w:p>
      <w:pPr>
        <w:spacing w:after="40" w:before="0"/>
        <w:ind w:left="432"/>
      </w:pPr>
      <w:r>
        <w:rPr>
          <w:rFonts w:eastAsia="思源黑体" w:ascii="Times New Roman" w:hAnsi="Times New Roman" w:cs="Times New Roman"/>
          <w:b w:val="0"/>
          <w:i w:val="0"/>
          <w:sz w:val="22"/>
          <w:szCs w:val="22"/>
        </w:rPr>
        <w:t>Useful as a hypothesis but dangerous as a conclusion</w:t>
      </w:r>
    </w:p>
    <w:p>
      <w:pPr>
        <w:spacing w:after="40" w:before="0"/>
        <w:ind w:left="432"/>
      </w:pPr>
      <w:r>
        <w:rPr>
          <w:rFonts w:eastAsia="思源黑体" w:ascii="Times New Roman" w:hAnsi="Times New Roman" w:cs="Times New Roman"/>
          <w:b w:val="0"/>
          <w:i w:val="0"/>
          <w:sz w:val="22"/>
          <w:szCs w:val="22"/>
        </w:rPr>
        <w:t>Proven beyond reasonable doubt</w:t>
      </w:r>
    </w:p>
    <w:p>
      <w:pPr>
        <w:spacing w:after="40" w:before="0"/>
        <w:ind w:left="432"/>
      </w:pPr>
      <w:r>
        <w:rPr>
          <w:rFonts w:eastAsia="思源黑体" w:ascii="Times New Roman" w:hAnsi="Times New Roman" w:cs="Times New Roman"/>
          <w:b w:val="0"/>
          <w:i w:val="0"/>
          <w:sz w:val="22"/>
          <w:szCs w:val="22"/>
        </w:rPr>
        <w:t>Applicable mainly in theory</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“Where did you find that article?”</w:t>
      </w:r>
    </w:p>
    <w:p>
      <w:pPr>
        <w:spacing w:after="40" w:before="0"/>
        <w:ind w:left="432"/>
      </w:pPr>
      <w:r>
        <w:rPr>
          <w:rFonts w:eastAsia="思源黑体" w:ascii="Times New Roman" w:hAnsi="Times New Roman" w:cs="Times New Roman"/>
          <w:b w:val="0"/>
          <w:i w:val="0"/>
          <w:sz w:val="22"/>
          <w:szCs w:val="22"/>
        </w:rPr>
        <w:t>Word blocks:  that the library / in the database / subscribes to / I found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to share my notes / as soon as I have / I would be happy / organized them properly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“Did you enjoy the field trip?”</w:t>
      </w:r>
    </w:p>
    <w:p>
      <w:pPr>
        <w:spacing w:after="40" w:before="0"/>
        <w:ind w:left="432"/>
      </w:pPr>
      <w:r>
        <w:rPr>
          <w:rFonts w:eastAsia="思源黑体" w:ascii="Times New Roman" w:hAnsi="Times New Roman" w:cs="Times New Roman"/>
          <w:b w:val="0"/>
          <w:i w:val="0"/>
          <w:sz w:val="22"/>
          <w:szCs w:val="22"/>
        </w:rPr>
        <w:t>Word blocks:  difficult to walk / made the trail / I enjoyed the field trip / even though the rain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you get the textbook yet?”</w:t>
      </w:r>
    </w:p>
    <w:p>
      <w:pPr>
        <w:spacing w:after="40" w:before="0"/>
        <w:ind w:left="432"/>
      </w:pPr>
      <w:r>
        <w:rPr>
          <w:rFonts w:eastAsia="思源黑体" w:ascii="Times New Roman" w:hAnsi="Times New Roman" w:cs="Times New Roman"/>
          <w:b w:val="0"/>
          <w:i w:val="0"/>
          <w:sz w:val="22"/>
          <w:szCs w:val="22"/>
        </w:rPr>
        <w:t>Word blocks:  last week / before the next class / and it should arrive / I ordered the textbook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and check the results / I would like / two more days / to finish the analysis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but the section on statistics / I understood most of it / confused me / until I reread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“What should we do about the missing page?”</w:t>
      </w:r>
    </w:p>
    <w:p>
      <w:pPr>
        <w:spacing w:after="40" w:before="0"/>
        <w:ind w:left="432"/>
      </w:pPr>
      <w:r>
        <w:rPr>
          <w:rFonts w:eastAsia="思源黑体" w:ascii="Times New Roman" w:hAnsi="Times New Roman" w:cs="Times New Roman"/>
          <w:b w:val="0"/>
          <w:i w:val="0"/>
          <w:sz w:val="22"/>
          <w:szCs w:val="22"/>
        </w:rPr>
        <w:t>Word blocks:  We should ask the librarian / for another copy / before we continue / with the analysis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“Why did you change your topic?”</w:t>
      </w:r>
    </w:p>
    <w:p>
      <w:pPr>
        <w:spacing w:after="40" w:before="0"/>
        <w:ind w:left="432"/>
      </w:pPr>
      <w:r>
        <w:rPr>
          <w:rFonts w:eastAsia="思源黑体" w:ascii="Times New Roman" w:hAnsi="Times New Roman" w:cs="Times New Roman"/>
          <w:b w:val="0"/>
          <w:i w:val="0"/>
          <w:sz w:val="22"/>
          <w:szCs w:val="22"/>
        </w:rPr>
        <w:t>Word blocks:  because the sources I needed / in another language / were only available / I changed my topic</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“Do you have questions about the instructions?”</w:t>
      </w:r>
    </w:p>
    <w:p>
      <w:pPr>
        <w:spacing w:after="40" w:before="0"/>
        <w:ind w:left="432"/>
      </w:pPr>
      <w:r>
        <w:rPr>
          <w:rFonts w:eastAsia="思源黑体" w:ascii="Times New Roman" w:hAnsi="Times New Roman" w:cs="Times New Roman"/>
          <w:b w:val="0"/>
          <w:i w:val="0"/>
          <w:sz w:val="22"/>
          <w:szCs w:val="22"/>
        </w:rPr>
        <w:t>Word blocks:  concerning the length / of the final section / I have one question / about the instructions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“Why didn't you come to the lecture?”</w:t>
      </w:r>
    </w:p>
    <w:p>
      <w:pPr>
        <w:spacing w:after="40" w:before="0"/>
        <w:ind w:left="432"/>
      </w:pPr>
      <w:r>
        <w:rPr>
          <w:rFonts w:eastAsia="思源黑体" w:ascii="Times New Roman" w:hAnsi="Times New Roman" w:cs="Times New Roman"/>
          <w:b w:val="0"/>
          <w:i w:val="0"/>
          <w:sz w:val="22"/>
          <w:szCs w:val="22"/>
        </w:rPr>
        <w:t>Word blocks:  at the same time / a doctor's appointment / because I had / I missed the lecture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Comparative Literature (Thursday, 11:00 a.m.), taught by Professor Marta Iglesias. You have been offered a two-day job shadowing placement at a company that you hope to work for after graduation, starting next Tuesday.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say that you will submit the missed in-class exercise together with the next assignment.</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governments fund space exploration when there are urgent problems on Earth?</w:t>
      </w:r>
    </w:p>
    <w:p>
      <w:pPr>
        <w:spacing w:after="60" w:before="0"/>
      </w:pPr>
      <w:r>
        <w:rPr>
          <w:rFonts w:eastAsia="思源黑体" w:ascii="Times New Roman" w:hAnsi="Times New Roman" w:cs="Times New Roman"/>
          <w:b/>
          <w:i w:val="0"/>
          <w:sz w:val="22"/>
          <w:szCs w:val="22"/>
        </w:rPr>
        <w:t>Owen:</w:t>
      </w:r>
    </w:p>
    <w:p>
      <w:pPr>
        <w:spacing w:after="120" w:before="0"/>
      </w:pPr>
      <w:r>
        <w:rPr>
          <w:rFonts w:eastAsia="思源黑体" w:ascii="Times New Roman" w:hAnsi="Times New Roman" w:cs="Times New Roman"/>
          <w:b w:val="0"/>
          <w:i w:val="0"/>
          <w:sz w:val="22"/>
          <w:szCs w:val="22"/>
        </w:rPr>
        <w:t>The comparison is misleading. Space budgets are a fraction of one percent of most national budgets; cutting them would not solve housing or health care. Meanwhile the technology developed for exploration — imaging, materials, communications — is used constantly in ordinary applications.</w:t>
      </w:r>
    </w:p>
    <w:p>
      <w:pPr>
        <w:spacing w:after="60" w:before="0"/>
      </w:pPr>
      <w:r>
        <w:rPr>
          <w:rFonts w:eastAsia="思源黑体" w:ascii="Times New Roman" w:hAnsi="Times New Roman" w:cs="Times New Roman"/>
          <w:b/>
          <w:i w:val="0"/>
          <w:sz w:val="22"/>
          <w:szCs w:val="22"/>
        </w:rPr>
        <w:t>Lucia:</w:t>
      </w:r>
    </w:p>
    <w:p>
      <w:pPr>
        <w:spacing w:after="120" w:before="0"/>
      </w:pPr>
      <w:r>
        <w:rPr>
          <w:rFonts w:eastAsia="思源黑体" w:ascii="Times New Roman" w:hAnsi="Times New Roman" w:cs="Times New Roman"/>
          <w:b w:val="0"/>
          <w:i w:val="0"/>
          <w:sz w:val="22"/>
          <w:szCs w:val="22"/>
        </w:rPr>
        <w:t>Fraction or not, it is a choice about priorities, and the benefits you describe often arrive by accident. I would rather see that money committed openly to climate adaptation, where we know what needs doing. Arguments from spin-off technology justify almost any spending, which is why they convince nobody.</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场景提示：博物馆参观。句子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主题：教育与学习。</w:t>
      </w:r>
    </w:p>
    <w:p>
      <w:pPr>
        <w:spacing w:after="60" w:before="0"/>
      </w:pPr>
      <w:r>
        <w:rPr>
          <w:rFonts w:eastAsia="思源黑体" w:ascii="Times New Roman" w:hAnsi="Times New Roman" w:cs="Times New Roman"/>
          <w:b w:val="0"/>
          <w:i w:val="0"/>
          <w:sz w:val="22"/>
          <w:szCs w:val="22"/>
        </w:rPr>
        <w:t>1. Who was the teacher who influenced you most, and what did they do?</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makes a class genuinely useful in your experience?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examinations measure what students have learned?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should schools teach that they currently do not?</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“Would you mind if I opened the window for a minute?”</w:t>
      </w:r>
    </w:p>
    <w:p>
      <w:pPr>
        <w:spacing w:after="80" w:before="0"/>
        <w:ind w:left="360"/>
      </w:pPr>
      <w:r>
        <w:rPr>
          <w:rFonts w:eastAsia="思源黑体" w:ascii="Times New Roman" w:hAnsi="Times New Roman" w:cs="Times New Roman"/>
          <w:b w:val="0"/>
          <w:i w:val="0"/>
          <w:sz w:val="22"/>
          <w:szCs w:val="22"/>
        </w:rPr>
        <w:t>2. “I can't believe how much reading we have this week.”</w:t>
      </w:r>
    </w:p>
    <w:p>
      <w:pPr>
        <w:spacing w:after="80" w:before="0"/>
        <w:ind w:left="360"/>
      </w:pPr>
      <w:r>
        <w:rPr>
          <w:rFonts w:eastAsia="思源黑体" w:ascii="Times New Roman" w:hAnsi="Times New Roman" w:cs="Times New Roman"/>
          <w:b w:val="0"/>
          <w:i w:val="0"/>
          <w:sz w:val="22"/>
          <w:szCs w:val="22"/>
        </w:rPr>
        <w:t>3. “I really shouldn't have stayed up so late last night.”</w:t>
      </w:r>
    </w:p>
    <w:p>
      <w:pPr>
        <w:spacing w:after="80" w:before="0"/>
        <w:ind w:left="360"/>
      </w:pPr>
      <w:r>
        <w:rPr>
          <w:rFonts w:eastAsia="思源黑体" w:ascii="Times New Roman" w:hAnsi="Times New Roman" w:cs="Times New Roman"/>
          <w:b w:val="0"/>
          <w:i w:val="0"/>
          <w:sz w:val="22"/>
          <w:szCs w:val="22"/>
        </w:rPr>
        <w:t>4. “Is it OK if I bring a friend to the field trip?”</w:t>
      </w:r>
    </w:p>
    <w:p>
      <w:pPr>
        <w:spacing w:after="80" w:before="0"/>
        <w:ind w:left="360"/>
      </w:pPr>
      <w:r>
        <w:rPr>
          <w:rFonts w:eastAsia="思源黑体" w:ascii="Times New Roman" w:hAnsi="Times New Roman" w:cs="Times New Roman"/>
          <w:b w:val="0"/>
          <w:i w:val="0"/>
          <w:sz w:val="22"/>
          <w:szCs w:val="22"/>
        </w:rPr>
        <w:t>5.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6. “Would it be all right if I handed the assignment in a day late?”</w:t>
      </w:r>
    </w:p>
    <w:p>
      <w:pPr>
        <w:spacing w:after="80" w:before="0"/>
        <w:ind w:left="360"/>
      </w:pPr>
      <w:r>
        <w:rPr>
          <w:rFonts w:eastAsia="思源黑体" w:ascii="Times New Roman" w:hAnsi="Times New Roman" w:cs="Times New Roman"/>
          <w:b w:val="0"/>
          <w:i w:val="0"/>
          <w:sz w:val="22"/>
          <w:szCs w:val="22"/>
        </w:rPr>
        <w:t>7. “Thanks for lending me your notes from Tuesday's class.”</w:t>
      </w:r>
    </w:p>
    <w:p>
      <w:pPr>
        <w:spacing w:after="80" w:before="0"/>
        <w:ind w:left="360"/>
      </w:pPr>
      <w:r>
        <w:rPr>
          <w:rFonts w:eastAsia="思源黑体" w:ascii="Times New Roman" w:hAnsi="Times New Roman" w:cs="Times New Roman"/>
          <w:b w:val="0"/>
          <w:i w:val="0"/>
          <w:sz w:val="22"/>
          <w:szCs w:val="22"/>
        </w:rPr>
        <w:t>8. “I'm having trouble finding sources for my presentation.”</w:t>
      </w:r>
    </w:p>
    <w:p>
      <w:pPr>
        <w:spacing w:after="80" w:before="0"/>
        <w:ind w:left="360"/>
      </w:pPr>
      <w:r>
        <w:rPr>
          <w:rFonts w:eastAsia="思源黑体" w:ascii="Times New Roman" w:hAnsi="Times New Roman" w:cs="Times New Roman"/>
          <w:b w:val="0"/>
          <w:i w:val="0"/>
          <w:sz w:val="22"/>
          <w:szCs w:val="22"/>
        </w:rPr>
        <w:t>9. “I'm afraid I left my notebook in the lecture hall.”</w:t>
      </w:r>
    </w:p>
    <w:p>
      <w:pPr>
        <w:spacing w:after="80" w:before="0"/>
        <w:ind w:left="360"/>
      </w:pPr>
      <w:r>
        <w:rPr>
          <w:rFonts w:eastAsia="思源黑体" w:ascii="Times New Roman" w:hAnsi="Times New Roman" w:cs="Times New Roman"/>
          <w:b w:val="0"/>
          <w:i w:val="0"/>
          <w:sz w:val="22"/>
          <w:szCs w:val="22"/>
        </w:rPr>
        <w:t>10. “Do you happen to have change for the parking meter?”</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Economics）</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Ecology）</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场景：博物馆参观。共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museum opens at nine.”</w:t>
      </w:r>
    </w:p>
    <w:p>
      <w:pPr>
        <w:spacing w:after="80" w:before="0"/>
        <w:ind w:left="360"/>
      </w:pPr>
      <w:r>
        <w:rPr>
          <w:rFonts w:eastAsia="思源黑体" w:ascii="Times New Roman" w:hAnsi="Times New Roman" w:cs="Times New Roman"/>
          <w:b w:val="0"/>
          <w:i w:val="0"/>
          <w:sz w:val="22"/>
          <w:szCs w:val="22"/>
        </w:rPr>
        <w:t>2. “The museum opens at nine on weekdays.”</w:t>
      </w:r>
    </w:p>
    <w:p>
      <w:pPr>
        <w:spacing w:after="80" w:before="0"/>
        <w:ind w:left="360"/>
      </w:pPr>
      <w:r>
        <w:rPr>
          <w:rFonts w:eastAsia="思源黑体" w:ascii="Times New Roman" w:hAnsi="Times New Roman" w:cs="Times New Roman"/>
          <w:b w:val="0"/>
          <w:i w:val="0"/>
          <w:sz w:val="22"/>
          <w:szCs w:val="22"/>
        </w:rPr>
        <w:t>3. “The museum opens at nine on weekdays and eleven on weekends.”</w:t>
      </w:r>
    </w:p>
    <w:p>
      <w:pPr>
        <w:spacing w:after="80" w:before="0"/>
        <w:ind w:left="360"/>
      </w:pPr>
      <w:r>
        <w:rPr>
          <w:rFonts w:eastAsia="思源黑体" w:ascii="Times New Roman" w:hAnsi="Times New Roman" w:cs="Times New Roman"/>
          <w:b w:val="0"/>
          <w:i w:val="0"/>
          <w:sz w:val="22"/>
          <w:szCs w:val="22"/>
        </w:rPr>
        <w:t>4. “Photography is allowed in the gallery.”</w:t>
      </w:r>
    </w:p>
    <w:p>
      <w:pPr>
        <w:spacing w:after="80" w:before="0"/>
        <w:ind w:left="360"/>
      </w:pPr>
      <w:r>
        <w:rPr>
          <w:rFonts w:eastAsia="思源黑体" w:ascii="Times New Roman" w:hAnsi="Times New Roman" w:cs="Times New Roman"/>
          <w:b w:val="0"/>
          <w:i w:val="0"/>
          <w:sz w:val="22"/>
          <w:szCs w:val="22"/>
        </w:rPr>
        <w:t>5. “Photography is allowed in the gallery, but please don't use flash.”</w:t>
      </w:r>
    </w:p>
    <w:p>
      <w:pPr>
        <w:spacing w:after="80" w:before="0"/>
        <w:ind w:left="360"/>
      </w:pPr>
      <w:r>
        <w:rPr>
          <w:rFonts w:eastAsia="思源黑体" w:ascii="Times New Roman" w:hAnsi="Times New Roman" w:cs="Times New Roman"/>
          <w:b w:val="0"/>
          <w:i w:val="0"/>
          <w:sz w:val="22"/>
          <w:szCs w:val="22"/>
        </w:rPr>
        <w:t>6. “Several of the works are on paper and can be damaged by bright light.”</w:t>
      </w:r>
    </w:p>
    <w:p>
      <w:pPr>
        <w:spacing w:after="80" w:before="0"/>
        <w:ind w:left="360"/>
      </w:pPr>
      <w:r>
        <w:rPr>
          <w:rFonts w:eastAsia="思源黑体" w:ascii="Times New Roman" w:hAnsi="Times New Roman" w:cs="Times New Roman"/>
          <w:b w:val="0"/>
          <w:i w:val="0"/>
          <w:sz w:val="22"/>
          <w:szCs w:val="22"/>
        </w:rPr>
        <w:t>7. “A catalogue is available at the door, and the proceeds support next year's exhibition.”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主题：教育与学习。每题读完立即开始 45 秒作答。</w:t>
      </w:r>
    </w:p>
    <w:p>
      <w:pPr>
        <w:spacing w:after="80" w:before="0"/>
        <w:ind w:left="360"/>
      </w:pPr>
      <w:r>
        <w:rPr>
          <w:rFonts w:eastAsia="思源黑体" w:ascii="Times New Roman" w:hAnsi="Times New Roman" w:cs="Times New Roman"/>
          <w:b w:val="0"/>
          <w:i w:val="0"/>
          <w:sz w:val="22"/>
          <w:szCs w:val="22"/>
        </w:rPr>
        <w:t>1. “Who was the teacher who influenced you most, and what did they do?”</w:t>
      </w:r>
    </w:p>
    <w:p>
      <w:pPr>
        <w:spacing w:after="80" w:before="0"/>
        <w:ind w:left="360"/>
      </w:pPr>
      <w:r>
        <w:rPr>
          <w:rFonts w:eastAsia="思源黑体" w:ascii="Times New Roman" w:hAnsi="Times New Roman" w:cs="Times New Roman"/>
          <w:b w:val="0"/>
          <w:i w:val="0"/>
          <w:sz w:val="22"/>
          <w:szCs w:val="22"/>
        </w:rPr>
        <w:t>2. “What makes a class genuinely useful in your experience?”</w:t>
      </w:r>
    </w:p>
    <w:p>
      <w:pPr>
        <w:spacing w:after="80" w:before="0"/>
        <w:ind w:left="360"/>
      </w:pPr>
      <w:r>
        <w:rPr>
          <w:rFonts w:eastAsia="思源黑体" w:ascii="Times New Roman" w:hAnsi="Times New Roman" w:cs="Times New Roman"/>
          <w:b w:val="0"/>
          <w:i w:val="0"/>
          <w:sz w:val="22"/>
          <w:szCs w:val="22"/>
        </w:rPr>
        <w:t>3. “Do you think examinations measure what students have learned?”</w:t>
      </w:r>
    </w:p>
    <w:p>
      <w:pPr>
        <w:spacing w:after="80" w:before="0"/>
        <w:ind w:left="360"/>
      </w:pPr>
      <w:r>
        <w:rPr>
          <w:rFonts w:eastAsia="思源黑体" w:ascii="Times New Roman" w:hAnsi="Times New Roman" w:cs="Times New Roman"/>
          <w:b w:val="0"/>
          <w:i w:val="0"/>
          <w:sz w:val="22"/>
          <w:szCs w:val="22"/>
        </w:rPr>
        <w:t>4. “What should schools teach that they currently do not?”</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