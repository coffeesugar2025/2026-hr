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88（无答案版）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are limited to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does the post mention the number 900?</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is NOT accepted at the event?</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Cash payments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notice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can riders check when a bus will arrive?</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why were striped tulips valuable?</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"exaggerated" in paragraph 2 is closest in meaning to</w:t>
      </w:r>
    </w:p>
    <w:p>
      <w:pPr>
        <w:spacing w:after="40" w:before="0"/>
        <w:ind w:left="432"/>
      </w:pPr>
      <w:r>
        <w:rPr>
          <w:rFonts w:eastAsia="思源黑体" w:ascii="Times New Roman" w:hAnsi="Times New Roman" w:cs="Times New Roman"/>
          <w:b w:val="0"/>
          <w:i w:val="0"/>
          <w:sz w:val="22"/>
          <w:szCs w:val="22"/>
        </w:rPr>
        <w:t>overstated</w:t>
      </w:r>
    </w:p>
    <w:p>
      <w:pPr>
        <w:spacing w:after="40" w:before="0"/>
        <w:ind w:left="432"/>
      </w:pPr>
      <w:r>
        <w:rPr>
          <w:rFonts w:eastAsia="思源黑体" w:ascii="Times New Roman" w:hAnsi="Times New Roman" w:cs="Times New Roman"/>
          <w:b w:val="0"/>
          <w:i w:val="0"/>
          <w:sz w:val="22"/>
          <w:szCs w:val="22"/>
        </w:rPr>
        <w:t>documented</w:t>
      </w:r>
    </w:p>
    <w:p>
      <w:pPr>
        <w:spacing w:after="40" w:before="0"/>
        <w:ind w:left="432"/>
      </w:pPr>
      <w:r>
        <w:rPr>
          <w:rFonts w:eastAsia="思源黑体" w:ascii="Times New Roman" w:hAnsi="Times New Roman" w:cs="Times New Roman"/>
          <w:b w:val="0"/>
          <w:i w:val="0"/>
          <w:sz w:val="22"/>
          <w:szCs w:val="22"/>
        </w:rPr>
        <w:t>dismissed</w:t>
      </w:r>
    </w:p>
    <w:p>
      <w:pPr>
        <w:spacing w:after="40" w:before="0"/>
        <w:ind w:left="432"/>
      </w:pPr>
      <w:r>
        <w:rPr>
          <w:rFonts w:eastAsia="思源黑体" w:ascii="Times New Roman" w:hAnsi="Times New Roman" w:cs="Times New Roman"/>
          <w:b w:val="0"/>
          <w:i w:val="0"/>
          <w:sz w:val="22"/>
          <w:szCs w:val="22"/>
        </w:rPr>
        <w:t>repeated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40" w:before="0"/>
        <w:ind w:left="432"/>
      </w:pPr>
      <w:r>
        <w:rPr>
          <w:rFonts w:eastAsia="思源黑体" w:ascii="Times New Roman" w:hAnsi="Times New Roman" w:cs="Times New Roman"/>
          <w:b w:val="0"/>
          <w:i w:val="0"/>
          <w:sz w:val="22"/>
          <w:szCs w:val="22"/>
        </w:rPr>
        <w:t>It applies only to the year 1634</w:t>
      </w:r>
    </w:p>
    <w:p>
      <w:pPr>
        <w:spacing w:after="40" w:before="0"/>
        <w:ind w:left="432"/>
      </w:pPr>
      <w:r>
        <w:rPr>
          <w:rFonts w:eastAsia="思源黑体" w:ascii="Times New Roman" w:hAnsi="Times New Roman" w:cs="Times New Roman"/>
          <w:b w:val="0"/>
          <w:i w:val="0"/>
          <w:sz w:val="22"/>
          <w:szCs w:val="22"/>
        </w:rPr>
        <w:t>It is supported by court records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40" w:before="0"/>
        <w:ind w:left="432"/>
      </w:pPr>
      <w:r>
        <w:rPr>
          <w:rFonts w:eastAsia="思源黑体" w:ascii="Times New Roman" w:hAnsi="Times New Roman" w:cs="Times New Roman"/>
          <w:b w:val="0"/>
          <w:i w:val="0"/>
          <w:sz w:val="22"/>
          <w:szCs w:val="22"/>
        </w:rPr>
        <w:t>Futures contracts should be banned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The rocks eroded more quickly</w:t>
      </w:r>
    </w:p>
    <w:p>
      <w:pPr>
        <w:spacing w:after="40" w:before="0"/>
        <w:ind w:left="432"/>
      </w:pPr>
      <w:r>
        <w:rPr>
          <w:rFonts w:eastAsia="思源黑体" w:ascii="Times New Roman" w:hAnsi="Times New Roman" w:cs="Times New Roman"/>
          <w:b w:val="0"/>
          <w:i w:val="0"/>
          <w:sz w:val="22"/>
          <w:szCs w:val="22"/>
        </w:rPr>
        <w:t>New predators moved into the plots</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40" w:before="0"/>
        <w:ind w:left="432"/>
      </w:pPr>
      <w:r>
        <w:rPr>
          <w:rFonts w:eastAsia="思源黑体" w:ascii="Times New Roman" w:hAnsi="Times New Roman" w:cs="Times New Roman"/>
          <w:b w:val="0"/>
          <w:i w:val="0"/>
          <w:sz w:val="22"/>
          <w:szCs w:val="22"/>
        </w:rPr>
        <w:t>The mussels disappeared as well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"caution" in paragraph 3 is closest in meaning to</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propose</w:t>
      </w:r>
    </w:p>
    <w:p>
      <w:pPr>
        <w:spacing w:after="40" w:before="0"/>
        <w:ind w:left="432"/>
      </w:pPr>
      <w:r>
        <w:rPr>
          <w:rFonts w:eastAsia="思源黑体" w:ascii="Times New Roman" w:hAnsi="Times New Roman" w:cs="Times New Roman"/>
          <w:b w:val="0"/>
          <w:i w:val="0"/>
          <w:sz w:val="22"/>
          <w:szCs w:val="22"/>
        </w:rPr>
        <w:t>predict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does the author mention wolves in Yellowstone?</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concern do ecologists raise about the term?</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40" w:before="0"/>
        <w:ind w:left="432"/>
      </w:pPr>
      <w:r>
        <w:rPr>
          <w:rFonts w:eastAsia="思源黑体" w:ascii="Times New Roman" w:hAnsi="Times New Roman" w:cs="Times New Roman"/>
          <w:b w:val="0"/>
          <w:i w:val="0"/>
          <w:sz w:val="22"/>
          <w:szCs w:val="22"/>
        </w:rPr>
        <w:t>It ignores the role of plants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going to be absent on Thursday for a conference.”</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The conference was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lending me your notes from Tuesday's class.”</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I lent them to someone else.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“That soup in the dining hall was surprisingly good.”</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just got an email saying my library books are overdue.”</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happen to have change for the parking meter?”</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The parking meter is over there.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get the printer in the computer lab to work.”</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“Thanks for covering my shift at the library on Friday.”</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you like to grab coffee after the study session?”</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 grabbed one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“I've never used the microscope in the lab before.”</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“Have you decided where to do your internship?”</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Internships begin in the summer.</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can't the student print?</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lab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assistant say about unused credit?</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Where should the student add credit?</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a machine outside the lab</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repeat the lab?</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Safety rules forbid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How will the grade be handled?</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instructor offer?</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hold a private dissection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Finding accommodation abroad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The partner university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limitation does the service have?</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Only seniors may use it</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It is open only in the evening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renewals?</w:t>
      </w:r>
    </w:p>
    <w:p>
      <w:pPr>
        <w:spacing w:after="40" w:before="0"/>
        <w:ind w:left="432"/>
      </w:pPr>
      <w:r>
        <w:rPr>
          <w:rFonts w:eastAsia="思源黑体" w:ascii="Times New Roman" w:hAnsi="Times New Roman" w:cs="Times New Roman"/>
          <w:b w:val="0"/>
          <w:i w:val="0"/>
          <w:sz w:val="22"/>
          <w:szCs w:val="22"/>
        </w:rPr>
        <w:t>Renewals are free twice a term</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Two-hour loans cannot be renewed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The forecast for the coming winter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is due at the end of the week</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Contact the instructor directly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How temples distributed rations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do the earliest tablets record?</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40" w:before="0"/>
        <w:ind w:left="432"/>
      </w:pPr>
      <w:r>
        <w:rPr>
          <w:rFonts w:eastAsia="思源黑体" w:ascii="Times New Roman" w:hAnsi="Times New Roman" w:cs="Times New Roman"/>
          <w:b w:val="0"/>
          <w:i w:val="0"/>
          <w:sz w:val="22"/>
          <w:szCs w:val="22"/>
        </w:rPr>
        <w:t>Poems and legal codes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literacy remain limited for two thousand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No suitable materials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changed with alphabetic scripts?</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emphasize at the end?</w:t>
      </w:r>
    </w:p>
    <w:p>
      <w:pPr>
        <w:spacing w:after="40" w:before="0"/>
        <w:ind w:left="432"/>
      </w:pPr>
      <w:r>
        <w:rPr>
          <w:rFonts w:eastAsia="思源黑体" w:ascii="Times New Roman" w:hAnsi="Times New Roman" w:cs="Times New Roman"/>
          <w:b w:val="0"/>
          <w:i w:val="0"/>
          <w:sz w:val="22"/>
          <w:szCs w:val="22"/>
        </w:rPr>
        <w:t>Speech is superior to writing</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Methods for navigating at sea</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There was no long-distance trade</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Clocks were extremely rare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railways impose a single time?</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Station clocks were unreliable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resistance to the change?</w:t>
      </w:r>
    </w:p>
    <w:p>
      <w:pPr>
        <w:spacing w:after="40" w:before="0"/>
        <w:ind w:left="432"/>
      </w:pPr>
      <w:r>
        <w:rPr>
          <w:rFonts w:eastAsia="思源黑体" w:ascii="Times New Roman" w:hAnsi="Times New Roman" w:cs="Times New Roman"/>
          <w:b w:val="0"/>
          <w:i w:val="0"/>
          <w:sz w:val="22"/>
          <w:szCs w:val="22"/>
        </w:rPr>
        <w:t>Nobody objected to it</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“What should we do about the missing page?”</w:t>
      </w:r>
    </w:p>
    <w:p>
      <w:pPr>
        <w:spacing w:after="40" w:before="0"/>
        <w:ind w:left="432"/>
      </w:pPr>
      <w:r>
        <w:rPr>
          <w:rFonts w:eastAsia="思源黑体" w:ascii="Times New Roman" w:hAnsi="Times New Roman" w:cs="Times New Roman"/>
          <w:b w:val="0"/>
          <w:i w:val="0"/>
          <w:sz w:val="22"/>
          <w:szCs w:val="22"/>
        </w:rPr>
        <w:t>Word blocks:  before we continue / for another copy / with the analysis / We should ask the librarian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“Can we meet before the deadline?”</w:t>
      </w:r>
    </w:p>
    <w:p>
      <w:pPr>
        <w:spacing w:after="40" w:before="0"/>
        <w:ind w:left="432"/>
      </w:pPr>
      <w:r>
        <w:rPr>
          <w:rFonts w:eastAsia="思源黑体" w:ascii="Times New Roman" w:hAnsi="Times New Roman" w:cs="Times New Roman"/>
          <w:b w:val="0"/>
          <w:i w:val="0"/>
          <w:sz w:val="22"/>
          <w:szCs w:val="22"/>
        </w:rPr>
        <w:t>Word blocks:  so that we have time / on Friday afternoon / Let us meet / to revise the draft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until I reread it / confused me / but the section on statistics / I understood most of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“How much did the materials cost?”</w:t>
      </w:r>
    </w:p>
    <w:p>
      <w:pPr>
        <w:spacing w:after="40" w:before="0"/>
        <w:ind w:left="432"/>
      </w:pPr>
      <w:r>
        <w:rPr>
          <w:rFonts w:eastAsia="思源黑体" w:ascii="Times New Roman" w:hAnsi="Times New Roman" w:cs="Times New Roman"/>
          <w:b w:val="0"/>
          <w:i w:val="0"/>
          <w:sz w:val="22"/>
          <w:szCs w:val="22"/>
        </w:rPr>
        <w:t>Word blocks:  which we can split / among the four of us / about forty dollars / The materials cost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you get the textbook yet?”</w:t>
      </w:r>
    </w:p>
    <w:p>
      <w:pPr>
        <w:spacing w:after="40" w:before="0"/>
        <w:ind w:left="432"/>
      </w:pPr>
      <w:r>
        <w:rPr>
          <w:rFonts w:eastAsia="思源黑体" w:ascii="Times New Roman" w:hAnsi="Times New Roman" w:cs="Times New Roman"/>
          <w:b w:val="0"/>
          <w:i w:val="0"/>
          <w:sz w:val="22"/>
          <w:szCs w:val="22"/>
        </w:rPr>
        <w:t>Word blocks:  I ordered the textbook / and it should arrive / last week / before the next class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“Can you explain the delay?”</w:t>
      </w:r>
    </w:p>
    <w:p>
      <w:pPr>
        <w:spacing w:after="40" w:before="0"/>
        <w:ind w:left="432"/>
      </w:pPr>
      <w:r>
        <w:rPr>
          <w:rFonts w:eastAsia="思源黑体" w:ascii="Times New Roman" w:hAnsi="Times New Roman" w:cs="Times New Roman"/>
          <w:b w:val="0"/>
          <w:i w:val="0"/>
          <w:sz w:val="22"/>
          <w:szCs w:val="22"/>
        </w:rPr>
        <w:t>Word blocks:  to submit the assignment / I was unable / on time / because my laptop stopped working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“Should we include the appendix?”</w:t>
      </w:r>
    </w:p>
    <w:p>
      <w:pPr>
        <w:spacing w:after="40" w:before="0"/>
        <w:ind w:left="432"/>
      </w:pPr>
      <w:r>
        <w:rPr>
          <w:rFonts w:eastAsia="思源黑体" w:ascii="Times New Roman" w:hAnsi="Times New Roman" w:cs="Times New Roman"/>
          <w:b w:val="0"/>
          <w:i w:val="0"/>
          <w:sz w:val="22"/>
          <w:szCs w:val="22"/>
        </w:rPr>
        <w:t>Word blocks:  We should include it / will want to see / how the data were collected / because the reader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posted last month / I learned it / from a short tutorial / that the department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was her description / The most interesting part / of field research / in northern Canada</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The bookstore sold out / but more copies / of the lab manual / are expected next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The laboratory where you work as an assistant has asked you to help run an experiment that can only be performed next Thursday afternoon.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people argue that zoos should be closed and replaced with sanctuaries and documentary film. Do you agree?</w:t>
      </w:r>
    </w:p>
    <w:p>
      <w:pPr>
        <w:spacing w:after="60" w:before="0"/>
      </w:pPr>
      <w:r>
        <w:rPr>
          <w:rFonts w:eastAsia="思源黑体" w:ascii="Times New Roman" w:hAnsi="Times New Roman" w:cs="Times New Roman"/>
          <w:b/>
          <w:i w:val="0"/>
          <w:sz w:val="22"/>
          <w:szCs w:val="22"/>
        </w:rPr>
        <w:t>Diego:</w:t>
      </w:r>
    </w:p>
    <w:p>
      <w:pPr>
        <w:spacing w:after="120" w:before="0"/>
      </w:pPr>
      <w:r>
        <w:rPr>
          <w:rFonts w:eastAsia="思源黑体" w:ascii="Times New Roman" w:hAnsi="Times New Roman" w:cs="Times New Roman"/>
          <w:b w:val="0"/>
          <w:i w:val="0"/>
          <w:sz w:val="22"/>
          <w:szCs w:val="22"/>
        </w:rPr>
        <w:t>Not entirely. Well-run zoos fund field conservation that nobody else pays for, and they keep genetic diversity in captive breeding programmes for species that are nearly extinct in the wild. Closing them would feel good and achieve very little for the animals themselves.</w:t>
      </w:r>
    </w:p>
    <w:p>
      <w:pPr>
        <w:spacing w:after="60" w:before="0"/>
      </w:pPr>
      <w:r>
        <w:rPr>
          <w:rFonts w:eastAsia="思源黑体" w:ascii="Times New Roman" w:hAnsi="Times New Roman" w:cs="Times New Roman"/>
          <w:b/>
          <w:i w:val="0"/>
          <w:sz w:val="22"/>
          <w:szCs w:val="22"/>
        </w:rPr>
        <w:t>Elena:</w:t>
      </w:r>
    </w:p>
    <w:p>
      <w:pPr>
        <w:spacing w:after="120" w:before="0"/>
      </w:pPr>
      <w:r>
        <w:rPr>
          <w:rFonts w:eastAsia="思源黑体" w:ascii="Times New Roman" w:hAnsi="Times New Roman" w:cs="Times New Roman"/>
          <w:b w:val="0"/>
          <w:i w:val="0"/>
          <w:sz w:val="22"/>
          <w:szCs w:val="22"/>
        </w:rPr>
        <w:t>That argument works for a handful of institutions and is used to defend hundreds. The average zoo keeps common species in small enclosures for visitors' entertainment. Sanctuaries and high-quality film reach far more people per animal, and the standard of what counts as acceptable should be raised, not defended.</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场景提示：食堂用餐。句子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主题：健康与生活习惯。</w:t>
      </w:r>
    </w:p>
    <w:p>
      <w:pPr>
        <w:spacing w:after="60" w:before="0"/>
      </w:pPr>
      <w:r>
        <w:rPr>
          <w:rFonts w:eastAsia="思源黑体" w:ascii="Times New Roman" w:hAnsi="Times New Roman" w:cs="Times New Roman"/>
          <w:b w:val="0"/>
          <w:i w:val="0"/>
          <w:sz w:val="22"/>
          <w:szCs w:val="22"/>
        </w:rPr>
        <w:t>1. What do you do to manage stress during a busy term?</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habit you have changed in the last few years and why.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universities provide more support for students' mental health?</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people's daily routines will change in the future?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going to be absent on Thursday for a conference.”</w:t>
      </w:r>
    </w:p>
    <w:p>
      <w:pPr>
        <w:spacing w:after="80" w:before="0"/>
        <w:ind w:left="360"/>
      </w:pPr>
      <w:r>
        <w:rPr>
          <w:rFonts w:eastAsia="思源黑体" w:ascii="Times New Roman" w:hAnsi="Times New Roman" w:cs="Times New Roman"/>
          <w:b w:val="0"/>
          <w:i w:val="0"/>
          <w:sz w:val="22"/>
          <w:szCs w:val="22"/>
        </w:rPr>
        <w:t>2. “Thanks for lending me your notes from Tuesday's class.”</w:t>
      </w:r>
    </w:p>
    <w:p>
      <w:pPr>
        <w:spacing w:after="80" w:before="0"/>
        <w:ind w:left="360"/>
      </w:pPr>
      <w:r>
        <w:rPr>
          <w:rFonts w:eastAsia="思源黑体" w:ascii="Times New Roman" w:hAnsi="Times New Roman" w:cs="Times New Roman"/>
          <w:b w:val="0"/>
          <w:i w:val="0"/>
          <w:sz w:val="22"/>
          <w:szCs w:val="22"/>
        </w:rPr>
        <w:t>3. “That soup in the dining hall was surprisingly good.”</w:t>
      </w:r>
    </w:p>
    <w:p>
      <w:pPr>
        <w:spacing w:after="80" w:before="0"/>
        <w:ind w:left="360"/>
      </w:pPr>
      <w:r>
        <w:rPr>
          <w:rFonts w:eastAsia="思源黑体" w:ascii="Times New Roman" w:hAnsi="Times New Roman" w:cs="Times New Roman"/>
          <w:b w:val="0"/>
          <w:i w:val="0"/>
          <w:sz w:val="22"/>
          <w:szCs w:val="22"/>
        </w:rPr>
        <w:t>4. “I just got an email saying my library books are overdue.”</w:t>
      </w:r>
    </w:p>
    <w:p>
      <w:pPr>
        <w:spacing w:after="80" w:before="0"/>
        <w:ind w:left="360"/>
      </w:pPr>
      <w:r>
        <w:rPr>
          <w:rFonts w:eastAsia="思源黑体" w:ascii="Times New Roman" w:hAnsi="Times New Roman" w:cs="Times New Roman"/>
          <w:b w:val="0"/>
          <w:i w:val="0"/>
          <w:sz w:val="22"/>
          <w:szCs w:val="22"/>
        </w:rPr>
        <w:t>5. “Do you happen to have change for the parking meter?”</w:t>
      </w:r>
    </w:p>
    <w:p>
      <w:pPr>
        <w:spacing w:after="80" w:before="0"/>
        <w:ind w:left="360"/>
      </w:pPr>
      <w:r>
        <w:rPr>
          <w:rFonts w:eastAsia="思源黑体" w:ascii="Times New Roman" w:hAnsi="Times New Roman" w:cs="Times New Roman"/>
          <w:b w:val="0"/>
          <w:i w:val="0"/>
          <w:sz w:val="22"/>
          <w:szCs w:val="22"/>
        </w:rPr>
        <w:t>6. “I can't get the printer in the computer lab to work.”</w:t>
      </w:r>
    </w:p>
    <w:p>
      <w:pPr>
        <w:spacing w:after="80" w:before="0"/>
        <w:ind w:left="360"/>
      </w:pPr>
      <w:r>
        <w:rPr>
          <w:rFonts w:eastAsia="思源黑体" w:ascii="Times New Roman" w:hAnsi="Times New Roman" w:cs="Times New Roman"/>
          <w:b w:val="0"/>
          <w:i w:val="0"/>
          <w:sz w:val="22"/>
          <w:szCs w:val="22"/>
        </w:rPr>
        <w:t>7. “Thanks for covering my shift at the library on Friday.”</w:t>
      </w:r>
    </w:p>
    <w:p>
      <w:pPr>
        <w:spacing w:after="80" w:before="0"/>
        <w:ind w:left="360"/>
      </w:pPr>
      <w:r>
        <w:rPr>
          <w:rFonts w:eastAsia="思源黑体" w:ascii="Times New Roman" w:hAnsi="Times New Roman" w:cs="Times New Roman"/>
          <w:b w:val="0"/>
          <w:i w:val="0"/>
          <w:sz w:val="22"/>
          <w:szCs w:val="22"/>
        </w:rPr>
        <w:t>8. “Would you like to grab coffee after the study session?”</w:t>
      </w:r>
    </w:p>
    <w:p>
      <w:pPr>
        <w:spacing w:after="80" w:before="0"/>
        <w:ind w:left="360"/>
      </w:pPr>
      <w:r>
        <w:rPr>
          <w:rFonts w:eastAsia="思源黑体" w:ascii="Times New Roman" w:hAnsi="Times New Roman" w:cs="Times New Roman"/>
          <w:b w:val="0"/>
          <w:i w:val="0"/>
          <w:sz w:val="22"/>
          <w:szCs w:val="22"/>
        </w:rPr>
        <w:t>9. “I've never used the microscope in the lab before.”</w:t>
      </w:r>
    </w:p>
    <w:p>
      <w:pPr>
        <w:spacing w:after="80" w:before="0"/>
        <w:ind w:left="360"/>
      </w:pPr>
      <w:r>
        <w:rPr>
          <w:rFonts w:eastAsia="思源黑体" w:ascii="Times New Roman" w:hAnsi="Times New Roman" w:cs="Times New Roman"/>
          <w:b w:val="0"/>
          <w:i w:val="0"/>
          <w:sz w:val="22"/>
          <w:szCs w:val="22"/>
        </w:rPr>
        <w:t>10. “Have you decided where to do your internship?”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场景：食堂用餐。共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“Dinner is served until eight.”</w:t>
      </w:r>
    </w:p>
    <w:p>
      <w:pPr>
        <w:spacing w:after="80" w:before="0"/>
        <w:ind w:left="360"/>
      </w:pPr>
      <w:r>
        <w:rPr>
          <w:rFonts w:eastAsia="思源黑体" w:ascii="Times New Roman" w:hAnsi="Times New Roman" w:cs="Times New Roman"/>
          <w:b w:val="0"/>
          <w:i w:val="0"/>
          <w:sz w:val="22"/>
          <w:szCs w:val="22"/>
        </w:rPr>
        <w:t>2. “Dinner is served until eight in the main hall.”</w:t>
      </w:r>
    </w:p>
    <w:p>
      <w:pPr>
        <w:spacing w:after="80" w:before="0"/>
        <w:ind w:left="360"/>
      </w:pPr>
      <w:r>
        <w:rPr>
          <w:rFonts w:eastAsia="思源黑体" w:ascii="Times New Roman" w:hAnsi="Times New Roman" w:cs="Times New Roman"/>
          <w:b w:val="0"/>
          <w:i w:val="0"/>
          <w:sz w:val="22"/>
          <w:szCs w:val="22"/>
        </w:rPr>
        <w:t>3. “Dinner is served until eight in the main hall on weekdays.”</w:t>
      </w:r>
    </w:p>
    <w:p>
      <w:pPr>
        <w:spacing w:after="80" w:before="0"/>
        <w:ind w:left="360"/>
      </w:pPr>
      <w:r>
        <w:rPr>
          <w:rFonts w:eastAsia="思源黑体" w:ascii="Times New Roman" w:hAnsi="Times New Roman" w:cs="Times New Roman"/>
          <w:b w:val="0"/>
          <w:i w:val="0"/>
          <w:sz w:val="22"/>
          <w:szCs w:val="22"/>
        </w:rPr>
        <w:t>4. “Salads are available at the counter.”</w:t>
      </w:r>
    </w:p>
    <w:p>
      <w:pPr>
        <w:spacing w:after="80" w:before="0"/>
        <w:ind w:left="360"/>
      </w:pPr>
      <w:r>
        <w:rPr>
          <w:rFonts w:eastAsia="思源黑体" w:ascii="Times New Roman" w:hAnsi="Times New Roman" w:cs="Times New Roman"/>
          <w:b w:val="0"/>
          <w:i w:val="0"/>
          <w:sz w:val="22"/>
          <w:szCs w:val="22"/>
        </w:rPr>
        <w:t>5. “Salads are available at the counter near the entrance.”</w:t>
      </w:r>
    </w:p>
    <w:p>
      <w:pPr>
        <w:spacing w:after="80" w:before="0"/>
        <w:ind w:left="360"/>
      </w:pPr>
      <w:r>
        <w:rPr>
          <w:rFonts w:eastAsia="思源黑体" w:ascii="Times New Roman" w:hAnsi="Times New Roman" w:cs="Times New Roman"/>
          <w:b w:val="0"/>
          <w:i w:val="0"/>
          <w:sz w:val="22"/>
          <w:szCs w:val="22"/>
        </w:rPr>
        <w:t>6. “Because the kitchen is short-staffed this week, only two hot dishes are offered.”</w:t>
      </w:r>
    </w:p>
    <w:p>
      <w:pPr>
        <w:spacing w:after="80" w:before="0"/>
        <w:ind w:left="360"/>
      </w:pPr>
      <w:r>
        <w:rPr>
          <w:rFonts w:eastAsia="思源黑体" w:ascii="Times New Roman" w:hAnsi="Times New Roman" w:cs="Times New Roman"/>
          <w:b w:val="0"/>
          <w:i w:val="0"/>
          <w:sz w:val="22"/>
          <w:szCs w:val="22"/>
        </w:rPr>
        <w:t>7. “If you have allergies, ask the server rather than reading the printed menu.”</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主题：健康与生活习惯。每题读完立即开始 45 秒作答。</w:t>
      </w:r>
    </w:p>
    <w:p>
      <w:pPr>
        <w:spacing w:after="80" w:before="0"/>
        <w:ind w:left="360"/>
      </w:pPr>
      <w:r>
        <w:rPr>
          <w:rFonts w:eastAsia="思源黑体" w:ascii="Times New Roman" w:hAnsi="Times New Roman" w:cs="Times New Roman"/>
          <w:b w:val="0"/>
          <w:i w:val="0"/>
          <w:sz w:val="22"/>
          <w:szCs w:val="22"/>
        </w:rPr>
        <w:t>1. “What do you do to manage stress during a busy term?”</w:t>
      </w:r>
    </w:p>
    <w:p>
      <w:pPr>
        <w:spacing w:after="80" w:before="0"/>
        <w:ind w:left="360"/>
      </w:pPr>
      <w:r>
        <w:rPr>
          <w:rFonts w:eastAsia="思源黑体" w:ascii="Times New Roman" w:hAnsi="Times New Roman" w:cs="Times New Roman"/>
          <w:b w:val="0"/>
          <w:i w:val="0"/>
          <w:sz w:val="22"/>
          <w:szCs w:val="22"/>
        </w:rPr>
        <w:t>2. “Describe a habit you have changed in the last few years and why.”</w:t>
      </w:r>
    </w:p>
    <w:p>
      <w:pPr>
        <w:spacing w:after="80" w:before="0"/>
        <w:ind w:left="360"/>
      </w:pPr>
      <w:r>
        <w:rPr>
          <w:rFonts w:eastAsia="思源黑体" w:ascii="Times New Roman" w:hAnsi="Times New Roman" w:cs="Times New Roman"/>
          <w:b w:val="0"/>
          <w:i w:val="0"/>
          <w:sz w:val="22"/>
          <w:szCs w:val="22"/>
        </w:rPr>
        <w:t>3. “Should universities provide more support for students' mental health?”</w:t>
      </w:r>
    </w:p>
    <w:p>
      <w:pPr>
        <w:spacing w:after="80" w:before="0"/>
        <w:ind w:left="360"/>
      </w:pPr>
      <w:r>
        <w:rPr>
          <w:rFonts w:eastAsia="思源黑体" w:ascii="Times New Roman" w:hAnsi="Times New Roman" w:cs="Times New Roman"/>
          <w:b w:val="0"/>
          <w:i w:val="0"/>
          <w:sz w:val="22"/>
          <w:szCs w:val="22"/>
        </w:rPr>
        <w:t>4. “How do you think people's daily routines will change in the future?”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