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94（无答案版）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Glaciers form where snow a__________(1) faster than it melts, c__________(2) year by year into dense ice. Each layer traps dust, v_______(3) ash and, crucially, tiny b______(4) of ancient air. Scientists who drill cores from ice sheets in Greenland and Antarctica can therefore read a record that extends back several hundred thousand years. The ratio of oxygen i_______(5) in the ice r______(6) the temperature at the time the snow fell, while the air bubbles preserve samples of the a_________(7) itself, including c_____________(8) of carbon dioxide. Because the record is c_________(9), it shows not only long cycles of warming and cooling but also a_____(10) shifts that occurred within a few decades.</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The idea that sleep merely rests the body has been r_______(1) by a very different picture. During deep, slow-wave sleep, the brain appears to r_____(2) patterns of activity recorded while a person was awake, strengthening the connections between n______(3) that hold a new skill or fact. Studies in which participants learn a s_______(4) of finger movements show that performance improves after a night of sleep but not after an e_________(5) period awake. Rapid eye movement sleep, when most dreaming occurs, seems to serve a different purpose, helping to i________(6) new material with older knowledge and to d______(7) i_________(8) detail. Sleep d__________(9) therefore i______(10) learning far more than it impairs physical strength.</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Social media post</w:t>
      </w:r>
    </w:p>
    <w:p>
      <w:pPr>
        <w:spacing w:after="80" w:before="0"/>
      </w:pPr>
      <w:r>
        <w:rPr>
          <w:rFonts w:eastAsia="思源黑体" w:ascii="Times New Roman" w:hAnsi="Times New Roman" w:cs="Times New Roman"/>
          <w:b/>
          <w:i w:val="0"/>
          <w:sz w:val="22"/>
          <w:szCs w:val="22"/>
        </w:rPr>
        <w:t>Textbook Swap</w:t>
      </w:r>
    </w:p>
    <w:p>
      <w:pPr>
        <w:spacing w:after="80" w:before="0"/>
      </w:pPr>
      <w:r>
        <w:rPr>
          <w:rFonts w:eastAsia="思源黑体" w:ascii="Times New Roman" w:hAnsi="Times New Roman" w:cs="Times New Roman"/>
          <w:b w:val="0"/>
          <w:i w:val="0"/>
          <w:sz w:val="22"/>
          <w:szCs w:val="22"/>
        </w:rPr>
        <w:t>@GreenCampus · Student Sustainability Collective · 2 h</w:t>
      </w:r>
    </w:p>
    <w:p>
      <w:pPr>
        <w:spacing w:after="80" w:before="0"/>
      </w:pPr>
      <w:r>
        <w:rPr>
          <w:rFonts w:eastAsia="思源黑体" w:ascii="Times New Roman" w:hAnsi="Times New Roman" w:cs="Times New Roman"/>
          <w:b w:val="0"/>
          <w:i w:val="0"/>
          <w:sz w:val="22"/>
          <w:szCs w:val="22"/>
        </w:rPr>
        <w:t>Our textbook swap is back for fall semester — this Saturday, 11 a.m. to 3 p.m., in the student union atrium. Bring the books you've finished with and trade them for the ones you need. No cash, no receipts — just bring your student ID.</w:t>
      </w:r>
    </w:p>
    <w:p>
      <w:pPr>
        <w:spacing w:after="80" w:before="0"/>
      </w:pPr>
      <w:r>
        <w:rPr>
          <w:rFonts w:eastAsia="思源黑体" w:ascii="Times New Roman" w:hAnsi="Times New Roman" w:cs="Times New Roman"/>
          <w:b w:val="0"/>
          <w:i w:val="0"/>
          <w:sz w:val="22"/>
          <w:szCs w:val="22"/>
        </w:rPr>
        <w:t>Last spring we kept more than 900 books out of the landfill, and the average swapper saved about $85. We're also collecting lab goggles and dissection kits for the biology department's donation drive.</w:t>
      </w:r>
    </w:p>
    <w:p>
      <w:pPr>
        <w:spacing w:after="80" w:before="0"/>
      </w:pPr>
      <w:r>
        <w:rPr>
          <w:rFonts w:eastAsia="思源黑体" w:ascii="Times New Roman" w:hAnsi="Times New Roman" w:cs="Times New Roman"/>
          <w:b w:val="0"/>
          <w:i w:val="0"/>
          <w:sz w:val="22"/>
          <w:szCs w:val="22"/>
        </w:rPr>
        <w:t>Can't make it Saturday? Drop books in the blue bin outside the library any time this week.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Why does the post mention the number 900?</w:t>
      </w:r>
    </w:p>
    <w:p>
      <w:pPr>
        <w:spacing w:after="40" w:before="0"/>
        <w:ind w:left="432"/>
      </w:pPr>
      <w:r>
        <w:rPr>
          <w:rFonts w:eastAsia="思源黑体" w:ascii="Times New Roman" w:hAnsi="Times New Roman" w:cs="Times New Roman"/>
          <w:b w:val="0"/>
          <w:i w:val="0"/>
          <w:sz w:val="22"/>
          <w:szCs w:val="22"/>
        </w:rPr>
        <w:t>To advertise the size of the student union</w:t>
      </w:r>
    </w:p>
    <w:p>
      <w:pPr>
        <w:spacing w:after="40" w:before="0"/>
        <w:ind w:left="432"/>
      </w:pPr>
      <w:r>
        <w:rPr>
          <w:rFonts w:eastAsia="思源黑体" w:ascii="Times New Roman" w:hAnsi="Times New Roman" w:cs="Times New Roman"/>
          <w:b w:val="0"/>
          <w:i w:val="0"/>
          <w:sz w:val="22"/>
          <w:szCs w:val="22"/>
        </w:rPr>
        <w:t>To show how many students attended last spring</w:t>
      </w:r>
    </w:p>
    <w:p>
      <w:pPr>
        <w:spacing w:after="40" w:before="0"/>
        <w:ind w:left="432"/>
      </w:pPr>
      <w:r>
        <w:rPr>
          <w:rFonts w:eastAsia="思源黑体" w:ascii="Times New Roman" w:hAnsi="Times New Roman" w:cs="Times New Roman"/>
          <w:b w:val="0"/>
          <w:i w:val="0"/>
          <w:sz w:val="22"/>
          <w:szCs w:val="22"/>
        </w:rPr>
        <w:t>To compare the cost of new and used textbooks</w:t>
      </w:r>
    </w:p>
    <w:p>
      <w:pPr>
        <w:spacing w:after="40" w:before="0"/>
        <w:ind w:left="432"/>
      </w:pPr>
      <w:r>
        <w:rPr>
          <w:rFonts w:eastAsia="思源黑体" w:ascii="Times New Roman" w:hAnsi="Times New Roman" w:cs="Times New Roman"/>
          <w:b w:val="0"/>
          <w:i w:val="0"/>
          <w:sz w:val="22"/>
          <w:szCs w:val="22"/>
        </w:rPr>
        <w:t>To indicate how many books were reused instead of thrown away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is NOT accepted at the event?</w:t>
      </w:r>
    </w:p>
    <w:p>
      <w:pPr>
        <w:spacing w:after="40" w:before="0"/>
        <w:ind w:left="432"/>
      </w:pPr>
      <w:r>
        <w:rPr>
          <w:rFonts w:eastAsia="思源黑体" w:ascii="Times New Roman" w:hAnsi="Times New Roman" w:cs="Times New Roman"/>
          <w:b w:val="0"/>
          <w:i w:val="0"/>
          <w:sz w:val="22"/>
          <w:szCs w:val="22"/>
        </w:rPr>
        <w:t>Cash payments</w:t>
      </w:r>
    </w:p>
    <w:p>
      <w:pPr>
        <w:spacing w:after="40" w:before="0"/>
        <w:ind w:left="432"/>
      </w:pPr>
      <w:r>
        <w:rPr>
          <w:rFonts w:eastAsia="思源黑体" w:ascii="Times New Roman" w:hAnsi="Times New Roman" w:cs="Times New Roman"/>
          <w:b w:val="0"/>
          <w:i w:val="0"/>
          <w:sz w:val="22"/>
          <w:szCs w:val="22"/>
        </w:rPr>
        <w:t>Dissection kits</w:t>
      </w:r>
    </w:p>
    <w:p>
      <w:pPr>
        <w:spacing w:after="40" w:before="0"/>
        <w:ind w:left="432"/>
      </w:pPr>
      <w:r>
        <w:rPr>
          <w:rFonts w:eastAsia="思源黑体" w:ascii="Times New Roman" w:hAnsi="Times New Roman" w:cs="Times New Roman"/>
          <w:b w:val="0"/>
          <w:i w:val="0"/>
          <w:sz w:val="22"/>
          <w:szCs w:val="22"/>
        </w:rPr>
        <w:t>Lab goggles</w:t>
      </w:r>
    </w:p>
    <w:p>
      <w:pPr>
        <w:spacing w:after="40" w:before="0"/>
        <w:ind w:left="432"/>
      </w:pPr>
      <w:r>
        <w:rPr>
          <w:rFonts w:eastAsia="思源黑体" w:ascii="Times New Roman" w:hAnsi="Times New Roman" w:cs="Times New Roman"/>
          <w:b w:val="0"/>
          <w:i w:val="0"/>
          <w:sz w:val="22"/>
          <w:szCs w:val="22"/>
        </w:rPr>
        <w:t>Used textbooks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Email</w:t>
      </w:r>
    </w:p>
    <w:p>
      <w:pPr>
        <w:spacing w:after="80" w:before="0"/>
      </w:pPr>
      <w:r>
        <w:rPr>
          <w:rFonts w:eastAsia="思源黑体" w:ascii="Times New Roman" w:hAnsi="Times New Roman" w:cs="Times New Roman"/>
          <w:b/>
          <w:i w:val="0"/>
          <w:sz w:val="22"/>
          <w:szCs w:val="22"/>
        </w:rPr>
        <w:t>Photography Workshop</w:t>
      </w:r>
    </w:p>
    <w:p>
      <w:pPr>
        <w:spacing w:after="80" w:before="0"/>
      </w:pPr>
      <w:r>
        <w:rPr>
          <w:rFonts w:eastAsia="思源黑体" w:ascii="Times New Roman" w:hAnsi="Times New Roman" w:cs="Times New Roman"/>
          <w:b w:val="0"/>
          <w:i w:val="0"/>
          <w:sz w:val="22"/>
          <w:szCs w:val="22"/>
        </w:rPr>
        <w:t>From: Student Arts Council &lt;arts@stateu.edu&gt;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Darkroom workshop — spaces still available</w:t>
      </w:r>
    </w:p>
    <w:p>
      <w:pPr>
        <w:spacing w:after="80" w:before="0"/>
      </w:pPr>
      <w:r>
        <w:rPr>
          <w:rFonts w:eastAsia="思源黑体" w:ascii="Times New Roman" w:hAnsi="Times New Roman" w:cs="Times New Roman"/>
          <w:b w:val="0"/>
          <w:i w:val="0"/>
          <w:sz w:val="22"/>
          <w:szCs w:val="22"/>
        </w:rPr>
        <w:t>A few places remain in next month's darkroom workshop, which runs on four consecutive Saturday mornings from 9:00 to 11:30 in the basement of Benton Hall.</w:t>
      </w:r>
    </w:p>
    <w:p>
      <w:pPr>
        <w:spacing w:after="80" w:before="0"/>
      </w:pPr>
      <w:r>
        <w:rPr>
          <w:rFonts w:eastAsia="思源黑体" w:ascii="Times New Roman" w:hAnsi="Times New Roman" w:cs="Times New Roman"/>
          <w:b w:val="0"/>
          <w:i w:val="0"/>
          <w:sz w:val="22"/>
          <w:szCs w:val="22"/>
        </w:rPr>
        <w:t>The workshop covers developing black-and-white film and making prints. Film and paper are supplied, but participants must bring their own camera; the department has no loaners left this term. Because the darkroom has only eight enlargers, enrollment is capped at sixteen.</w:t>
      </w:r>
    </w:p>
    <w:p>
      <w:pPr>
        <w:spacing w:after="80" w:before="0"/>
      </w:pPr>
      <w:r>
        <w:rPr>
          <w:rFonts w:eastAsia="思源黑体" w:ascii="Times New Roman" w:hAnsi="Times New Roman" w:cs="Times New Roman"/>
          <w:b w:val="0"/>
          <w:i w:val="0"/>
          <w:sz w:val="22"/>
          <w:szCs w:val="22"/>
        </w:rPr>
        <w:t>The fee is $35 for students and $60 for community members. Registration closes when the cap is reached, not on a fixed date.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main purpose of the email?</w:t>
      </w:r>
    </w:p>
    <w:p>
      <w:pPr>
        <w:spacing w:after="40" w:before="0"/>
        <w:ind w:left="432"/>
      </w:pPr>
      <w:r>
        <w:rPr>
          <w:rFonts w:eastAsia="思源黑体" w:ascii="Times New Roman" w:hAnsi="Times New Roman" w:cs="Times New Roman"/>
          <w:b w:val="0"/>
          <w:i w:val="0"/>
          <w:sz w:val="22"/>
          <w:szCs w:val="22"/>
        </w:rPr>
        <w:t>To report damage to the darkroom</w:t>
      </w:r>
    </w:p>
    <w:p>
      <w:pPr>
        <w:spacing w:after="40" w:before="0"/>
        <w:ind w:left="432"/>
      </w:pPr>
      <w:r>
        <w:rPr>
          <w:rFonts w:eastAsia="思源黑体" w:ascii="Times New Roman" w:hAnsi="Times New Roman" w:cs="Times New Roman"/>
          <w:b w:val="0"/>
          <w:i w:val="0"/>
          <w:sz w:val="22"/>
          <w:szCs w:val="22"/>
        </w:rPr>
        <w:t>To recruit a photography instructor</w:t>
      </w:r>
    </w:p>
    <w:p>
      <w:pPr>
        <w:spacing w:after="40" w:before="0"/>
        <w:ind w:left="432"/>
      </w:pPr>
      <w:r>
        <w:rPr>
          <w:rFonts w:eastAsia="思源黑体" w:ascii="Times New Roman" w:hAnsi="Times New Roman" w:cs="Times New Roman"/>
          <w:b w:val="0"/>
          <w:i w:val="0"/>
          <w:sz w:val="22"/>
          <w:szCs w:val="22"/>
        </w:rPr>
        <w:t>To announce remaining spaces in a workshop</w:t>
      </w:r>
    </w:p>
    <w:p>
      <w:pPr>
        <w:spacing w:after="40" w:before="0"/>
        <w:ind w:left="432"/>
      </w:pPr>
      <w:r>
        <w:rPr>
          <w:rFonts w:eastAsia="思源黑体" w:ascii="Times New Roman" w:hAnsi="Times New Roman" w:cs="Times New Roman"/>
          <w:b w:val="0"/>
          <w:i w:val="0"/>
          <w:sz w:val="22"/>
          <w:szCs w:val="22"/>
        </w:rPr>
        <w:t>To explain how to join the arts council</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must participants provide themselves?</w:t>
      </w:r>
    </w:p>
    <w:p>
      <w:pPr>
        <w:spacing w:after="40" w:before="0"/>
        <w:ind w:left="432"/>
      </w:pPr>
      <w:r>
        <w:rPr>
          <w:rFonts w:eastAsia="思源黑体" w:ascii="Times New Roman" w:hAnsi="Times New Roman" w:cs="Times New Roman"/>
          <w:b w:val="0"/>
          <w:i w:val="0"/>
          <w:sz w:val="22"/>
          <w:szCs w:val="22"/>
        </w:rPr>
        <w:t>Printing paper</w:t>
      </w:r>
    </w:p>
    <w:p>
      <w:pPr>
        <w:spacing w:after="40" w:before="0"/>
        <w:ind w:left="432"/>
      </w:pPr>
      <w:r>
        <w:rPr>
          <w:rFonts w:eastAsia="思源黑体" w:ascii="Times New Roman" w:hAnsi="Times New Roman" w:cs="Times New Roman"/>
          <w:b w:val="0"/>
          <w:i w:val="0"/>
          <w:sz w:val="22"/>
          <w:szCs w:val="22"/>
        </w:rPr>
        <w:t>A camera</w:t>
      </w:r>
    </w:p>
    <w:p>
      <w:pPr>
        <w:spacing w:after="40" w:before="0"/>
        <w:ind w:left="432"/>
      </w:pPr>
      <w:r>
        <w:rPr>
          <w:rFonts w:eastAsia="思源黑体" w:ascii="Times New Roman" w:hAnsi="Times New Roman" w:cs="Times New Roman"/>
          <w:b w:val="0"/>
          <w:i w:val="0"/>
          <w:sz w:val="22"/>
          <w:szCs w:val="22"/>
        </w:rPr>
        <w:t>An enlarger</w:t>
      </w:r>
    </w:p>
    <w:p>
      <w:pPr>
        <w:spacing w:after="40" w:before="0"/>
        <w:ind w:left="432"/>
      </w:pPr>
      <w:r>
        <w:rPr>
          <w:rFonts w:eastAsia="思源黑体" w:ascii="Times New Roman" w:hAnsi="Times New Roman" w:cs="Times New Roman"/>
          <w:b w:val="0"/>
          <w:i w:val="0"/>
          <w:sz w:val="22"/>
          <w:szCs w:val="22"/>
        </w:rPr>
        <w:t>Film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Why is enrollment limited to sixteen?</w:t>
      </w:r>
    </w:p>
    <w:p>
      <w:pPr>
        <w:spacing w:after="40" w:before="0"/>
        <w:ind w:left="432"/>
      </w:pPr>
      <w:r>
        <w:rPr>
          <w:rFonts w:eastAsia="思源黑体" w:ascii="Times New Roman" w:hAnsi="Times New Roman" w:cs="Times New Roman"/>
          <w:b w:val="0"/>
          <w:i w:val="0"/>
          <w:sz w:val="22"/>
          <w:szCs w:val="22"/>
        </w:rPr>
        <w:t>Benton Hall seats sixteen people</w:t>
      </w:r>
    </w:p>
    <w:p>
      <w:pPr>
        <w:spacing w:after="40" w:before="0"/>
        <w:ind w:left="432"/>
      </w:pPr>
      <w:r>
        <w:rPr>
          <w:rFonts w:eastAsia="思源黑体" w:ascii="Times New Roman" w:hAnsi="Times New Roman" w:cs="Times New Roman"/>
          <w:b w:val="0"/>
          <w:i w:val="0"/>
          <w:sz w:val="22"/>
          <w:szCs w:val="22"/>
        </w:rPr>
        <w:t>The instructor can teach two groups</w:t>
      </w:r>
    </w:p>
    <w:p>
      <w:pPr>
        <w:spacing w:after="40" w:before="0"/>
        <w:ind w:left="432"/>
      </w:pPr>
      <w:r>
        <w:rPr>
          <w:rFonts w:eastAsia="思源黑体" w:ascii="Times New Roman" w:hAnsi="Times New Roman" w:cs="Times New Roman"/>
          <w:b w:val="0"/>
          <w:i w:val="0"/>
          <w:sz w:val="22"/>
          <w:szCs w:val="22"/>
        </w:rPr>
        <w:t>The darkroom has only eight enlargers</w:t>
      </w:r>
    </w:p>
    <w:p>
      <w:pPr>
        <w:spacing w:after="40" w:before="0"/>
        <w:ind w:left="432"/>
      </w:pPr>
      <w:r>
        <w:rPr>
          <w:rFonts w:eastAsia="思源黑体" w:ascii="Times New Roman" w:hAnsi="Times New Roman" w:cs="Times New Roman"/>
          <w:b w:val="0"/>
          <w:i w:val="0"/>
          <w:sz w:val="22"/>
          <w:szCs w:val="22"/>
        </w:rPr>
        <w:t>Only sixteen students applied</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Email</w:t>
      </w:r>
    </w:p>
    <w:p>
      <w:pPr>
        <w:spacing w:after="80" w:before="0"/>
      </w:pPr>
      <w:r>
        <w:rPr>
          <w:rFonts w:eastAsia="思源黑体" w:ascii="Times New Roman" w:hAnsi="Times New Roman" w:cs="Times New Roman"/>
          <w:b/>
          <w:i w:val="0"/>
          <w:sz w:val="22"/>
          <w:szCs w:val="22"/>
        </w:rPr>
        <w:t>Study Room Booking</w:t>
      </w:r>
    </w:p>
    <w:p>
      <w:pPr>
        <w:spacing w:after="80" w:before="0"/>
      </w:pPr>
      <w:r>
        <w:rPr>
          <w:rFonts w:eastAsia="思源黑体" w:ascii="Times New Roman" w:hAnsi="Times New Roman" w:cs="Times New Roman"/>
          <w:b w:val="0"/>
          <w:i w:val="0"/>
          <w:sz w:val="22"/>
          <w:szCs w:val="22"/>
        </w:rPr>
        <w:t>From: Library Circulation &lt;circ@stateu.edu&gt;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Changes to group study room booking</w:t>
      </w:r>
    </w:p>
    <w:p>
      <w:pPr>
        <w:spacing w:after="80" w:before="0"/>
      </w:pPr>
      <w:r>
        <w:rPr>
          <w:rFonts w:eastAsia="思源黑体" w:ascii="Times New Roman" w:hAnsi="Times New Roman" w:cs="Times New Roman"/>
          <w:b w:val="0"/>
          <w:i w:val="0"/>
          <w:sz w:val="22"/>
          <w:szCs w:val="22"/>
        </w:rPr>
        <w:t>From next Monday, group study rooms may be booked up to 72 hours in advance rather than 24, and bookings must name at least two occupants. Rooms are held for fifteen minutes; if nobody has checked in by then, the room is released to the next person on the waiting list.</w:t>
      </w:r>
    </w:p>
    <w:p>
      <w:pPr>
        <w:spacing w:after="80" w:before="0"/>
      </w:pPr>
      <w:r>
        <w:rPr>
          <w:rFonts w:eastAsia="思源黑体" w:ascii="Times New Roman" w:hAnsi="Times New Roman" w:cs="Times New Roman"/>
          <w:b w:val="0"/>
          <w:i w:val="0"/>
          <w:sz w:val="22"/>
          <w:szCs w:val="22"/>
        </w:rPr>
        <w:t>We have also removed the two large rooms on the fourth floor from the booking system. They are now open study space with whiteboards, available on a first-come basis. This responds to requests from students who found the rooms empty even when the system showed them as reserved.</w:t>
      </w:r>
    </w:p>
    <w:p>
      <w:pPr>
        <w:spacing w:after="80" w:before="0"/>
      </w:pPr>
      <w:r>
        <w:rPr>
          <w:rFonts w:eastAsia="思源黑体" w:ascii="Times New Roman" w:hAnsi="Times New Roman" w:cs="Times New Roman"/>
          <w:b w:val="0"/>
          <w:i w:val="0"/>
          <w:sz w:val="22"/>
          <w:szCs w:val="22"/>
        </w:rPr>
        <w:t>Questions? Ask at the circulation desk.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main purpose of the email?</w:t>
      </w:r>
    </w:p>
    <w:p>
      <w:pPr>
        <w:spacing w:after="40" w:before="0"/>
        <w:ind w:left="432"/>
      </w:pPr>
      <w:r>
        <w:rPr>
          <w:rFonts w:eastAsia="思源黑体" w:ascii="Times New Roman" w:hAnsi="Times New Roman" w:cs="Times New Roman"/>
          <w:b w:val="0"/>
          <w:i w:val="0"/>
          <w:sz w:val="22"/>
          <w:szCs w:val="22"/>
        </w:rPr>
        <w:t>To describe changes to how study rooms are booked</w:t>
      </w:r>
    </w:p>
    <w:p>
      <w:pPr>
        <w:spacing w:after="40" w:before="0"/>
        <w:ind w:left="432"/>
      </w:pPr>
      <w:r>
        <w:rPr>
          <w:rFonts w:eastAsia="思源黑体" w:ascii="Times New Roman" w:hAnsi="Times New Roman" w:cs="Times New Roman"/>
          <w:b w:val="0"/>
          <w:i w:val="0"/>
          <w:sz w:val="22"/>
          <w:szCs w:val="22"/>
        </w:rPr>
        <w:t>To announce the construction of new study rooms</w:t>
      </w:r>
    </w:p>
    <w:p>
      <w:pPr>
        <w:spacing w:after="40" w:before="0"/>
        <w:ind w:left="432"/>
      </w:pPr>
      <w:r>
        <w:rPr>
          <w:rFonts w:eastAsia="思源黑体" w:ascii="Times New Roman" w:hAnsi="Times New Roman" w:cs="Times New Roman"/>
          <w:b w:val="0"/>
          <w:i w:val="0"/>
          <w:sz w:val="22"/>
          <w:szCs w:val="22"/>
        </w:rPr>
        <w:t>To introduce a new waiting list for books</w:t>
      </w:r>
    </w:p>
    <w:p>
      <w:pPr>
        <w:spacing w:after="40" w:before="0"/>
        <w:ind w:left="432"/>
      </w:pPr>
      <w:r>
        <w:rPr>
          <w:rFonts w:eastAsia="思源黑体" w:ascii="Times New Roman" w:hAnsi="Times New Roman" w:cs="Times New Roman"/>
          <w:b w:val="0"/>
          <w:i w:val="0"/>
          <w:sz w:val="22"/>
          <w:szCs w:val="22"/>
        </w:rPr>
        <w:t>To complain about students wasting space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now required when booking a room?</w:t>
      </w:r>
    </w:p>
    <w:p>
      <w:pPr>
        <w:spacing w:after="40" w:before="0"/>
        <w:ind w:left="432"/>
      </w:pPr>
      <w:r>
        <w:rPr>
          <w:rFonts w:eastAsia="思源黑体" w:ascii="Times New Roman" w:hAnsi="Times New Roman" w:cs="Times New Roman"/>
          <w:b w:val="0"/>
          <w:i w:val="0"/>
          <w:sz w:val="22"/>
          <w:szCs w:val="22"/>
        </w:rPr>
        <w:t>Booking exactly 24 hours ahead</w:t>
      </w:r>
    </w:p>
    <w:p>
      <w:pPr>
        <w:spacing w:after="40" w:before="0"/>
        <w:ind w:left="432"/>
      </w:pPr>
      <w:r>
        <w:rPr>
          <w:rFonts w:eastAsia="思源黑体" w:ascii="Times New Roman" w:hAnsi="Times New Roman" w:cs="Times New Roman"/>
          <w:b w:val="0"/>
          <w:i w:val="0"/>
          <w:sz w:val="22"/>
          <w:szCs w:val="22"/>
        </w:rPr>
        <w:t>Naming at least two occupants</w:t>
      </w:r>
    </w:p>
    <w:p>
      <w:pPr>
        <w:spacing w:after="40" w:before="0"/>
        <w:ind w:left="432"/>
      </w:pPr>
      <w:r>
        <w:rPr>
          <w:rFonts w:eastAsia="思源黑体" w:ascii="Times New Roman" w:hAnsi="Times New Roman" w:cs="Times New Roman"/>
          <w:b w:val="0"/>
          <w:i w:val="0"/>
          <w:sz w:val="22"/>
          <w:szCs w:val="22"/>
        </w:rPr>
        <w:t>Paying a small deposit</w:t>
      </w:r>
    </w:p>
    <w:p>
      <w:pPr>
        <w:spacing w:after="40" w:before="0"/>
        <w:ind w:left="432"/>
      </w:pPr>
      <w:r>
        <w:rPr>
          <w:rFonts w:eastAsia="思源黑体" w:ascii="Times New Roman" w:hAnsi="Times New Roman" w:cs="Times New Roman"/>
          <w:b w:val="0"/>
          <w:i w:val="0"/>
          <w:sz w:val="22"/>
          <w:szCs w:val="22"/>
        </w:rPr>
        <w:t>Showing a student ID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were the fourth-floor rooms removed from the booking system?</w:t>
      </w:r>
    </w:p>
    <w:p>
      <w:pPr>
        <w:spacing w:after="40" w:before="0"/>
        <w:ind w:left="432"/>
      </w:pPr>
      <w:r>
        <w:rPr>
          <w:rFonts w:eastAsia="思源黑体" w:ascii="Times New Roman" w:hAnsi="Times New Roman" w:cs="Times New Roman"/>
          <w:b w:val="0"/>
          <w:i w:val="0"/>
          <w:sz w:val="22"/>
          <w:szCs w:val="22"/>
        </w:rPr>
        <w:t>They were too small for groups</w:t>
      </w:r>
    </w:p>
    <w:p>
      <w:pPr>
        <w:spacing w:after="40" w:before="0"/>
        <w:ind w:left="432"/>
      </w:pPr>
      <w:r>
        <w:rPr>
          <w:rFonts w:eastAsia="思源黑体" w:ascii="Times New Roman" w:hAnsi="Times New Roman" w:cs="Times New Roman"/>
          <w:b w:val="0"/>
          <w:i w:val="0"/>
          <w:sz w:val="22"/>
          <w:szCs w:val="22"/>
        </w:rPr>
        <w:t>The whiteboards needed replacing</w:t>
      </w:r>
    </w:p>
    <w:p>
      <w:pPr>
        <w:spacing w:after="40" w:before="0"/>
        <w:ind w:left="432"/>
      </w:pPr>
      <w:r>
        <w:rPr>
          <w:rFonts w:eastAsia="思源黑体" w:ascii="Times New Roman" w:hAnsi="Times New Roman" w:cs="Times New Roman"/>
          <w:b w:val="0"/>
          <w:i w:val="0"/>
          <w:sz w:val="22"/>
          <w:szCs w:val="22"/>
        </w:rPr>
        <w:t>Students asked for more booking slots</w:t>
      </w:r>
    </w:p>
    <w:p>
      <w:pPr>
        <w:spacing w:after="40" w:before="0"/>
        <w:ind w:left="432"/>
      </w:pPr>
      <w:r>
        <w:rPr>
          <w:rFonts w:eastAsia="思源黑体" w:ascii="Times New Roman" w:hAnsi="Times New Roman" w:cs="Times New Roman"/>
          <w:b w:val="0"/>
          <w:i w:val="0"/>
          <w:sz w:val="22"/>
          <w:szCs w:val="22"/>
        </w:rPr>
        <w:t>They were often empty although shown as reserved</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The Cod Fishery Collapse</w:t>
      </w:r>
    </w:p>
    <w:p>
      <w:pPr>
        <w:spacing w:after="100" w:before="0"/>
      </w:pPr>
      <w:r>
        <w:rPr>
          <w:rFonts w:eastAsia="思源黑体" w:ascii="Times New Roman" w:hAnsi="Times New Roman" w:cs="Times New Roman"/>
          <w:b w:val="0"/>
          <w:i w:val="0"/>
          <w:sz w:val="22"/>
          <w:szCs w:val="22"/>
        </w:rPr>
        <w:t>For five centuries the Grand Banks off Newfoundland supported one of the richest fisheries in the world. Cod were so abundant that early reports describe ships slowing in water thick with fish. The stocks withstood centuries of exploitation because the fishing methods available — hooks, lines, small boats — could not reach the fish fast enough to matter.</w:t>
      </w:r>
    </w:p>
    <w:p>
      <w:pPr>
        <w:spacing w:after="100" w:before="0"/>
      </w:pPr>
      <w:r>
        <w:rPr>
          <w:rFonts w:eastAsia="思源黑体" w:ascii="Times New Roman" w:hAnsi="Times New Roman" w:cs="Times New Roman"/>
          <w:b w:val="0"/>
          <w:i w:val="0"/>
          <w:sz w:val="22"/>
          <w:szCs w:val="22"/>
        </w:rPr>
        <w:t>That changed after the Second World War. Factory trawlers dragged nets across the seabed, sonar located shoals from kilometres away, and vessels processed and froze their catch at sea. Landings climbed through the 1960s and then, despite larger boats and longer seasons, began to fall. In 1992 Canada closed the fishery. More than thirty years later the stocks have shown only limited recovery.</w:t>
      </w:r>
    </w:p>
    <w:p>
      <w:pPr>
        <w:spacing w:after="100" w:before="0"/>
      </w:pPr>
      <w:r>
        <w:rPr>
          <w:rFonts w:eastAsia="思源黑体" w:ascii="Times New Roman" w:hAnsi="Times New Roman" w:cs="Times New Roman"/>
          <w:b w:val="0"/>
          <w:i w:val="0"/>
          <w:sz w:val="22"/>
          <w:szCs w:val="22"/>
        </w:rPr>
        <w:t>The collapse is instructive less for its scale than for its structure. Each improvement in technology raised the catch the fleet could take while lowering the cost of finding fish, and both effects pushed against the stock simultaneously. Warnings from scientists had been issued for more than a decade, and each was met with an adjustment — a smaller quota, a shorter season — that treated the symptom rather than the trend.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is the passage mainly about?</w:t>
      </w:r>
    </w:p>
    <w:p>
      <w:pPr>
        <w:spacing w:after="40" w:before="0"/>
        <w:ind w:left="432"/>
      </w:pPr>
      <w:r>
        <w:rPr>
          <w:rFonts w:eastAsia="思源黑体" w:ascii="Times New Roman" w:hAnsi="Times New Roman" w:cs="Times New Roman"/>
          <w:b w:val="0"/>
          <w:i w:val="0"/>
          <w:sz w:val="22"/>
          <w:szCs w:val="22"/>
        </w:rPr>
        <w:t>The migration patterns of Atlantic cod</w:t>
      </w:r>
    </w:p>
    <w:p>
      <w:pPr>
        <w:spacing w:after="40" w:before="0"/>
        <w:ind w:left="432"/>
      </w:pPr>
      <w:r>
        <w:rPr>
          <w:rFonts w:eastAsia="思源黑体" w:ascii="Times New Roman" w:hAnsi="Times New Roman" w:cs="Times New Roman"/>
          <w:b w:val="0"/>
          <w:i w:val="0"/>
          <w:sz w:val="22"/>
          <w:szCs w:val="22"/>
        </w:rPr>
        <w:t>Modern methods of freezing fish at sea</w:t>
      </w:r>
    </w:p>
    <w:p>
      <w:pPr>
        <w:spacing w:after="40" w:before="0"/>
        <w:ind w:left="432"/>
      </w:pPr>
      <w:r>
        <w:rPr>
          <w:rFonts w:eastAsia="思源黑体" w:ascii="Times New Roman" w:hAnsi="Times New Roman" w:cs="Times New Roman"/>
          <w:b w:val="0"/>
          <w:i w:val="0"/>
          <w:sz w:val="22"/>
          <w:szCs w:val="22"/>
        </w:rPr>
        <w:t>How technology and management failure led to the collapse of a fishery</w:t>
      </w:r>
    </w:p>
    <w:p>
      <w:pPr>
        <w:spacing w:after="40" w:before="0"/>
        <w:ind w:left="432"/>
      </w:pPr>
      <w:r>
        <w:rPr>
          <w:rFonts w:eastAsia="思源黑体" w:ascii="Times New Roman" w:hAnsi="Times New Roman" w:cs="Times New Roman"/>
          <w:b w:val="0"/>
          <w:i w:val="0"/>
          <w:sz w:val="22"/>
          <w:szCs w:val="22"/>
        </w:rPr>
        <w:t>The history of Newfoundland settlement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According to paragraph 1, why did the stocks survive earlier fishing?</w:t>
      </w:r>
    </w:p>
    <w:p>
      <w:pPr>
        <w:spacing w:after="40" w:before="0"/>
        <w:ind w:left="432"/>
      </w:pPr>
      <w:r>
        <w:rPr>
          <w:rFonts w:eastAsia="思源黑体" w:ascii="Times New Roman" w:hAnsi="Times New Roman" w:cs="Times New Roman"/>
          <w:b w:val="0"/>
          <w:i w:val="0"/>
          <w:sz w:val="22"/>
          <w:szCs w:val="22"/>
        </w:rPr>
        <w:t>Cod reproduced unusually quickly</w:t>
      </w:r>
    </w:p>
    <w:p>
      <w:pPr>
        <w:spacing w:after="40" w:before="0"/>
        <w:ind w:left="432"/>
      </w:pPr>
      <w:r>
        <w:rPr>
          <w:rFonts w:eastAsia="思源黑体" w:ascii="Times New Roman" w:hAnsi="Times New Roman" w:cs="Times New Roman"/>
          <w:b w:val="0"/>
          <w:i w:val="0"/>
          <w:sz w:val="22"/>
          <w:szCs w:val="22"/>
        </w:rPr>
        <w:t>Few people wanted to eat cod</w:t>
      </w:r>
    </w:p>
    <w:p>
      <w:pPr>
        <w:spacing w:after="40" w:before="0"/>
        <w:ind w:left="432"/>
      </w:pPr>
      <w:r>
        <w:rPr>
          <w:rFonts w:eastAsia="思源黑体" w:ascii="Times New Roman" w:hAnsi="Times New Roman" w:cs="Times New Roman"/>
          <w:b w:val="0"/>
          <w:i w:val="0"/>
          <w:sz w:val="22"/>
          <w:szCs w:val="22"/>
        </w:rPr>
        <w:t>The fishing methods could not catch fish fast enough</w:t>
      </w:r>
    </w:p>
    <w:p>
      <w:pPr>
        <w:spacing w:after="40" w:before="0"/>
        <w:ind w:left="432"/>
      </w:pPr>
      <w:r>
        <w:rPr>
          <w:rFonts w:eastAsia="思源黑体" w:ascii="Times New Roman" w:hAnsi="Times New Roman" w:cs="Times New Roman"/>
          <w:b w:val="0"/>
          <w:i w:val="0"/>
          <w:sz w:val="22"/>
          <w:szCs w:val="22"/>
        </w:rPr>
        <w:t>The banks were difficult to reach</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The word "withstood" in paragraph 1 is closest in meaning to</w:t>
      </w:r>
    </w:p>
    <w:p>
      <w:pPr>
        <w:spacing w:after="40" w:before="0"/>
        <w:ind w:left="432"/>
      </w:pPr>
      <w:r>
        <w:rPr>
          <w:rFonts w:eastAsia="思源黑体" w:ascii="Times New Roman" w:hAnsi="Times New Roman" w:cs="Times New Roman"/>
          <w:b w:val="0"/>
          <w:i w:val="0"/>
          <w:sz w:val="22"/>
          <w:szCs w:val="22"/>
        </w:rPr>
        <w:t>measured</w:t>
      </w:r>
    </w:p>
    <w:p>
      <w:pPr>
        <w:spacing w:after="40" w:before="0"/>
        <w:ind w:left="432"/>
      </w:pPr>
      <w:r>
        <w:rPr>
          <w:rFonts w:eastAsia="思源黑体" w:ascii="Times New Roman" w:hAnsi="Times New Roman" w:cs="Times New Roman"/>
          <w:b w:val="0"/>
          <w:i w:val="0"/>
          <w:sz w:val="22"/>
          <w:szCs w:val="22"/>
        </w:rPr>
        <w:t>avoided</w:t>
      </w:r>
    </w:p>
    <w:p>
      <w:pPr>
        <w:spacing w:after="40" w:before="0"/>
        <w:ind w:left="432"/>
      </w:pPr>
      <w:r>
        <w:rPr>
          <w:rFonts w:eastAsia="思源黑体" w:ascii="Times New Roman" w:hAnsi="Times New Roman" w:cs="Times New Roman"/>
          <w:b w:val="0"/>
          <w:i w:val="0"/>
          <w:sz w:val="22"/>
          <w:szCs w:val="22"/>
        </w:rPr>
        <w:t>survived</w:t>
      </w:r>
    </w:p>
    <w:p>
      <w:pPr>
        <w:spacing w:after="40" w:before="0"/>
        <w:ind w:left="432"/>
      </w:pPr>
      <w:r>
        <w:rPr>
          <w:rFonts w:eastAsia="思源黑体" w:ascii="Times New Roman" w:hAnsi="Times New Roman" w:cs="Times New Roman"/>
          <w:b w:val="0"/>
          <w:i w:val="0"/>
          <w:sz w:val="22"/>
          <w:szCs w:val="22"/>
        </w:rPr>
        <w:t>increased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What does the author say about the response to scientific warnings?</w:t>
      </w:r>
    </w:p>
    <w:p>
      <w:pPr>
        <w:spacing w:after="40" w:before="0"/>
        <w:ind w:left="432"/>
      </w:pPr>
      <w:r>
        <w:rPr>
          <w:rFonts w:eastAsia="思源黑体" w:ascii="Times New Roman" w:hAnsi="Times New Roman" w:cs="Times New Roman"/>
          <w:b w:val="0"/>
          <w:i w:val="0"/>
          <w:sz w:val="22"/>
          <w:szCs w:val="22"/>
        </w:rPr>
        <w:t>Quotas were raised each year</w:t>
      </w:r>
    </w:p>
    <w:p>
      <w:pPr>
        <w:spacing w:after="40" w:before="0"/>
        <w:ind w:left="432"/>
      </w:pPr>
      <w:r>
        <w:rPr>
          <w:rFonts w:eastAsia="思源黑体" w:ascii="Times New Roman" w:hAnsi="Times New Roman" w:cs="Times New Roman"/>
          <w:b w:val="0"/>
          <w:i w:val="0"/>
          <w:sz w:val="22"/>
          <w:szCs w:val="22"/>
        </w:rPr>
        <w:t>Warnings were ignored completely</w:t>
      </w:r>
    </w:p>
    <w:p>
      <w:pPr>
        <w:spacing w:after="40" w:before="0"/>
        <w:ind w:left="432"/>
      </w:pPr>
      <w:r>
        <w:rPr>
          <w:rFonts w:eastAsia="思源黑体" w:ascii="Times New Roman" w:hAnsi="Times New Roman" w:cs="Times New Roman"/>
          <w:b w:val="0"/>
          <w:i w:val="0"/>
          <w:sz w:val="22"/>
          <w:szCs w:val="22"/>
        </w:rPr>
        <w:t>Adjustments treated the symptom rather than the underlying trend</w:t>
      </w:r>
    </w:p>
    <w:p>
      <w:pPr>
        <w:spacing w:after="40" w:before="0"/>
        <w:ind w:left="432"/>
      </w:pPr>
      <w:r>
        <w:rPr>
          <w:rFonts w:eastAsia="思源黑体" w:ascii="Times New Roman" w:hAnsi="Times New Roman" w:cs="Times New Roman"/>
          <w:b w:val="0"/>
          <w:i w:val="0"/>
          <w:sz w:val="22"/>
          <w:szCs w:val="22"/>
        </w:rPr>
        <w:t>Scientists were proven wrong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According to paragraph 3, what made the decline especially hard to stop?</w:t>
      </w:r>
    </w:p>
    <w:p>
      <w:pPr>
        <w:spacing w:after="40" w:before="0"/>
        <w:ind w:left="432"/>
      </w:pPr>
      <w:r>
        <w:rPr>
          <w:rFonts w:eastAsia="思源黑体" w:ascii="Times New Roman" w:hAnsi="Times New Roman" w:cs="Times New Roman"/>
          <w:b w:val="0"/>
          <w:i w:val="0"/>
          <w:sz w:val="22"/>
          <w:szCs w:val="22"/>
        </w:rPr>
        <w:t>The market for cod disappeared</w:t>
      </w:r>
    </w:p>
    <w:p>
      <w:pPr>
        <w:spacing w:after="40" w:before="0"/>
        <w:ind w:left="432"/>
      </w:pPr>
      <w:r>
        <w:rPr>
          <w:rFonts w:eastAsia="思源黑体" w:ascii="Times New Roman" w:hAnsi="Times New Roman" w:cs="Times New Roman"/>
          <w:b w:val="0"/>
          <w:i w:val="0"/>
          <w:sz w:val="22"/>
          <w:szCs w:val="22"/>
        </w:rPr>
        <w:t>Technology increased both the catch and the ease of finding fish</w:t>
      </w:r>
    </w:p>
    <w:p>
      <w:pPr>
        <w:spacing w:after="40" w:before="0"/>
        <w:ind w:left="432"/>
      </w:pPr>
      <w:r>
        <w:rPr>
          <w:rFonts w:eastAsia="思源黑体" w:ascii="Times New Roman" w:hAnsi="Times New Roman" w:cs="Times New Roman"/>
          <w:b w:val="0"/>
          <w:i w:val="0"/>
          <w:sz w:val="22"/>
          <w:szCs w:val="22"/>
        </w:rPr>
        <w:t>Trawlers were banned too late</w:t>
      </w:r>
    </w:p>
    <w:p>
      <w:pPr>
        <w:spacing w:after="40" w:before="0"/>
        <w:ind w:left="432"/>
      </w:pPr>
      <w:r>
        <w:rPr>
          <w:rFonts w:eastAsia="思源黑体" w:ascii="Times New Roman" w:hAnsi="Times New Roman" w:cs="Times New Roman"/>
          <w:b w:val="0"/>
          <w:i w:val="0"/>
          <w:sz w:val="22"/>
          <w:szCs w:val="22"/>
        </w:rPr>
        <w:t>The cod moved to colder water</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Plate Tectonics and the Himalayas</w:t>
      </w:r>
    </w:p>
    <w:p>
      <w:pPr>
        <w:spacing w:after="100" w:before="0"/>
      </w:pPr>
      <w:r>
        <w:rPr>
          <w:rFonts w:eastAsia="思源黑体" w:ascii="Times New Roman" w:hAnsi="Times New Roman" w:cs="Times New Roman"/>
          <w:b w:val="0"/>
          <w:i w:val="0"/>
          <w:sz w:val="22"/>
          <w:szCs w:val="22"/>
        </w:rPr>
        <w:t>The Himalayas exist because India is moving north. Roughly 140 million years ago the Indian plate broke away from the southern supercontinent Gondwana and travelled across what is now the Indian Ocean at rates that were, by geological standards, unusually fast — perhaps 20 centimetres a year. Around 50 million years ago it collided with Asia.</w:t>
      </w:r>
    </w:p>
    <w:p>
      <w:pPr>
        <w:spacing w:after="100" w:before="0"/>
      </w:pPr>
      <w:r>
        <w:rPr>
          <w:rFonts w:eastAsia="思源黑体" w:ascii="Times New Roman" w:hAnsi="Times New Roman" w:cs="Times New Roman"/>
          <w:b w:val="0"/>
          <w:i w:val="0"/>
          <w:sz w:val="22"/>
          <w:szCs w:val="22"/>
        </w:rPr>
        <w:t>Because both continental plates are too buoyant to sink into the mantle, the crust between them had nowhere to go but up and sideways. The collision thickened the crust to roughly twice its normal depth, produced the Tibetan Plateau behind the range, and pushed rocks that had formed on an ancient seafloor to the summit of Everest, where marine limestone containing fossil shells can still be collected.</w:t>
      </w:r>
    </w:p>
    <w:p>
      <w:pPr>
        <w:spacing w:after="100" w:before="0"/>
      </w:pPr>
      <w:r>
        <w:rPr>
          <w:rFonts w:eastAsia="思源黑体" w:ascii="Times New Roman" w:hAnsi="Times New Roman" w:cs="Times New Roman"/>
          <w:b w:val="0"/>
          <w:i w:val="0"/>
          <w:sz w:val="22"/>
          <w:szCs w:val="22"/>
        </w:rPr>
        <w:t>The range is still rising, by a few millimetres a year, but erosion removes material almost as quickly. The two processes are thought to be closer to balance than in most mountain belts, which may explain why the Himalayas have maintained their elevation for so long. Earthquakes along the boundary record the continuing motion, and they remain the most immediate consequence of a collision that began before any primate existed.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is the passage mainly about?</w:t>
      </w:r>
    </w:p>
    <w:p>
      <w:pPr>
        <w:spacing w:after="40" w:before="0"/>
        <w:ind w:left="432"/>
      </w:pPr>
      <w:r>
        <w:rPr>
          <w:rFonts w:eastAsia="思源黑体" w:ascii="Times New Roman" w:hAnsi="Times New Roman" w:cs="Times New Roman"/>
          <w:b w:val="0"/>
          <w:i w:val="0"/>
          <w:sz w:val="22"/>
          <w:szCs w:val="22"/>
        </w:rPr>
        <w:t>Methods for measuring earthquakes</w:t>
      </w:r>
    </w:p>
    <w:p>
      <w:pPr>
        <w:spacing w:after="40" w:before="0"/>
        <w:ind w:left="432"/>
      </w:pPr>
      <w:r>
        <w:rPr>
          <w:rFonts w:eastAsia="思源黑体" w:ascii="Times New Roman" w:hAnsi="Times New Roman" w:cs="Times New Roman"/>
          <w:b w:val="0"/>
          <w:i w:val="0"/>
          <w:sz w:val="22"/>
          <w:szCs w:val="22"/>
        </w:rPr>
        <w:t>The fossil record of marine shells</w:t>
      </w:r>
    </w:p>
    <w:p>
      <w:pPr>
        <w:spacing w:after="40" w:before="0"/>
        <w:ind w:left="432"/>
      </w:pPr>
      <w:r>
        <w:rPr>
          <w:rFonts w:eastAsia="思源黑体" w:ascii="Times New Roman" w:hAnsi="Times New Roman" w:cs="Times New Roman"/>
          <w:b w:val="0"/>
          <w:i w:val="0"/>
          <w:sz w:val="22"/>
          <w:szCs w:val="22"/>
        </w:rPr>
        <w:t>How the collision of two plates built and sustains the Himalayas</w:t>
      </w:r>
    </w:p>
    <w:p>
      <w:pPr>
        <w:spacing w:after="40" w:before="0"/>
        <w:ind w:left="432"/>
      </w:pPr>
      <w:r>
        <w:rPr>
          <w:rFonts w:eastAsia="思源黑体" w:ascii="Times New Roman" w:hAnsi="Times New Roman" w:cs="Times New Roman"/>
          <w:b w:val="0"/>
          <w:i w:val="0"/>
          <w:sz w:val="22"/>
          <w:szCs w:val="22"/>
        </w:rPr>
        <w:t>The breakup of the supercontinent Gondwana</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According to paragraph 1, when did India collide with Asia?</w:t>
      </w:r>
    </w:p>
    <w:p>
      <w:pPr>
        <w:spacing w:after="40" w:before="0"/>
        <w:ind w:left="432"/>
      </w:pPr>
      <w:r>
        <w:rPr>
          <w:rFonts w:eastAsia="思源黑体" w:ascii="Times New Roman" w:hAnsi="Times New Roman" w:cs="Times New Roman"/>
          <w:b w:val="0"/>
          <w:i w:val="0"/>
          <w:sz w:val="22"/>
          <w:szCs w:val="22"/>
        </w:rPr>
        <w:t>Before Gondwana broke apart</w:t>
      </w:r>
    </w:p>
    <w:p>
      <w:pPr>
        <w:spacing w:after="40" w:before="0"/>
        <w:ind w:left="432"/>
      </w:pPr>
      <w:r>
        <w:rPr>
          <w:rFonts w:eastAsia="思源黑体" w:ascii="Times New Roman" w:hAnsi="Times New Roman" w:cs="Times New Roman"/>
          <w:b w:val="0"/>
          <w:i w:val="0"/>
          <w:sz w:val="22"/>
          <w:szCs w:val="22"/>
        </w:rPr>
        <w:t>About 50 million years ago</w:t>
      </w:r>
    </w:p>
    <w:p>
      <w:pPr>
        <w:spacing w:after="40" w:before="0"/>
        <w:ind w:left="432"/>
      </w:pPr>
      <w:r>
        <w:rPr>
          <w:rFonts w:eastAsia="思源黑体" w:ascii="Times New Roman" w:hAnsi="Times New Roman" w:cs="Times New Roman"/>
          <w:b w:val="0"/>
          <w:i w:val="0"/>
          <w:sz w:val="22"/>
          <w:szCs w:val="22"/>
        </w:rPr>
        <w:t>Within the last million years</w:t>
      </w:r>
    </w:p>
    <w:p>
      <w:pPr>
        <w:spacing w:after="40" w:before="0"/>
        <w:ind w:left="432"/>
      </w:pPr>
      <w:r>
        <w:rPr>
          <w:rFonts w:eastAsia="思源黑体" w:ascii="Times New Roman" w:hAnsi="Times New Roman" w:cs="Times New Roman"/>
          <w:b w:val="0"/>
          <w:i w:val="0"/>
          <w:sz w:val="22"/>
          <w:szCs w:val="22"/>
        </w:rPr>
        <w:t>About 140 million years ago</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The word "buoyant" in paragraph 2 is closest in meaning to</w:t>
      </w:r>
    </w:p>
    <w:p>
      <w:pPr>
        <w:spacing w:after="40" w:before="0"/>
        <w:ind w:left="432"/>
      </w:pPr>
      <w:r>
        <w:rPr>
          <w:rFonts w:eastAsia="思源黑体" w:ascii="Times New Roman" w:hAnsi="Times New Roman" w:cs="Times New Roman"/>
          <w:b w:val="0"/>
          <w:i w:val="0"/>
          <w:sz w:val="22"/>
          <w:szCs w:val="22"/>
        </w:rPr>
        <w:t>brittle and cracked</w:t>
      </w:r>
    </w:p>
    <w:p>
      <w:pPr>
        <w:spacing w:after="40" w:before="0"/>
        <w:ind w:left="432"/>
      </w:pPr>
      <w:r>
        <w:rPr>
          <w:rFonts w:eastAsia="思源黑体" w:ascii="Times New Roman" w:hAnsi="Times New Roman" w:cs="Times New Roman"/>
          <w:b w:val="0"/>
          <w:i w:val="0"/>
          <w:sz w:val="22"/>
          <w:szCs w:val="22"/>
        </w:rPr>
        <w:t>dense and heavy</w:t>
      </w:r>
    </w:p>
    <w:p>
      <w:pPr>
        <w:spacing w:after="40" w:before="0"/>
        <w:ind w:left="432"/>
      </w:pPr>
      <w:r>
        <w:rPr>
          <w:rFonts w:eastAsia="思源黑体" w:ascii="Times New Roman" w:hAnsi="Times New Roman" w:cs="Times New Roman"/>
          <w:b w:val="0"/>
          <w:i w:val="0"/>
          <w:sz w:val="22"/>
          <w:szCs w:val="22"/>
        </w:rPr>
        <w:t>light enough to float</w:t>
      </w:r>
    </w:p>
    <w:p>
      <w:pPr>
        <w:spacing w:after="40" w:before="0"/>
        <w:ind w:left="432"/>
      </w:pPr>
      <w:r>
        <w:rPr>
          <w:rFonts w:eastAsia="思源黑体" w:ascii="Times New Roman" w:hAnsi="Times New Roman" w:cs="Times New Roman"/>
          <w:b w:val="0"/>
          <w:i w:val="0"/>
          <w:sz w:val="22"/>
          <w:szCs w:val="22"/>
        </w:rPr>
        <w:t>thin and stretched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Why can marine limestone be found on Everest?</w:t>
      </w:r>
    </w:p>
    <w:p>
      <w:pPr>
        <w:spacing w:after="40" w:before="0"/>
        <w:ind w:left="432"/>
      </w:pPr>
      <w:r>
        <w:rPr>
          <w:rFonts w:eastAsia="思源黑体" w:ascii="Times New Roman" w:hAnsi="Times New Roman" w:cs="Times New Roman"/>
          <w:b w:val="0"/>
          <w:i w:val="0"/>
          <w:sz w:val="22"/>
          <w:szCs w:val="22"/>
        </w:rPr>
        <w:t>The plateau was once below sea level</w:t>
      </w:r>
    </w:p>
    <w:p>
      <w:pPr>
        <w:spacing w:after="40" w:before="0"/>
        <w:ind w:left="432"/>
      </w:pPr>
      <w:r>
        <w:rPr>
          <w:rFonts w:eastAsia="思源黑体" w:ascii="Times New Roman" w:hAnsi="Times New Roman" w:cs="Times New Roman"/>
          <w:b w:val="0"/>
          <w:i w:val="0"/>
          <w:sz w:val="22"/>
          <w:szCs w:val="22"/>
        </w:rPr>
        <w:t>The shells were deposited by migrating birds</w:t>
      </w:r>
    </w:p>
    <w:p>
      <w:pPr>
        <w:spacing w:after="40" w:before="0"/>
        <w:ind w:left="432"/>
      </w:pPr>
      <w:r>
        <w:rPr>
          <w:rFonts w:eastAsia="思源黑体" w:ascii="Times New Roman" w:hAnsi="Times New Roman" w:cs="Times New Roman"/>
          <w:b w:val="0"/>
          <w:i w:val="0"/>
          <w:sz w:val="22"/>
          <w:szCs w:val="22"/>
        </w:rPr>
        <w:t>Rocks from an ancient seafloor were pushed upward by the collision</w:t>
      </w:r>
    </w:p>
    <w:p>
      <w:pPr>
        <w:spacing w:after="40" w:before="0"/>
        <w:ind w:left="432"/>
      </w:pPr>
      <w:r>
        <w:rPr>
          <w:rFonts w:eastAsia="思源黑体" w:ascii="Times New Roman" w:hAnsi="Times New Roman" w:cs="Times New Roman"/>
          <w:b w:val="0"/>
          <w:i w:val="0"/>
          <w:sz w:val="22"/>
          <w:szCs w:val="22"/>
        </w:rPr>
        <w:t>The limestone was carried there by glaciers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What does the author say about the height of the range?</w:t>
      </w:r>
    </w:p>
    <w:p>
      <w:pPr>
        <w:spacing w:after="40" w:before="0"/>
        <w:ind w:left="432"/>
      </w:pPr>
      <w:r>
        <w:rPr>
          <w:rFonts w:eastAsia="思源黑体" w:ascii="Times New Roman" w:hAnsi="Times New Roman" w:cs="Times New Roman"/>
          <w:b w:val="0"/>
          <w:i w:val="0"/>
          <w:sz w:val="22"/>
          <w:szCs w:val="22"/>
        </w:rPr>
        <w:t>It is falling as fast as it rose</w:t>
      </w:r>
    </w:p>
    <w:p>
      <w:pPr>
        <w:spacing w:after="40" w:before="0"/>
        <w:ind w:left="432"/>
      </w:pPr>
      <w:r>
        <w:rPr>
          <w:rFonts w:eastAsia="思源黑体" w:ascii="Times New Roman" w:hAnsi="Times New Roman" w:cs="Times New Roman"/>
          <w:b w:val="0"/>
          <w:i w:val="0"/>
          <w:sz w:val="22"/>
          <w:szCs w:val="22"/>
        </w:rPr>
        <w:t>It grows by several centimetres a year</w:t>
      </w:r>
    </w:p>
    <w:p>
      <w:pPr>
        <w:spacing w:after="40" w:before="0"/>
        <w:ind w:left="432"/>
      </w:pPr>
      <w:r>
        <w:rPr>
          <w:rFonts w:eastAsia="思源黑体" w:ascii="Times New Roman" w:hAnsi="Times New Roman" w:cs="Times New Roman"/>
          <w:b w:val="0"/>
          <w:i w:val="0"/>
          <w:sz w:val="22"/>
          <w:szCs w:val="22"/>
        </w:rPr>
        <w:t>It peaked 50 million years ago</w:t>
      </w:r>
    </w:p>
    <w:p>
      <w:pPr>
        <w:spacing w:after="40" w:before="0"/>
        <w:ind w:left="432"/>
      </w:pPr>
      <w:r>
        <w:rPr>
          <w:rFonts w:eastAsia="思源黑体" w:ascii="Times New Roman" w:hAnsi="Times New Roman" w:cs="Times New Roman"/>
          <w:b w:val="0"/>
          <w:i w:val="0"/>
          <w:sz w:val="22"/>
          <w:szCs w:val="22"/>
        </w:rPr>
        <w:t>Uplift and erosion are nearly balanced</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“Is it OK if I bring a friend to the field trip?”</w:t>
      </w:r>
    </w:p>
    <w:p>
      <w:pPr>
        <w:spacing w:after="40" w:before="0"/>
        <w:ind w:left="432"/>
      </w:pPr>
      <w:r>
        <w:rPr>
          <w:rFonts w:eastAsia="思源黑体" w:ascii="Times New Roman" w:hAnsi="Times New Roman" w:cs="Times New Roman"/>
          <w:b w:val="0"/>
          <w:i w:val="0"/>
          <w:sz w:val="22"/>
          <w:szCs w:val="22"/>
        </w:rPr>
        <w:t>Yes, it is OK, isn't it?</w:t>
      </w:r>
    </w:p>
    <w:p>
      <w:pPr>
        <w:spacing w:after="40" w:before="0"/>
        <w:ind w:left="432"/>
      </w:pPr>
      <w:r>
        <w:rPr>
          <w:rFonts w:eastAsia="思源黑体" w:ascii="Times New Roman" w:hAnsi="Times New Roman" w:cs="Times New Roman"/>
          <w:b w:val="0"/>
          <w:i w:val="0"/>
          <w:sz w:val="22"/>
          <w:szCs w:val="22"/>
        </w:rPr>
        <w:t>Sure, as long as you let the instructor know first.</w:t>
      </w:r>
    </w:p>
    <w:p>
      <w:pPr>
        <w:spacing w:after="40" w:before="0"/>
        <w:ind w:left="432"/>
      </w:pPr>
      <w:r>
        <w:rPr>
          <w:rFonts w:eastAsia="思源黑体" w:ascii="Times New Roman" w:hAnsi="Times New Roman" w:cs="Times New Roman"/>
          <w:b w:val="0"/>
          <w:i w:val="0"/>
          <w:sz w:val="22"/>
          <w:szCs w:val="22"/>
        </w:rPr>
        <w:t>The field trip was last Friday.</w:t>
      </w:r>
    </w:p>
    <w:p>
      <w:pPr>
        <w:spacing w:after="40" w:before="0"/>
        <w:ind w:left="432"/>
      </w:pPr>
      <w:r>
        <w:rPr>
          <w:rFonts w:eastAsia="思源黑体" w:ascii="Times New Roman" w:hAnsi="Times New Roman" w:cs="Times New Roman"/>
          <w:b w:val="0"/>
          <w:i w:val="0"/>
          <w:sz w:val="22"/>
          <w:szCs w:val="22"/>
        </w:rPr>
        <w:t>My friend is bringing me.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“I'm afraid I left my notebook in the lecture hall.”</w:t>
      </w:r>
    </w:p>
    <w:p>
      <w:pPr>
        <w:spacing w:after="40" w:before="0"/>
        <w:ind w:left="432"/>
      </w:pPr>
      <w:r>
        <w:rPr>
          <w:rFonts w:eastAsia="思源黑体" w:ascii="Times New Roman" w:hAnsi="Times New Roman" w:cs="Times New Roman"/>
          <w:b w:val="0"/>
          <w:i w:val="0"/>
          <w:sz w:val="22"/>
          <w:szCs w:val="22"/>
        </w:rPr>
        <w:t>The lecture was really interesting.</w:t>
      </w:r>
    </w:p>
    <w:p>
      <w:pPr>
        <w:spacing w:after="40" w:before="0"/>
        <w:ind w:left="432"/>
      </w:pPr>
      <w:r>
        <w:rPr>
          <w:rFonts w:eastAsia="思源黑体" w:ascii="Times New Roman" w:hAnsi="Times New Roman" w:cs="Times New Roman"/>
          <w:b w:val="0"/>
          <w:i w:val="0"/>
          <w:sz w:val="22"/>
          <w:szCs w:val="22"/>
        </w:rPr>
        <w:t>It's a blue notebook, isn't it?</w:t>
      </w:r>
    </w:p>
    <w:p>
      <w:pPr>
        <w:spacing w:after="40" w:before="0"/>
        <w:ind w:left="432"/>
      </w:pPr>
      <w:r>
        <w:rPr>
          <w:rFonts w:eastAsia="思源黑体" w:ascii="Times New Roman" w:hAnsi="Times New Roman" w:cs="Times New Roman"/>
          <w:b w:val="0"/>
          <w:i w:val="0"/>
          <w:sz w:val="22"/>
          <w:szCs w:val="22"/>
        </w:rPr>
        <w:t>You can pick it up from the lost-and-found desk.</w:t>
      </w:r>
    </w:p>
    <w:p>
      <w:pPr>
        <w:spacing w:after="40" w:before="0"/>
        <w:ind w:left="432"/>
      </w:pPr>
      <w:r>
        <w:rPr>
          <w:rFonts w:eastAsia="思源黑体" w:ascii="Times New Roman" w:hAnsi="Times New Roman" w:cs="Times New Roman"/>
          <w:b w:val="0"/>
          <w:i w:val="0"/>
          <w:sz w:val="22"/>
          <w:szCs w:val="22"/>
        </w:rPr>
        <w:t>I'll write that down for you.</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“I can't get the printer in the computer lab to work.”</w:t>
      </w:r>
    </w:p>
    <w:p>
      <w:pPr>
        <w:spacing w:after="40" w:before="0"/>
        <w:ind w:left="432"/>
      </w:pPr>
      <w:r>
        <w:rPr>
          <w:rFonts w:eastAsia="思源黑体" w:ascii="Times New Roman" w:hAnsi="Times New Roman" w:cs="Times New Roman"/>
          <w:b w:val="0"/>
          <w:i w:val="0"/>
          <w:sz w:val="22"/>
          <w:szCs w:val="22"/>
        </w:rPr>
        <w:t>The printer prints in color.</w:t>
      </w:r>
    </w:p>
    <w:p>
      <w:pPr>
        <w:spacing w:after="40" w:before="0"/>
        <w:ind w:left="432"/>
      </w:pPr>
      <w:r>
        <w:rPr>
          <w:rFonts w:eastAsia="思源黑体" w:ascii="Times New Roman" w:hAnsi="Times New Roman" w:cs="Times New Roman"/>
          <w:b w:val="0"/>
          <w:i w:val="0"/>
          <w:sz w:val="22"/>
          <w:szCs w:val="22"/>
        </w:rPr>
        <w:t>The lab closes at midnight.</w:t>
      </w:r>
    </w:p>
    <w:p>
      <w:pPr>
        <w:spacing w:after="40" w:before="0"/>
        <w:ind w:left="432"/>
      </w:pPr>
      <w:r>
        <w:rPr>
          <w:rFonts w:eastAsia="思源黑体" w:ascii="Times New Roman" w:hAnsi="Times New Roman" w:cs="Times New Roman"/>
          <w:b w:val="0"/>
          <w:i w:val="0"/>
          <w:sz w:val="22"/>
          <w:szCs w:val="22"/>
        </w:rPr>
        <w:t>I can't print either, can I?</w:t>
      </w:r>
    </w:p>
    <w:p>
      <w:pPr>
        <w:spacing w:after="40" w:before="0"/>
        <w:ind w:left="432"/>
      </w:pPr>
      <w:r>
        <w:rPr>
          <w:rFonts w:eastAsia="思源黑体" w:ascii="Times New Roman" w:hAnsi="Times New Roman" w:cs="Times New Roman"/>
          <w:b w:val="0"/>
          <w:i w:val="0"/>
          <w:sz w:val="22"/>
          <w:szCs w:val="22"/>
        </w:rPr>
        <w:t>Try the one on the second floor; that one works.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“Do you want me to pick up anything while I'm at the store?”</w:t>
      </w:r>
    </w:p>
    <w:p>
      <w:pPr>
        <w:spacing w:after="40" w:before="0"/>
        <w:ind w:left="432"/>
      </w:pPr>
      <w:r>
        <w:rPr>
          <w:rFonts w:eastAsia="思源黑体" w:ascii="Times New Roman" w:hAnsi="Times New Roman" w:cs="Times New Roman"/>
          <w:b w:val="0"/>
          <w:i w:val="0"/>
          <w:sz w:val="22"/>
          <w:szCs w:val="22"/>
        </w:rPr>
        <w:t>No, I don't want to go.</w:t>
      </w:r>
    </w:p>
    <w:p>
      <w:pPr>
        <w:spacing w:after="40" w:before="0"/>
        <w:ind w:left="432"/>
      </w:pPr>
      <w:r>
        <w:rPr>
          <w:rFonts w:eastAsia="思源黑体" w:ascii="Times New Roman" w:hAnsi="Times New Roman" w:cs="Times New Roman"/>
          <w:b w:val="0"/>
          <w:i w:val="0"/>
          <w:sz w:val="22"/>
          <w:szCs w:val="22"/>
        </w:rPr>
        <w:t>A bottle of milk would be great, thanks.</w:t>
      </w:r>
    </w:p>
    <w:p>
      <w:pPr>
        <w:spacing w:after="40" w:before="0"/>
        <w:ind w:left="432"/>
      </w:pPr>
      <w:r>
        <w:rPr>
          <w:rFonts w:eastAsia="思源黑体" w:ascii="Times New Roman" w:hAnsi="Times New Roman" w:cs="Times New Roman"/>
          <w:b w:val="0"/>
          <w:i w:val="0"/>
          <w:sz w:val="22"/>
          <w:szCs w:val="22"/>
        </w:rPr>
        <w:t>I picked it up yesterday.</w:t>
      </w:r>
    </w:p>
    <w:p>
      <w:pPr>
        <w:spacing w:after="40" w:before="0"/>
        <w:ind w:left="432"/>
      </w:pPr>
      <w:r>
        <w:rPr>
          <w:rFonts w:eastAsia="思源黑体" w:ascii="Times New Roman" w:hAnsi="Times New Roman" w:cs="Times New Roman"/>
          <w:b w:val="0"/>
          <w:i w:val="0"/>
          <w:sz w:val="22"/>
          <w:szCs w:val="22"/>
        </w:rPr>
        <w:t>The store closes at eight.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“I've got two group meetings scheduled at the same time.”</w:t>
      </w:r>
    </w:p>
    <w:p>
      <w:pPr>
        <w:spacing w:after="40" w:before="0"/>
        <w:ind w:left="432"/>
      </w:pPr>
      <w:r>
        <w:rPr>
          <w:rFonts w:eastAsia="思源黑体" w:ascii="Times New Roman" w:hAnsi="Times New Roman" w:cs="Times New Roman"/>
          <w:b w:val="0"/>
          <w:i w:val="0"/>
          <w:sz w:val="22"/>
          <w:szCs w:val="22"/>
        </w:rPr>
        <w:t>Two meetings is a lot, isn't it?</w:t>
      </w:r>
    </w:p>
    <w:p>
      <w:pPr>
        <w:spacing w:after="40" w:before="0"/>
        <w:ind w:left="432"/>
      </w:pPr>
      <w:r>
        <w:rPr>
          <w:rFonts w:eastAsia="思源黑体" w:ascii="Times New Roman" w:hAnsi="Times New Roman" w:cs="Times New Roman"/>
          <w:b w:val="0"/>
          <w:i w:val="0"/>
          <w:sz w:val="22"/>
          <w:szCs w:val="22"/>
        </w:rPr>
        <w:t>That's awkward — could one of them be moved?</w:t>
      </w:r>
    </w:p>
    <w:p>
      <w:pPr>
        <w:spacing w:after="40" w:before="0"/>
        <w:ind w:left="432"/>
      </w:pPr>
      <w:r>
        <w:rPr>
          <w:rFonts w:eastAsia="思源黑体" w:ascii="Times New Roman" w:hAnsi="Times New Roman" w:cs="Times New Roman"/>
          <w:b w:val="0"/>
          <w:i w:val="0"/>
          <w:sz w:val="22"/>
          <w:szCs w:val="22"/>
        </w:rPr>
        <w:t>Group meetings are on Tuesdays.</w:t>
      </w:r>
    </w:p>
    <w:p>
      <w:pPr>
        <w:spacing w:after="40" w:before="0"/>
        <w:ind w:left="432"/>
      </w:pPr>
      <w:r>
        <w:rPr>
          <w:rFonts w:eastAsia="思源黑体" w:ascii="Times New Roman" w:hAnsi="Times New Roman" w:cs="Times New Roman"/>
          <w:b w:val="0"/>
          <w:i w:val="0"/>
          <w:sz w:val="22"/>
          <w:szCs w:val="22"/>
        </w:rPr>
        <w:t>I scheduled mine for Monday.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“I just got an email saying my library books are overdue.”</w:t>
      </w:r>
    </w:p>
    <w:p>
      <w:pPr>
        <w:spacing w:after="40" w:before="0"/>
        <w:ind w:left="432"/>
      </w:pPr>
      <w:r>
        <w:rPr>
          <w:rFonts w:eastAsia="思源黑体" w:ascii="Times New Roman" w:hAnsi="Times New Roman" w:cs="Times New Roman"/>
          <w:b w:val="0"/>
          <w:i w:val="0"/>
          <w:sz w:val="22"/>
          <w:szCs w:val="22"/>
        </w:rPr>
        <w:t>I got an email too, didn't I?</w:t>
      </w:r>
    </w:p>
    <w:p>
      <w:pPr>
        <w:spacing w:after="40" w:before="0"/>
        <w:ind w:left="432"/>
      </w:pPr>
      <w:r>
        <w:rPr>
          <w:rFonts w:eastAsia="思源黑体" w:ascii="Times New Roman" w:hAnsi="Times New Roman" w:cs="Times New Roman"/>
          <w:b w:val="0"/>
          <w:i w:val="0"/>
          <w:sz w:val="22"/>
          <w:szCs w:val="22"/>
        </w:rPr>
        <w:t>You can renew them online before the fines add up.</w:t>
      </w:r>
    </w:p>
    <w:p>
      <w:pPr>
        <w:spacing w:after="40" w:before="0"/>
        <w:ind w:left="432"/>
      </w:pPr>
      <w:r>
        <w:rPr>
          <w:rFonts w:eastAsia="思源黑体" w:ascii="Times New Roman" w:hAnsi="Times New Roman" w:cs="Times New Roman"/>
          <w:b w:val="0"/>
          <w:i w:val="0"/>
          <w:sz w:val="22"/>
          <w:szCs w:val="22"/>
        </w:rPr>
        <w:t>Overdue books are on the shelf.</w:t>
      </w:r>
    </w:p>
    <w:p>
      <w:pPr>
        <w:spacing w:after="40" w:before="0"/>
        <w:ind w:left="432"/>
      </w:pPr>
      <w:r>
        <w:rPr>
          <w:rFonts w:eastAsia="思源黑体" w:ascii="Times New Roman" w:hAnsi="Times New Roman" w:cs="Times New Roman"/>
          <w:b w:val="0"/>
          <w:i w:val="0"/>
          <w:sz w:val="22"/>
          <w:szCs w:val="22"/>
        </w:rPr>
        <w:t>The library has many books.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“Do you know if the dining hall is still serving dinner?”</w:t>
      </w:r>
    </w:p>
    <w:p>
      <w:pPr>
        <w:spacing w:after="40" w:before="0"/>
        <w:ind w:left="432"/>
      </w:pPr>
      <w:r>
        <w:rPr>
          <w:rFonts w:eastAsia="思源黑体" w:ascii="Times New Roman" w:hAnsi="Times New Roman" w:cs="Times New Roman"/>
          <w:b w:val="0"/>
          <w:i w:val="0"/>
          <w:sz w:val="22"/>
          <w:szCs w:val="22"/>
        </w:rPr>
        <w:t>Dinner was delicious tonight.</w:t>
      </w:r>
    </w:p>
    <w:p>
      <w:pPr>
        <w:spacing w:after="40" w:before="0"/>
        <w:ind w:left="432"/>
      </w:pPr>
      <w:r>
        <w:rPr>
          <w:rFonts w:eastAsia="思源黑体" w:ascii="Times New Roman" w:hAnsi="Times New Roman" w:cs="Times New Roman"/>
          <w:b w:val="0"/>
          <w:i w:val="0"/>
          <w:sz w:val="22"/>
          <w:szCs w:val="22"/>
        </w:rPr>
        <w:t>I'm serving dinner right now.</w:t>
      </w:r>
    </w:p>
    <w:p>
      <w:pPr>
        <w:spacing w:after="40" w:before="0"/>
        <w:ind w:left="432"/>
      </w:pPr>
      <w:r>
        <w:rPr>
          <w:rFonts w:eastAsia="思源黑体" w:ascii="Times New Roman" w:hAnsi="Times New Roman" w:cs="Times New Roman"/>
          <w:b w:val="0"/>
          <w:i w:val="0"/>
          <w:sz w:val="22"/>
          <w:szCs w:val="22"/>
        </w:rPr>
        <w:t>It closes at eight, so you'd better hurry.</w:t>
      </w:r>
    </w:p>
    <w:p>
      <w:pPr>
        <w:spacing w:after="40" w:before="0"/>
        <w:ind w:left="432"/>
      </w:pPr>
      <w:r>
        <w:rPr>
          <w:rFonts w:eastAsia="思源黑体" w:ascii="Times New Roman" w:hAnsi="Times New Roman" w:cs="Times New Roman"/>
          <w:b w:val="0"/>
          <w:i w:val="0"/>
          <w:sz w:val="22"/>
          <w:szCs w:val="22"/>
        </w:rPr>
        <w:t>The dining hall serves three meals.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“Do you happen to have change for the parking meter?”</w:t>
      </w:r>
    </w:p>
    <w:p>
      <w:pPr>
        <w:spacing w:after="40" w:before="0"/>
        <w:ind w:left="432"/>
      </w:pPr>
      <w:r>
        <w:rPr>
          <w:rFonts w:eastAsia="思源黑体" w:ascii="Times New Roman" w:hAnsi="Times New Roman" w:cs="Times New Roman"/>
          <w:b w:val="0"/>
          <w:i w:val="0"/>
          <w:sz w:val="22"/>
          <w:szCs w:val="22"/>
        </w:rPr>
        <w:t>I think I have a few coins in my bag.</w:t>
      </w:r>
    </w:p>
    <w:p>
      <w:pPr>
        <w:spacing w:after="40" w:before="0"/>
        <w:ind w:left="432"/>
      </w:pPr>
      <w:r>
        <w:rPr>
          <w:rFonts w:eastAsia="思源黑体" w:ascii="Times New Roman" w:hAnsi="Times New Roman" w:cs="Times New Roman"/>
          <w:b w:val="0"/>
          <w:i w:val="0"/>
          <w:sz w:val="22"/>
          <w:szCs w:val="22"/>
        </w:rPr>
        <w:t>Parking is free today.</w:t>
      </w:r>
    </w:p>
    <w:p>
      <w:pPr>
        <w:spacing w:after="40" w:before="0"/>
        <w:ind w:left="432"/>
      </w:pPr>
      <w:r>
        <w:rPr>
          <w:rFonts w:eastAsia="思源黑体" w:ascii="Times New Roman" w:hAnsi="Times New Roman" w:cs="Times New Roman"/>
          <w:b w:val="0"/>
          <w:i w:val="0"/>
          <w:sz w:val="22"/>
          <w:szCs w:val="22"/>
        </w:rPr>
        <w:t>I have change, haven't I?</w:t>
      </w:r>
    </w:p>
    <w:p>
      <w:pPr>
        <w:spacing w:after="40" w:before="0"/>
        <w:ind w:left="432"/>
      </w:pPr>
      <w:r>
        <w:rPr>
          <w:rFonts w:eastAsia="思源黑体" w:ascii="Times New Roman" w:hAnsi="Times New Roman" w:cs="Times New Roman"/>
          <w:b w:val="0"/>
          <w:i w:val="0"/>
          <w:sz w:val="22"/>
          <w:szCs w:val="22"/>
        </w:rPr>
        <w:t>The parking meter is over there.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“Sorry, I didn't catch what you said about the deadline.”</w:t>
      </w:r>
    </w:p>
    <w:p>
      <w:pPr>
        <w:spacing w:after="40" w:before="0"/>
        <w:ind w:left="432"/>
      </w:pPr>
      <w:r>
        <w:rPr>
          <w:rFonts w:eastAsia="思源黑体" w:ascii="Times New Roman" w:hAnsi="Times New Roman" w:cs="Times New Roman"/>
          <w:b w:val="0"/>
          <w:i w:val="0"/>
          <w:sz w:val="22"/>
          <w:szCs w:val="22"/>
        </w:rPr>
        <w:t>I said it yesterday morning.</w:t>
      </w:r>
    </w:p>
    <w:p>
      <w:pPr>
        <w:spacing w:after="40" w:before="0"/>
        <w:ind w:left="432"/>
      </w:pPr>
      <w:r>
        <w:rPr>
          <w:rFonts w:eastAsia="思源黑体" w:ascii="Times New Roman" w:hAnsi="Times New Roman" w:cs="Times New Roman"/>
          <w:b w:val="0"/>
          <w:i w:val="0"/>
          <w:sz w:val="22"/>
          <w:szCs w:val="22"/>
        </w:rPr>
        <w:t>The deadline is important, isn't it?</w:t>
      </w:r>
    </w:p>
    <w:p>
      <w:pPr>
        <w:spacing w:after="40" w:before="0"/>
        <w:ind w:left="432"/>
      </w:pPr>
      <w:r>
        <w:rPr>
          <w:rFonts w:eastAsia="思源黑体" w:ascii="Times New Roman" w:hAnsi="Times New Roman" w:cs="Times New Roman"/>
          <w:b w:val="0"/>
          <w:i w:val="0"/>
          <w:sz w:val="22"/>
          <w:szCs w:val="22"/>
        </w:rPr>
        <w:t>I didn't catch it either.</w:t>
      </w:r>
    </w:p>
    <w:p>
      <w:pPr>
        <w:spacing w:after="40" w:before="0"/>
        <w:ind w:left="432"/>
      </w:pPr>
      <w:r>
        <w:rPr>
          <w:rFonts w:eastAsia="思源黑体" w:ascii="Times New Roman" w:hAnsi="Times New Roman" w:cs="Times New Roman"/>
          <w:b w:val="0"/>
          <w:i w:val="0"/>
          <w:sz w:val="22"/>
          <w:szCs w:val="22"/>
        </w:rPr>
        <w:t>I said it's Friday, not Thursday.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“Would it be all right if I handed the assignment in a day late?”</w:t>
      </w:r>
    </w:p>
    <w:p>
      <w:pPr>
        <w:spacing w:after="40" w:before="0"/>
        <w:ind w:left="432"/>
      </w:pPr>
      <w:r>
        <w:rPr>
          <w:rFonts w:eastAsia="思源黑体" w:ascii="Times New Roman" w:hAnsi="Times New Roman" w:cs="Times New Roman"/>
          <w:b w:val="0"/>
          <w:i w:val="0"/>
          <w:sz w:val="22"/>
          <w:szCs w:val="22"/>
        </w:rPr>
        <w:t>The assignment is quite long.</w:t>
      </w:r>
    </w:p>
    <w:p>
      <w:pPr>
        <w:spacing w:after="40" w:before="0"/>
        <w:ind w:left="432"/>
      </w:pPr>
      <w:r>
        <w:rPr>
          <w:rFonts w:eastAsia="思源黑体" w:ascii="Times New Roman" w:hAnsi="Times New Roman" w:cs="Times New Roman"/>
          <w:b w:val="0"/>
          <w:i w:val="0"/>
          <w:sz w:val="22"/>
          <w:szCs w:val="22"/>
        </w:rPr>
        <w:t>It was late yesterday too.</w:t>
      </w:r>
    </w:p>
    <w:p>
      <w:pPr>
        <w:spacing w:after="40" w:before="0"/>
        <w:ind w:left="432"/>
      </w:pPr>
      <w:r>
        <w:rPr>
          <w:rFonts w:eastAsia="思源黑体" w:ascii="Times New Roman" w:hAnsi="Times New Roman" w:cs="Times New Roman"/>
          <w:b w:val="0"/>
          <w:i w:val="0"/>
          <w:sz w:val="22"/>
          <w:szCs w:val="22"/>
        </w:rPr>
        <w:t>You'd need to ask the professor about that.</w:t>
      </w:r>
    </w:p>
    <w:p>
      <w:pPr>
        <w:spacing w:after="40" w:before="0"/>
        <w:ind w:left="432"/>
      </w:pPr>
      <w:r>
        <w:rPr>
          <w:rFonts w:eastAsia="思源黑体" w:ascii="Times New Roman" w:hAnsi="Times New Roman" w:cs="Times New Roman"/>
          <w:b w:val="0"/>
          <w:i w:val="0"/>
          <w:sz w:val="22"/>
          <w:szCs w:val="22"/>
        </w:rPr>
        <w:t>Yes, I handed mine in already.</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I'd like to change my meal plan if that's still possible.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but only until the end of this week. What would you like to switch to?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on the unlimited plan now, and I'm barely using it. I eat most dinners at home.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In that case the block plan usually works out cheaper — you pay for a fixed number of meals per term rather than unlimited entry.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How does that work if I run out?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add more blocks at any time, though the price per meal is slightly higher when you buy them later.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what happens to meals I don't use this term?</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With the block plan they roll over to next term. With unlimited, of course, there's nothing to carry over.</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Why does the student want to change plans?</w:t>
      </w:r>
    </w:p>
    <w:p>
      <w:pPr>
        <w:spacing w:after="40" w:before="0"/>
        <w:ind w:left="432"/>
      </w:pPr>
      <w:r>
        <w:rPr>
          <w:rFonts w:eastAsia="思源黑体" w:ascii="Times New Roman" w:hAnsi="Times New Roman" w:cs="Times New Roman"/>
          <w:b w:val="0"/>
          <w:i w:val="0"/>
          <w:sz w:val="22"/>
          <w:szCs w:val="22"/>
        </w:rPr>
        <w:t>The unlimited plan is being discontinued</w:t>
      </w:r>
    </w:p>
    <w:p>
      <w:pPr>
        <w:spacing w:after="40" w:before="0"/>
        <w:ind w:left="432"/>
      </w:pPr>
      <w:r>
        <w:rPr>
          <w:rFonts w:eastAsia="思源黑体" w:ascii="Times New Roman" w:hAnsi="Times New Roman" w:cs="Times New Roman"/>
          <w:b w:val="0"/>
          <w:i w:val="0"/>
          <w:sz w:val="22"/>
          <w:szCs w:val="22"/>
        </w:rPr>
        <w:t>The dining hall hours have changed</w:t>
      </w:r>
    </w:p>
    <w:p>
      <w:pPr>
        <w:spacing w:after="40" w:before="0"/>
        <w:ind w:left="432"/>
      </w:pPr>
      <w:r>
        <w:rPr>
          <w:rFonts w:eastAsia="思源黑体" w:ascii="Times New Roman" w:hAnsi="Times New Roman" w:cs="Times New Roman"/>
          <w:b w:val="0"/>
          <w:i w:val="0"/>
          <w:sz w:val="22"/>
          <w:szCs w:val="22"/>
        </w:rPr>
        <w:t>He wants to eat more meals on campus</w:t>
      </w:r>
    </w:p>
    <w:p>
      <w:pPr>
        <w:spacing w:after="40" w:before="0"/>
        <w:ind w:left="432"/>
      </w:pPr>
      <w:r>
        <w:rPr>
          <w:rFonts w:eastAsia="思源黑体" w:ascii="Times New Roman" w:hAnsi="Times New Roman" w:cs="Times New Roman"/>
          <w:b w:val="0"/>
          <w:i w:val="0"/>
          <w:sz w:val="22"/>
          <w:szCs w:val="22"/>
        </w:rPr>
        <w:t>He is not using the unlimited plan enough</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According to the staff member, what is a disadvantage of the block plan?</w:t>
      </w:r>
    </w:p>
    <w:p>
      <w:pPr>
        <w:spacing w:after="40" w:before="0"/>
        <w:ind w:left="432"/>
      </w:pPr>
      <w:r>
        <w:rPr>
          <w:rFonts w:eastAsia="思源黑体" w:ascii="Times New Roman" w:hAnsi="Times New Roman" w:cs="Times New Roman"/>
          <w:b w:val="0"/>
          <w:i w:val="0"/>
          <w:sz w:val="22"/>
          <w:szCs w:val="22"/>
        </w:rPr>
        <w:t>Extra blocks bought later cost more per meal</w:t>
      </w:r>
    </w:p>
    <w:p>
      <w:pPr>
        <w:spacing w:after="40" w:before="0"/>
        <w:ind w:left="432"/>
      </w:pPr>
      <w:r>
        <w:rPr>
          <w:rFonts w:eastAsia="思源黑体" w:ascii="Times New Roman" w:hAnsi="Times New Roman" w:cs="Times New Roman"/>
          <w:b w:val="0"/>
          <w:i w:val="0"/>
          <w:sz w:val="22"/>
          <w:szCs w:val="22"/>
        </w:rPr>
        <w:t>It cannot be used on weekends</w:t>
      </w:r>
    </w:p>
    <w:p>
      <w:pPr>
        <w:spacing w:after="40" w:before="0"/>
        <w:ind w:left="432"/>
      </w:pPr>
      <w:r>
        <w:rPr>
          <w:rFonts w:eastAsia="思源黑体" w:ascii="Times New Roman" w:hAnsi="Times New Roman" w:cs="Times New Roman"/>
          <w:b w:val="0"/>
          <w:i w:val="0"/>
          <w:sz w:val="22"/>
          <w:szCs w:val="22"/>
        </w:rPr>
        <w:t>It requires a minimum number of terms</w:t>
      </w:r>
    </w:p>
    <w:p>
      <w:pPr>
        <w:spacing w:after="40" w:before="0"/>
        <w:ind w:left="432"/>
      </w:pPr>
      <w:r>
        <w:rPr>
          <w:rFonts w:eastAsia="思源黑体" w:ascii="Times New Roman" w:hAnsi="Times New Roman" w:cs="Times New Roman"/>
          <w:b w:val="0"/>
          <w:i w:val="0"/>
          <w:sz w:val="22"/>
          <w:szCs w:val="22"/>
        </w:rPr>
        <w:t>Unused meals cannot be carried over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happens to unused meals on the block plan?</w:t>
      </w:r>
    </w:p>
    <w:p>
      <w:pPr>
        <w:spacing w:after="40" w:before="0"/>
        <w:ind w:left="432"/>
      </w:pPr>
      <w:r>
        <w:rPr>
          <w:rFonts w:eastAsia="思源黑体" w:ascii="Times New Roman" w:hAnsi="Times New Roman" w:cs="Times New Roman"/>
          <w:b w:val="0"/>
          <w:i w:val="0"/>
          <w:sz w:val="22"/>
          <w:szCs w:val="22"/>
        </w:rPr>
        <w:t>They are refunded in cash</w:t>
      </w:r>
    </w:p>
    <w:p>
      <w:pPr>
        <w:spacing w:after="40" w:before="0"/>
        <w:ind w:left="432"/>
      </w:pPr>
      <w:r>
        <w:rPr>
          <w:rFonts w:eastAsia="思源黑体" w:ascii="Times New Roman" w:hAnsi="Times New Roman" w:cs="Times New Roman"/>
          <w:b w:val="0"/>
          <w:i w:val="0"/>
          <w:sz w:val="22"/>
          <w:szCs w:val="22"/>
        </w:rPr>
        <w:t>They are donated to charity</w:t>
      </w:r>
    </w:p>
    <w:p>
      <w:pPr>
        <w:spacing w:after="40" w:before="0"/>
        <w:ind w:left="432"/>
      </w:pPr>
      <w:r>
        <w:rPr>
          <w:rFonts w:eastAsia="思源黑体" w:ascii="Times New Roman" w:hAnsi="Times New Roman" w:cs="Times New Roman"/>
          <w:b w:val="0"/>
          <w:i w:val="0"/>
          <w:sz w:val="22"/>
          <w:szCs w:val="22"/>
        </w:rPr>
        <w:t>They carry over to the next term</w:t>
      </w:r>
    </w:p>
    <w:p>
      <w:pPr>
        <w:spacing w:after="40" w:before="0"/>
        <w:ind w:left="432"/>
      </w:pPr>
      <w:r>
        <w:rPr>
          <w:rFonts w:eastAsia="思源黑体" w:ascii="Times New Roman" w:hAnsi="Times New Roman" w:cs="Times New Roman"/>
          <w:b w:val="0"/>
          <w:i w:val="0"/>
          <w:sz w:val="22"/>
          <w:szCs w:val="22"/>
        </w:rPr>
        <w:t>They expire at the end of term</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My laptop won't start at all. Is this something the campus tech shop can fix?</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Probably, but let me check one thing first. When did it stop working?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This morning. It was fine last night, and I didn't drop it.</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Did you leave it plugged in overnight? Sometimes a failed charge controller looks exactly like a dead machine.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Yes, actually, it was plugged in the whole time.</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Then let's try a different charger before we open it up. If that's the problem, it's a ten-dollar part instead of a repair bill.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it isn't the charger?</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We'll run a diagnostic and call you with an estimate. We don't do any work without your approval first.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What is the student's problem?</w:t>
      </w:r>
    </w:p>
    <w:p>
      <w:pPr>
        <w:spacing w:after="40" w:before="0"/>
        <w:ind w:left="432"/>
      </w:pPr>
      <w:r>
        <w:rPr>
          <w:rFonts w:eastAsia="思源黑体" w:ascii="Times New Roman" w:hAnsi="Times New Roman" w:cs="Times New Roman"/>
          <w:b w:val="0"/>
          <w:i w:val="0"/>
          <w:sz w:val="22"/>
          <w:szCs w:val="22"/>
        </w:rPr>
        <w:t>The screen is cracked</w:t>
      </w:r>
    </w:p>
    <w:p>
      <w:pPr>
        <w:spacing w:after="40" w:before="0"/>
        <w:ind w:left="432"/>
      </w:pPr>
      <w:r>
        <w:rPr>
          <w:rFonts w:eastAsia="思源黑体" w:ascii="Times New Roman" w:hAnsi="Times New Roman" w:cs="Times New Roman"/>
          <w:b w:val="0"/>
          <w:i w:val="0"/>
          <w:sz w:val="22"/>
          <w:szCs w:val="22"/>
        </w:rPr>
        <w:t>The laptop runs very slowly</w:t>
      </w:r>
    </w:p>
    <w:p>
      <w:pPr>
        <w:spacing w:after="40" w:before="0"/>
        <w:ind w:left="432"/>
      </w:pPr>
      <w:r>
        <w:rPr>
          <w:rFonts w:eastAsia="思源黑体" w:ascii="Times New Roman" w:hAnsi="Times New Roman" w:cs="Times New Roman"/>
          <w:b w:val="0"/>
          <w:i w:val="0"/>
          <w:sz w:val="22"/>
          <w:szCs w:val="22"/>
        </w:rPr>
        <w:t>The laptop will not turn on</w:t>
      </w:r>
    </w:p>
    <w:p>
      <w:pPr>
        <w:spacing w:after="40" w:before="0"/>
        <w:ind w:left="432"/>
      </w:pPr>
      <w:r>
        <w:rPr>
          <w:rFonts w:eastAsia="思源黑体" w:ascii="Times New Roman" w:hAnsi="Times New Roman" w:cs="Times New Roman"/>
          <w:b w:val="0"/>
          <w:i w:val="0"/>
          <w:sz w:val="22"/>
          <w:szCs w:val="22"/>
        </w:rPr>
        <w:t>The battery overheats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does the technician suggest trying first?</w:t>
      </w:r>
    </w:p>
    <w:p>
      <w:pPr>
        <w:spacing w:after="40" w:before="0"/>
        <w:ind w:left="432"/>
      </w:pPr>
      <w:r>
        <w:rPr>
          <w:rFonts w:eastAsia="思源黑体" w:ascii="Times New Roman" w:hAnsi="Times New Roman" w:cs="Times New Roman"/>
          <w:b w:val="0"/>
          <w:i w:val="0"/>
          <w:sz w:val="22"/>
          <w:szCs w:val="22"/>
        </w:rPr>
        <w:t>A new battery</w:t>
      </w:r>
    </w:p>
    <w:p>
      <w:pPr>
        <w:spacing w:after="40" w:before="0"/>
        <w:ind w:left="432"/>
      </w:pPr>
      <w:r>
        <w:rPr>
          <w:rFonts w:eastAsia="思源黑体" w:ascii="Times New Roman" w:hAnsi="Times New Roman" w:cs="Times New Roman"/>
          <w:b w:val="0"/>
          <w:i w:val="0"/>
          <w:sz w:val="22"/>
          <w:szCs w:val="22"/>
        </w:rPr>
        <w:t>A different charger</w:t>
      </w:r>
    </w:p>
    <w:p>
      <w:pPr>
        <w:spacing w:after="40" w:before="0"/>
        <w:ind w:left="432"/>
      </w:pPr>
      <w:r>
        <w:rPr>
          <w:rFonts w:eastAsia="思源黑体" w:ascii="Times New Roman" w:hAnsi="Times New Roman" w:cs="Times New Roman"/>
          <w:b w:val="0"/>
          <w:i w:val="0"/>
          <w:sz w:val="22"/>
          <w:szCs w:val="22"/>
        </w:rPr>
        <w:t>A full diagnostic</w:t>
      </w:r>
    </w:p>
    <w:p>
      <w:pPr>
        <w:spacing w:after="40" w:before="0"/>
        <w:ind w:left="432"/>
      </w:pPr>
      <w:r>
        <w:rPr>
          <w:rFonts w:eastAsia="思源黑体" w:ascii="Times New Roman" w:hAnsi="Times New Roman" w:cs="Times New Roman"/>
          <w:b w:val="0"/>
          <w:i w:val="0"/>
          <w:sz w:val="22"/>
          <w:szCs w:val="22"/>
        </w:rPr>
        <w:t>A software update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does the technician say about repairs?</w:t>
      </w:r>
    </w:p>
    <w:p>
      <w:pPr>
        <w:spacing w:after="40" w:before="0"/>
        <w:ind w:left="432"/>
      </w:pPr>
      <w:r>
        <w:rPr>
          <w:rFonts w:eastAsia="思源黑体" w:ascii="Times New Roman" w:hAnsi="Times New Roman" w:cs="Times New Roman"/>
          <w:b w:val="0"/>
          <w:i w:val="0"/>
          <w:sz w:val="22"/>
          <w:szCs w:val="22"/>
        </w:rPr>
        <w:t>Repairs take at least two weeks</w:t>
      </w:r>
    </w:p>
    <w:p>
      <w:pPr>
        <w:spacing w:after="40" w:before="0"/>
        <w:ind w:left="432"/>
      </w:pPr>
      <w:r>
        <w:rPr>
          <w:rFonts w:eastAsia="思源黑体" w:ascii="Times New Roman" w:hAnsi="Times New Roman" w:cs="Times New Roman"/>
          <w:b w:val="0"/>
          <w:i w:val="0"/>
          <w:sz w:val="22"/>
          <w:szCs w:val="22"/>
        </w:rPr>
        <w:t>The shop replaces the whole machine</w:t>
      </w:r>
    </w:p>
    <w:p>
      <w:pPr>
        <w:spacing w:after="40" w:before="0"/>
        <w:ind w:left="432"/>
      </w:pPr>
      <w:r>
        <w:rPr>
          <w:rFonts w:eastAsia="思源黑体" w:ascii="Times New Roman" w:hAnsi="Times New Roman" w:cs="Times New Roman"/>
          <w:b w:val="0"/>
          <w:i w:val="0"/>
          <w:sz w:val="22"/>
          <w:szCs w:val="22"/>
        </w:rPr>
        <w:t>No work is done before the student approves the cost</w:t>
      </w:r>
    </w:p>
    <w:p>
      <w:pPr>
        <w:spacing w:after="40" w:before="0"/>
        <w:ind w:left="432"/>
      </w:pPr>
      <w:r>
        <w:rPr>
          <w:rFonts w:eastAsia="思源黑体" w:ascii="Times New Roman" w:hAnsi="Times New Roman" w:cs="Times New Roman"/>
          <w:b w:val="0"/>
          <w:i w:val="0"/>
          <w:sz w:val="22"/>
          <w:szCs w:val="22"/>
        </w:rPr>
        <w:t>Repairs are free for students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missed Tuesday's lab because I was ill. Can I make it up?</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Usually, yes — but this week's session can't be repeated. We were dissecting, and the specimens are gone.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what happens to that part of the grade?</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The lab report for that session is dropped for you, and the remaining reports are reweighted. You'll still write eight instead of nine.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will I be behind next week?</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A little. Next week we look at tissue samples under the microscope, and it helps to have handled the specimens first.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anything I can do?</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Come twenty minutes early and I'll set out the reference slides. It isn't the same, but it's close.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can't the student repeat the lab?</w:t>
      </w:r>
    </w:p>
    <w:p>
      <w:pPr>
        <w:spacing w:after="40" w:before="0"/>
        <w:ind w:left="432"/>
      </w:pPr>
      <w:r>
        <w:rPr>
          <w:rFonts w:eastAsia="思源黑体" w:ascii="Times New Roman" w:hAnsi="Times New Roman" w:cs="Times New Roman"/>
          <w:b w:val="0"/>
          <w:i w:val="0"/>
          <w:sz w:val="22"/>
          <w:szCs w:val="22"/>
        </w:rPr>
        <w:t>The specimens are no longer available</w:t>
      </w:r>
    </w:p>
    <w:p>
      <w:pPr>
        <w:spacing w:after="40" w:before="0"/>
        <w:ind w:left="432"/>
      </w:pPr>
      <w:r>
        <w:rPr>
          <w:rFonts w:eastAsia="思源黑体" w:ascii="Times New Roman" w:hAnsi="Times New Roman" w:cs="Times New Roman"/>
          <w:b w:val="0"/>
          <w:i w:val="0"/>
          <w:sz w:val="22"/>
          <w:szCs w:val="22"/>
        </w:rPr>
        <w:t>The lab room is booked</w:t>
      </w:r>
    </w:p>
    <w:p>
      <w:pPr>
        <w:spacing w:after="40" w:before="0"/>
        <w:ind w:left="432"/>
      </w:pPr>
      <w:r>
        <w:rPr>
          <w:rFonts w:eastAsia="思源黑体" w:ascii="Times New Roman" w:hAnsi="Times New Roman" w:cs="Times New Roman"/>
          <w:b w:val="0"/>
          <w:i w:val="0"/>
          <w:sz w:val="22"/>
          <w:szCs w:val="22"/>
        </w:rPr>
        <w:t>Safety rules forbid it</w:t>
      </w:r>
    </w:p>
    <w:p>
      <w:pPr>
        <w:spacing w:after="40" w:before="0"/>
        <w:ind w:left="432"/>
      </w:pPr>
      <w:r>
        <w:rPr>
          <w:rFonts w:eastAsia="思源黑体" w:ascii="Times New Roman" w:hAnsi="Times New Roman" w:cs="Times New Roman"/>
          <w:b w:val="0"/>
          <w:i w:val="0"/>
          <w:sz w:val="22"/>
          <w:szCs w:val="22"/>
        </w:rPr>
        <w:t>The instructor is away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How will the grade be handled?</w:t>
      </w:r>
    </w:p>
    <w:p>
      <w:pPr>
        <w:spacing w:after="40" w:before="0"/>
        <w:ind w:left="432"/>
      </w:pPr>
      <w:r>
        <w:rPr>
          <w:rFonts w:eastAsia="思源黑体" w:ascii="Times New Roman" w:hAnsi="Times New Roman" w:cs="Times New Roman"/>
          <w:b w:val="0"/>
          <w:i w:val="0"/>
          <w:sz w:val="22"/>
          <w:szCs w:val="22"/>
        </w:rPr>
        <w:t>The missed report is dropped and the others reweighted</w:t>
      </w:r>
    </w:p>
    <w:p>
      <w:pPr>
        <w:spacing w:after="40" w:before="0"/>
        <w:ind w:left="432"/>
      </w:pPr>
      <w:r>
        <w:rPr>
          <w:rFonts w:eastAsia="思源黑体" w:ascii="Times New Roman" w:hAnsi="Times New Roman" w:cs="Times New Roman"/>
          <w:b w:val="0"/>
          <w:i w:val="0"/>
          <w:sz w:val="22"/>
          <w:szCs w:val="22"/>
        </w:rPr>
        <w:t>The grade is based on the final exam</w:t>
      </w:r>
    </w:p>
    <w:p>
      <w:pPr>
        <w:spacing w:after="40" w:before="0"/>
        <w:ind w:left="432"/>
      </w:pPr>
      <w:r>
        <w:rPr>
          <w:rFonts w:eastAsia="思源黑体" w:ascii="Times New Roman" w:hAnsi="Times New Roman" w:cs="Times New Roman"/>
          <w:b w:val="0"/>
          <w:i w:val="0"/>
          <w:sz w:val="22"/>
          <w:szCs w:val="22"/>
        </w:rPr>
        <w:t>The student receives a zero</w:t>
      </w:r>
    </w:p>
    <w:p>
      <w:pPr>
        <w:spacing w:after="40" w:before="0"/>
        <w:ind w:left="432"/>
      </w:pPr>
      <w:r>
        <w:rPr>
          <w:rFonts w:eastAsia="思源黑体" w:ascii="Times New Roman" w:hAnsi="Times New Roman" w:cs="Times New Roman"/>
          <w:b w:val="0"/>
          <w:i w:val="0"/>
          <w:sz w:val="22"/>
          <w:szCs w:val="22"/>
        </w:rPr>
        <w:t>The student writes a longer report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instructor offer?</w:t>
      </w:r>
    </w:p>
    <w:p>
      <w:pPr>
        <w:spacing w:after="40" w:before="0"/>
        <w:ind w:left="432"/>
      </w:pPr>
      <w:r>
        <w:rPr>
          <w:rFonts w:eastAsia="思源黑体" w:ascii="Times New Roman" w:hAnsi="Times New Roman" w:cs="Times New Roman"/>
          <w:b w:val="0"/>
          <w:i w:val="0"/>
          <w:sz w:val="22"/>
          <w:szCs w:val="22"/>
        </w:rPr>
        <w:t>To set out reference slides before the next session</w:t>
      </w:r>
    </w:p>
    <w:p>
      <w:pPr>
        <w:spacing w:after="40" w:before="0"/>
        <w:ind w:left="432"/>
      </w:pPr>
      <w:r>
        <w:rPr>
          <w:rFonts w:eastAsia="思源黑体" w:ascii="Times New Roman" w:hAnsi="Times New Roman" w:cs="Times New Roman"/>
          <w:b w:val="0"/>
          <w:i w:val="0"/>
          <w:sz w:val="22"/>
          <w:szCs w:val="22"/>
        </w:rPr>
        <w:t>To hold a private dissection</w:t>
      </w:r>
    </w:p>
    <w:p>
      <w:pPr>
        <w:spacing w:after="40" w:before="0"/>
        <w:ind w:left="432"/>
      </w:pPr>
      <w:r>
        <w:rPr>
          <w:rFonts w:eastAsia="思源黑体" w:ascii="Times New Roman" w:hAnsi="Times New Roman" w:cs="Times New Roman"/>
          <w:b w:val="0"/>
          <w:i w:val="0"/>
          <w:sz w:val="22"/>
          <w:szCs w:val="22"/>
        </w:rPr>
        <w:t>To extend the deadline for all students</w:t>
      </w:r>
    </w:p>
    <w:p>
      <w:pPr>
        <w:spacing w:after="40" w:before="0"/>
        <w:ind w:left="432"/>
      </w:pPr>
      <w:r>
        <w:rPr>
          <w:rFonts w:eastAsia="思源黑体" w:ascii="Times New Roman" w:hAnsi="Times New Roman" w:cs="Times New Roman"/>
          <w:b w:val="0"/>
          <w:i w:val="0"/>
          <w:sz w:val="22"/>
          <w:szCs w:val="22"/>
        </w:rPr>
        <w:t>To lend the student a textbook</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If a winter storm forces the university to close, the decision is announced by six in the morning on the university website, by text message, and on the local radio station. Please do not call the administrative offices; the lines are needed for emergency services.</w:t>
      </w:r>
    </w:p>
    <w:p>
      <w:pPr>
        <w:spacing w:after="80" w:before="0"/>
        <w:ind w:left="360"/>
      </w:pPr>
      <w:r>
        <w:rPr>
          <w:rFonts w:eastAsia="思源黑体" w:ascii="Times New Roman" w:hAnsi="Times New Roman" w:cs="Times New Roman"/>
          <w:b w:val="0"/>
          <w:i w:val="0"/>
          <w:sz w:val="22"/>
          <w:szCs w:val="22"/>
        </w:rPr>
        <w:t>When the university closes, all classes are cancelled and no assignment is due that day, even if it was scheduled online. Deadlines move to the next day the university is open. Laboratory sessions, however, are simply rescheduled, and your instructor will tell you when.</w:t>
      </w:r>
    </w:p>
    <w:p>
      <w:pPr>
        <w:spacing w:after="80" w:before="0"/>
        <w:ind w:left="360"/>
      </w:pPr>
      <w:r>
        <w:rPr>
          <w:rFonts w:eastAsia="思源黑体" w:ascii="Times New Roman" w:hAnsi="Times New Roman" w:cs="Times New Roman"/>
          <w:b w:val="0"/>
          <w:i w:val="0"/>
          <w:sz w:val="22"/>
          <w:szCs w:val="22"/>
        </w:rPr>
        <w:t>If the university remains open but you cannot travel safely, contact your instructor directly. Individual absences are handled by instructors, not by the administration, and you should expect to make up the work. Walking distances across campus in icy conditions cause more injuries than the storm itself.</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the announcement mainly about?</w:t>
      </w:r>
    </w:p>
    <w:p>
      <w:pPr>
        <w:spacing w:after="40" w:before="0"/>
        <w:ind w:left="432"/>
      </w:pPr>
      <w:r>
        <w:rPr>
          <w:rFonts w:eastAsia="思源黑体" w:ascii="Times New Roman" w:hAnsi="Times New Roman" w:cs="Times New Roman"/>
          <w:b w:val="0"/>
          <w:i w:val="0"/>
          <w:sz w:val="22"/>
          <w:szCs w:val="22"/>
        </w:rPr>
        <w:t>The forecast for the coming winter</w:t>
      </w:r>
    </w:p>
    <w:p>
      <w:pPr>
        <w:spacing w:after="40" w:before="0"/>
        <w:ind w:left="432"/>
      </w:pPr>
      <w:r>
        <w:rPr>
          <w:rFonts w:eastAsia="思源黑体" w:ascii="Times New Roman" w:hAnsi="Times New Roman" w:cs="Times New Roman"/>
          <w:b w:val="0"/>
          <w:i w:val="0"/>
          <w:sz w:val="22"/>
          <w:szCs w:val="22"/>
        </w:rPr>
        <w:t>How the university communicates and operates during a storm</w:t>
      </w:r>
    </w:p>
    <w:p>
      <w:pPr>
        <w:spacing w:after="40" w:before="0"/>
        <w:ind w:left="432"/>
      </w:pPr>
      <w:r>
        <w:rPr>
          <w:rFonts w:eastAsia="思源黑体" w:ascii="Times New Roman" w:hAnsi="Times New Roman" w:cs="Times New Roman"/>
          <w:b w:val="0"/>
          <w:i w:val="0"/>
          <w:sz w:val="22"/>
          <w:szCs w:val="22"/>
        </w:rPr>
        <w:t>The university's emergency phone numbers</w:t>
      </w:r>
    </w:p>
    <w:p>
      <w:pPr>
        <w:spacing w:after="40" w:before="0"/>
        <w:ind w:left="432"/>
      </w:pPr>
      <w:r>
        <w:rPr>
          <w:rFonts w:eastAsia="思源黑体" w:ascii="Times New Roman" w:hAnsi="Times New Roman" w:cs="Times New Roman"/>
          <w:b w:val="0"/>
          <w:i w:val="0"/>
          <w:sz w:val="22"/>
          <w:szCs w:val="22"/>
        </w:rPr>
        <w:t>How to register for text alerts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happens to an assignment due on a day when the university closes?</w:t>
      </w:r>
    </w:p>
    <w:p>
      <w:pPr>
        <w:spacing w:after="40" w:before="0"/>
        <w:ind w:left="432"/>
      </w:pPr>
      <w:r>
        <w:rPr>
          <w:rFonts w:eastAsia="思源黑体" w:ascii="Times New Roman" w:hAnsi="Times New Roman" w:cs="Times New Roman"/>
          <w:b w:val="0"/>
          <w:i w:val="0"/>
          <w:sz w:val="22"/>
          <w:szCs w:val="22"/>
        </w:rPr>
        <w:t>It is cancelled altogether</w:t>
      </w:r>
    </w:p>
    <w:p>
      <w:pPr>
        <w:spacing w:after="40" w:before="0"/>
        <w:ind w:left="432"/>
      </w:pPr>
      <w:r>
        <w:rPr>
          <w:rFonts w:eastAsia="思源黑体" w:ascii="Times New Roman" w:hAnsi="Times New Roman" w:cs="Times New Roman"/>
          <w:b w:val="0"/>
          <w:i w:val="0"/>
          <w:sz w:val="22"/>
          <w:szCs w:val="22"/>
        </w:rPr>
        <w:t>It must still be submitted online</w:t>
      </w:r>
    </w:p>
    <w:p>
      <w:pPr>
        <w:spacing w:after="40" w:before="0"/>
        <w:ind w:left="432"/>
      </w:pPr>
      <w:r>
        <w:rPr>
          <w:rFonts w:eastAsia="思源黑体" w:ascii="Times New Roman" w:hAnsi="Times New Roman" w:cs="Times New Roman"/>
          <w:b w:val="0"/>
          <w:i w:val="0"/>
          <w:sz w:val="22"/>
          <w:szCs w:val="22"/>
        </w:rPr>
        <w:t>It is due at the end of the week</w:t>
      </w:r>
    </w:p>
    <w:p>
      <w:pPr>
        <w:spacing w:after="40" w:before="0"/>
        <w:ind w:left="432"/>
      </w:pPr>
      <w:r>
        <w:rPr>
          <w:rFonts w:eastAsia="思源黑体" w:ascii="Times New Roman" w:hAnsi="Times New Roman" w:cs="Times New Roman"/>
          <w:b w:val="0"/>
          <w:i w:val="0"/>
          <w:sz w:val="22"/>
          <w:szCs w:val="22"/>
        </w:rPr>
        <w:t>It becomes due the next day the university is open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should a student do if the university stays open but travel is unsafe?</w:t>
      </w:r>
    </w:p>
    <w:p>
      <w:pPr>
        <w:spacing w:after="40" w:before="0"/>
        <w:ind w:left="432"/>
      </w:pPr>
      <w:r>
        <w:rPr>
          <w:rFonts w:eastAsia="思源黑体" w:ascii="Times New Roman" w:hAnsi="Times New Roman" w:cs="Times New Roman"/>
          <w:b w:val="0"/>
          <w:i w:val="0"/>
          <w:sz w:val="22"/>
          <w:szCs w:val="22"/>
        </w:rPr>
        <w:t>Call the administrative office</w:t>
      </w:r>
    </w:p>
    <w:p>
      <w:pPr>
        <w:spacing w:after="40" w:before="0"/>
        <w:ind w:left="432"/>
      </w:pPr>
      <w:r>
        <w:rPr>
          <w:rFonts w:eastAsia="思源黑体" w:ascii="Times New Roman" w:hAnsi="Times New Roman" w:cs="Times New Roman"/>
          <w:b w:val="0"/>
          <w:i w:val="0"/>
          <w:sz w:val="22"/>
          <w:szCs w:val="22"/>
        </w:rPr>
        <w:t>Contact the instructor directly</w:t>
      </w:r>
    </w:p>
    <w:p>
      <w:pPr>
        <w:spacing w:after="40" w:before="0"/>
        <w:ind w:left="432"/>
      </w:pPr>
      <w:r>
        <w:rPr>
          <w:rFonts w:eastAsia="思源黑体" w:ascii="Times New Roman" w:hAnsi="Times New Roman" w:cs="Times New Roman"/>
          <w:b w:val="0"/>
          <w:i w:val="0"/>
          <w:sz w:val="22"/>
          <w:szCs w:val="22"/>
        </w:rPr>
        <w:t>Wait for a text message</w:t>
      </w:r>
    </w:p>
    <w:p>
      <w:pPr>
        <w:spacing w:after="40" w:before="0"/>
        <w:ind w:left="432"/>
      </w:pPr>
      <w:r>
        <w:rPr>
          <w:rFonts w:eastAsia="思源黑体" w:ascii="Times New Roman" w:hAnsi="Times New Roman" w:cs="Times New Roman"/>
          <w:b w:val="0"/>
          <w:i w:val="0"/>
          <w:sz w:val="22"/>
          <w:szCs w:val="22"/>
        </w:rPr>
        <w:t>Report to the nearest office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A change to tomorrow's guest lecture. Dr. Okonjo's flight was cancelled, so her talk on urban water systems will not take place in the afternoon as planned.</w:t>
      </w:r>
    </w:p>
    <w:p>
      <w:pPr>
        <w:spacing w:after="80" w:before="0"/>
        <w:ind w:left="360"/>
      </w:pPr>
      <w:r>
        <w:rPr>
          <w:rFonts w:eastAsia="思源黑体" w:ascii="Times New Roman" w:hAnsi="Times New Roman" w:cs="Times New Roman"/>
          <w:b w:val="0"/>
          <w:i w:val="0"/>
          <w:sz w:val="22"/>
          <w:szCs w:val="22"/>
        </w:rPr>
        <w:t>Rather than cancel the session, we'll hold it at the same time in the seminar room, and I'll deliver a shortened version of the material myself, using the slides she sent. The reading she assigned is unchanged and you should still complete it.</w:t>
      </w:r>
    </w:p>
    <w:p>
      <w:pPr>
        <w:spacing w:after="80" w:before="0"/>
        <w:ind w:left="360"/>
      </w:pPr>
      <w:r>
        <w:rPr>
          <w:rFonts w:eastAsia="思源黑体" w:ascii="Times New Roman" w:hAnsi="Times New Roman" w:cs="Times New Roman"/>
          <w:b w:val="0"/>
          <w:i w:val="0"/>
          <w:sz w:val="22"/>
          <w:szCs w:val="22"/>
        </w:rPr>
        <w:t>Dr. Okonjo has agreed to join us by video link for the last twenty minutes to answer questions. If you'd like to ask one, post it on the course page before noon tomorrow. I'll read out as many as time allows.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Why is the lecture changing?</w:t>
      </w:r>
    </w:p>
    <w:p>
      <w:pPr>
        <w:spacing w:after="40" w:before="0"/>
        <w:ind w:left="432"/>
      </w:pPr>
      <w:r>
        <w:rPr>
          <w:rFonts w:eastAsia="思源黑体" w:ascii="Times New Roman" w:hAnsi="Times New Roman" w:cs="Times New Roman"/>
          <w:b w:val="0"/>
          <w:i w:val="0"/>
          <w:sz w:val="22"/>
          <w:szCs w:val="22"/>
        </w:rPr>
        <w:t>The speaker's flight was cancelled</w:t>
      </w:r>
    </w:p>
    <w:p>
      <w:pPr>
        <w:spacing w:after="40" w:before="0"/>
        <w:ind w:left="432"/>
      </w:pPr>
      <w:r>
        <w:rPr>
          <w:rFonts w:eastAsia="思源黑体" w:ascii="Times New Roman" w:hAnsi="Times New Roman" w:cs="Times New Roman"/>
          <w:b w:val="0"/>
          <w:i w:val="0"/>
          <w:sz w:val="22"/>
          <w:szCs w:val="22"/>
        </w:rPr>
        <w:t>Too few students registered</w:t>
      </w:r>
    </w:p>
    <w:p>
      <w:pPr>
        <w:spacing w:after="40" w:before="0"/>
        <w:ind w:left="432"/>
      </w:pPr>
      <w:r>
        <w:rPr>
          <w:rFonts w:eastAsia="思源黑体" w:ascii="Times New Roman" w:hAnsi="Times New Roman" w:cs="Times New Roman"/>
          <w:b w:val="0"/>
          <w:i w:val="0"/>
          <w:sz w:val="22"/>
          <w:szCs w:val="22"/>
        </w:rPr>
        <w:t>The slides were not delivered</w:t>
      </w:r>
    </w:p>
    <w:p>
      <w:pPr>
        <w:spacing w:after="40" w:before="0"/>
        <w:ind w:left="432"/>
      </w:pPr>
      <w:r>
        <w:rPr>
          <w:rFonts w:eastAsia="思源黑体" w:ascii="Times New Roman" w:hAnsi="Times New Roman" w:cs="Times New Roman"/>
          <w:b w:val="0"/>
          <w:i w:val="0"/>
          <w:sz w:val="22"/>
          <w:szCs w:val="22"/>
        </w:rPr>
        <w:t>The seminar room is unavailable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will happen during the session?</w:t>
      </w:r>
    </w:p>
    <w:p>
      <w:pPr>
        <w:spacing w:after="40" w:before="0"/>
        <w:ind w:left="432"/>
      </w:pPr>
      <w:r>
        <w:rPr>
          <w:rFonts w:eastAsia="思源黑体" w:ascii="Times New Roman" w:hAnsi="Times New Roman" w:cs="Times New Roman"/>
          <w:b w:val="0"/>
          <w:i w:val="0"/>
          <w:sz w:val="22"/>
          <w:szCs w:val="22"/>
        </w:rPr>
        <w:t>The guest will speak by video for the whole hour</w:t>
      </w:r>
    </w:p>
    <w:p>
      <w:pPr>
        <w:spacing w:after="40" w:before="0"/>
        <w:ind w:left="432"/>
      </w:pPr>
      <w:r>
        <w:rPr>
          <w:rFonts w:eastAsia="思源黑体" w:ascii="Times New Roman" w:hAnsi="Times New Roman" w:cs="Times New Roman"/>
          <w:b w:val="0"/>
          <w:i w:val="0"/>
          <w:sz w:val="22"/>
          <w:szCs w:val="22"/>
        </w:rPr>
        <w:t>The professor will present the material and the guest will answer questions</w:t>
      </w:r>
    </w:p>
    <w:p>
      <w:pPr>
        <w:spacing w:after="40" w:before="0"/>
        <w:ind w:left="432"/>
      </w:pPr>
      <w:r>
        <w:rPr>
          <w:rFonts w:eastAsia="思源黑体" w:ascii="Times New Roman" w:hAnsi="Times New Roman" w:cs="Times New Roman"/>
          <w:b w:val="0"/>
          <w:i w:val="0"/>
          <w:sz w:val="22"/>
          <w:szCs w:val="22"/>
        </w:rPr>
        <w:t>The lecture will be cancelled entirely</w:t>
      </w:r>
    </w:p>
    <w:p>
      <w:pPr>
        <w:spacing w:after="40" w:before="0"/>
        <w:ind w:left="432"/>
      </w:pPr>
      <w:r>
        <w:rPr>
          <w:rFonts w:eastAsia="思源黑体" w:ascii="Times New Roman" w:hAnsi="Times New Roman" w:cs="Times New Roman"/>
          <w:b w:val="0"/>
          <w:i w:val="0"/>
          <w:sz w:val="22"/>
          <w:szCs w:val="22"/>
        </w:rPr>
        <w:t>Students will present their own work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are students asked to do?</w:t>
      </w:r>
    </w:p>
    <w:p>
      <w:pPr>
        <w:spacing w:after="40" w:before="0"/>
        <w:ind w:left="432"/>
      </w:pPr>
      <w:r>
        <w:rPr>
          <w:rFonts w:eastAsia="思源黑体" w:ascii="Times New Roman" w:hAnsi="Times New Roman" w:cs="Times New Roman"/>
          <w:b w:val="0"/>
          <w:i w:val="0"/>
          <w:sz w:val="22"/>
          <w:szCs w:val="22"/>
        </w:rPr>
        <w:t>Submit a summary of the reading</w:t>
      </w:r>
    </w:p>
    <w:p>
      <w:pPr>
        <w:spacing w:after="40" w:before="0"/>
        <w:ind w:left="432"/>
      </w:pPr>
      <w:r>
        <w:rPr>
          <w:rFonts w:eastAsia="思源黑体" w:ascii="Times New Roman" w:hAnsi="Times New Roman" w:cs="Times New Roman"/>
          <w:b w:val="0"/>
          <w:i w:val="0"/>
          <w:sz w:val="22"/>
          <w:szCs w:val="22"/>
        </w:rPr>
        <w:t>Attend an extra session on Friday</w:t>
      </w:r>
    </w:p>
    <w:p>
      <w:pPr>
        <w:spacing w:after="40" w:before="0"/>
        <w:ind w:left="432"/>
      </w:pPr>
      <w:r>
        <w:rPr>
          <w:rFonts w:eastAsia="思源黑体" w:ascii="Times New Roman" w:hAnsi="Times New Roman" w:cs="Times New Roman"/>
          <w:b w:val="0"/>
          <w:i w:val="0"/>
          <w:sz w:val="22"/>
          <w:szCs w:val="22"/>
        </w:rPr>
        <w:t>Post questions on the course page in advance</w:t>
      </w:r>
    </w:p>
    <w:p>
      <w:pPr>
        <w:spacing w:after="40" w:before="0"/>
        <w:ind w:left="432"/>
      </w:pPr>
      <w:r>
        <w:rPr>
          <w:rFonts w:eastAsia="思源黑体" w:ascii="Times New Roman" w:hAnsi="Times New Roman" w:cs="Times New Roman"/>
          <w:b w:val="0"/>
          <w:i w:val="0"/>
          <w:sz w:val="22"/>
          <w:szCs w:val="22"/>
        </w:rPr>
        <w:t>Email the guest directly</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95 秒 · Marine Biology）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Until 1977, every ecosystem we knew about depended ultimately on sunlight. Plants photosynthesize, animals eat plants or eat the animals that did, and the whole structure rests on energy arriving from the sun. Then a research submersible dropped to the seafloor near the Galápagos and found something that shouldn't have existed.</w:t>
      </w:r>
    </w:p>
    <w:p>
      <w:pPr>
        <w:spacing w:after="80" w:before="0"/>
        <w:ind w:left="360"/>
      </w:pPr>
      <w:r>
        <w:rPr>
          <w:rFonts w:eastAsia="思源黑体" w:ascii="Times New Roman" w:hAnsi="Times New Roman" w:cs="Times New Roman"/>
          <w:b w:val="0"/>
          <w:i w:val="0"/>
          <w:sz w:val="22"/>
          <w:szCs w:val="22"/>
        </w:rPr>
        <w:t>At a depth of two and a half kilometres, in total darkness and under enormous pressure, there were dense communities of tube worms, clams and crabs clustered around fissures in the rock. The water pouring from those fissures was over three hundred degrees and laden with hydrogen sulfide — toxic to almost everything we know.</w:t>
      </w:r>
    </w:p>
    <w:p>
      <w:pPr>
        <w:spacing w:after="80" w:before="0"/>
        <w:ind w:left="360"/>
      </w:pPr>
      <w:r>
        <w:rPr>
          <w:rFonts w:eastAsia="思源黑体" w:ascii="Times New Roman" w:hAnsi="Times New Roman" w:cs="Times New Roman"/>
          <w:b w:val="0"/>
          <w:i w:val="0"/>
          <w:sz w:val="22"/>
          <w:szCs w:val="22"/>
        </w:rPr>
        <w:t>The solution to the puzzle is chemosynthesis. Bacteria oxidize hydrogen sulfide and use the released energy to build organic molecules from carbon dioxide, exactly as plants use light but with a chemical source instead. The tube worms have no mouth and no gut; they farm these bacteria inside their own tissue.</w:t>
      </w:r>
    </w:p>
    <w:p>
      <w:pPr>
        <w:spacing w:after="80" w:before="0"/>
        <w:ind w:left="360"/>
      </w:pPr>
      <w:r>
        <w:rPr>
          <w:rFonts w:eastAsia="思源黑体" w:ascii="Times New Roman" w:hAnsi="Times New Roman" w:cs="Times New Roman"/>
          <w:b w:val="0"/>
          <w:i w:val="0"/>
          <w:sz w:val="22"/>
          <w:szCs w:val="22"/>
        </w:rPr>
        <w:t>The discovery had consequences beyond biology. If life can be powered by chemistry rather than sunlight, then the habitable zone around a star is far larger than we assumed, and the ice-covered oceans of Europa or Enceladus become plausible places to look.</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How tube worms reproduce</w:t>
      </w:r>
    </w:p>
    <w:p>
      <w:pPr>
        <w:spacing w:after="40" w:before="0"/>
        <w:ind w:left="432"/>
      </w:pPr>
      <w:r>
        <w:rPr>
          <w:rFonts w:eastAsia="思源黑体" w:ascii="Times New Roman" w:hAnsi="Times New Roman" w:cs="Times New Roman"/>
          <w:b w:val="0"/>
          <w:i w:val="0"/>
          <w:sz w:val="22"/>
          <w:szCs w:val="22"/>
        </w:rPr>
        <w:t>An ecosystem that runs on chemical energy and what it implies</w:t>
      </w:r>
    </w:p>
    <w:p>
      <w:pPr>
        <w:spacing w:after="40" w:before="0"/>
        <w:ind w:left="432"/>
      </w:pPr>
      <w:r>
        <w:rPr>
          <w:rFonts w:eastAsia="思源黑体" w:ascii="Times New Roman" w:hAnsi="Times New Roman" w:cs="Times New Roman"/>
          <w:b w:val="0"/>
          <w:i w:val="0"/>
          <w:sz w:val="22"/>
          <w:szCs w:val="22"/>
        </w:rPr>
        <w:t>The technology of deep-sea submersibles</w:t>
      </w:r>
    </w:p>
    <w:p>
      <w:pPr>
        <w:spacing w:after="40" w:before="0"/>
        <w:ind w:left="432"/>
      </w:pPr>
      <w:r>
        <w:rPr>
          <w:rFonts w:eastAsia="思源黑体" w:ascii="Times New Roman" w:hAnsi="Times New Roman" w:cs="Times New Roman"/>
          <w:b w:val="0"/>
          <w:i w:val="0"/>
          <w:sz w:val="22"/>
          <w:szCs w:val="22"/>
        </w:rPr>
        <w:t>The chemistry of seawater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why was the discovery surprising?</w:t>
      </w:r>
    </w:p>
    <w:p>
      <w:pPr>
        <w:spacing w:after="40" w:before="0"/>
        <w:ind w:left="432"/>
      </w:pPr>
      <w:r>
        <w:rPr>
          <w:rFonts w:eastAsia="思源黑体" w:ascii="Times New Roman" w:hAnsi="Times New Roman" w:cs="Times New Roman"/>
          <w:b w:val="0"/>
          <w:i w:val="0"/>
          <w:sz w:val="22"/>
          <w:szCs w:val="22"/>
        </w:rPr>
        <w:t>The water was too cold for life</w:t>
      </w:r>
    </w:p>
    <w:p>
      <w:pPr>
        <w:spacing w:after="40" w:before="0"/>
        <w:ind w:left="432"/>
      </w:pPr>
      <w:r>
        <w:rPr>
          <w:rFonts w:eastAsia="思源黑体" w:ascii="Times New Roman" w:hAnsi="Times New Roman" w:cs="Times New Roman"/>
          <w:b w:val="0"/>
          <w:i w:val="0"/>
          <w:sz w:val="22"/>
          <w:szCs w:val="22"/>
        </w:rPr>
        <w:t>The ecosystem existed without sunlight</w:t>
      </w:r>
    </w:p>
    <w:p>
      <w:pPr>
        <w:spacing w:after="40" w:before="0"/>
        <w:ind w:left="432"/>
      </w:pPr>
      <w:r>
        <w:rPr>
          <w:rFonts w:eastAsia="思源黑体" w:ascii="Times New Roman" w:hAnsi="Times New Roman" w:cs="Times New Roman"/>
          <w:b w:val="0"/>
          <w:i w:val="0"/>
          <w:sz w:val="22"/>
          <w:szCs w:val="22"/>
        </w:rPr>
        <w:t>The animals were too large</w:t>
      </w:r>
    </w:p>
    <w:p>
      <w:pPr>
        <w:spacing w:after="40" w:before="0"/>
        <w:ind w:left="432"/>
      </w:pPr>
      <w:r>
        <w:rPr>
          <w:rFonts w:eastAsia="思源黑体" w:ascii="Times New Roman" w:hAnsi="Times New Roman" w:cs="Times New Roman"/>
          <w:b w:val="0"/>
          <w:i w:val="0"/>
          <w:sz w:val="22"/>
          <w:szCs w:val="22"/>
        </w:rPr>
        <w:t>The site was too shallow</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is chemosynthesis?</w:t>
      </w:r>
    </w:p>
    <w:p>
      <w:pPr>
        <w:spacing w:after="40" w:before="0"/>
        <w:ind w:left="432"/>
      </w:pPr>
      <w:r>
        <w:rPr>
          <w:rFonts w:eastAsia="思源黑体" w:ascii="Times New Roman" w:hAnsi="Times New Roman" w:cs="Times New Roman"/>
          <w:b w:val="0"/>
          <w:i w:val="0"/>
          <w:sz w:val="22"/>
          <w:szCs w:val="22"/>
        </w:rPr>
        <w:t>Breaking down sulfides for oxygen</w:t>
      </w:r>
    </w:p>
    <w:p>
      <w:pPr>
        <w:spacing w:after="40" w:before="0"/>
        <w:ind w:left="432"/>
      </w:pPr>
      <w:r>
        <w:rPr>
          <w:rFonts w:eastAsia="思源黑体" w:ascii="Times New Roman" w:hAnsi="Times New Roman" w:cs="Times New Roman"/>
          <w:b w:val="0"/>
          <w:i w:val="0"/>
          <w:sz w:val="22"/>
          <w:szCs w:val="22"/>
        </w:rPr>
        <w:t>Storing energy from sunlight in tissue</w:t>
      </w:r>
    </w:p>
    <w:p>
      <w:pPr>
        <w:spacing w:after="40" w:before="0"/>
        <w:ind w:left="432"/>
      </w:pPr>
      <w:r>
        <w:rPr>
          <w:rFonts w:eastAsia="思源黑体" w:ascii="Times New Roman" w:hAnsi="Times New Roman" w:cs="Times New Roman"/>
          <w:b w:val="0"/>
          <w:i w:val="0"/>
          <w:sz w:val="22"/>
          <w:szCs w:val="22"/>
        </w:rPr>
        <w:t>Producing light through a chemical reaction</w:t>
      </w:r>
    </w:p>
    <w:p>
      <w:pPr>
        <w:spacing w:after="40" w:before="0"/>
        <w:ind w:left="432"/>
      </w:pPr>
      <w:r>
        <w:rPr>
          <w:rFonts w:eastAsia="思源黑体" w:ascii="Times New Roman" w:hAnsi="Times New Roman" w:cs="Times New Roman"/>
          <w:b w:val="0"/>
          <w:i w:val="0"/>
          <w:sz w:val="22"/>
          <w:szCs w:val="22"/>
        </w:rPr>
        <w:t>Building organic molecules using energy from chemical reactions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speaker say about tube worms?</w:t>
      </w:r>
    </w:p>
    <w:p>
      <w:pPr>
        <w:spacing w:after="40" w:before="0"/>
        <w:ind w:left="432"/>
      </w:pPr>
      <w:r>
        <w:rPr>
          <w:rFonts w:eastAsia="思源黑体" w:ascii="Times New Roman" w:hAnsi="Times New Roman" w:cs="Times New Roman"/>
          <w:b w:val="0"/>
          <w:i w:val="0"/>
          <w:sz w:val="22"/>
          <w:szCs w:val="22"/>
        </w:rPr>
        <w:t>They were unknown before 1997</w:t>
      </w:r>
    </w:p>
    <w:p>
      <w:pPr>
        <w:spacing w:after="40" w:before="0"/>
        <w:ind w:left="432"/>
      </w:pPr>
      <w:r>
        <w:rPr>
          <w:rFonts w:eastAsia="思源黑体" w:ascii="Times New Roman" w:hAnsi="Times New Roman" w:cs="Times New Roman"/>
          <w:b w:val="0"/>
          <w:i w:val="0"/>
          <w:sz w:val="22"/>
          <w:szCs w:val="22"/>
        </w:rPr>
        <w:t>They feed on clams and crabs</w:t>
      </w:r>
    </w:p>
    <w:p>
      <w:pPr>
        <w:spacing w:after="40" w:before="0"/>
        <w:ind w:left="432"/>
      </w:pPr>
      <w:r>
        <w:rPr>
          <w:rFonts w:eastAsia="思源黑体" w:ascii="Times New Roman" w:hAnsi="Times New Roman" w:cs="Times New Roman"/>
          <w:b w:val="0"/>
          <w:i w:val="0"/>
          <w:sz w:val="22"/>
          <w:szCs w:val="22"/>
        </w:rPr>
        <w:t>They live only in shallow water</w:t>
      </w:r>
    </w:p>
    <w:p>
      <w:pPr>
        <w:spacing w:after="40" w:before="0"/>
        <w:ind w:left="432"/>
      </w:pPr>
      <w:r>
        <w:rPr>
          <w:rFonts w:eastAsia="思源黑体" w:ascii="Times New Roman" w:hAnsi="Times New Roman" w:cs="Times New Roman"/>
          <w:b w:val="0"/>
          <w:i w:val="0"/>
          <w:sz w:val="22"/>
          <w:szCs w:val="22"/>
        </w:rPr>
        <w:t>They have no mouth or gut and host bacteria in their tissue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wider implication does the speaker mention?</w:t>
      </w:r>
    </w:p>
    <w:p>
      <w:pPr>
        <w:spacing w:after="40" w:before="0"/>
        <w:ind w:left="432"/>
      </w:pPr>
      <w:r>
        <w:rPr>
          <w:rFonts w:eastAsia="思源黑体" w:ascii="Times New Roman" w:hAnsi="Times New Roman" w:cs="Times New Roman"/>
          <w:b w:val="0"/>
          <w:i w:val="0"/>
          <w:sz w:val="22"/>
          <w:szCs w:val="22"/>
        </w:rPr>
        <w:t>Deep-sea mining should be banned</w:t>
      </w:r>
    </w:p>
    <w:p>
      <w:pPr>
        <w:spacing w:after="40" w:before="0"/>
        <w:ind w:left="432"/>
      </w:pPr>
      <w:r>
        <w:rPr>
          <w:rFonts w:eastAsia="思源黑体" w:ascii="Times New Roman" w:hAnsi="Times New Roman" w:cs="Times New Roman"/>
          <w:b w:val="0"/>
          <w:i w:val="0"/>
          <w:sz w:val="22"/>
          <w:szCs w:val="22"/>
        </w:rPr>
        <w:t>Photosynthesis is more efficient than assumed</w:t>
      </w:r>
    </w:p>
    <w:p>
      <w:pPr>
        <w:spacing w:after="40" w:before="0"/>
        <w:ind w:left="432"/>
      </w:pPr>
      <w:r>
        <w:rPr>
          <w:rFonts w:eastAsia="思源黑体" w:ascii="Times New Roman" w:hAnsi="Times New Roman" w:cs="Times New Roman"/>
          <w:b w:val="0"/>
          <w:i w:val="0"/>
          <w:sz w:val="22"/>
          <w:szCs w:val="22"/>
        </w:rPr>
        <w:t>Life may be possible in places without sunlight, such as icy moons</w:t>
      </w:r>
    </w:p>
    <w:p>
      <w:pPr>
        <w:spacing w:after="40" w:before="0"/>
        <w:ind w:left="432"/>
      </w:pPr>
      <w:r>
        <w:rPr>
          <w:rFonts w:eastAsia="思源黑体" w:ascii="Times New Roman" w:hAnsi="Times New Roman" w:cs="Times New Roman"/>
          <w:b w:val="0"/>
          <w:i w:val="0"/>
          <w:sz w:val="22"/>
          <w:szCs w:val="22"/>
        </w:rPr>
        <w:t>Ocean pressure limits where life can exist</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85 秒 · Linguistics）</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It's tempting to think languages change because speakers become careless, and that the change is a kind of decay. Neither idea survives contact with the evidence. All languages change all the time, and none of them is becoming less able to express what its speakers need.</w:t>
      </w:r>
    </w:p>
    <w:p>
      <w:pPr>
        <w:spacing w:after="80" w:before="0"/>
        <w:ind w:left="360"/>
      </w:pPr>
      <w:r>
        <w:rPr>
          <w:rFonts w:eastAsia="思源黑体" w:ascii="Times New Roman" w:hAnsi="Times New Roman" w:cs="Times New Roman"/>
          <w:b w:val="0"/>
          <w:i w:val="0"/>
          <w:sz w:val="22"/>
          <w:szCs w:val="22"/>
        </w:rPr>
        <w:t>Most change begins in pronunciation. Speech is continuous; listeners hear a word and mentally cut it into segments. Those cuts drift, and once a sound shifts, the grammar that depended on it may have to be reorganized. English lost most of its inflectional endings largely because unstressed final syllables eroded.</w:t>
      </w:r>
    </w:p>
    <w:p>
      <w:pPr>
        <w:spacing w:after="80" w:before="0"/>
        <w:ind w:left="360"/>
      </w:pPr>
      <w:r>
        <w:rPr>
          <w:rFonts w:eastAsia="思源黑体" w:ascii="Times New Roman" w:hAnsi="Times New Roman" w:cs="Times New Roman"/>
          <w:b w:val="0"/>
          <w:i w:val="0"/>
          <w:sz w:val="22"/>
          <w:szCs w:val="22"/>
        </w:rPr>
        <w:t>The second driver is contact, but it works less through borrowed words than people assume. Borrowing vocabulary is easy and mostly cosmetic. Borrowing structure — word order, or the way tense is marked — is rare and usually requires prolonged bilingualism.</w:t>
      </w:r>
    </w:p>
    <w:p>
      <w:pPr>
        <w:spacing w:after="80" w:before="0"/>
        <w:ind w:left="360"/>
      </w:pPr>
      <w:r>
        <w:rPr>
          <w:rFonts w:eastAsia="思源黑体" w:ascii="Times New Roman" w:hAnsi="Times New Roman" w:cs="Times New Roman"/>
          <w:b w:val="0"/>
          <w:i w:val="0"/>
          <w:sz w:val="22"/>
          <w:szCs w:val="22"/>
        </w:rPr>
        <w:t>So why do we notice change so sharply? Because our standard of correctness is borrowed from an earlier stage of the language. We treat one moment as the reference point and everything after it as decline.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What is the talk mainly about?</w:t>
      </w:r>
    </w:p>
    <w:p>
      <w:pPr>
        <w:spacing w:after="40" w:before="0"/>
        <w:ind w:left="432"/>
      </w:pPr>
      <w:r>
        <w:rPr>
          <w:rFonts w:eastAsia="思源黑体" w:ascii="Times New Roman" w:hAnsi="Times New Roman" w:cs="Times New Roman"/>
          <w:b w:val="0"/>
          <w:i w:val="0"/>
          <w:sz w:val="22"/>
          <w:szCs w:val="22"/>
        </w:rPr>
        <w:t>The causes of language change and a misconception about it</w:t>
      </w:r>
    </w:p>
    <w:p>
      <w:pPr>
        <w:spacing w:after="40" w:before="0"/>
        <w:ind w:left="432"/>
      </w:pPr>
      <w:r>
        <w:rPr>
          <w:rFonts w:eastAsia="思源黑体" w:ascii="Times New Roman" w:hAnsi="Times New Roman" w:cs="Times New Roman"/>
          <w:b w:val="0"/>
          <w:i w:val="0"/>
          <w:sz w:val="22"/>
          <w:szCs w:val="22"/>
        </w:rPr>
        <w:t>Why bilingualism is harmful</w:t>
      </w:r>
    </w:p>
    <w:p>
      <w:pPr>
        <w:spacing w:after="40" w:before="0"/>
        <w:ind w:left="432"/>
      </w:pPr>
      <w:r>
        <w:rPr>
          <w:rFonts w:eastAsia="思源黑体" w:ascii="Times New Roman" w:hAnsi="Times New Roman" w:cs="Times New Roman"/>
          <w:b w:val="0"/>
          <w:i w:val="0"/>
          <w:sz w:val="22"/>
          <w:szCs w:val="22"/>
        </w:rPr>
        <w:t>The history of English spelling</w:t>
      </w:r>
    </w:p>
    <w:p>
      <w:pPr>
        <w:spacing w:after="40" w:before="0"/>
        <w:ind w:left="432"/>
      </w:pPr>
      <w:r>
        <w:rPr>
          <w:rFonts w:eastAsia="思源黑体" w:ascii="Times New Roman" w:hAnsi="Times New Roman" w:cs="Times New Roman"/>
          <w:b w:val="0"/>
          <w:i w:val="0"/>
          <w:sz w:val="22"/>
          <w:szCs w:val="22"/>
        </w:rPr>
        <w:t>How children acquire grammar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According to the speaker, where does most change begin?</w:t>
      </w:r>
    </w:p>
    <w:p>
      <w:pPr>
        <w:spacing w:after="40" w:before="0"/>
        <w:ind w:left="432"/>
      </w:pPr>
      <w:r>
        <w:rPr>
          <w:rFonts w:eastAsia="思源黑体" w:ascii="Times New Roman" w:hAnsi="Times New Roman" w:cs="Times New Roman"/>
          <w:b w:val="0"/>
          <w:i w:val="0"/>
          <w:sz w:val="22"/>
          <w:szCs w:val="22"/>
        </w:rPr>
        <w:t>In vocabulary</w:t>
      </w:r>
    </w:p>
    <w:p>
      <w:pPr>
        <w:spacing w:after="40" w:before="0"/>
        <w:ind w:left="432"/>
      </w:pPr>
      <w:r>
        <w:rPr>
          <w:rFonts w:eastAsia="思源黑体" w:ascii="Times New Roman" w:hAnsi="Times New Roman" w:cs="Times New Roman"/>
          <w:b w:val="0"/>
          <w:i w:val="0"/>
          <w:sz w:val="22"/>
          <w:szCs w:val="22"/>
        </w:rPr>
        <w:t>In writing systems</w:t>
      </w:r>
    </w:p>
    <w:p>
      <w:pPr>
        <w:spacing w:after="40" w:before="0"/>
        <w:ind w:left="432"/>
      </w:pPr>
      <w:r>
        <w:rPr>
          <w:rFonts w:eastAsia="思源黑体" w:ascii="Times New Roman" w:hAnsi="Times New Roman" w:cs="Times New Roman"/>
          <w:b w:val="0"/>
          <w:i w:val="0"/>
          <w:sz w:val="22"/>
          <w:szCs w:val="22"/>
        </w:rPr>
        <w:t>In word order</w:t>
      </w:r>
    </w:p>
    <w:p>
      <w:pPr>
        <w:spacing w:after="40" w:before="0"/>
        <w:ind w:left="432"/>
      </w:pPr>
      <w:r>
        <w:rPr>
          <w:rFonts w:eastAsia="思源黑体" w:ascii="Times New Roman" w:hAnsi="Times New Roman" w:cs="Times New Roman"/>
          <w:b w:val="0"/>
          <w:i w:val="0"/>
          <w:sz w:val="22"/>
          <w:szCs w:val="22"/>
        </w:rPr>
        <w:t>In pronunciation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did English lose many of its inflectional endings?</w:t>
      </w:r>
    </w:p>
    <w:p>
      <w:pPr>
        <w:spacing w:after="40" w:before="0"/>
        <w:ind w:left="432"/>
      </w:pPr>
      <w:r>
        <w:rPr>
          <w:rFonts w:eastAsia="思源黑体" w:ascii="Times New Roman" w:hAnsi="Times New Roman" w:cs="Times New Roman"/>
          <w:b w:val="0"/>
          <w:i w:val="0"/>
          <w:sz w:val="22"/>
          <w:szCs w:val="22"/>
        </w:rPr>
        <w:t>Schools discouraged them</w:t>
      </w:r>
    </w:p>
    <w:p>
      <w:pPr>
        <w:spacing w:after="40" w:before="0"/>
        <w:ind w:left="432"/>
      </w:pPr>
      <w:r>
        <w:rPr>
          <w:rFonts w:eastAsia="思源黑体" w:ascii="Times New Roman" w:hAnsi="Times New Roman" w:cs="Times New Roman"/>
          <w:b w:val="0"/>
          <w:i w:val="0"/>
          <w:sz w:val="22"/>
          <w:szCs w:val="22"/>
        </w:rPr>
        <w:t>Speakers borrowed foreign grammar</w:t>
      </w:r>
    </w:p>
    <w:p>
      <w:pPr>
        <w:spacing w:after="40" w:before="0"/>
        <w:ind w:left="432"/>
      </w:pPr>
      <w:r>
        <w:rPr>
          <w:rFonts w:eastAsia="思源黑体" w:ascii="Times New Roman" w:hAnsi="Times New Roman" w:cs="Times New Roman"/>
          <w:b w:val="0"/>
          <w:i w:val="0"/>
          <w:sz w:val="22"/>
          <w:szCs w:val="22"/>
        </w:rPr>
        <w:t>Scribes simplified the spelling</w:t>
      </w:r>
    </w:p>
    <w:p>
      <w:pPr>
        <w:spacing w:after="40" w:before="0"/>
        <w:ind w:left="432"/>
      </w:pPr>
      <w:r>
        <w:rPr>
          <w:rFonts w:eastAsia="思源黑体" w:ascii="Times New Roman" w:hAnsi="Times New Roman" w:cs="Times New Roman"/>
          <w:b w:val="0"/>
          <w:i w:val="0"/>
          <w:sz w:val="22"/>
          <w:szCs w:val="22"/>
        </w:rPr>
        <w:t>Unstressed final syllables eroded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does the speaker say about borrowing structure?</w:t>
      </w:r>
    </w:p>
    <w:p>
      <w:pPr>
        <w:spacing w:after="40" w:before="0"/>
        <w:ind w:left="432"/>
      </w:pPr>
      <w:r>
        <w:rPr>
          <w:rFonts w:eastAsia="思源黑体" w:ascii="Times New Roman" w:hAnsi="Times New Roman" w:cs="Times New Roman"/>
          <w:b w:val="0"/>
          <w:i w:val="0"/>
          <w:sz w:val="22"/>
          <w:szCs w:val="22"/>
        </w:rPr>
        <w:t>It is the main cause of change</w:t>
      </w:r>
    </w:p>
    <w:p>
      <w:pPr>
        <w:spacing w:after="40" w:before="0"/>
        <w:ind w:left="432"/>
      </w:pPr>
      <w:r>
        <w:rPr>
          <w:rFonts w:eastAsia="思源黑体" w:ascii="Times New Roman" w:hAnsi="Times New Roman" w:cs="Times New Roman"/>
          <w:b w:val="0"/>
          <w:i w:val="0"/>
          <w:sz w:val="22"/>
          <w:szCs w:val="22"/>
        </w:rPr>
        <w:t>It happens whenever words are borrowed</w:t>
      </w:r>
    </w:p>
    <w:p>
      <w:pPr>
        <w:spacing w:after="40" w:before="0"/>
        <w:ind w:left="432"/>
      </w:pPr>
      <w:r>
        <w:rPr>
          <w:rFonts w:eastAsia="思源黑体" w:ascii="Times New Roman" w:hAnsi="Times New Roman" w:cs="Times New Roman"/>
          <w:b w:val="0"/>
          <w:i w:val="0"/>
          <w:sz w:val="22"/>
          <w:szCs w:val="22"/>
        </w:rPr>
        <w:t>It never occurs</w:t>
      </w:r>
    </w:p>
    <w:p>
      <w:pPr>
        <w:spacing w:after="40" w:before="0"/>
        <w:ind w:left="432"/>
      </w:pPr>
      <w:r>
        <w:rPr>
          <w:rFonts w:eastAsia="思源黑体" w:ascii="Times New Roman" w:hAnsi="Times New Roman" w:cs="Times New Roman"/>
          <w:b w:val="0"/>
          <w:i w:val="0"/>
          <w:sz w:val="22"/>
          <w:szCs w:val="22"/>
        </w:rPr>
        <w:t>It is rare and needs prolonged bilingualism</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“Did you reserve a study room?”</w:t>
      </w:r>
    </w:p>
    <w:p>
      <w:pPr>
        <w:spacing w:after="40" w:before="0"/>
        <w:ind w:left="432"/>
      </w:pPr>
      <w:r>
        <w:rPr>
          <w:rFonts w:eastAsia="思源黑体" w:ascii="Times New Roman" w:hAnsi="Times New Roman" w:cs="Times New Roman"/>
          <w:b w:val="0"/>
          <w:i w:val="0"/>
          <w:sz w:val="22"/>
          <w:szCs w:val="22"/>
        </w:rPr>
        <w:t>Word blocks:  I reserved a room / was sent by email / and the confirmation / for two hours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“How did you learn to use the software?”</w:t>
      </w:r>
    </w:p>
    <w:p>
      <w:pPr>
        <w:spacing w:after="40" w:before="0"/>
        <w:ind w:left="432"/>
      </w:pPr>
      <w:r>
        <w:rPr>
          <w:rFonts w:eastAsia="思源黑体" w:ascii="Times New Roman" w:hAnsi="Times New Roman" w:cs="Times New Roman"/>
          <w:b w:val="0"/>
          <w:i w:val="0"/>
          <w:sz w:val="22"/>
          <w:szCs w:val="22"/>
        </w:rPr>
        <w:t>Word blocks:  posted last month / I learned it / from a short tutorial / that the department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professor writes: “Would you prefer to work alone?”</w:t>
      </w:r>
    </w:p>
    <w:p>
      <w:pPr>
        <w:spacing w:after="40" w:before="0"/>
        <w:ind w:left="432"/>
      </w:pPr>
      <w:r>
        <w:rPr>
          <w:rFonts w:eastAsia="思源黑体" w:ascii="Times New Roman" w:hAnsi="Times New Roman" w:cs="Times New Roman"/>
          <w:b w:val="0"/>
          <w:i w:val="0"/>
          <w:sz w:val="22"/>
          <w:szCs w:val="22"/>
        </w:rPr>
        <w:t>Word blocks:  with a partner / catch more mistakes / because two people / I would rather work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“Has the professor posted the grades?”</w:t>
      </w:r>
    </w:p>
    <w:p>
      <w:pPr>
        <w:spacing w:after="40" w:before="0"/>
        <w:ind w:left="432"/>
      </w:pPr>
      <w:r>
        <w:rPr>
          <w:rFonts w:eastAsia="思源黑体" w:ascii="Times New Roman" w:hAnsi="Times New Roman" w:cs="Times New Roman"/>
          <w:b w:val="0"/>
          <w:i w:val="0"/>
          <w:sz w:val="22"/>
          <w:szCs w:val="22"/>
        </w:rPr>
        <w:t>Word blocks:  a short comment on each paper / yesterday evening / She posted the grades / along with</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“Do you think the exam will be postponed?”</w:t>
      </w:r>
    </w:p>
    <w:p>
      <w:pPr>
        <w:spacing w:after="40" w:before="0"/>
        <w:ind w:left="432"/>
      </w:pPr>
      <w:r>
        <w:rPr>
          <w:rFonts w:eastAsia="思源黑体" w:ascii="Times New Roman" w:hAnsi="Times New Roman" w:cs="Times New Roman"/>
          <w:b w:val="0"/>
          <w:i w:val="0"/>
          <w:sz w:val="22"/>
          <w:szCs w:val="22"/>
        </w:rPr>
        <w:t>Word blocks:  since the date / I do not think / it will be postponed / was announced twice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“Are you satisfied with the results?”</w:t>
      </w:r>
    </w:p>
    <w:p>
      <w:pPr>
        <w:spacing w:after="40" w:before="0"/>
        <w:ind w:left="432"/>
      </w:pPr>
      <w:r>
        <w:rPr>
          <w:rFonts w:eastAsia="思源黑体" w:ascii="Times New Roman" w:hAnsi="Times New Roman" w:cs="Times New Roman"/>
          <w:b w:val="0"/>
          <w:i w:val="0"/>
          <w:sz w:val="22"/>
          <w:szCs w:val="22"/>
        </w:rPr>
        <w:t>Word blocks:  with the results / although the last measurement / I am satisfied / was lower than expected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“Did you get the textbook yet?”</w:t>
      </w:r>
    </w:p>
    <w:p>
      <w:pPr>
        <w:spacing w:after="40" w:before="0"/>
        <w:ind w:left="432"/>
      </w:pPr>
      <w:r>
        <w:rPr>
          <w:rFonts w:eastAsia="思源黑体" w:ascii="Times New Roman" w:hAnsi="Times New Roman" w:cs="Times New Roman"/>
          <w:b w:val="0"/>
          <w:i w:val="0"/>
          <w:sz w:val="22"/>
          <w:szCs w:val="22"/>
        </w:rPr>
        <w:t>Word blocks:  last week / before the next class / I ordered the textbook / and it should arrive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“Is the article available online?”</w:t>
      </w:r>
    </w:p>
    <w:p>
      <w:pPr>
        <w:spacing w:after="40" w:before="0"/>
        <w:ind w:left="432"/>
      </w:pPr>
      <w:r>
        <w:rPr>
          <w:rFonts w:eastAsia="思源黑体" w:ascii="Times New Roman" w:hAnsi="Times New Roman" w:cs="Times New Roman"/>
          <w:b w:val="0"/>
          <w:i w:val="0"/>
          <w:sz w:val="22"/>
          <w:szCs w:val="22"/>
        </w:rPr>
        <w:t>Word blocks:  with your student account / but you must log in / through the library portal / The article is available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professor writes: “Can you explain the delay?”</w:t>
      </w:r>
    </w:p>
    <w:p>
      <w:pPr>
        <w:spacing w:after="40" w:before="0"/>
        <w:ind w:left="432"/>
      </w:pPr>
      <w:r>
        <w:rPr>
          <w:rFonts w:eastAsia="思源黑体" w:ascii="Times New Roman" w:hAnsi="Times New Roman" w:cs="Times New Roman"/>
          <w:b w:val="0"/>
          <w:i w:val="0"/>
          <w:sz w:val="22"/>
          <w:szCs w:val="22"/>
        </w:rPr>
        <w:t>Word blocks:  on time / because my laptop stopped working / I was unable / to submit the assignment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professor writes: “Have you considered a different method?”</w:t>
      </w:r>
    </w:p>
    <w:p>
      <w:pPr>
        <w:spacing w:after="40" w:before="0"/>
        <w:ind w:left="432"/>
      </w:pPr>
      <w:r>
        <w:rPr>
          <w:rFonts w:eastAsia="思源黑体" w:ascii="Times New Roman" w:hAnsi="Times New Roman" w:cs="Times New Roman"/>
          <w:b w:val="0"/>
          <w:i w:val="0"/>
          <w:sz w:val="22"/>
          <w:szCs w:val="22"/>
        </w:rPr>
        <w:t>Word blocks:  that our laboratory does not have / but it requires equipment / another method / I have considered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Cultural Anthropology (Tuesday/Friday, 8:30 a.m.), taught by Professor Ruth Sandoval. You are a member of the university debate team, which has been invited to a tournament in another province; the travel days are Tuesday and Wednesday.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whether you can complete the missed work in a different format;</w:t>
      </w:r>
    </w:p>
    <w:p>
      <w:pPr>
        <w:spacing w:after="120" w:before="0"/>
        <w:ind w:left="432"/>
      </w:pPr>
      <w:r>
        <w:rPr>
          <w:rFonts w:eastAsia="思源黑体" w:ascii="Times New Roman" w:hAnsi="Times New Roman" w:cs="Times New Roman"/>
          <w:b w:val="0"/>
          <w:i w:val="0"/>
          <w:sz w:val="22"/>
          <w:szCs w:val="22"/>
        </w:rPr>
        <w:t>• say that you will collect the handouts and notes from a classmate and read the assigned chapter before the next class.</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Is it better for a city to grow outward or to build upward?</w:t>
      </w:r>
    </w:p>
    <w:p>
      <w:pPr>
        <w:spacing w:after="60" w:before="0"/>
      </w:pPr>
      <w:r>
        <w:rPr>
          <w:rFonts w:eastAsia="思源黑体" w:ascii="Times New Roman" w:hAnsi="Times New Roman" w:cs="Times New Roman"/>
          <w:b/>
          <w:i w:val="0"/>
          <w:sz w:val="22"/>
          <w:szCs w:val="22"/>
        </w:rPr>
        <w:t>Nina:</w:t>
      </w:r>
    </w:p>
    <w:p>
      <w:pPr>
        <w:spacing w:after="120" w:before="0"/>
      </w:pPr>
      <w:r>
        <w:rPr>
          <w:rFonts w:eastAsia="思源黑体" w:ascii="Times New Roman" w:hAnsi="Times New Roman" w:cs="Times New Roman"/>
          <w:b w:val="0"/>
          <w:i w:val="0"/>
          <w:sz w:val="22"/>
          <w:szCs w:val="22"/>
        </w:rPr>
        <w:t>Upward, where infrastructure already exists. Low-density sprawl commits a city to decades of car dependency and makes public transport impossible to run economically. Denser housing near existing services is cheaper to provide and keeps farmland intact.</w:t>
      </w:r>
    </w:p>
    <w:p>
      <w:pPr>
        <w:spacing w:after="60" w:before="0"/>
      </w:pPr>
      <w:r>
        <w:rPr>
          <w:rFonts w:eastAsia="思源黑体" w:ascii="Times New Roman" w:hAnsi="Times New Roman" w:cs="Times New Roman"/>
          <w:b/>
          <w:i w:val="0"/>
          <w:sz w:val="22"/>
          <w:szCs w:val="22"/>
        </w:rPr>
        <w:t>Paul:</w:t>
      </w:r>
    </w:p>
    <w:p>
      <w:pPr>
        <w:spacing w:after="120" w:before="0"/>
      </w:pPr>
      <w:r>
        <w:rPr>
          <w:rFonts w:eastAsia="思源黑体" w:ascii="Times New Roman" w:hAnsi="Times New Roman" w:cs="Times New Roman"/>
          <w:b w:val="0"/>
          <w:i w:val="0"/>
          <w:sz w:val="22"/>
          <w:szCs w:val="22"/>
        </w:rPr>
        <w:t>Density has benefits, but it is often imposed on neighbourhoods that object, and the housing built is frequently expensive rather than affordable. Sprawl is bad, but simply building towers does not make a city fairer; what matters is what is built and for whom.</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场景提示：校园医疗服务。句子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主题：志愿服务。</w:t>
      </w:r>
    </w:p>
    <w:p>
      <w:pPr>
        <w:spacing w:after="60" w:before="0"/>
      </w:pPr>
      <w:r>
        <w:rPr>
          <w:rFonts w:eastAsia="思源黑体" w:ascii="Times New Roman" w:hAnsi="Times New Roman" w:cs="Times New Roman"/>
          <w:b w:val="0"/>
          <w:i w:val="0"/>
          <w:sz w:val="22"/>
          <w:szCs w:val="22"/>
        </w:rPr>
        <w:t>1. Tell us about a time when you helped someone you did not know.</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What kind of volunteer work appeals to you most?</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Should volunteering be a requirement for students?</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What do you think motivates people to help others?</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“Is it OK if I bring a friend to the field trip?”</w:t>
      </w:r>
    </w:p>
    <w:p>
      <w:pPr>
        <w:spacing w:after="80" w:before="0"/>
        <w:ind w:left="360"/>
      </w:pPr>
      <w:r>
        <w:rPr>
          <w:rFonts w:eastAsia="思源黑体" w:ascii="Times New Roman" w:hAnsi="Times New Roman" w:cs="Times New Roman"/>
          <w:b w:val="0"/>
          <w:i w:val="0"/>
          <w:sz w:val="22"/>
          <w:szCs w:val="22"/>
        </w:rPr>
        <w:t>2. “I'm afraid I left my notebook in the lecture hall.”</w:t>
      </w:r>
    </w:p>
    <w:p>
      <w:pPr>
        <w:spacing w:after="80" w:before="0"/>
        <w:ind w:left="360"/>
      </w:pPr>
      <w:r>
        <w:rPr>
          <w:rFonts w:eastAsia="思源黑体" w:ascii="Times New Roman" w:hAnsi="Times New Roman" w:cs="Times New Roman"/>
          <w:b w:val="0"/>
          <w:i w:val="0"/>
          <w:sz w:val="22"/>
          <w:szCs w:val="22"/>
        </w:rPr>
        <w:t>3. “I can't get the printer in the computer lab to work.”</w:t>
      </w:r>
    </w:p>
    <w:p>
      <w:pPr>
        <w:spacing w:after="80" w:before="0"/>
        <w:ind w:left="360"/>
      </w:pPr>
      <w:r>
        <w:rPr>
          <w:rFonts w:eastAsia="思源黑体" w:ascii="Times New Roman" w:hAnsi="Times New Roman" w:cs="Times New Roman"/>
          <w:b w:val="0"/>
          <w:i w:val="0"/>
          <w:sz w:val="22"/>
          <w:szCs w:val="22"/>
        </w:rPr>
        <w:t>4. “Do you want me to pick up anything while I'm at the store?”</w:t>
      </w:r>
    </w:p>
    <w:p>
      <w:pPr>
        <w:spacing w:after="80" w:before="0"/>
        <w:ind w:left="360"/>
      </w:pPr>
      <w:r>
        <w:rPr>
          <w:rFonts w:eastAsia="思源黑体" w:ascii="Times New Roman" w:hAnsi="Times New Roman" w:cs="Times New Roman"/>
          <w:b w:val="0"/>
          <w:i w:val="0"/>
          <w:sz w:val="22"/>
          <w:szCs w:val="22"/>
        </w:rPr>
        <w:t>5. “I've got two group meetings scheduled at the same time.”</w:t>
      </w:r>
    </w:p>
    <w:p>
      <w:pPr>
        <w:spacing w:after="80" w:before="0"/>
        <w:ind w:left="360"/>
      </w:pPr>
      <w:r>
        <w:rPr>
          <w:rFonts w:eastAsia="思源黑体" w:ascii="Times New Roman" w:hAnsi="Times New Roman" w:cs="Times New Roman"/>
          <w:b w:val="0"/>
          <w:i w:val="0"/>
          <w:sz w:val="22"/>
          <w:szCs w:val="22"/>
        </w:rPr>
        <w:t>6. “I just got an email saying my library books are overdue.”</w:t>
      </w:r>
    </w:p>
    <w:p>
      <w:pPr>
        <w:spacing w:after="80" w:before="0"/>
        <w:ind w:left="360"/>
      </w:pPr>
      <w:r>
        <w:rPr>
          <w:rFonts w:eastAsia="思源黑体" w:ascii="Times New Roman" w:hAnsi="Times New Roman" w:cs="Times New Roman"/>
          <w:b w:val="0"/>
          <w:i w:val="0"/>
          <w:sz w:val="22"/>
          <w:szCs w:val="22"/>
        </w:rPr>
        <w:t>7. “Do you know if the dining hall is still serving dinner?”</w:t>
      </w:r>
    </w:p>
    <w:p>
      <w:pPr>
        <w:spacing w:after="80" w:before="0"/>
        <w:ind w:left="360"/>
      </w:pPr>
      <w:r>
        <w:rPr>
          <w:rFonts w:eastAsia="思源黑体" w:ascii="Times New Roman" w:hAnsi="Times New Roman" w:cs="Times New Roman"/>
          <w:b w:val="0"/>
          <w:i w:val="0"/>
          <w:sz w:val="22"/>
          <w:szCs w:val="22"/>
        </w:rPr>
        <w:t>8. “Do you happen to have change for the parking meter?”</w:t>
      </w:r>
    </w:p>
    <w:p>
      <w:pPr>
        <w:spacing w:after="80" w:before="0"/>
        <w:ind w:left="360"/>
      </w:pPr>
      <w:r>
        <w:rPr>
          <w:rFonts w:eastAsia="思源黑体" w:ascii="Times New Roman" w:hAnsi="Times New Roman" w:cs="Times New Roman"/>
          <w:b w:val="0"/>
          <w:i w:val="0"/>
          <w:sz w:val="22"/>
          <w:szCs w:val="22"/>
        </w:rPr>
        <w:t>9. “Sorry, I didn't catch what you said about the deadline.”</w:t>
      </w:r>
    </w:p>
    <w:p>
      <w:pPr>
        <w:spacing w:after="80" w:before="0"/>
        <w:ind w:left="360"/>
      </w:pPr>
      <w:r>
        <w:rPr>
          <w:rFonts w:eastAsia="思源黑体" w:ascii="Times New Roman" w:hAnsi="Times New Roman" w:cs="Times New Roman"/>
          <w:b w:val="0"/>
          <w:i w:val="0"/>
          <w:sz w:val="22"/>
          <w:szCs w:val="22"/>
        </w:rPr>
        <w:t>10. “Would it be all right if I handed the assignment in a day late?”</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I'd like to change my meal plan if that's still possible.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but only until the end of this week. What would you like to switch to?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on the unlimited plan now, and I'm barely using it. I eat most dinners at home.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In that case the block plan usually works out cheaper — you pay for a fixed number of meals per term rather than unlimited entry.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How does that work if I run out?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add more blocks at any time, though the price per meal is slightly higher when you buy them later.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what happens to meals I don't use this term?</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With the block plan they roll over to next term. With unlimited, of course, there's nothing to carry over.</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My laptop won't start at all. Is this something the campus tech shop can fix?</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Probably, but let me check one thing first. When did it stop working?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This morning. It was fine last night, and I didn't drop it.</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Did you leave it plugged in overnight? Sometimes a failed charge controller looks exactly like a dead machine.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Yes, actually, it was plugged in the whole time.</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Then let's try a different charger before we open it up. If that's the problem, it's a ten-dollar part instead of a repair bill.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it isn't the charger?</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We'll run a diagnostic and call you with an estimate. We don't do any work without your approval first.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missed Tuesday's lab because I was ill. Can I make it up?</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Usually, yes — but this week's session can't be repeated. We were dissecting, and the specimens are gone.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what happens to that part of the grade?</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The lab report for that session is dropped for you, and the remaining reports are reweighted. You'll still write eight instead of nine.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will I be behind next week?</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A little. Next week we look at tissue samples under the microscope, and it helps to have handled the specimens first.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anything I can do?</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Come twenty minutes early and I'll set out the reference slides. It isn't the same, but it's close.</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45 秒）</w:t>
      </w:r>
    </w:p>
    <w:p>
      <w:pPr>
        <w:spacing w:after="80" w:before="0"/>
        <w:ind w:left="360"/>
      </w:pPr>
      <w:r>
        <w:rPr>
          <w:rFonts w:eastAsia="思源黑体" w:ascii="Times New Roman" w:hAnsi="Times New Roman" w:cs="Times New Roman"/>
          <w:b w:val="0"/>
          <w:i w:val="0"/>
          <w:sz w:val="22"/>
          <w:szCs w:val="22"/>
        </w:rPr>
        <w:t>If a winter storm forces the university to close, the decision is announced by six in the morning on the university website, by text message, and on the local radio station. Please do not call the administrative offices; the lines are needed for emergency services.</w:t>
      </w:r>
    </w:p>
    <w:p>
      <w:pPr>
        <w:spacing w:after="80" w:before="0"/>
        <w:ind w:left="360"/>
      </w:pPr>
      <w:r>
        <w:rPr>
          <w:rFonts w:eastAsia="思源黑体" w:ascii="Times New Roman" w:hAnsi="Times New Roman" w:cs="Times New Roman"/>
          <w:b w:val="0"/>
          <w:i w:val="0"/>
          <w:sz w:val="22"/>
          <w:szCs w:val="22"/>
        </w:rPr>
        <w:t>When the university closes, all classes are cancelled and no assignment is due that day, even if it was scheduled online. Deadlines move to the next day the university is open. Laboratory sessions, however, are simply rescheduled, and your instructor will tell you when.</w:t>
      </w:r>
    </w:p>
    <w:p>
      <w:pPr>
        <w:spacing w:after="80" w:before="0"/>
        <w:ind w:left="360"/>
      </w:pPr>
      <w:r>
        <w:rPr>
          <w:rFonts w:eastAsia="思源黑体" w:ascii="Times New Roman" w:hAnsi="Times New Roman" w:cs="Times New Roman"/>
          <w:b w:val="0"/>
          <w:i w:val="0"/>
          <w:sz w:val="22"/>
          <w:szCs w:val="22"/>
        </w:rPr>
        <w:t>If the university remains open but you cannot travel safely, contact your instructor directly. Individual absences are handled by instructors, not by the administration, and you should expect to make up the work. Walking distances across campus in icy conditions cause more injuries than the storm itself.</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A change to tomorrow's guest lecture. Dr. Okonjo's flight was cancelled, so her talk on urban water systems will not take place in the afternoon as planned.</w:t>
      </w:r>
    </w:p>
    <w:p>
      <w:pPr>
        <w:spacing w:after="80" w:before="0"/>
        <w:ind w:left="360"/>
      </w:pPr>
      <w:r>
        <w:rPr>
          <w:rFonts w:eastAsia="思源黑体" w:ascii="Times New Roman" w:hAnsi="Times New Roman" w:cs="Times New Roman"/>
          <w:b w:val="0"/>
          <w:i w:val="0"/>
          <w:sz w:val="22"/>
          <w:szCs w:val="22"/>
        </w:rPr>
        <w:t>Rather than cancel the session, we'll hold it at the same time in the seminar room, and I'll deliver a shortened version of the material myself, using the slides she sent. The reading she assigned is unchanged and you should still complete it.</w:t>
      </w:r>
    </w:p>
    <w:p>
      <w:pPr>
        <w:spacing w:after="80" w:before="0"/>
        <w:ind w:left="360"/>
      </w:pPr>
      <w:r>
        <w:rPr>
          <w:rFonts w:eastAsia="思源黑体" w:ascii="Times New Roman" w:hAnsi="Times New Roman" w:cs="Times New Roman"/>
          <w:b w:val="0"/>
          <w:i w:val="0"/>
          <w:sz w:val="22"/>
          <w:szCs w:val="22"/>
        </w:rPr>
        <w:t>Dr. Okonjo has agreed to join us by video link for the last twenty minutes to answer questions. If you'd like to ask one, post it on the course page before noon tomorrow. I'll read out as many as time allows.</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95 秒 · Marine Biology）</w:t>
      </w:r>
    </w:p>
    <w:p>
      <w:pPr>
        <w:spacing w:after="80" w:before="0"/>
        <w:ind w:left="360"/>
      </w:pPr>
      <w:r>
        <w:rPr>
          <w:rFonts w:eastAsia="思源黑体" w:ascii="Times New Roman" w:hAnsi="Times New Roman" w:cs="Times New Roman"/>
          <w:b w:val="0"/>
          <w:i w:val="0"/>
          <w:sz w:val="22"/>
          <w:szCs w:val="22"/>
        </w:rPr>
        <w:t>Until 1977, every ecosystem we knew about depended ultimately on sunlight. Plants photosynthesize, animals eat plants or eat the animals that did, and the whole structure rests on energy arriving from the sun. Then a research submersible dropped to the seafloor near the Galápagos and found something that shouldn't have existed.</w:t>
      </w:r>
    </w:p>
    <w:p>
      <w:pPr>
        <w:spacing w:after="80" w:before="0"/>
        <w:ind w:left="360"/>
      </w:pPr>
      <w:r>
        <w:rPr>
          <w:rFonts w:eastAsia="思源黑体" w:ascii="Times New Roman" w:hAnsi="Times New Roman" w:cs="Times New Roman"/>
          <w:b w:val="0"/>
          <w:i w:val="0"/>
          <w:sz w:val="22"/>
          <w:szCs w:val="22"/>
        </w:rPr>
        <w:t>At a depth of two and a half kilometres, in total darkness and under enormous pressure, there were dense communities of tube worms, clams and crabs clustered around fissures in the rock. The water pouring from those fissures was over three hundred degrees and laden with hydrogen sulfide — toxic to almost everything we know.</w:t>
      </w:r>
    </w:p>
    <w:p>
      <w:pPr>
        <w:spacing w:after="80" w:before="0"/>
        <w:ind w:left="360"/>
      </w:pPr>
      <w:r>
        <w:rPr>
          <w:rFonts w:eastAsia="思源黑体" w:ascii="Times New Roman" w:hAnsi="Times New Roman" w:cs="Times New Roman"/>
          <w:b w:val="0"/>
          <w:i w:val="0"/>
          <w:sz w:val="22"/>
          <w:szCs w:val="22"/>
        </w:rPr>
        <w:t>The solution to the puzzle is chemosynthesis. Bacteria oxidize hydrogen sulfide and use the released energy to build organic molecules from carbon dioxide, exactly as plants use light but with a chemical source instead. The tube worms have no mouth and no gut; they farm these bacteria inside their own tissue.</w:t>
      </w:r>
    </w:p>
    <w:p>
      <w:pPr>
        <w:spacing w:after="80" w:before="0"/>
        <w:ind w:left="360"/>
      </w:pPr>
      <w:r>
        <w:rPr>
          <w:rFonts w:eastAsia="思源黑体" w:ascii="Times New Roman" w:hAnsi="Times New Roman" w:cs="Times New Roman"/>
          <w:b w:val="0"/>
          <w:i w:val="0"/>
          <w:sz w:val="22"/>
          <w:szCs w:val="22"/>
        </w:rPr>
        <w:t>The discovery had consequences beyond biology. If life can be powered by chemistry rather than sunlight, then the habitable zone around a star is far larger than we assumed, and the ice-covered oceans of Europa or Enceladus become plausible places to look.</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85 秒 · Linguistics）</w:t>
      </w:r>
    </w:p>
    <w:p>
      <w:pPr>
        <w:spacing w:after="80" w:before="0"/>
        <w:ind w:left="360"/>
      </w:pPr>
      <w:r>
        <w:rPr>
          <w:rFonts w:eastAsia="思源黑体" w:ascii="Times New Roman" w:hAnsi="Times New Roman" w:cs="Times New Roman"/>
          <w:b w:val="0"/>
          <w:i w:val="0"/>
          <w:sz w:val="22"/>
          <w:szCs w:val="22"/>
        </w:rPr>
        <w:t>It's tempting to think languages change because speakers become careless, and that the change is a kind of decay. Neither idea survives contact with the evidence. All languages change all the time, and none of them is becoming less able to express what its speakers need.</w:t>
      </w:r>
    </w:p>
    <w:p>
      <w:pPr>
        <w:spacing w:after="80" w:before="0"/>
        <w:ind w:left="360"/>
      </w:pPr>
      <w:r>
        <w:rPr>
          <w:rFonts w:eastAsia="思源黑体" w:ascii="Times New Roman" w:hAnsi="Times New Roman" w:cs="Times New Roman"/>
          <w:b w:val="0"/>
          <w:i w:val="0"/>
          <w:sz w:val="22"/>
          <w:szCs w:val="22"/>
        </w:rPr>
        <w:t>Most change begins in pronunciation. Speech is continuous; listeners hear a word and mentally cut it into segments. Those cuts drift, and once a sound shifts, the grammar that depended on it may have to be reorganized. English lost most of its inflectional endings largely because unstressed final syllables eroded.</w:t>
      </w:r>
    </w:p>
    <w:p>
      <w:pPr>
        <w:spacing w:after="80" w:before="0"/>
        <w:ind w:left="360"/>
      </w:pPr>
      <w:r>
        <w:rPr>
          <w:rFonts w:eastAsia="思源黑体" w:ascii="Times New Roman" w:hAnsi="Times New Roman" w:cs="Times New Roman"/>
          <w:b w:val="0"/>
          <w:i w:val="0"/>
          <w:sz w:val="22"/>
          <w:szCs w:val="22"/>
        </w:rPr>
        <w:t>The second driver is contact, but it works less through borrowed words than people assume. Borrowing vocabulary is easy and mostly cosmetic. Borrowing structure — word order, or the way tense is marked — is rare and usually requires prolonged bilingualism.</w:t>
      </w:r>
    </w:p>
    <w:p>
      <w:pPr>
        <w:spacing w:after="80" w:before="0"/>
        <w:ind w:left="360"/>
      </w:pPr>
      <w:r>
        <w:rPr>
          <w:rFonts w:eastAsia="思源黑体" w:ascii="Times New Roman" w:hAnsi="Times New Roman" w:cs="Times New Roman"/>
          <w:b w:val="0"/>
          <w:i w:val="0"/>
          <w:sz w:val="22"/>
          <w:szCs w:val="22"/>
        </w:rPr>
        <w:t>So why do we notice change so sharply? Because our standard of correctness is borrowed from an earlier stage of the language. We treat one moment as the reference point and everything after it as decline.</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场景：校园医疗服务。共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clinic opens at eight thirty.”</w:t>
      </w:r>
    </w:p>
    <w:p>
      <w:pPr>
        <w:spacing w:after="80" w:before="0"/>
        <w:ind w:left="360"/>
      </w:pPr>
      <w:r>
        <w:rPr>
          <w:rFonts w:eastAsia="思源黑体" w:ascii="Times New Roman" w:hAnsi="Times New Roman" w:cs="Times New Roman"/>
          <w:b w:val="0"/>
          <w:i w:val="0"/>
          <w:sz w:val="22"/>
          <w:szCs w:val="22"/>
        </w:rPr>
        <w:t>2. “The clinic opens at eight thirty on weekdays.”</w:t>
      </w:r>
    </w:p>
    <w:p>
      <w:pPr>
        <w:spacing w:after="80" w:before="0"/>
        <w:ind w:left="360"/>
      </w:pPr>
      <w:r>
        <w:rPr>
          <w:rFonts w:eastAsia="思源黑体" w:ascii="Times New Roman" w:hAnsi="Times New Roman" w:cs="Times New Roman"/>
          <w:b w:val="0"/>
          <w:i w:val="0"/>
          <w:sz w:val="22"/>
          <w:szCs w:val="22"/>
        </w:rPr>
        <w:t>3. “The clinic opens at eight thirty on weekdays and closes at five.”</w:t>
      </w:r>
    </w:p>
    <w:p>
      <w:pPr>
        <w:spacing w:after="80" w:before="0"/>
        <w:ind w:left="360"/>
      </w:pPr>
      <w:r>
        <w:rPr>
          <w:rFonts w:eastAsia="思源黑体" w:ascii="Times New Roman" w:hAnsi="Times New Roman" w:cs="Times New Roman"/>
          <w:b w:val="0"/>
          <w:i w:val="0"/>
          <w:sz w:val="22"/>
          <w:szCs w:val="22"/>
        </w:rPr>
        <w:t>4. “Appointments are recommended.”</w:t>
      </w:r>
    </w:p>
    <w:p>
      <w:pPr>
        <w:spacing w:after="80" w:before="0"/>
        <w:ind w:left="360"/>
      </w:pPr>
      <w:r>
        <w:rPr>
          <w:rFonts w:eastAsia="思源黑体" w:ascii="Times New Roman" w:hAnsi="Times New Roman" w:cs="Times New Roman"/>
          <w:b w:val="0"/>
          <w:i w:val="0"/>
          <w:sz w:val="22"/>
          <w:szCs w:val="22"/>
        </w:rPr>
        <w:t>5. “Appointments are recommended, but urgent cases are seen immediately.”</w:t>
      </w:r>
    </w:p>
    <w:p>
      <w:pPr>
        <w:spacing w:after="80" w:before="0"/>
        <w:ind w:left="360"/>
      </w:pPr>
      <w:r>
        <w:rPr>
          <w:rFonts w:eastAsia="思源黑体" w:ascii="Times New Roman" w:hAnsi="Times New Roman" w:cs="Times New Roman"/>
          <w:b w:val="0"/>
          <w:i w:val="0"/>
          <w:sz w:val="22"/>
          <w:szCs w:val="22"/>
        </w:rPr>
        <w:t>6. “If you need a doctor outside those hours, call the number on the back of your card.”</w:t>
      </w:r>
    </w:p>
    <w:p>
      <w:pPr>
        <w:spacing w:after="80" w:before="0"/>
        <w:ind w:left="360"/>
      </w:pPr>
      <w:r>
        <w:rPr>
          <w:rFonts w:eastAsia="思源黑体" w:ascii="Times New Roman" w:hAnsi="Times New Roman" w:cs="Times New Roman"/>
          <w:b w:val="0"/>
          <w:i w:val="0"/>
          <w:sz w:val="22"/>
          <w:szCs w:val="22"/>
        </w:rPr>
        <w:t>7. “Prescriptions can be collected from the pharmacy on the ground floor of the same building.”</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主题：志愿服务。每题读完立即开始 45 秒作答。</w:t>
      </w:r>
    </w:p>
    <w:p>
      <w:pPr>
        <w:spacing w:after="80" w:before="0"/>
        <w:ind w:left="360"/>
      </w:pPr>
      <w:r>
        <w:rPr>
          <w:rFonts w:eastAsia="思源黑体" w:ascii="Times New Roman" w:hAnsi="Times New Roman" w:cs="Times New Roman"/>
          <w:b w:val="0"/>
          <w:i w:val="0"/>
          <w:sz w:val="22"/>
          <w:szCs w:val="22"/>
        </w:rPr>
        <w:t>1. “Tell us about a time when you helped someone you did not know.”</w:t>
      </w:r>
    </w:p>
    <w:p>
      <w:pPr>
        <w:spacing w:after="80" w:before="0"/>
        <w:ind w:left="360"/>
      </w:pPr>
      <w:r>
        <w:rPr>
          <w:rFonts w:eastAsia="思源黑体" w:ascii="Times New Roman" w:hAnsi="Times New Roman" w:cs="Times New Roman"/>
          <w:b w:val="0"/>
          <w:i w:val="0"/>
          <w:sz w:val="22"/>
          <w:szCs w:val="22"/>
        </w:rPr>
        <w:t>2. “What kind of volunteer work appeals to you most?”</w:t>
      </w:r>
    </w:p>
    <w:p>
      <w:pPr>
        <w:spacing w:after="80" w:before="0"/>
        <w:ind w:left="360"/>
      </w:pPr>
      <w:r>
        <w:rPr>
          <w:rFonts w:eastAsia="思源黑体" w:ascii="Times New Roman" w:hAnsi="Times New Roman" w:cs="Times New Roman"/>
          <w:b w:val="0"/>
          <w:i w:val="0"/>
          <w:sz w:val="22"/>
          <w:szCs w:val="22"/>
        </w:rPr>
        <w:t>3. “Should volunteering be a requirement for students?”</w:t>
      </w:r>
    </w:p>
    <w:p>
      <w:pPr>
        <w:spacing w:after="80" w:before="0"/>
        <w:ind w:left="360"/>
      </w:pPr>
      <w:r>
        <w:rPr>
          <w:rFonts w:eastAsia="思源黑体" w:ascii="Times New Roman" w:hAnsi="Times New Roman" w:cs="Times New Roman"/>
          <w:b w:val="0"/>
          <w:i w:val="0"/>
          <w:sz w:val="22"/>
          <w:szCs w:val="22"/>
        </w:rPr>
        <w:t>4. “What do you think motivates people to help others?”</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38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34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