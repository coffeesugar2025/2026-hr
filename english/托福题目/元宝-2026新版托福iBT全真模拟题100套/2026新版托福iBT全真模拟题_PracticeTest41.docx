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41（无答案版）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A vaccine works by showing the immune system what a p_______(1) looks like without causing the disease. Exposure prompts the body to produce a_________(2) and, more importantly, to g_______(3) memory cells that p______(4) for years. If the real organism later appears, the response is faster and stronger than it would otherwise have been. Because the protection depends on this memory rather than on the vaccine remaining in the body, i_______(5) can fade, which is why some vaccines require b_______(6). When a large f_______(7) of a population is immune, t___________(8) becomes difficult even for those who are u__________(9) — an effect known as herd immunity, which makes vaccination a c_________(10) as well as an individual decision.</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Although nitrogen makes up most of the atmosphere, plants cannot use it in g______(1) form. They require it f____(2) into compounds such as ammonium or nitrate. Lightning supplies a small amount, but the great majority is fixed by microorganisms, some living freely in soil and others in s________(3) with the roots of legumes. These bacteria p______(4) an enzyme that breaks the e____________(5) strong bond between nitrogen atoms, a reaction that industry can perform only at high temperature and pressure. Farmers t____________(6) m_________(7) fertility by r_______(8) legumes into their fields; the industrial s________(9) of ammonia in the early twentieth century removed that c_________(10) and, with it, a natural limit on how many people the land could feed.</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Notice</w:t>
      </w:r>
    </w:p>
    <w:p>
      <w:pPr>
        <w:spacing w:after="80" w:before="0"/>
      </w:pPr>
      <w:r>
        <w:rPr>
          <w:rFonts w:eastAsia="思源黑体" w:ascii="Times New Roman" w:hAnsi="Times New Roman" w:cs="Times New Roman"/>
          <w:b/>
          <w:i w:val="0"/>
          <w:sz w:val="22"/>
          <w:szCs w:val="22"/>
        </w:rPr>
        <w:t>Recreation Center Changes</w:t>
      </w:r>
    </w:p>
    <w:p>
      <w:pPr>
        <w:spacing w:after="80" w:before="0"/>
      </w:pPr>
      <w:r>
        <w:rPr>
          <w:rFonts w:eastAsia="思源黑体" w:ascii="Times New Roman" w:hAnsi="Times New Roman" w:cs="Times New Roman"/>
          <w:b w:val="0"/>
          <w:i w:val="0"/>
          <w:sz w:val="22"/>
          <w:szCs w:val="22"/>
        </w:rPr>
        <w:t>Campus Recreation Center — New Hours and Policy Changes</w:t>
      </w:r>
    </w:p>
    <w:p>
      <w:pPr>
        <w:spacing w:after="80" w:before="0"/>
      </w:pPr>
      <w:r>
        <w:rPr>
          <w:rFonts w:eastAsia="思源黑体" w:ascii="Times New Roman" w:hAnsi="Times New Roman" w:cs="Times New Roman"/>
          <w:b w:val="0"/>
          <w:i w:val="0"/>
          <w:sz w:val="22"/>
          <w:szCs w:val="22"/>
        </w:rPr>
        <w:t>Beginning Monday, September 8, the Campus Recreation Center will open at 6:00 a.m. instead of 6:30 a.m. on weekdays. Weekend hours are unchanged (8:00 a.m. – 9:00 p.m.).</w:t>
      </w:r>
    </w:p>
    <w:p>
      <w:pPr>
        <w:spacing w:after="80" w:before="0"/>
      </w:pPr>
      <w:r>
        <w:rPr>
          <w:rFonts w:eastAsia="思源黑体" w:ascii="Times New Roman" w:hAnsi="Times New Roman" w:cs="Times New Roman"/>
          <w:b w:val="0"/>
          <w:i w:val="0"/>
          <w:sz w:val="22"/>
          <w:szCs w:val="22"/>
        </w:rPr>
        <w:t>Starting the same day, all members must check in with the new mobile app. The printed sign-in sheet at the front desk will no longer be available. The app also lets you reserve a squash court up to 48 hours in advance. Until now, courts could only be reserved in person, on the day of play.</w:t>
      </w:r>
    </w:p>
    <w:p>
      <w:pPr>
        <w:spacing w:after="80" w:before="0"/>
      </w:pPr>
      <w:r>
        <w:rPr>
          <w:rFonts w:eastAsia="思源黑体" w:ascii="Times New Roman" w:hAnsi="Times New Roman" w:cs="Times New Roman"/>
          <w:b w:val="0"/>
          <w:i w:val="0"/>
          <w:sz w:val="22"/>
          <w:szCs w:val="22"/>
        </w:rPr>
        <w:t>Please note as well that the pool will be closed for resurfacing from September 8 to September 20. During that period, lap swimming moves to the North Campus facility, and the free shuttle between the two locations will run every 20 minutes.</w:t>
      </w:r>
    </w:p>
    <w:p>
      <w:pPr>
        <w:spacing w:after="80" w:before="0"/>
      </w:pPr>
      <w:r>
        <w:rPr>
          <w:rFonts w:eastAsia="思源黑体" w:ascii="Times New Roman" w:hAnsi="Times New Roman" w:cs="Times New Roman"/>
          <w:b w:val="0"/>
          <w:i w:val="0"/>
          <w:sz w:val="22"/>
          <w:szCs w:val="22"/>
        </w:rPr>
        <w:t>Questions? Write to rec@stateu.edu.</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is the notice mainly about?</w:t>
      </w:r>
    </w:p>
    <w:p>
      <w:pPr>
        <w:spacing w:after="40" w:before="0"/>
        <w:ind w:left="432"/>
      </w:pPr>
      <w:r>
        <w:rPr>
          <w:rFonts w:eastAsia="思源黑体" w:ascii="Times New Roman" w:hAnsi="Times New Roman" w:cs="Times New Roman"/>
          <w:b w:val="0"/>
          <w:i w:val="0"/>
          <w:sz w:val="22"/>
          <w:szCs w:val="22"/>
        </w:rPr>
        <w:t>The reopening of the pool after resurfacing</w:t>
      </w:r>
    </w:p>
    <w:p>
      <w:pPr>
        <w:spacing w:after="40" w:before="0"/>
        <w:ind w:left="432"/>
      </w:pPr>
      <w:r>
        <w:rPr>
          <w:rFonts w:eastAsia="思源黑体" w:ascii="Times New Roman" w:hAnsi="Times New Roman" w:cs="Times New Roman"/>
          <w:b w:val="0"/>
          <w:i w:val="0"/>
          <w:sz w:val="22"/>
          <w:szCs w:val="22"/>
        </w:rPr>
        <w:t>Several changes taking effect at the recreation center</w:t>
      </w:r>
    </w:p>
    <w:p>
      <w:pPr>
        <w:spacing w:after="40" w:before="0"/>
        <w:ind w:left="432"/>
      </w:pPr>
      <w:r>
        <w:rPr>
          <w:rFonts w:eastAsia="思源黑体" w:ascii="Times New Roman" w:hAnsi="Times New Roman" w:cs="Times New Roman"/>
          <w:b w:val="0"/>
          <w:i w:val="0"/>
          <w:sz w:val="22"/>
          <w:szCs w:val="22"/>
        </w:rPr>
        <w:t>A campaign to encourage students to exercise more</w:t>
      </w:r>
    </w:p>
    <w:p>
      <w:pPr>
        <w:spacing w:after="40" w:before="0"/>
        <w:ind w:left="432"/>
      </w:pPr>
      <w:r>
        <w:rPr>
          <w:rFonts w:eastAsia="思源黑体" w:ascii="Times New Roman" w:hAnsi="Times New Roman" w:cs="Times New Roman"/>
          <w:b w:val="0"/>
          <w:i w:val="0"/>
          <w:sz w:val="22"/>
          <w:szCs w:val="22"/>
        </w:rPr>
        <w:t>The schedule of the shuttle to North Campus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Compared with the old system, what is new about court reservations?</w:t>
      </w:r>
    </w:p>
    <w:p>
      <w:pPr>
        <w:spacing w:after="40" w:before="0"/>
        <w:ind w:left="432"/>
      </w:pPr>
      <w:r>
        <w:rPr>
          <w:rFonts w:eastAsia="思源黑体" w:ascii="Times New Roman" w:hAnsi="Times New Roman" w:cs="Times New Roman"/>
          <w:b w:val="0"/>
          <w:i w:val="0"/>
          <w:sz w:val="22"/>
          <w:szCs w:val="22"/>
        </w:rPr>
        <w:t>They must be made at the front desk</w:t>
      </w:r>
    </w:p>
    <w:p>
      <w:pPr>
        <w:spacing w:after="40" w:before="0"/>
        <w:ind w:left="432"/>
      </w:pPr>
      <w:r>
        <w:rPr>
          <w:rFonts w:eastAsia="思源黑体" w:ascii="Times New Roman" w:hAnsi="Times New Roman" w:cs="Times New Roman"/>
          <w:b w:val="0"/>
          <w:i w:val="0"/>
          <w:sz w:val="22"/>
          <w:szCs w:val="22"/>
        </w:rPr>
        <w:t>They are limited to weekends</w:t>
      </w:r>
    </w:p>
    <w:p>
      <w:pPr>
        <w:spacing w:after="40" w:before="0"/>
        <w:ind w:left="432"/>
      </w:pPr>
      <w:r>
        <w:rPr>
          <w:rFonts w:eastAsia="思源黑体" w:ascii="Times New Roman" w:hAnsi="Times New Roman" w:cs="Times New Roman"/>
          <w:b w:val="0"/>
          <w:i w:val="0"/>
          <w:sz w:val="22"/>
          <w:szCs w:val="22"/>
        </w:rPr>
        <w:t>They now cost a small fee</w:t>
      </w:r>
    </w:p>
    <w:p>
      <w:pPr>
        <w:spacing w:after="40" w:before="0"/>
        <w:ind w:left="432"/>
      </w:pPr>
      <w:r>
        <w:rPr>
          <w:rFonts w:eastAsia="思源黑体" w:ascii="Times New Roman" w:hAnsi="Times New Roman" w:cs="Times New Roman"/>
          <w:b w:val="0"/>
          <w:i w:val="0"/>
          <w:sz w:val="22"/>
          <w:szCs w:val="22"/>
        </w:rPr>
        <w:t>They can be made two days ahead of time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can be inferred about a student who wants to swim on September 15?</w:t>
      </w:r>
    </w:p>
    <w:p>
      <w:pPr>
        <w:spacing w:after="40" w:before="0"/>
        <w:ind w:left="432"/>
      </w:pPr>
      <w:r>
        <w:rPr>
          <w:rFonts w:eastAsia="思源黑体" w:ascii="Times New Roman" w:hAnsi="Times New Roman" w:cs="Times New Roman"/>
          <w:b w:val="0"/>
          <w:i w:val="0"/>
          <w:sz w:val="22"/>
          <w:szCs w:val="22"/>
        </w:rPr>
        <w:t>The student can use the pool only on weekdays</w:t>
      </w:r>
    </w:p>
    <w:p>
      <w:pPr>
        <w:spacing w:after="40" w:before="0"/>
        <w:ind w:left="432"/>
      </w:pPr>
      <w:r>
        <w:rPr>
          <w:rFonts w:eastAsia="思源黑体" w:ascii="Times New Roman" w:hAnsi="Times New Roman" w:cs="Times New Roman"/>
          <w:b w:val="0"/>
          <w:i w:val="0"/>
          <w:sz w:val="22"/>
          <w:szCs w:val="22"/>
        </w:rPr>
        <w:t>The student will need to travel to another facility</w:t>
      </w:r>
    </w:p>
    <w:p>
      <w:pPr>
        <w:spacing w:after="40" w:before="0"/>
        <w:ind w:left="432"/>
      </w:pPr>
      <w:r>
        <w:rPr>
          <w:rFonts w:eastAsia="思源黑体" w:ascii="Times New Roman" w:hAnsi="Times New Roman" w:cs="Times New Roman"/>
          <w:b w:val="0"/>
          <w:i w:val="0"/>
          <w:sz w:val="22"/>
          <w:szCs w:val="22"/>
        </w:rPr>
        <w:t>The student must wait until the pool reopens</w:t>
      </w:r>
    </w:p>
    <w:p>
      <w:pPr>
        <w:spacing w:after="40" w:before="0"/>
        <w:ind w:left="432"/>
      </w:pPr>
      <w:r>
        <w:rPr>
          <w:rFonts w:eastAsia="思源黑体" w:ascii="Times New Roman" w:hAnsi="Times New Roman" w:cs="Times New Roman"/>
          <w:b w:val="0"/>
          <w:i w:val="0"/>
          <w:sz w:val="22"/>
          <w:szCs w:val="22"/>
        </w:rPr>
        <w:t>The student should reserve a lane through the app</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Social media post</w:t>
      </w:r>
    </w:p>
    <w:p>
      <w:pPr>
        <w:spacing w:after="80" w:before="0"/>
      </w:pPr>
      <w:r>
        <w:rPr>
          <w:rFonts w:eastAsia="思源黑体" w:ascii="Times New Roman" w:hAnsi="Times New Roman" w:cs="Times New Roman"/>
          <w:b/>
          <w:i w:val="0"/>
          <w:sz w:val="22"/>
          <w:szCs w:val="22"/>
        </w:rPr>
        <w:t>Café Job Opening</w:t>
      </w:r>
    </w:p>
    <w:p>
      <w:pPr>
        <w:spacing w:after="80" w:before="0"/>
      </w:pPr>
      <w:r>
        <w:rPr>
          <w:rFonts w:eastAsia="思源黑体" w:ascii="Times New Roman" w:hAnsi="Times New Roman" w:cs="Times New Roman"/>
          <w:b w:val="0"/>
          <w:i w:val="0"/>
          <w:sz w:val="22"/>
          <w:szCs w:val="22"/>
        </w:rPr>
        <w:t>@CampusJobs · 5 h</w:t>
      </w:r>
    </w:p>
    <w:p>
      <w:pPr>
        <w:spacing w:after="80" w:before="0"/>
      </w:pPr>
      <w:r>
        <w:rPr>
          <w:rFonts w:eastAsia="思源黑体" w:ascii="Times New Roman" w:hAnsi="Times New Roman" w:cs="Times New Roman"/>
          <w:b w:val="0"/>
          <w:i w:val="0"/>
          <w:sz w:val="22"/>
          <w:szCs w:val="22"/>
        </w:rPr>
        <w:t>The student union café is hiring for the winter term: two barista positions and one weekend supervisor. No previous experience needed for the barista roles — we train everyone, and shifts are built around your class timetable.</w:t>
      </w:r>
    </w:p>
    <w:p>
      <w:pPr>
        <w:spacing w:after="80" w:before="0"/>
      </w:pPr>
      <w:r>
        <w:rPr>
          <w:rFonts w:eastAsia="思源黑体" w:ascii="Times New Roman" w:hAnsi="Times New Roman" w:cs="Times New Roman"/>
          <w:b w:val="0"/>
          <w:i w:val="0"/>
          <w:sz w:val="22"/>
          <w:szCs w:val="22"/>
        </w:rPr>
        <w:t>The supervisor position is different: you need at least one term of experience and you'll be responsible for opening, closing and cash reconciliation. Pay starts at $14.50 an hour for baristas and $17.00 for supervisors.</w:t>
      </w:r>
    </w:p>
    <w:p>
      <w:pPr>
        <w:spacing w:after="80" w:before="0"/>
      </w:pPr>
      <w:r>
        <w:rPr>
          <w:rFonts w:eastAsia="思源黑体" w:ascii="Times New Roman" w:hAnsi="Times New Roman" w:cs="Times New Roman"/>
          <w:b w:val="0"/>
          <w:i w:val="0"/>
          <w:sz w:val="22"/>
          <w:szCs w:val="22"/>
        </w:rPr>
        <w:t>Applications close November 20. Shortlisted applicants will be invited to a fifteen-minute trial shift rather than a formal interview, so bring comfortable shoes.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is the main purpose of the post?</w:t>
      </w:r>
    </w:p>
    <w:p>
      <w:pPr>
        <w:spacing w:after="40" w:before="0"/>
        <w:ind w:left="432"/>
      </w:pPr>
      <w:r>
        <w:rPr>
          <w:rFonts w:eastAsia="思源黑体" w:ascii="Times New Roman" w:hAnsi="Times New Roman" w:cs="Times New Roman"/>
          <w:b w:val="0"/>
          <w:i w:val="0"/>
          <w:sz w:val="22"/>
          <w:szCs w:val="22"/>
        </w:rPr>
        <w:t>To advertise job openings at the student union café</w:t>
      </w:r>
    </w:p>
    <w:p>
      <w:pPr>
        <w:spacing w:after="40" w:before="0"/>
        <w:ind w:left="432"/>
      </w:pPr>
      <w:r>
        <w:rPr>
          <w:rFonts w:eastAsia="思源黑体" w:ascii="Times New Roman" w:hAnsi="Times New Roman" w:cs="Times New Roman"/>
          <w:b w:val="0"/>
          <w:i w:val="0"/>
          <w:sz w:val="22"/>
          <w:szCs w:val="22"/>
        </w:rPr>
        <w:t>To announce a training course for baristas</w:t>
      </w:r>
    </w:p>
    <w:p>
      <w:pPr>
        <w:spacing w:after="40" w:before="0"/>
        <w:ind w:left="432"/>
      </w:pPr>
      <w:r>
        <w:rPr>
          <w:rFonts w:eastAsia="思源黑体" w:ascii="Times New Roman" w:hAnsi="Times New Roman" w:cs="Times New Roman"/>
          <w:b w:val="0"/>
          <w:i w:val="0"/>
          <w:sz w:val="22"/>
          <w:szCs w:val="22"/>
        </w:rPr>
        <w:t>To complain about staff shortages</w:t>
      </w:r>
    </w:p>
    <w:p>
      <w:pPr>
        <w:spacing w:after="40" w:before="0"/>
        <w:ind w:left="432"/>
      </w:pPr>
      <w:r>
        <w:rPr>
          <w:rFonts w:eastAsia="思源黑体" w:ascii="Times New Roman" w:hAnsi="Times New Roman" w:cs="Times New Roman"/>
          <w:b w:val="0"/>
          <w:i w:val="0"/>
          <w:sz w:val="22"/>
          <w:szCs w:val="22"/>
        </w:rPr>
        <w:t>To explain the café's opening hours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According to the post, how will applicants be assessed?</w:t>
      </w:r>
    </w:p>
    <w:p>
      <w:pPr>
        <w:spacing w:after="40" w:before="0"/>
        <w:ind w:left="432"/>
      </w:pPr>
      <w:r>
        <w:rPr>
          <w:rFonts w:eastAsia="思源黑体" w:ascii="Times New Roman" w:hAnsi="Times New Roman" w:cs="Times New Roman"/>
          <w:b w:val="0"/>
          <w:i w:val="0"/>
          <w:sz w:val="22"/>
          <w:szCs w:val="22"/>
        </w:rPr>
        <w:t>Through a formal interview</w:t>
      </w:r>
    </w:p>
    <w:p>
      <w:pPr>
        <w:spacing w:after="40" w:before="0"/>
        <w:ind w:left="432"/>
      </w:pPr>
      <w:r>
        <w:rPr>
          <w:rFonts w:eastAsia="思源黑体" w:ascii="Times New Roman" w:hAnsi="Times New Roman" w:cs="Times New Roman"/>
          <w:b w:val="0"/>
          <w:i w:val="0"/>
          <w:sz w:val="22"/>
          <w:szCs w:val="22"/>
        </w:rPr>
        <w:t>Through a written test</w:t>
      </w:r>
    </w:p>
    <w:p>
      <w:pPr>
        <w:spacing w:after="40" w:before="0"/>
        <w:ind w:left="432"/>
      </w:pPr>
      <w:r>
        <w:rPr>
          <w:rFonts w:eastAsia="思源黑体" w:ascii="Times New Roman" w:hAnsi="Times New Roman" w:cs="Times New Roman"/>
          <w:b w:val="0"/>
          <w:i w:val="0"/>
          <w:sz w:val="22"/>
          <w:szCs w:val="22"/>
        </w:rPr>
        <w:t>Through a short trial shift</w:t>
      </w:r>
    </w:p>
    <w:p>
      <w:pPr>
        <w:spacing w:after="40" w:before="0"/>
        <w:ind w:left="432"/>
      </w:pPr>
      <w:r>
        <w:rPr>
          <w:rFonts w:eastAsia="思源黑体" w:ascii="Times New Roman" w:hAnsi="Times New Roman" w:cs="Times New Roman"/>
          <w:b w:val="0"/>
          <w:i w:val="0"/>
          <w:sz w:val="22"/>
          <w:szCs w:val="22"/>
        </w:rPr>
        <w:t>Through a group discussion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required for the supervisor position but not for the barista roles?</w:t>
      </w:r>
    </w:p>
    <w:p>
      <w:pPr>
        <w:spacing w:after="40" w:before="0"/>
        <w:ind w:left="432"/>
      </w:pPr>
      <w:r>
        <w:rPr>
          <w:rFonts w:eastAsia="思源黑体" w:ascii="Times New Roman" w:hAnsi="Times New Roman" w:cs="Times New Roman"/>
          <w:b w:val="0"/>
          <w:i w:val="0"/>
          <w:sz w:val="22"/>
          <w:szCs w:val="22"/>
        </w:rPr>
        <w:t>Comfortable shoes</w:t>
      </w:r>
    </w:p>
    <w:p>
      <w:pPr>
        <w:spacing w:after="40" w:before="0"/>
        <w:ind w:left="432"/>
      </w:pPr>
      <w:r>
        <w:rPr>
          <w:rFonts w:eastAsia="思源黑体" w:ascii="Times New Roman" w:hAnsi="Times New Roman" w:cs="Times New Roman"/>
          <w:b w:val="0"/>
          <w:i w:val="0"/>
          <w:sz w:val="22"/>
          <w:szCs w:val="22"/>
        </w:rPr>
        <w:t>Training before starting</w:t>
      </w:r>
    </w:p>
    <w:p>
      <w:pPr>
        <w:spacing w:after="40" w:before="0"/>
        <w:ind w:left="432"/>
      </w:pPr>
      <w:r>
        <w:rPr>
          <w:rFonts w:eastAsia="思源黑体" w:ascii="Times New Roman" w:hAnsi="Times New Roman" w:cs="Times New Roman"/>
          <w:b w:val="0"/>
          <w:i w:val="0"/>
          <w:sz w:val="22"/>
          <w:szCs w:val="22"/>
        </w:rPr>
        <w:t>Previous work experience</w:t>
      </w:r>
    </w:p>
    <w:p>
      <w:pPr>
        <w:spacing w:after="40" w:before="0"/>
        <w:ind w:left="432"/>
      </w:pPr>
      <w:r>
        <w:rPr>
          <w:rFonts w:eastAsia="思源黑体" w:ascii="Times New Roman" w:hAnsi="Times New Roman" w:cs="Times New Roman"/>
          <w:b w:val="0"/>
          <w:i w:val="0"/>
          <w:sz w:val="22"/>
          <w:szCs w:val="22"/>
        </w:rPr>
        <w:t>A flexible timetable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Email</w:t>
      </w:r>
    </w:p>
    <w:p>
      <w:pPr>
        <w:spacing w:after="80" w:before="0"/>
      </w:pPr>
      <w:r>
        <w:rPr>
          <w:rFonts w:eastAsia="思源黑体" w:ascii="Times New Roman" w:hAnsi="Times New Roman" w:cs="Times New Roman"/>
          <w:b/>
          <w:i w:val="0"/>
          <w:sz w:val="22"/>
          <w:szCs w:val="22"/>
        </w:rPr>
        <w:t>Study Room Booking</w:t>
      </w:r>
    </w:p>
    <w:p>
      <w:pPr>
        <w:spacing w:after="80" w:before="0"/>
      </w:pPr>
      <w:r>
        <w:rPr>
          <w:rFonts w:eastAsia="思源黑体" w:ascii="Times New Roman" w:hAnsi="Times New Roman" w:cs="Times New Roman"/>
          <w:b w:val="0"/>
          <w:i w:val="0"/>
          <w:sz w:val="22"/>
          <w:szCs w:val="22"/>
        </w:rPr>
        <w:t>From: Library Circulation &lt;circ@stateu.edu&gt;</w:t>
      </w:r>
    </w:p>
    <w:p>
      <w:pPr>
        <w:spacing w:after="80" w:before="0"/>
      </w:pPr>
      <w:r>
        <w:rPr>
          <w:rFonts w:eastAsia="思源黑体" w:ascii="Times New Roman" w:hAnsi="Times New Roman" w:cs="Times New Roman"/>
          <w:b w:val="0"/>
          <w:i w:val="0"/>
          <w:sz w:val="22"/>
          <w:szCs w:val="22"/>
        </w:rPr>
        <w:t>To: All students</w:t>
      </w:r>
    </w:p>
    <w:p>
      <w:pPr>
        <w:spacing w:after="80" w:before="0"/>
      </w:pPr>
      <w:r>
        <w:rPr>
          <w:rFonts w:eastAsia="思源黑体" w:ascii="Times New Roman" w:hAnsi="Times New Roman" w:cs="Times New Roman"/>
          <w:b w:val="0"/>
          <w:i w:val="0"/>
          <w:sz w:val="22"/>
          <w:szCs w:val="22"/>
        </w:rPr>
        <w:t>Subject: Changes to group study room booking</w:t>
      </w:r>
    </w:p>
    <w:p>
      <w:pPr>
        <w:spacing w:after="80" w:before="0"/>
      </w:pPr>
      <w:r>
        <w:rPr>
          <w:rFonts w:eastAsia="思源黑体" w:ascii="Times New Roman" w:hAnsi="Times New Roman" w:cs="Times New Roman"/>
          <w:b w:val="0"/>
          <w:i w:val="0"/>
          <w:sz w:val="22"/>
          <w:szCs w:val="22"/>
        </w:rPr>
        <w:t>From next Monday, group study rooms may be booked up to 72 hours in advance rather than 24, and bookings must name at least two occupants. Rooms are held for fifteen minutes; if nobody has checked in by then, the room is released to the next person on the waiting list.</w:t>
      </w:r>
    </w:p>
    <w:p>
      <w:pPr>
        <w:spacing w:after="80" w:before="0"/>
      </w:pPr>
      <w:r>
        <w:rPr>
          <w:rFonts w:eastAsia="思源黑体" w:ascii="Times New Roman" w:hAnsi="Times New Roman" w:cs="Times New Roman"/>
          <w:b w:val="0"/>
          <w:i w:val="0"/>
          <w:sz w:val="22"/>
          <w:szCs w:val="22"/>
        </w:rPr>
        <w:t>We have also removed the two large rooms on the fourth floor from the booking system. They are now open study space with whiteboards, available on a first-come basis. This responds to requests from students who found the rooms empty even when the system showed them as reserved.</w:t>
      </w:r>
    </w:p>
    <w:p>
      <w:pPr>
        <w:spacing w:after="80" w:before="0"/>
      </w:pPr>
      <w:r>
        <w:rPr>
          <w:rFonts w:eastAsia="思源黑体" w:ascii="Times New Roman" w:hAnsi="Times New Roman" w:cs="Times New Roman"/>
          <w:b w:val="0"/>
          <w:i w:val="0"/>
          <w:sz w:val="22"/>
          <w:szCs w:val="22"/>
        </w:rPr>
        <w:t>Questions? Ask at the circulation desk.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is the main purpose of the email?</w:t>
      </w:r>
    </w:p>
    <w:p>
      <w:pPr>
        <w:spacing w:after="40" w:before="0"/>
        <w:ind w:left="432"/>
      </w:pPr>
      <w:r>
        <w:rPr>
          <w:rFonts w:eastAsia="思源黑体" w:ascii="Times New Roman" w:hAnsi="Times New Roman" w:cs="Times New Roman"/>
          <w:b w:val="0"/>
          <w:i w:val="0"/>
          <w:sz w:val="22"/>
          <w:szCs w:val="22"/>
        </w:rPr>
        <w:t>To announce the construction of new study rooms</w:t>
      </w:r>
    </w:p>
    <w:p>
      <w:pPr>
        <w:spacing w:after="40" w:before="0"/>
        <w:ind w:left="432"/>
      </w:pPr>
      <w:r>
        <w:rPr>
          <w:rFonts w:eastAsia="思源黑体" w:ascii="Times New Roman" w:hAnsi="Times New Roman" w:cs="Times New Roman"/>
          <w:b w:val="0"/>
          <w:i w:val="0"/>
          <w:sz w:val="22"/>
          <w:szCs w:val="22"/>
        </w:rPr>
        <w:t>To describe changes to how study rooms are booked</w:t>
      </w:r>
    </w:p>
    <w:p>
      <w:pPr>
        <w:spacing w:after="40" w:before="0"/>
        <w:ind w:left="432"/>
      </w:pPr>
      <w:r>
        <w:rPr>
          <w:rFonts w:eastAsia="思源黑体" w:ascii="Times New Roman" w:hAnsi="Times New Roman" w:cs="Times New Roman"/>
          <w:b w:val="0"/>
          <w:i w:val="0"/>
          <w:sz w:val="22"/>
          <w:szCs w:val="22"/>
        </w:rPr>
        <w:t>To complain about students wasting space</w:t>
      </w:r>
    </w:p>
    <w:p>
      <w:pPr>
        <w:spacing w:after="40" w:before="0"/>
        <w:ind w:left="432"/>
      </w:pPr>
      <w:r>
        <w:rPr>
          <w:rFonts w:eastAsia="思源黑体" w:ascii="Times New Roman" w:hAnsi="Times New Roman" w:cs="Times New Roman"/>
          <w:b w:val="0"/>
          <w:i w:val="0"/>
          <w:sz w:val="22"/>
          <w:szCs w:val="22"/>
        </w:rPr>
        <w:t>To introduce a new waiting list for books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is now required when booking a room?</w:t>
      </w:r>
    </w:p>
    <w:p>
      <w:pPr>
        <w:spacing w:after="40" w:before="0"/>
        <w:ind w:left="432"/>
      </w:pPr>
      <w:r>
        <w:rPr>
          <w:rFonts w:eastAsia="思源黑体" w:ascii="Times New Roman" w:hAnsi="Times New Roman" w:cs="Times New Roman"/>
          <w:b w:val="0"/>
          <w:i w:val="0"/>
          <w:sz w:val="22"/>
          <w:szCs w:val="22"/>
        </w:rPr>
        <w:t>Showing a student ID</w:t>
      </w:r>
    </w:p>
    <w:p>
      <w:pPr>
        <w:spacing w:after="40" w:before="0"/>
        <w:ind w:left="432"/>
      </w:pPr>
      <w:r>
        <w:rPr>
          <w:rFonts w:eastAsia="思源黑体" w:ascii="Times New Roman" w:hAnsi="Times New Roman" w:cs="Times New Roman"/>
          <w:b w:val="0"/>
          <w:i w:val="0"/>
          <w:sz w:val="22"/>
          <w:szCs w:val="22"/>
        </w:rPr>
        <w:t>Booking exactly 24 hours ahead</w:t>
      </w:r>
    </w:p>
    <w:p>
      <w:pPr>
        <w:spacing w:after="40" w:before="0"/>
        <w:ind w:left="432"/>
      </w:pPr>
      <w:r>
        <w:rPr>
          <w:rFonts w:eastAsia="思源黑体" w:ascii="Times New Roman" w:hAnsi="Times New Roman" w:cs="Times New Roman"/>
          <w:b w:val="0"/>
          <w:i w:val="0"/>
          <w:sz w:val="22"/>
          <w:szCs w:val="22"/>
        </w:rPr>
        <w:t>Paying a small deposit</w:t>
      </w:r>
    </w:p>
    <w:p>
      <w:pPr>
        <w:spacing w:after="40" w:before="0"/>
        <w:ind w:left="432"/>
      </w:pPr>
      <w:r>
        <w:rPr>
          <w:rFonts w:eastAsia="思源黑体" w:ascii="Times New Roman" w:hAnsi="Times New Roman" w:cs="Times New Roman"/>
          <w:b w:val="0"/>
          <w:i w:val="0"/>
          <w:sz w:val="22"/>
          <w:szCs w:val="22"/>
        </w:rPr>
        <w:t>Naming at least two occupants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Why were the fourth-floor rooms removed from the booking system?</w:t>
      </w:r>
    </w:p>
    <w:p>
      <w:pPr>
        <w:spacing w:after="40" w:before="0"/>
        <w:ind w:left="432"/>
      </w:pPr>
      <w:r>
        <w:rPr>
          <w:rFonts w:eastAsia="思源黑体" w:ascii="Times New Roman" w:hAnsi="Times New Roman" w:cs="Times New Roman"/>
          <w:b w:val="0"/>
          <w:i w:val="0"/>
          <w:sz w:val="22"/>
          <w:szCs w:val="22"/>
        </w:rPr>
        <w:t>They were often empty although shown as reserved</w:t>
      </w:r>
    </w:p>
    <w:p>
      <w:pPr>
        <w:spacing w:after="40" w:before="0"/>
        <w:ind w:left="432"/>
      </w:pPr>
      <w:r>
        <w:rPr>
          <w:rFonts w:eastAsia="思源黑体" w:ascii="Times New Roman" w:hAnsi="Times New Roman" w:cs="Times New Roman"/>
          <w:b w:val="0"/>
          <w:i w:val="0"/>
          <w:sz w:val="22"/>
          <w:szCs w:val="22"/>
        </w:rPr>
        <w:t>The whiteboards needed replacing</w:t>
      </w:r>
    </w:p>
    <w:p>
      <w:pPr>
        <w:spacing w:after="40" w:before="0"/>
        <w:ind w:left="432"/>
      </w:pPr>
      <w:r>
        <w:rPr>
          <w:rFonts w:eastAsia="思源黑体" w:ascii="Times New Roman" w:hAnsi="Times New Roman" w:cs="Times New Roman"/>
          <w:b w:val="0"/>
          <w:i w:val="0"/>
          <w:sz w:val="22"/>
          <w:szCs w:val="22"/>
        </w:rPr>
        <w:t>They were too small for groups</w:t>
      </w:r>
    </w:p>
    <w:p>
      <w:pPr>
        <w:spacing w:after="40" w:before="0"/>
        <w:ind w:left="432"/>
      </w:pPr>
      <w:r>
        <w:rPr>
          <w:rFonts w:eastAsia="思源黑体" w:ascii="Times New Roman" w:hAnsi="Times New Roman" w:cs="Times New Roman"/>
          <w:b w:val="0"/>
          <w:i w:val="0"/>
          <w:sz w:val="22"/>
          <w:szCs w:val="22"/>
        </w:rPr>
        <w:t>Students asked for more booking slots</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Coffeehouses in Seventeenth-Century Europe</w:t>
      </w:r>
    </w:p>
    <w:p>
      <w:pPr>
        <w:spacing w:after="100" w:before="0"/>
      </w:pPr>
      <w:r>
        <w:rPr>
          <w:rFonts w:eastAsia="思源黑体" w:ascii="Times New Roman" w:hAnsi="Times New Roman" w:cs="Times New Roman"/>
          <w:b w:val="0"/>
          <w:i w:val="0"/>
          <w:sz w:val="22"/>
          <w:szCs w:val="22"/>
        </w:rPr>
        <w:t>The first coffeehouse in England opened in Oxford in 1650, and within three decades London had hundreds. These establishments were unlike the taverns that had long dominated public sociability. Because coffee was served hot and consumed in quantity, patrons remained relatively sober, and the atmosphere favored conversation over carousing. A visitor in the 1660s described a coffeehouse as a place where a man might sit for hours with a single dish of coffee and read every newspaper in the room.</w:t>
      </w:r>
    </w:p>
    <w:p>
      <w:pPr>
        <w:spacing w:after="100" w:before="0"/>
      </w:pPr>
      <w:r>
        <w:rPr>
          <w:rFonts w:eastAsia="思源黑体" w:ascii="Times New Roman" w:hAnsi="Times New Roman" w:cs="Times New Roman"/>
          <w:b w:val="0"/>
          <w:i w:val="0"/>
          <w:sz w:val="22"/>
          <w:szCs w:val="22"/>
        </w:rPr>
        <w:t>That detail explains why coffeehouses became associated with the spread of information. Many kept foreign and domestic newspapers on long tables, and some employed a reader to recite the news aloud for customers who could not read. Merchants gathered at particular houses to hear shipping reports; writers and scientists debated ideas that later appeared in print. Lloyd's of London, the insurance market, began in a coffeehouse, as did the Royal Society's earliest regular meetings.</w:t>
      </w:r>
    </w:p>
    <w:p>
      <w:pPr>
        <w:spacing w:after="100" w:before="0"/>
      </w:pPr>
      <w:r>
        <w:rPr>
          <w:rFonts w:eastAsia="思源黑体" w:ascii="Times New Roman" w:hAnsi="Times New Roman" w:cs="Times New Roman"/>
          <w:b w:val="0"/>
          <w:i w:val="0"/>
          <w:sz w:val="22"/>
          <w:szCs w:val="22"/>
        </w:rPr>
        <w:t>The institutions were not universally welcomed. Critics complained that men neglected their work and their families, and in 1675 Charles II attempted to suppress the coffeehouses, arguing that they nurtured seditious talk. The order was withdrawn within weeks in the face of public protest — a small but telling sign that these rooms had already become part of how the city argued with itself.</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main idea of the passage?</w:t>
      </w:r>
    </w:p>
    <w:p>
      <w:pPr>
        <w:spacing w:after="40" w:before="0"/>
        <w:ind w:left="432"/>
      </w:pPr>
      <w:r>
        <w:rPr>
          <w:rFonts w:eastAsia="思源黑体" w:ascii="Times New Roman" w:hAnsi="Times New Roman" w:cs="Times New Roman"/>
          <w:b w:val="0"/>
          <w:i w:val="0"/>
          <w:sz w:val="22"/>
          <w:szCs w:val="22"/>
        </w:rPr>
        <w:t>Taverns remained more popular than coffeehouses throughout the century</w:t>
      </w:r>
    </w:p>
    <w:p>
      <w:pPr>
        <w:spacing w:after="40" w:before="0"/>
        <w:ind w:left="432"/>
      </w:pPr>
      <w:r>
        <w:rPr>
          <w:rFonts w:eastAsia="思源黑体" w:ascii="Times New Roman" w:hAnsi="Times New Roman" w:cs="Times New Roman"/>
          <w:b w:val="0"/>
          <w:i w:val="0"/>
          <w:sz w:val="22"/>
          <w:szCs w:val="22"/>
        </w:rPr>
        <w:t>Coffee was expensive and difficult to import in seventeenth-century England</w:t>
      </w:r>
    </w:p>
    <w:p>
      <w:pPr>
        <w:spacing w:after="40" w:before="0"/>
        <w:ind w:left="432"/>
      </w:pPr>
      <w:r>
        <w:rPr>
          <w:rFonts w:eastAsia="思源黑体" w:ascii="Times New Roman" w:hAnsi="Times New Roman" w:cs="Times New Roman"/>
          <w:b w:val="0"/>
          <w:i w:val="0"/>
          <w:sz w:val="22"/>
          <w:szCs w:val="22"/>
        </w:rPr>
        <w:t>Coffeehouses changed how people met, exchanged news, and formed institutions</w:t>
      </w:r>
    </w:p>
    <w:p>
      <w:pPr>
        <w:spacing w:after="40" w:before="0"/>
        <w:ind w:left="432"/>
      </w:pPr>
      <w:r>
        <w:rPr>
          <w:rFonts w:eastAsia="思源黑体" w:ascii="Times New Roman" w:hAnsi="Times New Roman" w:cs="Times New Roman"/>
          <w:b w:val="0"/>
          <w:i w:val="0"/>
          <w:sz w:val="22"/>
          <w:szCs w:val="22"/>
        </w:rPr>
        <w:t>The king successfully closed the coffeehouses in 1675</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paragraph 1, how did coffeehouses differ from taverns?</w:t>
      </w:r>
    </w:p>
    <w:p>
      <w:pPr>
        <w:spacing w:after="40" w:before="0"/>
        <w:ind w:left="432"/>
      </w:pPr>
      <w:r>
        <w:rPr>
          <w:rFonts w:eastAsia="思源黑体" w:ascii="Times New Roman" w:hAnsi="Times New Roman" w:cs="Times New Roman"/>
          <w:b w:val="0"/>
          <w:i w:val="0"/>
          <w:sz w:val="22"/>
          <w:szCs w:val="22"/>
        </w:rPr>
        <w:t>They served food as well as drinks</w:t>
      </w:r>
    </w:p>
    <w:p>
      <w:pPr>
        <w:spacing w:after="40" w:before="0"/>
        <w:ind w:left="432"/>
      </w:pPr>
      <w:r>
        <w:rPr>
          <w:rFonts w:eastAsia="思源黑体" w:ascii="Times New Roman" w:hAnsi="Times New Roman" w:cs="Times New Roman"/>
          <w:b w:val="0"/>
          <w:i w:val="0"/>
          <w:sz w:val="22"/>
          <w:szCs w:val="22"/>
        </w:rPr>
        <w:t>They charged an entrance fee</w:t>
      </w:r>
    </w:p>
    <w:p>
      <w:pPr>
        <w:spacing w:after="40" w:before="0"/>
        <w:ind w:left="432"/>
      </w:pPr>
      <w:r>
        <w:rPr>
          <w:rFonts w:eastAsia="思源黑体" w:ascii="Times New Roman" w:hAnsi="Times New Roman" w:cs="Times New Roman"/>
          <w:b w:val="0"/>
          <w:i w:val="0"/>
          <w:sz w:val="22"/>
          <w:szCs w:val="22"/>
        </w:rPr>
        <w:t>They encouraged talk rather than heavy drinking</w:t>
      </w:r>
    </w:p>
    <w:p>
      <w:pPr>
        <w:spacing w:after="40" w:before="0"/>
        <w:ind w:left="432"/>
      </w:pPr>
      <w:r>
        <w:rPr>
          <w:rFonts w:eastAsia="思源黑体" w:ascii="Times New Roman" w:hAnsi="Times New Roman" w:cs="Times New Roman"/>
          <w:b w:val="0"/>
          <w:i w:val="0"/>
          <w:sz w:val="22"/>
          <w:szCs w:val="22"/>
        </w:rPr>
        <w:t>They were open only in the morning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The word "nurtured" in paragraph 3 is closest in meaning to</w:t>
      </w:r>
    </w:p>
    <w:p>
      <w:pPr>
        <w:spacing w:after="40" w:before="0"/>
        <w:ind w:left="432"/>
      </w:pPr>
      <w:r>
        <w:rPr>
          <w:rFonts w:eastAsia="思源黑体" w:ascii="Times New Roman" w:hAnsi="Times New Roman" w:cs="Times New Roman"/>
          <w:b w:val="0"/>
          <w:i w:val="0"/>
          <w:sz w:val="22"/>
          <w:szCs w:val="22"/>
        </w:rPr>
        <w:t>encouraged</w:t>
      </w:r>
    </w:p>
    <w:p>
      <w:pPr>
        <w:spacing w:after="40" w:before="0"/>
        <w:ind w:left="432"/>
      </w:pPr>
      <w:r>
        <w:rPr>
          <w:rFonts w:eastAsia="思源黑体" w:ascii="Times New Roman" w:hAnsi="Times New Roman" w:cs="Times New Roman"/>
          <w:b w:val="0"/>
          <w:i w:val="0"/>
          <w:sz w:val="22"/>
          <w:szCs w:val="22"/>
        </w:rPr>
        <w:t>repeated</w:t>
      </w:r>
    </w:p>
    <w:p>
      <w:pPr>
        <w:spacing w:after="40" w:before="0"/>
        <w:ind w:left="432"/>
      </w:pPr>
      <w:r>
        <w:rPr>
          <w:rFonts w:eastAsia="思源黑体" w:ascii="Times New Roman" w:hAnsi="Times New Roman" w:cs="Times New Roman"/>
          <w:b w:val="0"/>
          <w:i w:val="0"/>
          <w:sz w:val="22"/>
          <w:szCs w:val="22"/>
        </w:rPr>
        <w:t>recorded</w:t>
      </w:r>
    </w:p>
    <w:p>
      <w:pPr>
        <w:spacing w:after="40" w:before="0"/>
        <w:ind w:left="432"/>
      </w:pPr>
      <w:r>
        <w:rPr>
          <w:rFonts w:eastAsia="思源黑体" w:ascii="Times New Roman" w:hAnsi="Times New Roman" w:cs="Times New Roman"/>
          <w:b w:val="0"/>
          <w:i w:val="0"/>
          <w:sz w:val="22"/>
          <w:szCs w:val="22"/>
        </w:rPr>
        <w:t>prevented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What does the author suggest by mentioning that the order was withdrawn "within weeks"?</w:t>
      </w:r>
    </w:p>
    <w:p>
      <w:pPr>
        <w:spacing w:after="40" w:before="0"/>
        <w:ind w:left="432"/>
      </w:pPr>
      <w:r>
        <w:rPr>
          <w:rFonts w:eastAsia="思源黑体" w:ascii="Times New Roman" w:hAnsi="Times New Roman" w:cs="Times New Roman"/>
          <w:b w:val="0"/>
          <w:i w:val="0"/>
          <w:sz w:val="22"/>
          <w:szCs w:val="22"/>
        </w:rPr>
        <w:t>The protests were organized by tavern owners</w:t>
      </w:r>
    </w:p>
    <w:p>
      <w:pPr>
        <w:spacing w:after="40" w:before="0"/>
        <w:ind w:left="432"/>
      </w:pPr>
      <w:r>
        <w:rPr>
          <w:rFonts w:eastAsia="思源黑体" w:ascii="Times New Roman" w:hAnsi="Times New Roman" w:cs="Times New Roman"/>
          <w:b w:val="0"/>
          <w:i w:val="0"/>
          <w:sz w:val="22"/>
          <w:szCs w:val="22"/>
        </w:rPr>
        <w:t>Newspapers had stopped printing political news</w:t>
      </w:r>
    </w:p>
    <w:p>
      <w:pPr>
        <w:spacing w:after="40" w:before="0"/>
        <w:ind w:left="432"/>
      </w:pPr>
      <w:r>
        <w:rPr>
          <w:rFonts w:eastAsia="思源黑体" w:ascii="Times New Roman" w:hAnsi="Times New Roman" w:cs="Times New Roman"/>
          <w:b w:val="0"/>
          <w:i w:val="0"/>
          <w:sz w:val="22"/>
          <w:szCs w:val="22"/>
        </w:rPr>
        <w:t>The king had never really intended to enforce it</w:t>
      </w:r>
    </w:p>
    <w:p>
      <w:pPr>
        <w:spacing w:after="40" w:before="0"/>
        <w:ind w:left="432"/>
      </w:pPr>
      <w:r>
        <w:rPr>
          <w:rFonts w:eastAsia="思源黑体" w:ascii="Times New Roman" w:hAnsi="Times New Roman" w:cs="Times New Roman"/>
          <w:b w:val="0"/>
          <w:i w:val="0"/>
          <w:sz w:val="22"/>
          <w:szCs w:val="22"/>
        </w:rPr>
        <w:t>Coffeehouses had already become socially indispensable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Why does the author mention Lloyd's of London and the Royal Society?</w:t>
      </w:r>
    </w:p>
    <w:p>
      <w:pPr>
        <w:spacing w:after="40" w:before="0"/>
        <w:ind w:left="432"/>
      </w:pPr>
      <w:r>
        <w:rPr>
          <w:rFonts w:eastAsia="思源黑体" w:ascii="Times New Roman" w:hAnsi="Times New Roman" w:cs="Times New Roman"/>
          <w:b w:val="0"/>
          <w:i w:val="0"/>
          <w:sz w:val="22"/>
          <w:szCs w:val="22"/>
        </w:rPr>
        <w:t>To show that coffeehouses were mainly business ventures</w:t>
      </w:r>
    </w:p>
    <w:p>
      <w:pPr>
        <w:spacing w:after="40" w:before="0"/>
        <w:ind w:left="432"/>
      </w:pPr>
      <w:r>
        <w:rPr>
          <w:rFonts w:eastAsia="思源黑体" w:ascii="Times New Roman" w:hAnsi="Times New Roman" w:cs="Times New Roman"/>
          <w:b w:val="0"/>
          <w:i w:val="0"/>
          <w:sz w:val="22"/>
          <w:szCs w:val="22"/>
        </w:rPr>
        <w:t>To explain why the king became suspicious of them</w:t>
      </w:r>
    </w:p>
    <w:p>
      <w:pPr>
        <w:spacing w:after="40" w:before="0"/>
        <w:ind w:left="432"/>
      </w:pPr>
      <w:r>
        <w:rPr>
          <w:rFonts w:eastAsia="思源黑体" w:ascii="Times New Roman" w:hAnsi="Times New Roman" w:cs="Times New Roman"/>
          <w:b w:val="0"/>
          <w:i w:val="0"/>
          <w:sz w:val="22"/>
          <w:szCs w:val="22"/>
        </w:rPr>
        <w:t>To argue that science depended on newspaper reports</w:t>
      </w:r>
    </w:p>
    <w:p>
      <w:pPr>
        <w:spacing w:after="40" w:before="0"/>
        <w:ind w:left="432"/>
      </w:pPr>
      <w:r>
        <w:rPr>
          <w:rFonts w:eastAsia="思源黑体" w:ascii="Times New Roman" w:hAnsi="Times New Roman" w:cs="Times New Roman"/>
          <w:b w:val="0"/>
          <w:i w:val="0"/>
          <w:sz w:val="22"/>
          <w:szCs w:val="22"/>
        </w:rPr>
        <w:t>To illustrate how coffeehouses gave rise to lasting organizations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The Cod Fishery Collapse</w:t>
      </w:r>
    </w:p>
    <w:p>
      <w:pPr>
        <w:spacing w:after="100" w:before="0"/>
      </w:pPr>
      <w:r>
        <w:rPr>
          <w:rFonts w:eastAsia="思源黑体" w:ascii="Times New Roman" w:hAnsi="Times New Roman" w:cs="Times New Roman"/>
          <w:b w:val="0"/>
          <w:i w:val="0"/>
          <w:sz w:val="22"/>
          <w:szCs w:val="22"/>
        </w:rPr>
        <w:t>For five centuries the Grand Banks off Newfoundland supported one of the richest fisheries in the world. Cod were so abundant that early reports describe ships slowing in water thick with fish. The stocks withstood centuries of exploitation because the fishing methods available — hooks, lines, small boats — could not reach the fish fast enough to matter.</w:t>
      </w:r>
    </w:p>
    <w:p>
      <w:pPr>
        <w:spacing w:after="100" w:before="0"/>
      </w:pPr>
      <w:r>
        <w:rPr>
          <w:rFonts w:eastAsia="思源黑体" w:ascii="Times New Roman" w:hAnsi="Times New Roman" w:cs="Times New Roman"/>
          <w:b w:val="0"/>
          <w:i w:val="0"/>
          <w:sz w:val="22"/>
          <w:szCs w:val="22"/>
        </w:rPr>
        <w:t>That changed after the Second World War. Factory trawlers dragged nets across the seabed, sonar located shoals from kilometres away, and vessels processed and froze their catch at sea. Landings climbed through the 1960s and then, despite larger boats and longer seasons, began to fall. In 1992 Canada closed the fishery. More than thirty years later the stocks have shown only limited recovery.</w:t>
      </w:r>
    </w:p>
    <w:p>
      <w:pPr>
        <w:spacing w:after="100" w:before="0"/>
      </w:pPr>
      <w:r>
        <w:rPr>
          <w:rFonts w:eastAsia="思源黑体" w:ascii="Times New Roman" w:hAnsi="Times New Roman" w:cs="Times New Roman"/>
          <w:b w:val="0"/>
          <w:i w:val="0"/>
          <w:sz w:val="22"/>
          <w:szCs w:val="22"/>
        </w:rPr>
        <w:t>The collapse is instructive less for its scale than for its structure. Each improvement in technology raised the catch the fleet could take while lowering the cost of finding fish, and both effects pushed against the stock simultaneously. Warnings from scientists had been issued for more than a decade, and each was met with an adjustment — a smaller quota, a shorter season — that treated the symptom rather than the trend.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is the passage mainly about?</w:t>
      </w:r>
    </w:p>
    <w:p>
      <w:pPr>
        <w:spacing w:after="40" w:before="0"/>
        <w:ind w:left="432"/>
      </w:pPr>
      <w:r>
        <w:rPr>
          <w:rFonts w:eastAsia="思源黑体" w:ascii="Times New Roman" w:hAnsi="Times New Roman" w:cs="Times New Roman"/>
          <w:b w:val="0"/>
          <w:i w:val="0"/>
          <w:sz w:val="22"/>
          <w:szCs w:val="22"/>
        </w:rPr>
        <w:t>The migration patterns of Atlantic cod</w:t>
      </w:r>
    </w:p>
    <w:p>
      <w:pPr>
        <w:spacing w:after="40" w:before="0"/>
        <w:ind w:left="432"/>
      </w:pPr>
      <w:r>
        <w:rPr>
          <w:rFonts w:eastAsia="思源黑体" w:ascii="Times New Roman" w:hAnsi="Times New Roman" w:cs="Times New Roman"/>
          <w:b w:val="0"/>
          <w:i w:val="0"/>
          <w:sz w:val="22"/>
          <w:szCs w:val="22"/>
        </w:rPr>
        <w:t>How technology and management failure led to the collapse of a fishery</w:t>
      </w:r>
    </w:p>
    <w:p>
      <w:pPr>
        <w:spacing w:after="40" w:before="0"/>
        <w:ind w:left="432"/>
      </w:pPr>
      <w:r>
        <w:rPr>
          <w:rFonts w:eastAsia="思源黑体" w:ascii="Times New Roman" w:hAnsi="Times New Roman" w:cs="Times New Roman"/>
          <w:b w:val="0"/>
          <w:i w:val="0"/>
          <w:sz w:val="22"/>
          <w:szCs w:val="22"/>
        </w:rPr>
        <w:t>The history of Newfoundland settlement</w:t>
      </w:r>
    </w:p>
    <w:p>
      <w:pPr>
        <w:spacing w:after="40" w:before="0"/>
        <w:ind w:left="432"/>
      </w:pPr>
      <w:r>
        <w:rPr>
          <w:rFonts w:eastAsia="思源黑体" w:ascii="Times New Roman" w:hAnsi="Times New Roman" w:cs="Times New Roman"/>
          <w:b w:val="0"/>
          <w:i w:val="0"/>
          <w:sz w:val="22"/>
          <w:szCs w:val="22"/>
        </w:rPr>
        <w:t>Modern methods of freezing fish at sea</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According to paragraph 1, why did the stocks survive earlier fishing?</w:t>
      </w:r>
    </w:p>
    <w:p>
      <w:pPr>
        <w:spacing w:after="40" w:before="0"/>
        <w:ind w:left="432"/>
      </w:pPr>
      <w:r>
        <w:rPr>
          <w:rFonts w:eastAsia="思源黑体" w:ascii="Times New Roman" w:hAnsi="Times New Roman" w:cs="Times New Roman"/>
          <w:b w:val="0"/>
          <w:i w:val="0"/>
          <w:sz w:val="22"/>
          <w:szCs w:val="22"/>
        </w:rPr>
        <w:t>The fishing methods could not catch fish fast enough</w:t>
      </w:r>
    </w:p>
    <w:p>
      <w:pPr>
        <w:spacing w:after="40" w:before="0"/>
        <w:ind w:left="432"/>
      </w:pPr>
      <w:r>
        <w:rPr>
          <w:rFonts w:eastAsia="思源黑体" w:ascii="Times New Roman" w:hAnsi="Times New Roman" w:cs="Times New Roman"/>
          <w:b w:val="0"/>
          <w:i w:val="0"/>
          <w:sz w:val="22"/>
          <w:szCs w:val="22"/>
        </w:rPr>
        <w:t>The banks were difficult to reach</w:t>
      </w:r>
    </w:p>
    <w:p>
      <w:pPr>
        <w:spacing w:after="40" w:before="0"/>
        <w:ind w:left="432"/>
      </w:pPr>
      <w:r>
        <w:rPr>
          <w:rFonts w:eastAsia="思源黑体" w:ascii="Times New Roman" w:hAnsi="Times New Roman" w:cs="Times New Roman"/>
          <w:b w:val="0"/>
          <w:i w:val="0"/>
          <w:sz w:val="22"/>
          <w:szCs w:val="22"/>
        </w:rPr>
        <w:t>Few people wanted to eat cod</w:t>
      </w:r>
    </w:p>
    <w:p>
      <w:pPr>
        <w:spacing w:after="40" w:before="0"/>
        <w:ind w:left="432"/>
      </w:pPr>
      <w:r>
        <w:rPr>
          <w:rFonts w:eastAsia="思源黑体" w:ascii="Times New Roman" w:hAnsi="Times New Roman" w:cs="Times New Roman"/>
          <w:b w:val="0"/>
          <w:i w:val="0"/>
          <w:sz w:val="22"/>
          <w:szCs w:val="22"/>
        </w:rPr>
        <w:t>Cod reproduced unusually quickly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The word "withstood" in paragraph 1 is closest in meaning to</w:t>
      </w:r>
    </w:p>
    <w:p>
      <w:pPr>
        <w:spacing w:after="40" w:before="0"/>
        <w:ind w:left="432"/>
      </w:pPr>
      <w:r>
        <w:rPr>
          <w:rFonts w:eastAsia="思源黑体" w:ascii="Times New Roman" w:hAnsi="Times New Roman" w:cs="Times New Roman"/>
          <w:b w:val="0"/>
          <w:i w:val="0"/>
          <w:sz w:val="22"/>
          <w:szCs w:val="22"/>
        </w:rPr>
        <w:t>measured</w:t>
      </w:r>
    </w:p>
    <w:p>
      <w:pPr>
        <w:spacing w:after="40" w:before="0"/>
        <w:ind w:left="432"/>
      </w:pPr>
      <w:r>
        <w:rPr>
          <w:rFonts w:eastAsia="思源黑体" w:ascii="Times New Roman" w:hAnsi="Times New Roman" w:cs="Times New Roman"/>
          <w:b w:val="0"/>
          <w:i w:val="0"/>
          <w:sz w:val="22"/>
          <w:szCs w:val="22"/>
        </w:rPr>
        <w:t>avoided</w:t>
      </w:r>
    </w:p>
    <w:p>
      <w:pPr>
        <w:spacing w:after="40" w:before="0"/>
        <w:ind w:left="432"/>
      </w:pPr>
      <w:r>
        <w:rPr>
          <w:rFonts w:eastAsia="思源黑体" w:ascii="Times New Roman" w:hAnsi="Times New Roman" w:cs="Times New Roman"/>
          <w:b w:val="0"/>
          <w:i w:val="0"/>
          <w:sz w:val="22"/>
          <w:szCs w:val="22"/>
        </w:rPr>
        <w:t>survived</w:t>
      </w:r>
    </w:p>
    <w:p>
      <w:pPr>
        <w:spacing w:after="40" w:before="0"/>
        <w:ind w:left="432"/>
      </w:pPr>
      <w:r>
        <w:rPr>
          <w:rFonts w:eastAsia="思源黑体" w:ascii="Times New Roman" w:hAnsi="Times New Roman" w:cs="Times New Roman"/>
          <w:b w:val="0"/>
          <w:i w:val="0"/>
          <w:sz w:val="22"/>
          <w:szCs w:val="22"/>
        </w:rPr>
        <w:t>increased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What does the author say about the response to scientific warnings?</w:t>
      </w:r>
    </w:p>
    <w:p>
      <w:pPr>
        <w:spacing w:after="40" w:before="0"/>
        <w:ind w:left="432"/>
      </w:pPr>
      <w:r>
        <w:rPr>
          <w:rFonts w:eastAsia="思源黑体" w:ascii="Times New Roman" w:hAnsi="Times New Roman" w:cs="Times New Roman"/>
          <w:b w:val="0"/>
          <w:i w:val="0"/>
          <w:sz w:val="22"/>
          <w:szCs w:val="22"/>
        </w:rPr>
        <w:t>Adjustments treated the symptom rather than the underlying trend</w:t>
      </w:r>
    </w:p>
    <w:p>
      <w:pPr>
        <w:spacing w:after="40" w:before="0"/>
        <w:ind w:left="432"/>
      </w:pPr>
      <w:r>
        <w:rPr>
          <w:rFonts w:eastAsia="思源黑体" w:ascii="Times New Roman" w:hAnsi="Times New Roman" w:cs="Times New Roman"/>
          <w:b w:val="0"/>
          <w:i w:val="0"/>
          <w:sz w:val="22"/>
          <w:szCs w:val="22"/>
        </w:rPr>
        <w:t>Warnings were ignored completely</w:t>
      </w:r>
    </w:p>
    <w:p>
      <w:pPr>
        <w:spacing w:after="40" w:before="0"/>
        <w:ind w:left="432"/>
      </w:pPr>
      <w:r>
        <w:rPr>
          <w:rFonts w:eastAsia="思源黑体" w:ascii="Times New Roman" w:hAnsi="Times New Roman" w:cs="Times New Roman"/>
          <w:b w:val="0"/>
          <w:i w:val="0"/>
          <w:sz w:val="22"/>
          <w:szCs w:val="22"/>
        </w:rPr>
        <w:t>Quotas were raised each year</w:t>
      </w:r>
    </w:p>
    <w:p>
      <w:pPr>
        <w:spacing w:after="40" w:before="0"/>
        <w:ind w:left="432"/>
      </w:pPr>
      <w:r>
        <w:rPr>
          <w:rFonts w:eastAsia="思源黑体" w:ascii="Times New Roman" w:hAnsi="Times New Roman" w:cs="Times New Roman"/>
          <w:b w:val="0"/>
          <w:i w:val="0"/>
          <w:sz w:val="22"/>
          <w:szCs w:val="22"/>
        </w:rPr>
        <w:t>Scientists were proven wrong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39. According to paragraph 3, what made the decline especially hard to stop?</w:t>
      </w:r>
    </w:p>
    <w:p>
      <w:pPr>
        <w:spacing w:after="40" w:before="0"/>
        <w:ind w:left="432"/>
      </w:pPr>
      <w:r>
        <w:rPr>
          <w:rFonts w:eastAsia="思源黑体" w:ascii="Times New Roman" w:hAnsi="Times New Roman" w:cs="Times New Roman"/>
          <w:b w:val="0"/>
          <w:i w:val="0"/>
          <w:sz w:val="22"/>
          <w:szCs w:val="22"/>
        </w:rPr>
        <w:t>The cod moved to colder water</w:t>
      </w:r>
    </w:p>
    <w:p>
      <w:pPr>
        <w:spacing w:after="40" w:before="0"/>
        <w:ind w:left="432"/>
      </w:pPr>
      <w:r>
        <w:rPr>
          <w:rFonts w:eastAsia="思源黑体" w:ascii="Times New Roman" w:hAnsi="Times New Roman" w:cs="Times New Roman"/>
          <w:b w:val="0"/>
          <w:i w:val="0"/>
          <w:sz w:val="22"/>
          <w:szCs w:val="22"/>
        </w:rPr>
        <w:t>Trawlers were banned too late</w:t>
      </w:r>
    </w:p>
    <w:p>
      <w:pPr>
        <w:spacing w:after="40" w:before="0"/>
        <w:ind w:left="432"/>
      </w:pPr>
      <w:r>
        <w:rPr>
          <w:rFonts w:eastAsia="思源黑体" w:ascii="Times New Roman" w:hAnsi="Times New Roman" w:cs="Times New Roman"/>
          <w:b w:val="0"/>
          <w:i w:val="0"/>
          <w:sz w:val="22"/>
          <w:szCs w:val="22"/>
        </w:rPr>
        <w:t>Technology increased both the catch and the ease of finding fish</w:t>
      </w:r>
    </w:p>
    <w:p>
      <w:pPr>
        <w:spacing w:after="40" w:before="0"/>
        <w:ind w:left="432"/>
      </w:pPr>
      <w:r>
        <w:rPr>
          <w:rFonts w:eastAsia="思源黑体" w:ascii="Times New Roman" w:hAnsi="Times New Roman" w:cs="Times New Roman"/>
          <w:b w:val="0"/>
          <w:i w:val="0"/>
          <w:sz w:val="22"/>
          <w:szCs w:val="22"/>
        </w:rPr>
        <w:t>The market for cod disappeared</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“Could you remind me when the research paper is due?”</w:t>
      </w:r>
    </w:p>
    <w:p>
      <w:pPr>
        <w:spacing w:after="40" w:before="0"/>
        <w:ind w:left="432"/>
      </w:pPr>
      <w:r>
        <w:rPr>
          <w:rFonts w:eastAsia="思源黑体" w:ascii="Times New Roman" w:hAnsi="Times New Roman" w:cs="Times New Roman"/>
          <w:b w:val="0"/>
          <w:i w:val="0"/>
          <w:sz w:val="22"/>
          <w:szCs w:val="22"/>
        </w:rPr>
        <w:t>I reminded him yesterday.</w:t>
      </w:r>
    </w:p>
    <w:p>
      <w:pPr>
        <w:spacing w:after="40" w:before="0"/>
        <w:ind w:left="432"/>
      </w:pPr>
      <w:r>
        <w:rPr>
          <w:rFonts w:eastAsia="思源黑体" w:ascii="Times New Roman" w:hAnsi="Times New Roman" w:cs="Times New Roman"/>
          <w:b w:val="0"/>
          <w:i w:val="0"/>
          <w:sz w:val="22"/>
          <w:szCs w:val="22"/>
        </w:rPr>
        <w:t>The paper is on my desk.</w:t>
      </w:r>
    </w:p>
    <w:p>
      <w:pPr>
        <w:spacing w:after="40" w:before="0"/>
        <w:ind w:left="432"/>
      </w:pPr>
      <w:r>
        <w:rPr>
          <w:rFonts w:eastAsia="思源黑体" w:ascii="Times New Roman" w:hAnsi="Times New Roman" w:cs="Times New Roman"/>
          <w:b w:val="0"/>
          <w:i w:val="0"/>
          <w:sz w:val="22"/>
          <w:szCs w:val="22"/>
        </w:rPr>
        <w:t>It's due on the fifteenth, right before the break.</w:t>
      </w:r>
    </w:p>
    <w:p>
      <w:pPr>
        <w:spacing w:after="40" w:before="0"/>
        <w:ind w:left="432"/>
      </w:pPr>
      <w:r>
        <w:rPr>
          <w:rFonts w:eastAsia="思源黑体" w:ascii="Times New Roman" w:hAnsi="Times New Roman" w:cs="Times New Roman"/>
          <w:b w:val="0"/>
          <w:i w:val="0"/>
          <w:sz w:val="22"/>
          <w:szCs w:val="22"/>
        </w:rPr>
        <w:t>Yes, I could remind you.</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“Do you know if the dining hall is still serving dinner?”</w:t>
      </w:r>
    </w:p>
    <w:p>
      <w:pPr>
        <w:spacing w:after="40" w:before="0"/>
        <w:ind w:left="432"/>
      </w:pPr>
      <w:r>
        <w:rPr>
          <w:rFonts w:eastAsia="思源黑体" w:ascii="Times New Roman" w:hAnsi="Times New Roman" w:cs="Times New Roman"/>
          <w:b w:val="0"/>
          <w:i w:val="0"/>
          <w:sz w:val="22"/>
          <w:szCs w:val="22"/>
        </w:rPr>
        <w:t>Dinner was delicious tonight.</w:t>
      </w:r>
    </w:p>
    <w:p>
      <w:pPr>
        <w:spacing w:after="40" w:before="0"/>
        <w:ind w:left="432"/>
      </w:pPr>
      <w:r>
        <w:rPr>
          <w:rFonts w:eastAsia="思源黑体" w:ascii="Times New Roman" w:hAnsi="Times New Roman" w:cs="Times New Roman"/>
          <w:b w:val="0"/>
          <w:i w:val="0"/>
          <w:sz w:val="22"/>
          <w:szCs w:val="22"/>
        </w:rPr>
        <w:t>I'm serving dinner right now.</w:t>
      </w:r>
    </w:p>
    <w:p>
      <w:pPr>
        <w:spacing w:after="40" w:before="0"/>
        <w:ind w:left="432"/>
      </w:pPr>
      <w:r>
        <w:rPr>
          <w:rFonts w:eastAsia="思源黑体" w:ascii="Times New Roman" w:hAnsi="Times New Roman" w:cs="Times New Roman"/>
          <w:b w:val="0"/>
          <w:i w:val="0"/>
          <w:sz w:val="22"/>
          <w:szCs w:val="22"/>
        </w:rPr>
        <w:t>The dining hall serves three meals.</w:t>
      </w:r>
    </w:p>
    <w:p>
      <w:pPr>
        <w:spacing w:after="40" w:before="0"/>
        <w:ind w:left="432"/>
      </w:pPr>
      <w:r>
        <w:rPr>
          <w:rFonts w:eastAsia="思源黑体" w:ascii="Times New Roman" w:hAnsi="Times New Roman" w:cs="Times New Roman"/>
          <w:b w:val="0"/>
          <w:i w:val="0"/>
          <w:sz w:val="22"/>
          <w:szCs w:val="22"/>
        </w:rPr>
        <w:t>It closes at eight, so you'd better hurry.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“I'm afraid I left my notebook in the lecture hall.”</w:t>
      </w:r>
    </w:p>
    <w:p>
      <w:pPr>
        <w:spacing w:after="40" w:before="0"/>
        <w:ind w:left="432"/>
      </w:pPr>
      <w:r>
        <w:rPr>
          <w:rFonts w:eastAsia="思源黑体" w:ascii="Times New Roman" w:hAnsi="Times New Roman" w:cs="Times New Roman"/>
          <w:b w:val="0"/>
          <w:i w:val="0"/>
          <w:sz w:val="22"/>
          <w:szCs w:val="22"/>
        </w:rPr>
        <w:t>The lecture was really interesting.</w:t>
      </w:r>
    </w:p>
    <w:p>
      <w:pPr>
        <w:spacing w:after="40" w:before="0"/>
        <w:ind w:left="432"/>
      </w:pPr>
      <w:r>
        <w:rPr>
          <w:rFonts w:eastAsia="思源黑体" w:ascii="Times New Roman" w:hAnsi="Times New Roman" w:cs="Times New Roman"/>
          <w:b w:val="0"/>
          <w:i w:val="0"/>
          <w:sz w:val="22"/>
          <w:szCs w:val="22"/>
        </w:rPr>
        <w:t>You can pick it up from the lost-and-found desk.</w:t>
      </w:r>
    </w:p>
    <w:p>
      <w:pPr>
        <w:spacing w:after="40" w:before="0"/>
        <w:ind w:left="432"/>
      </w:pPr>
      <w:r>
        <w:rPr>
          <w:rFonts w:eastAsia="思源黑体" w:ascii="Times New Roman" w:hAnsi="Times New Roman" w:cs="Times New Roman"/>
          <w:b w:val="0"/>
          <w:i w:val="0"/>
          <w:sz w:val="22"/>
          <w:szCs w:val="22"/>
        </w:rPr>
        <w:t>I'll write that down for you.</w:t>
      </w:r>
    </w:p>
    <w:p>
      <w:pPr>
        <w:spacing w:after="40" w:before="0"/>
        <w:ind w:left="432"/>
      </w:pPr>
      <w:r>
        <w:rPr>
          <w:rFonts w:eastAsia="思源黑体" w:ascii="Times New Roman" w:hAnsi="Times New Roman" w:cs="Times New Roman"/>
          <w:b w:val="0"/>
          <w:i w:val="0"/>
          <w:sz w:val="22"/>
          <w:szCs w:val="22"/>
        </w:rPr>
        <w:t>It's a blue notebook, isn't it?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“I can't decide between the history seminar and the statistics course.”</w:t>
      </w:r>
    </w:p>
    <w:p>
      <w:pPr>
        <w:spacing w:after="40" w:before="0"/>
        <w:ind w:left="432"/>
      </w:pPr>
      <w:r>
        <w:rPr>
          <w:rFonts w:eastAsia="思源黑体" w:ascii="Times New Roman" w:hAnsi="Times New Roman" w:cs="Times New Roman"/>
          <w:b w:val="0"/>
          <w:i w:val="0"/>
          <w:sz w:val="22"/>
          <w:szCs w:val="22"/>
        </w:rPr>
        <w:t>History is a fascinating topic.</w:t>
      </w:r>
    </w:p>
    <w:p>
      <w:pPr>
        <w:spacing w:after="40" w:before="0"/>
        <w:ind w:left="432"/>
      </w:pPr>
      <w:r>
        <w:rPr>
          <w:rFonts w:eastAsia="思源黑体" w:ascii="Times New Roman" w:hAnsi="Times New Roman" w:cs="Times New Roman"/>
          <w:b w:val="0"/>
          <w:i w:val="0"/>
          <w:sz w:val="22"/>
          <w:szCs w:val="22"/>
        </w:rPr>
        <w:t>I decided last semester.</w:t>
      </w:r>
    </w:p>
    <w:p>
      <w:pPr>
        <w:spacing w:after="40" w:before="0"/>
        <w:ind w:left="432"/>
      </w:pPr>
      <w:r>
        <w:rPr>
          <w:rFonts w:eastAsia="思源黑体" w:ascii="Times New Roman" w:hAnsi="Times New Roman" w:cs="Times New Roman"/>
          <w:b w:val="0"/>
          <w:i w:val="0"/>
          <w:sz w:val="22"/>
          <w:szCs w:val="22"/>
        </w:rPr>
        <w:t>Well, which one fits your schedule better?</w:t>
      </w:r>
    </w:p>
    <w:p>
      <w:pPr>
        <w:spacing w:after="40" w:before="0"/>
        <w:ind w:left="432"/>
      </w:pPr>
      <w:r>
        <w:rPr>
          <w:rFonts w:eastAsia="思源黑体" w:ascii="Times New Roman" w:hAnsi="Times New Roman" w:cs="Times New Roman"/>
          <w:b w:val="0"/>
          <w:i w:val="0"/>
          <w:sz w:val="22"/>
          <w:szCs w:val="22"/>
        </w:rPr>
        <w:t>Statistics starts in October.</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“Thanks for covering my shift at the library on Friday.”</w:t>
      </w:r>
    </w:p>
    <w:p>
      <w:pPr>
        <w:spacing w:after="40" w:before="0"/>
        <w:ind w:left="432"/>
      </w:pPr>
      <w:r>
        <w:rPr>
          <w:rFonts w:eastAsia="思源黑体" w:ascii="Times New Roman" w:hAnsi="Times New Roman" w:cs="Times New Roman"/>
          <w:b w:val="0"/>
          <w:i w:val="0"/>
          <w:sz w:val="22"/>
          <w:szCs w:val="22"/>
        </w:rPr>
        <w:t>The library closes at nine.</w:t>
      </w:r>
    </w:p>
    <w:p>
      <w:pPr>
        <w:spacing w:after="40" w:before="0"/>
        <w:ind w:left="432"/>
      </w:pPr>
      <w:r>
        <w:rPr>
          <w:rFonts w:eastAsia="思源黑体" w:ascii="Times New Roman" w:hAnsi="Times New Roman" w:cs="Times New Roman"/>
          <w:b w:val="0"/>
          <w:i w:val="0"/>
          <w:sz w:val="22"/>
          <w:szCs w:val="22"/>
        </w:rPr>
        <w:t>It was a difficult shift.</w:t>
      </w:r>
    </w:p>
    <w:p>
      <w:pPr>
        <w:spacing w:after="40" w:before="0"/>
        <w:ind w:left="432"/>
      </w:pPr>
      <w:r>
        <w:rPr>
          <w:rFonts w:eastAsia="思源黑体" w:ascii="Times New Roman" w:hAnsi="Times New Roman" w:cs="Times New Roman"/>
          <w:b w:val="0"/>
          <w:i w:val="0"/>
          <w:sz w:val="22"/>
          <w:szCs w:val="22"/>
        </w:rPr>
        <w:t>I work there on Fridays, too.</w:t>
      </w:r>
    </w:p>
    <w:p>
      <w:pPr>
        <w:spacing w:after="40" w:before="0"/>
        <w:ind w:left="432"/>
      </w:pPr>
      <w:r>
        <w:rPr>
          <w:rFonts w:eastAsia="思源黑体" w:ascii="Times New Roman" w:hAnsi="Times New Roman" w:cs="Times New Roman"/>
          <w:b w:val="0"/>
          <w:i w:val="0"/>
          <w:sz w:val="22"/>
          <w:szCs w:val="22"/>
        </w:rPr>
        <w:t>No problem — just cover for me sometime.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“That soup in the dining hall was surprisingly good.”</w:t>
      </w:r>
    </w:p>
    <w:p>
      <w:pPr>
        <w:spacing w:after="40" w:before="0"/>
        <w:ind w:left="432"/>
      </w:pPr>
      <w:r>
        <w:rPr>
          <w:rFonts w:eastAsia="思源黑体" w:ascii="Times New Roman" w:hAnsi="Times New Roman" w:cs="Times New Roman"/>
          <w:b w:val="0"/>
          <w:i w:val="0"/>
          <w:sz w:val="22"/>
          <w:szCs w:val="22"/>
        </w:rPr>
        <w:t>The dining hall serves soup daily.</w:t>
      </w:r>
    </w:p>
    <w:p>
      <w:pPr>
        <w:spacing w:after="40" w:before="0"/>
        <w:ind w:left="432"/>
      </w:pPr>
      <w:r>
        <w:rPr>
          <w:rFonts w:eastAsia="思源黑体" w:ascii="Times New Roman" w:hAnsi="Times New Roman" w:cs="Times New Roman"/>
          <w:b w:val="0"/>
          <w:i w:val="0"/>
          <w:sz w:val="22"/>
          <w:szCs w:val="22"/>
        </w:rPr>
        <w:t>I know — I went back for a second bowl.</w:t>
      </w:r>
    </w:p>
    <w:p>
      <w:pPr>
        <w:spacing w:after="40" w:before="0"/>
        <w:ind w:left="432"/>
      </w:pPr>
      <w:r>
        <w:rPr>
          <w:rFonts w:eastAsia="思源黑体" w:ascii="Times New Roman" w:hAnsi="Times New Roman" w:cs="Times New Roman"/>
          <w:b w:val="0"/>
          <w:i w:val="0"/>
          <w:sz w:val="22"/>
          <w:szCs w:val="22"/>
        </w:rPr>
        <w:t>It was surprisingly cheap, wasn't it?</w:t>
      </w:r>
    </w:p>
    <w:p>
      <w:pPr>
        <w:spacing w:after="40" w:before="0"/>
        <w:ind w:left="432"/>
      </w:pPr>
      <w:r>
        <w:rPr>
          <w:rFonts w:eastAsia="思源黑体" w:ascii="Times New Roman" w:hAnsi="Times New Roman" w:cs="Times New Roman"/>
          <w:b w:val="0"/>
          <w:i w:val="0"/>
          <w:sz w:val="22"/>
          <w:szCs w:val="22"/>
        </w:rPr>
        <w:t>I ate there yesterday.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“Do you mind if I join your study group?”</w:t>
      </w:r>
    </w:p>
    <w:p>
      <w:pPr>
        <w:spacing w:after="40" w:before="0"/>
        <w:ind w:left="432"/>
      </w:pPr>
      <w:r>
        <w:rPr>
          <w:rFonts w:eastAsia="思源黑体" w:ascii="Times New Roman" w:hAnsi="Times New Roman" w:cs="Times New Roman"/>
          <w:b w:val="0"/>
          <w:i w:val="0"/>
          <w:sz w:val="22"/>
          <w:szCs w:val="22"/>
        </w:rPr>
        <w:t>The study group meets on Fridays.</w:t>
      </w:r>
    </w:p>
    <w:p>
      <w:pPr>
        <w:spacing w:after="40" w:before="0"/>
        <w:ind w:left="432"/>
      </w:pPr>
      <w:r>
        <w:rPr>
          <w:rFonts w:eastAsia="思源黑体" w:ascii="Times New Roman" w:hAnsi="Times New Roman" w:cs="Times New Roman"/>
          <w:b w:val="0"/>
          <w:i w:val="0"/>
          <w:sz w:val="22"/>
          <w:szCs w:val="22"/>
        </w:rPr>
        <w:t>I joined it last semester.</w:t>
      </w:r>
    </w:p>
    <w:p>
      <w:pPr>
        <w:spacing w:after="40" w:before="0"/>
        <w:ind w:left="432"/>
      </w:pPr>
      <w:r>
        <w:rPr>
          <w:rFonts w:eastAsia="思源黑体" w:ascii="Times New Roman" w:hAnsi="Times New Roman" w:cs="Times New Roman"/>
          <w:b w:val="0"/>
          <w:i w:val="0"/>
          <w:sz w:val="22"/>
          <w:szCs w:val="22"/>
        </w:rPr>
        <w:t>Yes, I mind it a lot.</w:t>
      </w:r>
    </w:p>
    <w:p>
      <w:pPr>
        <w:spacing w:after="40" w:before="0"/>
        <w:ind w:left="432"/>
      </w:pPr>
      <w:r>
        <w:rPr>
          <w:rFonts w:eastAsia="思源黑体" w:ascii="Times New Roman" w:hAnsi="Times New Roman" w:cs="Times New Roman"/>
          <w:b w:val="0"/>
          <w:i w:val="0"/>
          <w:sz w:val="22"/>
          <w:szCs w:val="22"/>
        </w:rPr>
        <w:t>Not at all — we could use another person.</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“Are you going to the department talk this afternoon?”</w:t>
      </w:r>
    </w:p>
    <w:p>
      <w:pPr>
        <w:spacing w:after="40" w:before="0"/>
        <w:ind w:left="432"/>
      </w:pPr>
      <w:r>
        <w:rPr>
          <w:rFonts w:eastAsia="思源黑体" w:ascii="Times New Roman" w:hAnsi="Times New Roman" w:cs="Times New Roman"/>
          <w:b w:val="0"/>
          <w:i w:val="0"/>
          <w:sz w:val="22"/>
          <w:szCs w:val="22"/>
        </w:rPr>
        <w:t>I went to a talk last year.</w:t>
      </w:r>
    </w:p>
    <w:p>
      <w:pPr>
        <w:spacing w:after="40" w:before="0"/>
        <w:ind w:left="432"/>
      </w:pPr>
      <w:r>
        <w:rPr>
          <w:rFonts w:eastAsia="思源黑体" w:ascii="Times New Roman" w:hAnsi="Times New Roman" w:cs="Times New Roman"/>
          <w:b w:val="0"/>
          <w:i w:val="0"/>
          <w:sz w:val="22"/>
          <w:szCs w:val="22"/>
        </w:rPr>
        <w:t>The department is on the third floor.</w:t>
      </w:r>
    </w:p>
    <w:p>
      <w:pPr>
        <w:spacing w:after="40" w:before="0"/>
        <w:ind w:left="432"/>
      </w:pPr>
      <w:r>
        <w:rPr>
          <w:rFonts w:eastAsia="思源黑体" w:ascii="Times New Roman" w:hAnsi="Times New Roman" w:cs="Times New Roman"/>
          <w:b w:val="0"/>
          <w:i w:val="0"/>
          <w:sz w:val="22"/>
          <w:szCs w:val="22"/>
        </w:rPr>
        <w:t>I was planning to, yes — it starts at four.</w:t>
      </w:r>
    </w:p>
    <w:p>
      <w:pPr>
        <w:spacing w:after="40" w:before="0"/>
        <w:ind w:left="432"/>
      </w:pPr>
      <w:r>
        <w:rPr>
          <w:rFonts w:eastAsia="思源黑体" w:ascii="Times New Roman" w:hAnsi="Times New Roman" w:cs="Times New Roman"/>
          <w:b w:val="0"/>
          <w:i w:val="0"/>
          <w:sz w:val="22"/>
          <w:szCs w:val="22"/>
        </w:rPr>
        <w:t>It's going to rain this afternoon.</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“I'm going to be absent on Thursday for a conference.”</w:t>
      </w:r>
    </w:p>
    <w:p>
      <w:pPr>
        <w:spacing w:after="40" w:before="0"/>
        <w:ind w:left="432"/>
      </w:pPr>
      <w:r>
        <w:rPr>
          <w:rFonts w:eastAsia="思源黑体" w:ascii="Times New Roman" w:hAnsi="Times New Roman" w:cs="Times New Roman"/>
          <w:b w:val="0"/>
          <w:i w:val="0"/>
          <w:sz w:val="22"/>
          <w:szCs w:val="22"/>
        </w:rPr>
        <w:t>The conference was last month.</w:t>
      </w:r>
    </w:p>
    <w:p>
      <w:pPr>
        <w:spacing w:after="40" w:before="0"/>
        <w:ind w:left="432"/>
      </w:pPr>
      <w:r>
        <w:rPr>
          <w:rFonts w:eastAsia="思源黑体" w:ascii="Times New Roman" w:hAnsi="Times New Roman" w:cs="Times New Roman"/>
          <w:b w:val="0"/>
          <w:i w:val="0"/>
          <w:sz w:val="22"/>
          <w:szCs w:val="22"/>
        </w:rPr>
        <w:t>That's fine, just email me the notes you miss.</w:t>
      </w:r>
    </w:p>
    <w:p>
      <w:pPr>
        <w:spacing w:after="40" w:before="0"/>
        <w:ind w:left="432"/>
      </w:pPr>
      <w:r>
        <w:rPr>
          <w:rFonts w:eastAsia="思源黑体" w:ascii="Times New Roman" w:hAnsi="Times New Roman" w:cs="Times New Roman"/>
          <w:b w:val="0"/>
          <w:i w:val="0"/>
          <w:sz w:val="22"/>
          <w:szCs w:val="22"/>
        </w:rPr>
        <w:t>Thursday is a busy day, isn't it?</w:t>
      </w:r>
    </w:p>
    <w:p>
      <w:pPr>
        <w:spacing w:after="40" w:before="0"/>
        <w:ind w:left="432"/>
      </w:pPr>
      <w:r>
        <w:rPr>
          <w:rFonts w:eastAsia="思源黑体" w:ascii="Times New Roman" w:hAnsi="Times New Roman" w:cs="Times New Roman"/>
          <w:b w:val="0"/>
          <w:i w:val="0"/>
          <w:sz w:val="22"/>
          <w:szCs w:val="22"/>
        </w:rPr>
        <w:t>I'm absent on Thursday, too.</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“I can't get the printer in the computer lab to work.”</w:t>
      </w:r>
    </w:p>
    <w:p>
      <w:pPr>
        <w:spacing w:after="40" w:before="0"/>
        <w:ind w:left="432"/>
      </w:pPr>
      <w:r>
        <w:rPr>
          <w:rFonts w:eastAsia="思源黑体" w:ascii="Times New Roman" w:hAnsi="Times New Roman" w:cs="Times New Roman"/>
          <w:b w:val="0"/>
          <w:i w:val="0"/>
          <w:sz w:val="22"/>
          <w:szCs w:val="22"/>
        </w:rPr>
        <w:t>Try the one on the second floor; that one works.</w:t>
      </w:r>
    </w:p>
    <w:p>
      <w:pPr>
        <w:spacing w:after="40" w:before="0"/>
        <w:ind w:left="432"/>
      </w:pPr>
      <w:r>
        <w:rPr>
          <w:rFonts w:eastAsia="思源黑体" w:ascii="Times New Roman" w:hAnsi="Times New Roman" w:cs="Times New Roman"/>
          <w:b w:val="0"/>
          <w:i w:val="0"/>
          <w:sz w:val="22"/>
          <w:szCs w:val="22"/>
        </w:rPr>
        <w:t>I can't print either, can I?</w:t>
      </w:r>
    </w:p>
    <w:p>
      <w:pPr>
        <w:spacing w:after="40" w:before="0"/>
        <w:ind w:left="432"/>
      </w:pPr>
      <w:r>
        <w:rPr>
          <w:rFonts w:eastAsia="思源黑体" w:ascii="Times New Roman" w:hAnsi="Times New Roman" w:cs="Times New Roman"/>
          <w:b w:val="0"/>
          <w:i w:val="0"/>
          <w:sz w:val="22"/>
          <w:szCs w:val="22"/>
        </w:rPr>
        <w:t>The lab closes at midnight.</w:t>
      </w:r>
    </w:p>
    <w:p>
      <w:pPr>
        <w:spacing w:after="40" w:before="0"/>
        <w:ind w:left="432"/>
      </w:pPr>
      <w:r>
        <w:rPr>
          <w:rFonts w:eastAsia="思源黑体" w:ascii="Times New Roman" w:hAnsi="Times New Roman" w:cs="Times New Roman"/>
          <w:b w:val="0"/>
          <w:i w:val="0"/>
          <w:sz w:val="22"/>
          <w:szCs w:val="22"/>
        </w:rPr>
        <w:t>The printer prints in color.</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70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Professor Alvarez, do you have a minute? I'm stuck on the topic for the research paper.</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Of course. What have you been considering?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wanted to write about urban green space and mental health. But when I started searching, almost every article was about big parks in European cities, and I'm more interested in small neighborhood gardens.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That's actually a better angle than you think. Most of the literature does focus on large parks, so studies on small plots are relatively scarce — and scarce topics make for interesting papers.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I'm worried there won't be enough sources.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There's more than you'd expect, especially in public health journals. Start with the review article I posted last week and follow its reference list. If you find you're short of material after two weeks, we can narrow the question — say, to one city.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OK, I'll do that. Should I keep the broad title for now?</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Keep it, but write yourself a one-sentence version of what you're actually asking. That sentence will keep you from wandering.</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What is the student's main concern?</w:t>
      </w:r>
    </w:p>
    <w:p>
      <w:pPr>
        <w:spacing w:after="40" w:before="0"/>
        <w:ind w:left="432"/>
      </w:pPr>
      <w:r>
        <w:rPr>
          <w:rFonts w:eastAsia="思源黑体" w:ascii="Times New Roman" w:hAnsi="Times New Roman" w:cs="Times New Roman"/>
          <w:b w:val="0"/>
          <w:i w:val="0"/>
          <w:sz w:val="22"/>
          <w:szCs w:val="22"/>
        </w:rPr>
        <w:t>That there may be too few sources on the topic he wants</w:t>
      </w:r>
    </w:p>
    <w:p>
      <w:pPr>
        <w:spacing w:after="40" w:before="0"/>
        <w:ind w:left="432"/>
      </w:pPr>
      <w:r>
        <w:rPr>
          <w:rFonts w:eastAsia="思源黑体" w:ascii="Times New Roman" w:hAnsi="Times New Roman" w:cs="Times New Roman"/>
          <w:b w:val="0"/>
          <w:i w:val="0"/>
          <w:sz w:val="22"/>
          <w:szCs w:val="22"/>
        </w:rPr>
        <w:t>Whether mental health is an acceptable subject</w:t>
      </w:r>
    </w:p>
    <w:p>
      <w:pPr>
        <w:spacing w:after="40" w:before="0"/>
        <w:ind w:left="432"/>
      </w:pPr>
      <w:r>
        <w:rPr>
          <w:rFonts w:eastAsia="思源黑体" w:ascii="Times New Roman" w:hAnsi="Times New Roman" w:cs="Times New Roman"/>
          <w:b w:val="0"/>
          <w:i w:val="0"/>
          <w:sz w:val="22"/>
          <w:szCs w:val="22"/>
        </w:rPr>
        <w:t>That European parks are not relevant to his city</w:t>
      </w:r>
    </w:p>
    <w:p>
      <w:pPr>
        <w:spacing w:after="40" w:before="0"/>
        <w:ind w:left="432"/>
      </w:pPr>
      <w:r>
        <w:rPr>
          <w:rFonts w:eastAsia="思源黑体" w:ascii="Times New Roman" w:hAnsi="Times New Roman" w:cs="Times New Roman"/>
          <w:b w:val="0"/>
          <w:i w:val="0"/>
          <w:sz w:val="22"/>
          <w:szCs w:val="22"/>
        </w:rPr>
        <w:t>Whether the professor will approve an extension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What is the professor's attitude toward the topic?</w:t>
      </w:r>
    </w:p>
    <w:p>
      <w:pPr>
        <w:spacing w:after="40" w:before="0"/>
        <w:ind w:left="432"/>
      </w:pPr>
      <w:r>
        <w:rPr>
          <w:rFonts w:eastAsia="思源黑体" w:ascii="Times New Roman" w:hAnsi="Times New Roman" w:cs="Times New Roman"/>
          <w:b w:val="0"/>
          <w:i w:val="0"/>
          <w:sz w:val="22"/>
          <w:szCs w:val="22"/>
        </w:rPr>
        <w:t>Critical, because the topic is too narrow</w:t>
      </w:r>
    </w:p>
    <w:p>
      <w:pPr>
        <w:spacing w:after="40" w:before="0"/>
        <w:ind w:left="432"/>
      </w:pPr>
      <w:r>
        <w:rPr>
          <w:rFonts w:eastAsia="思源黑体" w:ascii="Times New Roman" w:hAnsi="Times New Roman" w:cs="Times New Roman"/>
          <w:b w:val="0"/>
          <w:i w:val="0"/>
          <w:sz w:val="22"/>
          <w:szCs w:val="22"/>
        </w:rPr>
        <w:t>Encouraging, because it is comparatively understudied</w:t>
      </w:r>
    </w:p>
    <w:p>
      <w:pPr>
        <w:spacing w:after="40" w:before="0"/>
        <w:ind w:left="432"/>
      </w:pPr>
      <w:r>
        <w:rPr>
          <w:rFonts w:eastAsia="思源黑体" w:ascii="Times New Roman" w:hAnsi="Times New Roman" w:cs="Times New Roman"/>
          <w:b w:val="0"/>
          <w:i w:val="0"/>
          <w:sz w:val="22"/>
          <w:szCs w:val="22"/>
        </w:rPr>
        <w:t>Dismissive, because the topic has been overstudied</w:t>
      </w:r>
    </w:p>
    <w:p>
      <w:pPr>
        <w:spacing w:after="40" w:before="0"/>
        <w:ind w:left="432"/>
      </w:pPr>
      <w:r>
        <w:rPr>
          <w:rFonts w:eastAsia="思源黑体" w:ascii="Times New Roman" w:hAnsi="Times New Roman" w:cs="Times New Roman"/>
          <w:b w:val="0"/>
          <w:i w:val="0"/>
          <w:sz w:val="22"/>
          <w:szCs w:val="22"/>
        </w:rPr>
        <w:t>Neutral, because she is unfamiliar with the literature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does the professor advise the student to write down?</w:t>
      </w:r>
    </w:p>
    <w:p>
      <w:pPr>
        <w:spacing w:after="40" w:before="0"/>
        <w:ind w:left="432"/>
      </w:pPr>
      <w:r>
        <w:rPr>
          <w:rFonts w:eastAsia="思源黑体" w:ascii="Times New Roman" w:hAnsi="Times New Roman" w:cs="Times New Roman"/>
          <w:b w:val="0"/>
          <w:i w:val="0"/>
          <w:sz w:val="22"/>
          <w:szCs w:val="22"/>
        </w:rPr>
        <w:t>A one-sentence statement of his research question</w:t>
      </w:r>
    </w:p>
    <w:p>
      <w:pPr>
        <w:spacing w:after="40" w:before="0"/>
        <w:ind w:left="432"/>
      </w:pPr>
      <w:r>
        <w:rPr>
          <w:rFonts w:eastAsia="思源黑体" w:ascii="Times New Roman" w:hAnsi="Times New Roman" w:cs="Times New Roman"/>
          <w:b w:val="0"/>
          <w:i w:val="0"/>
          <w:sz w:val="22"/>
          <w:szCs w:val="22"/>
        </w:rPr>
        <w:t>A list of European parks he might compare</w:t>
      </w:r>
    </w:p>
    <w:p>
      <w:pPr>
        <w:spacing w:after="40" w:before="0"/>
        <w:ind w:left="432"/>
      </w:pPr>
      <w:r>
        <w:rPr>
          <w:rFonts w:eastAsia="思源黑体" w:ascii="Times New Roman" w:hAnsi="Times New Roman" w:cs="Times New Roman"/>
          <w:b w:val="0"/>
          <w:i w:val="0"/>
          <w:sz w:val="22"/>
          <w:szCs w:val="22"/>
        </w:rPr>
        <w:t>A timeline for finishing the paper</w:t>
      </w:r>
    </w:p>
    <w:p>
      <w:pPr>
        <w:spacing w:after="40" w:before="0"/>
        <w:ind w:left="432"/>
      </w:pPr>
      <w:r>
        <w:rPr>
          <w:rFonts w:eastAsia="思源黑体" w:ascii="Times New Roman" w:hAnsi="Times New Roman" w:cs="Times New Roman"/>
          <w:b w:val="0"/>
          <w:i w:val="0"/>
          <w:sz w:val="22"/>
          <w:szCs w:val="22"/>
        </w:rPr>
        <w:t>A summary of the review article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Have you looked at the group project instructions yet? It says we have to submit a single report, but also individual reflections.</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I saw that. The reflections are new — last year we just handed in the report.</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Right, so we should probably divide the research now, otherwise we'll be writing the report the night before.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Agreed. I could take the interviews, since I already know two people at the local food bank. Do you want the survey data?</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Sure, but the survey is the part that takes longest to analyze. Maybe Leo can help with that and I'll do the introduction and the final edit.</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Fine. Should we set up a shared folder so everything's in one place?</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Yes — and let's meet again on Thursday instead of next week. If we wait that long, the interviews won't be done in time.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Thursday works. I'll send an invitation.</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What is new about this year's group project?</w:t>
      </w:r>
    </w:p>
    <w:p>
      <w:pPr>
        <w:spacing w:after="40" w:before="0"/>
        <w:ind w:left="432"/>
      </w:pPr>
      <w:r>
        <w:rPr>
          <w:rFonts w:eastAsia="思源黑体" w:ascii="Times New Roman" w:hAnsi="Times New Roman" w:cs="Times New Roman"/>
          <w:b w:val="0"/>
          <w:i w:val="0"/>
          <w:sz w:val="22"/>
          <w:szCs w:val="22"/>
        </w:rPr>
        <w:t>The report is due earlier than last year</w:t>
      </w:r>
    </w:p>
    <w:p>
      <w:pPr>
        <w:spacing w:after="40" w:before="0"/>
        <w:ind w:left="432"/>
      </w:pPr>
      <w:r>
        <w:rPr>
          <w:rFonts w:eastAsia="思源黑体" w:ascii="Times New Roman" w:hAnsi="Times New Roman" w:cs="Times New Roman"/>
          <w:b w:val="0"/>
          <w:i w:val="0"/>
          <w:sz w:val="22"/>
          <w:szCs w:val="22"/>
        </w:rPr>
        <w:t>Students must work in pairs instead of groups</w:t>
      </w:r>
    </w:p>
    <w:p>
      <w:pPr>
        <w:spacing w:after="40" w:before="0"/>
        <w:ind w:left="432"/>
      </w:pPr>
      <w:r>
        <w:rPr>
          <w:rFonts w:eastAsia="思源黑体" w:ascii="Times New Roman" w:hAnsi="Times New Roman" w:cs="Times New Roman"/>
          <w:b w:val="0"/>
          <w:i w:val="0"/>
          <w:sz w:val="22"/>
          <w:szCs w:val="22"/>
        </w:rPr>
        <w:t>Interviews are no longer required</w:t>
      </w:r>
    </w:p>
    <w:p>
      <w:pPr>
        <w:spacing w:after="40" w:before="0"/>
        <w:ind w:left="432"/>
      </w:pPr>
      <w:r>
        <w:rPr>
          <w:rFonts w:eastAsia="思源黑体" w:ascii="Times New Roman" w:hAnsi="Times New Roman" w:cs="Times New Roman"/>
          <w:b w:val="0"/>
          <w:i w:val="0"/>
          <w:sz w:val="22"/>
          <w:szCs w:val="22"/>
        </w:rPr>
        <w:t>Students must also submit individual reflections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Which task does Amara take responsibility for?</w:t>
      </w:r>
    </w:p>
    <w:p>
      <w:pPr>
        <w:spacing w:after="40" w:before="0"/>
        <w:ind w:left="432"/>
      </w:pPr>
      <w:r>
        <w:rPr>
          <w:rFonts w:eastAsia="思源黑体" w:ascii="Times New Roman" w:hAnsi="Times New Roman" w:cs="Times New Roman"/>
          <w:b w:val="0"/>
          <w:i w:val="0"/>
          <w:sz w:val="22"/>
          <w:szCs w:val="22"/>
        </w:rPr>
        <w:t>Conducting the interviews</w:t>
      </w:r>
    </w:p>
    <w:p>
      <w:pPr>
        <w:spacing w:after="40" w:before="0"/>
        <w:ind w:left="432"/>
      </w:pPr>
      <w:r>
        <w:rPr>
          <w:rFonts w:eastAsia="思源黑体" w:ascii="Times New Roman" w:hAnsi="Times New Roman" w:cs="Times New Roman"/>
          <w:b w:val="0"/>
          <w:i w:val="0"/>
          <w:sz w:val="22"/>
          <w:szCs w:val="22"/>
        </w:rPr>
        <w:t>Analyzing the survey data</w:t>
      </w:r>
    </w:p>
    <w:p>
      <w:pPr>
        <w:spacing w:after="40" w:before="0"/>
        <w:ind w:left="432"/>
      </w:pPr>
      <w:r>
        <w:rPr>
          <w:rFonts w:eastAsia="思源黑体" w:ascii="Times New Roman" w:hAnsi="Times New Roman" w:cs="Times New Roman"/>
          <w:b w:val="0"/>
          <w:i w:val="0"/>
          <w:sz w:val="22"/>
          <w:szCs w:val="22"/>
        </w:rPr>
        <w:t>Creating the shared folder</w:t>
      </w:r>
    </w:p>
    <w:p>
      <w:pPr>
        <w:spacing w:after="40" w:before="0"/>
        <w:ind w:left="432"/>
      </w:pPr>
      <w:r>
        <w:rPr>
          <w:rFonts w:eastAsia="思源黑体" w:ascii="Times New Roman" w:hAnsi="Times New Roman" w:cs="Times New Roman"/>
          <w:b w:val="0"/>
          <w:i w:val="0"/>
          <w:sz w:val="22"/>
          <w:szCs w:val="22"/>
        </w:rPr>
        <w:t>Writing the introduction and doing the final edit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Why does Amara want to meet on Thursday?</w:t>
      </w:r>
    </w:p>
    <w:p>
      <w:pPr>
        <w:spacing w:after="40" w:before="0"/>
        <w:ind w:left="432"/>
      </w:pPr>
      <w:r>
        <w:rPr>
          <w:rFonts w:eastAsia="思源黑体" w:ascii="Times New Roman" w:hAnsi="Times New Roman" w:cs="Times New Roman"/>
          <w:b w:val="0"/>
          <w:i w:val="0"/>
          <w:sz w:val="22"/>
          <w:szCs w:val="22"/>
        </w:rPr>
        <w:t>The professor requires weekly meetings</w:t>
      </w:r>
    </w:p>
    <w:p>
      <w:pPr>
        <w:spacing w:after="40" w:before="0"/>
        <w:ind w:left="432"/>
      </w:pPr>
      <w:r>
        <w:rPr>
          <w:rFonts w:eastAsia="思源黑体" w:ascii="Times New Roman" w:hAnsi="Times New Roman" w:cs="Times New Roman"/>
          <w:b w:val="0"/>
          <w:i w:val="0"/>
          <w:sz w:val="22"/>
          <w:szCs w:val="22"/>
        </w:rPr>
        <w:t>Leo is only available on Thursday</w:t>
      </w:r>
    </w:p>
    <w:p>
      <w:pPr>
        <w:spacing w:after="40" w:before="0"/>
        <w:ind w:left="432"/>
      </w:pPr>
      <w:r>
        <w:rPr>
          <w:rFonts w:eastAsia="思源黑体" w:ascii="Times New Roman" w:hAnsi="Times New Roman" w:cs="Times New Roman"/>
          <w:b w:val="0"/>
          <w:i w:val="0"/>
          <w:sz w:val="22"/>
          <w:szCs w:val="22"/>
        </w:rPr>
        <w:t>Waiting longer would delay the interviews</w:t>
      </w:r>
    </w:p>
    <w:p>
      <w:pPr>
        <w:spacing w:after="40" w:before="0"/>
        <w:ind w:left="432"/>
      </w:pPr>
      <w:r>
        <w:rPr>
          <w:rFonts w:eastAsia="思源黑体" w:ascii="Times New Roman" w:hAnsi="Times New Roman" w:cs="Times New Roman"/>
          <w:b w:val="0"/>
          <w:i w:val="0"/>
          <w:sz w:val="22"/>
          <w:szCs w:val="22"/>
        </w:rPr>
        <w:t>The report is due on Thursday</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one more elective, and I'm torn between astronomy and the history of science.</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What are you trying to get out of it?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Honestly, something that isn't too heavy. My major courses are brutal this term.</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Then the workload matters more than the subject. Astronomy has weekly problem sets, and they're marked every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sounds like the opposite of what I want.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history course has two papers and no regular homework. But there's a catch: it meets in the evening, once a week for two hours.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have a lab on Tuesday evenings, but this is Thursday, right?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Thursday, yes. And the instructor takes attendance seriously, which the astronomy professor does not.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Why is the student looking for an elective?</w:t>
      </w:r>
    </w:p>
    <w:p>
      <w:pPr>
        <w:spacing w:after="40" w:before="0"/>
        <w:ind w:left="432"/>
      </w:pPr>
      <w:r>
        <w:rPr>
          <w:rFonts w:eastAsia="思源黑体" w:ascii="Times New Roman" w:hAnsi="Times New Roman" w:cs="Times New Roman"/>
          <w:b w:val="0"/>
          <w:i w:val="0"/>
          <w:sz w:val="22"/>
          <w:szCs w:val="22"/>
        </w:rPr>
        <w:t>To study with a particular professor</w:t>
      </w:r>
    </w:p>
    <w:p>
      <w:pPr>
        <w:spacing w:after="40" w:before="0"/>
        <w:ind w:left="432"/>
      </w:pPr>
      <w:r>
        <w:rPr>
          <w:rFonts w:eastAsia="思源黑体" w:ascii="Times New Roman" w:hAnsi="Times New Roman" w:cs="Times New Roman"/>
          <w:b w:val="0"/>
          <w:i w:val="0"/>
          <w:sz w:val="22"/>
          <w:szCs w:val="22"/>
        </w:rPr>
        <w:t>To fulfill a science requirement</w:t>
      </w:r>
    </w:p>
    <w:p>
      <w:pPr>
        <w:spacing w:after="40" w:before="0"/>
        <w:ind w:left="432"/>
      </w:pPr>
      <w:r>
        <w:rPr>
          <w:rFonts w:eastAsia="思源黑体" w:ascii="Times New Roman" w:hAnsi="Times New Roman" w:cs="Times New Roman"/>
          <w:b w:val="0"/>
          <w:i w:val="0"/>
          <w:sz w:val="22"/>
          <w:szCs w:val="22"/>
        </w:rPr>
        <w:t>To prepare for graduate school</w:t>
      </w:r>
    </w:p>
    <w:p>
      <w:pPr>
        <w:spacing w:after="40" w:before="0"/>
        <w:ind w:left="432"/>
      </w:pPr>
      <w:r>
        <w:rPr>
          <w:rFonts w:eastAsia="思源黑体" w:ascii="Times New Roman" w:hAnsi="Times New Roman" w:cs="Times New Roman"/>
          <w:b w:val="0"/>
          <w:i w:val="0"/>
          <w:sz w:val="22"/>
          <w:szCs w:val="22"/>
        </w:rPr>
        <w:t>To avoid adding to a heavy workload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What is a feature of the astronomy course?</w:t>
      </w:r>
    </w:p>
    <w:p>
      <w:pPr>
        <w:spacing w:after="40" w:before="0"/>
        <w:ind w:left="432"/>
      </w:pPr>
      <w:r>
        <w:rPr>
          <w:rFonts w:eastAsia="思源黑体" w:ascii="Times New Roman" w:hAnsi="Times New Roman" w:cs="Times New Roman"/>
          <w:b w:val="0"/>
          <w:i w:val="0"/>
          <w:sz w:val="22"/>
          <w:szCs w:val="22"/>
        </w:rPr>
        <w:t>Two papers instead of exams</w:t>
      </w:r>
    </w:p>
    <w:p>
      <w:pPr>
        <w:spacing w:after="40" w:before="0"/>
        <w:ind w:left="432"/>
      </w:pPr>
      <w:r>
        <w:rPr>
          <w:rFonts w:eastAsia="思源黑体" w:ascii="Times New Roman" w:hAnsi="Times New Roman" w:cs="Times New Roman"/>
          <w:b w:val="0"/>
          <w:i w:val="0"/>
          <w:sz w:val="22"/>
          <w:szCs w:val="22"/>
        </w:rPr>
        <w:t>Strict attendance</w:t>
      </w:r>
    </w:p>
    <w:p>
      <w:pPr>
        <w:spacing w:after="40" w:before="0"/>
        <w:ind w:left="432"/>
      </w:pPr>
      <w:r>
        <w:rPr>
          <w:rFonts w:eastAsia="思源黑体" w:ascii="Times New Roman" w:hAnsi="Times New Roman" w:cs="Times New Roman"/>
          <w:b w:val="0"/>
          <w:i w:val="0"/>
          <w:sz w:val="22"/>
          <w:szCs w:val="22"/>
        </w:rPr>
        <w:t>Weekly graded problem sets</w:t>
      </w:r>
    </w:p>
    <w:p>
      <w:pPr>
        <w:spacing w:after="40" w:before="0"/>
        <w:ind w:left="432"/>
      </w:pPr>
      <w:r>
        <w:rPr>
          <w:rFonts w:eastAsia="思源黑体" w:ascii="Times New Roman" w:hAnsi="Times New Roman" w:cs="Times New Roman"/>
          <w:b w:val="0"/>
          <w:i w:val="0"/>
          <w:sz w:val="22"/>
          <w:szCs w:val="22"/>
        </w:rPr>
        <w:t>Evening meetings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does the adviser say about the history course?</w:t>
      </w:r>
    </w:p>
    <w:p>
      <w:pPr>
        <w:spacing w:after="40" w:before="0"/>
        <w:ind w:left="432"/>
      </w:pPr>
      <w:r>
        <w:rPr>
          <w:rFonts w:eastAsia="思源黑体" w:ascii="Times New Roman" w:hAnsi="Times New Roman" w:cs="Times New Roman"/>
          <w:b w:val="0"/>
          <w:i w:val="0"/>
          <w:sz w:val="22"/>
          <w:szCs w:val="22"/>
        </w:rPr>
        <w:t>It has no writing assignments</w:t>
      </w:r>
    </w:p>
    <w:p>
      <w:pPr>
        <w:spacing w:after="40" w:before="0"/>
        <w:ind w:left="432"/>
      </w:pPr>
      <w:r>
        <w:rPr>
          <w:rFonts w:eastAsia="思源黑体" w:ascii="Times New Roman" w:hAnsi="Times New Roman" w:cs="Times New Roman"/>
          <w:b w:val="0"/>
          <w:i w:val="0"/>
          <w:sz w:val="22"/>
          <w:szCs w:val="22"/>
        </w:rPr>
        <w:t>It meets on Thursday evenings</w:t>
      </w:r>
    </w:p>
    <w:p>
      <w:pPr>
        <w:spacing w:after="40" w:before="0"/>
        <w:ind w:left="432"/>
      </w:pPr>
      <w:r>
        <w:rPr>
          <w:rFonts w:eastAsia="思源黑体" w:ascii="Times New Roman" w:hAnsi="Times New Roman" w:cs="Times New Roman"/>
          <w:b w:val="0"/>
          <w:i w:val="0"/>
          <w:sz w:val="22"/>
          <w:szCs w:val="22"/>
        </w:rPr>
        <w:t>It has weekly problem sets</w:t>
      </w:r>
    </w:p>
    <w:p>
      <w:pPr>
        <w:spacing w:after="40" w:before="0"/>
        <w:ind w:left="432"/>
      </w:pPr>
      <w:r>
        <w:rPr>
          <w:rFonts w:eastAsia="思源黑体" w:ascii="Times New Roman" w:hAnsi="Times New Roman" w:cs="Times New Roman"/>
          <w:b w:val="0"/>
          <w:i w:val="0"/>
          <w:sz w:val="22"/>
          <w:szCs w:val="22"/>
        </w:rPr>
        <w:t>It is taught by the astronomy professor</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Course evaluations are open until the last day of classes, and I want to explain why filling them in matters.</w:t>
      </w:r>
    </w:p>
    <w:p>
      <w:pPr>
        <w:spacing w:after="80" w:before="0"/>
        <w:ind w:left="360"/>
      </w:pPr>
      <w:r>
        <w:rPr>
          <w:rFonts w:eastAsia="思源黑体" w:ascii="Times New Roman" w:hAnsi="Times New Roman" w:cs="Times New Roman"/>
          <w:b w:val="0"/>
          <w:i w:val="0"/>
          <w:sz w:val="22"/>
          <w:szCs w:val="22"/>
        </w:rPr>
        <w:t>The department reads every response, and in the last two years changes to three courses came directly from student comments — the lab schedule, the number of midterms, and the textbook. That is not a formality; that is the mechanism by which anything gets revised.</w:t>
      </w:r>
    </w:p>
    <w:p>
      <w:pPr>
        <w:spacing w:after="80" w:before="0"/>
        <w:ind w:left="360"/>
      </w:pPr>
      <w:r>
        <w:rPr>
          <w:rFonts w:eastAsia="思源黑体" w:ascii="Times New Roman" w:hAnsi="Times New Roman" w:cs="Times New Roman"/>
          <w:b w:val="0"/>
          <w:i w:val="0"/>
          <w:sz w:val="22"/>
          <w:szCs w:val="22"/>
        </w:rPr>
        <w:t>Responses are anonymous and are released to instructors only after grades are submitted, so there is no risk that a comment affects your mark. You'll receive an email with a link for each course. Please take five minutes for each one.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Why does the speaker make the announcement?</w:t>
      </w:r>
    </w:p>
    <w:p>
      <w:pPr>
        <w:spacing w:after="40" w:before="0"/>
        <w:ind w:left="432"/>
      </w:pPr>
      <w:r>
        <w:rPr>
          <w:rFonts w:eastAsia="思源黑体" w:ascii="Times New Roman" w:hAnsi="Times New Roman" w:cs="Times New Roman"/>
          <w:b w:val="0"/>
          <w:i w:val="0"/>
          <w:sz w:val="22"/>
          <w:szCs w:val="22"/>
        </w:rPr>
        <w:t>To encourage students to complete course evaluations</w:t>
      </w:r>
    </w:p>
    <w:p>
      <w:pPr>
        <w:spacing w:after="40" w:before="0"/>
        <w:ind w:left="432"/>
      </w:pPr>
      <w:r>
        <w:rPr>
          <w:rFonts w:eastAsia="思源黑体" w:ascii="Times New Roman" w:hAnsi="Times New Roman" w:cs="Times New Roman"/>
          <w:b w:val="0"/>
          <w:i w:val="0"/>
          <w:sz w:val="22"/>
          <w:szCs w:val="22"/>
        </w:rPr>
        <w:t>To explain how grades are submitted</w:t>
      </w:r>
    </w:p>
    <w:p>
      <w:pPr>
        <w:spacing w:after="40" w:before="0"/>
        <w:ind w:left="432"/>
      </w:pPr>
      <w:r>
        <w:rPr>
          <w:rFonts w:eastAsia="思源黑体" w:ascii="Times New Roman" w:hAnsi="Times New Roman" w:cs="Times New Roman"/>
          <w:b w:val="0"/>
          <w:i w:val="0"/>
          <w:sz w:val="22"/>
          <w:szCs w:val="22"/>
        </w:rPr>
        <w:t>To recruit students for a committee</w:t>
      </w:r>
    </w:p>
    <w:p>
      <w:pPr>
        <w:spacing w:after="40" w:before="0"/>
        <w:ind w:left="432"/>
      </w:pPr>
      <w:r>
        <w:rPr>
          <w:rFonts w:eastAsia="思源黑体" w:ascii="Times New Roman" w:hAnsi="Times New Roman" w:cs="Times New Roman"/>
          <w:b w:val="0"/>
          <w:i w:val="0"/>
          <w:sz w:val="22"/>
          <w:szCs w:val="22"/>
        </w:rPr>
        <w:t>To announce changes to the lab schedule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evidence does the speaker give that evaluations matter?</w:t>
      </w:r>
    </w:p>
    <w:p>
      <w:pPr>
        <w:spacing w:after="40" w:before="0"/>
        <w:ind w:left="432"/>
      </w:pPr>
      <w:r>
        <w:rPr>
          <w:rFonts w:eastAsia="思源黑体" w:ascii="Times New Roman" w:hAnsi="Times New Roman" w:cs="Times New Roman"/>
          <w:b w:val="0"/>
          <w:i w:val="0"/>
          <w:sz w:val="22"/>
          <w:szCs w:val="22"/>
        </w:rPr>
        <w:t>Every instructor reads them twice</w:t>
      </w:r>
    </w:p>
    <w:p>
      <w:pPr>
        <w:spacing w:after="40" w:before="0"/>
        <w:ind w:left="432"/>
      </w:pPr>
      <w:r>
        <w:rPr>
          <w:rFonts w:eastAsia="思源黑体" w:ascii="Times New Roman" w:hAnsi="Times New Roman" w:cs="Times New Roman"/>
          <w:b w:val="0"/>
          <w:i w:val="0"/>
          <w:sz w:val="22"/>
          <w:szCs w:val="22"/>
        </w:rPr>
        <w:t>The university requires a response rate</w:t>
      </w:r>
    </w:p>
    <w:p>
      <w:pPr>
        <w:spacing w:after="40" w:before="0"/>
        <w:ind w:left="432"/>
      </w:pPr>
      <w:r>
        <w:rPr>
          <w:rFonts w:eastAsia="思源黑体" w:ascii="Times New Roman" w:hAnsi="Times New Roman" w:cs="Times New Roman"/>
          <w:b w:val="0"/>
          <w:i w:val="0"/>
          <w:sz w:val="22"/>
          <w:szCs w:val="22"/>
        </w:rPr>
        <w:t>Three courses were changed because of student comments</w:t>
      </w:r>
    </w:p>
    <w:p>
      <w:pPr>
        <w:spacing w:after="40" w:before="0"/>
        <w:ind w:left="432"/>
      </w:pPr>
      <w:r>
        <w:rPr>
          <w:rFonts w:eastAsia="思源黑体" w:ascii="Times New Roman" w:hAnsi="Times New Roman" w:cs="Times New Roman"/>
          <w:b w:val="0"/>
          <w:i w:val="0"/>
          <w:sz w:val="22"/>
          <w:szCs w:val="22"/>
        </w:rPr>
        <w:t>Evaluations affect final grades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does the speaker say about anonymity?</w:t>
      </w:r>
    </w:p>
    <w:p>
      <w:pPr>
        <w:spacing w:after="40" w:before="0"/>
        <w:ind w:left="432"/>
      </w:pPr>
      <w:r>
        <w:rPr>
          <w:rFonts w:eastAsia="思源黑体" w:ascii="Times New Roman" w:hAnsi="Times New Roman" w:cs="Times New Roman"/>
          <w:b w:val="0"/>
          <w:i w:val="0"/>
          <w:sz w:val="22"/>
          <w:szCs w:val="22"/>
        </w:rPr>
        <w:t>Responses are entirely untraceable</w:t>
      </w:r>
    </w:p>
    <w:p>
      <w:pPr>
        <w:spacing w:after="40" w:before="0"/>
        <w:ind w:left="432"/>
      </w:pPr>
      <w:r>
        <w:rPr>
          <w:rFonts w:eastAsia="思源黑体" w:ascii="Times New Roman" w:hAnsi="Times New Roman" w:cs="Times New Roman"/>
          <w:b w:val="0"/>
          <w:i w:val="0"/>
          <w:sz w:val="22"/>
          <w:szCs w:val="22"/>
        </w:rPr>
        <w:t>Instructors see responses only after grades are submitted</w:t>
      </w:r>
    </w:p>
    <w:p>
      <w:pPr>
        <w:spacing w:after="40" w:before="0"/>
        <w:ind w:left="432"/>
      </w:pPr>
      <w:r>
        <w:rPr>
          <w:rFonts w:eastAsia="思源黑体" w:ascii="Times New Roman" w:hAnsi="Times New Roman" w:cs="Times New Roman"/>
          <w:b w:val="0"/>
          <w:i w:val="0"/>
          <w:sz w:val="22"/>
          <w:szCs w:val="22"/>
        </w:rPr>
        <w:t>Names are removed after one year</w:t>
      </w:r>
    </w:p>
    <w:p>
      <w:pPr>
        <w:spacing w:after="40" w:before="0"/>
        <w:ind w:left="432"/>
      </w:pPr>
      <w:r>
        <w:rPr>
          <w:rFonts w:eastAsia="思源黑体" w:ascii="Times New Roman" w:hAnsi="Times New Roman" w:cs="Times New Roman"/>
          <w:b w:val="0"/>
          <w:i w:val="0"/>
          <w:sz w:val="22"/>
          <w:szCs w:val="22"/>
        </w:rPr>
        <w:t>Only the department can identify students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This term the library has introduced a textbook reservation desk on the ground floor. Copies of the most heavily requested course books are held there and may be borrowed for two hours at a time, for use inside the building only.</w:t>
      </w:r>
    </w:p>
    <w:p>
      <w:pPr>
        <w:spacing w:after="80" w:before="0"/>
        <w:ind w:left="360"/>
      </w:pPr>
      <w:r>
        <w:rPr>
          <w:rFonts w:eastAsia="思源黑体" w:ascii="Times New Roman" w:hAnsi="Times New Roman" w:cs="Times New Roman"/>
          <w:b w:val="0"/>
          <w:i w:val="0"/>
          <w:sz w:val="22"/>
          <w:szCs w:val="22"/>
        </w:rPr>
        <w:t>The copies come from the library's own budget, not from donations, so the selection is limited: roughly thirty titles, chosen from the largest first- and second-year courses. If your book isn't on the list, it isn't there, and requests for new titles can be left at the desk.</w:t>
      </w:r>
    </w:p>
    <w:p>
      <w:pPr>
        <w:spacing w:after="80" w:before="0"/>
        <w:ind w:left="360"/>
      </w:pPr>
      <w:r>
        <w:rPr>
          <w:rFonts w:eastAsia="思源黑体" w:ascii="Times New Roman" w:hAnsi="Times New Roman" w:cs="Times New Roman"/>
          <w:b w:val="0"/>
          <w:i w:val="0"/>
          <w:sz w:val="22"/>
          <w:szCs w:val="22"/>
        </w:rPr>
        <w:t>Two rules. First, the two-hour limit is enforced, because a copy kept all afternoon is a copy nobody else can use; fines are a dollar an hour. Second, you cannot renew a two-hour loan — return the book and take it out again if nobody is waiting.</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the announcement mainly about?</w:t>
      </w:r>
    </w:p>
    <w:p>
      <w:pPr>
        <w:spacing w:after="40" w:before="0"/>
        <w:ind w:left="432"/>
      </w:pPr>
      <w:r>
        <w:rPr>
          <w:rFonts w:eastAsia="思源黑体" w:ascii="Times New Roman" w:hAnsi="Times New Roman" w:cs="Times New Roman"/>
          <w:b w:val="0"/>
          <w:i w:val="0"/>
          <w:sz w:val="22"/>
          <w:szCs w:val="22"/>
        </w:rPr>
        <w:t>A donation program for course books</w:t>
      </w:r>
    </w:p>
    <w:p>
      <w:pPr>
        <w:spacing w:after="40" w:before="0"/>
        <w:ind w:left="432"/>
      </w:pPr>
      <w:r>
        <w:rPr>
          <w:rFonts w:eastAsia="思源黑体" w:ascii="Times New Roman" w:hAnsi="Times New Roman" w:cs="Times New Roman"/>
          <w:b w:val="0"/>
          <w:i w:val="0"/>
          <w:sz w:val="22"/>
          <w:szCs w:val="22"/>
        </w:rPr>
        <w:t>A change to the fine system</w:t>
      </w:r>
    </w:p>
    <w:p>
      <w:pPr>
        <w:spacing w:after="40" w:before="0"/>
        <w:ind w:left="432"/>
      </w:pPr>
      <w:r>
        <w:rPr>
          <w:rFonts w:eastAsia="思源黑体" w:ascii="Times New Roman" w:hAnsi="Times New Roman" w:cs="Times New Roman"/>
          <w:b w:val="0"/>
          <w:i w:val="0"/>
          <w:sz w:val="22"/>
          <w:szCs w:val="22"/>
        </w:rPr>
        <w:t>The library's acquisition budget</w:t>
      </w:r>
    </w:p>
    <w:p>
      <w:pPr>
        <w:spacing w:after="40" w:before="0"/>
        <w:ind w:left="432"/>
      </w:pPr>
      <w:r>
        <w:rPr>
          <w:rFonts w:eastAsia="思源黑体" w:ascii="Times New Roman" w:hAnsi="Times New Roman" w:cs="Times New Roman"/>
          <w:b w:val="0"/>
          <w:i w:val="0"/>
          <w:sz w:val="22"/>
          <w:szCs w:val="22"/>
        </w:rPr>
        <w:t>A new short-term loan service for textbooks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limitation does the service have?</w:t>
      </w:r>
    </w:p>
    <w:p>
      <w:pPr>
        <w:spacing w:after="40" w:before="0"/>
        <w:ind w:left="432"/>
      </w:pPr>
      <w:r>
        <w:rPr>
          <w:rFonts w:eastAsia="思源黑体" w:ascii="Times New Roman" w:hAnsi="Times New Roman" w:cs="Times New Roman"/>
          <w:b w:val="0"/>
          <w:i w:val="0"/>
          <w:sz w:val="22"/>
          <w:szCs w:val="22"/>
        </w:rPr>
        <w:t>Only about thirty titles are available</w:t>
      </w:r>
    </w:p>
    <w:p>
      <w:pPr>
        <w:spacing w:after="40" w:before="0"/>
        <w:ind w:left="432"/>
      </w:pPr>
      <w:r>
        <w:rPr>
          <w:rFonts w:eastAsia="思源黑体" w:ascii="Times New Roman" w:hAnsi="Times New Roman" w:cs="Times New Roman"/>
          <w:b w:val="0"/>
          <w:i w:val="0"/>
          <w:sz w:val="22"/>
          <w:szCs w:val="22"/>
        </w:rPr>
        <w:t>It is open only in the evening</w:t>
      </w:r>
    </w:p>
    <w:p>
      <w:pPr>
        <w:spacing w:after="40" w:before="0"/>
        <w:ind w:left="432"/>
      </w:pPr>
      <w:r>
        <w:rPr>
          <w:rFonts w:eastAsia="思源黑体" w:ascii="Times New Roman" w:hAnsi="Times New Roman" w:cs="Times New Roman"/>
          <w:b w:val="0"/>
          <w:i w:val="0"/>
          <w:sz w:val="22"/>
          <w:szCs w:val="22"/>
        </w:rPr>
        <w:t>Books may not leave the campus</w:t>
      </w:r>
    </w:p>
    <w:p>
      <w:pPr>
        <w:spacing w:after="40" w:before="0"/>
        <w:ind w:left="432"/>
      </w:pPr>
      <w:r>
        <w:rPr>
          <w:rFonts w:eastAsia="思源黑体" w:ascii="Times New Roman" w:hAnsi="Times New Roman" w:cs="Times New Roman"/>
          <w:b w:val="0"/>
          <w:i w:val="0"/>
          <w:sz w:val="22"/>
          <w:szCs w:val="22"/>
        </w:rPr>
        <w:t>Only seniors may use it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does the speaker say about renewals?</w:t>
      </w:r>
    </w:p>
    <w:p>
      <w:pPr>
        <w:spacing w:after="40" w:before="0"/>
        <w:ind w:left="432"/>
      </w:pPr>
      <w:r>
        <w:rPr>
          <w:rFonts w:eastAsia="思源黑体" w:ascii="Times New Roman" w:hAnsi="Times New Roman" w:cs="Times New Roman"/>
          <w:b w:val="0"/>
          <w:i w:val="0"/>
          <w:sz w:val="22"/>
          <w:szCs w:val="22"/>
        </w:rPr>
        <w:t>Renewals are free twice a term</w:t>
      </w:r>
    </w:p>
    <w:p>
      <w:pPr>
        <w:spacing w:after="40" w:before="0"/>
        <w:ind w:left="432"/>
      </w:pPr>
      <w:r>
        <w:rPr>
          <w:rFonts w:eastAsia="思源黑体" w:ascii="Times New Roman" w:hAnsi="Times New Roman" w:cs="Times New Roman"/>
          <w:b w:val="0"/>
          <w:i w:val="0"/>
          <w:sz w:val="22"/>
          <w:szCs w:val="22"/>
        </w:rPr>
        <w:t>Renewals must be requested online</w:t>
      </w:r>
    </w:p>
    <w:p>
      <w:pPr>
        <w:spacing w:after="40" w:before="0"/>
        <w:ind w:left="432"/>
      </w:pPr>
      <w:r>
        <w:rPr>
          <w:rFonts w:eastAsia="思源黑体" w:ascii="Times New Roman" w:hAnsi="Times New Roman" w:cs="Times New Roman"/>
          <w:b w:val="0"/>
          <w:i w:val="0"/>
          <w:sz w:val="22"/>
          <w:szCs w:val="22"/>
        </w:rPr>
        <w:t>Two-hour loans cannot be renewed</w:t>
      </w:r>
    </w:p>
    <w:p>
      <w:pPr>
        <w:spacing w:after="40" w:before="0"/>
        <w:ind w:left="432"/>
      </w:pPr>
      <w:r>
        <w:rPr>
          <w:rFonts w:eastAsia="思源黑体" w:ascii="Times New Roman" w:hAnsi="Times New Roman" w:cs="Times New Roman"/>
          <w:b w:val="0"/>
          <w:i w:val="0"/>
          <w:sz w:val="22"/>
          <w:szCs w:val="22"/>
        </w:rPr>
        <w:t>Renewals are allowed after two hours</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85 秒 · Linguistics）</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It's tempting to think languages change because speakers become careless, and that the change is a kind of decay. Neither idea survives contact with the evidence. All languages change all the time, and none of them is becoming less able to express what its speakers need.</w:t>
      </w:r>
    </w:p>
    <w:p>
      <w:pPr>
        <w:spacing w:after="80" w:before="0"/>
        <w:ind w:left="360"/>
      </w:pPr>
      <w:r>
        <w:rPr>
          <w:rFonts w:eastAsia="思源黑体" w:ascii="Times New Roman" w:hAnsi="Times New Roman" w:cs="Times New Roman"/>
          <w:b w:val="0"/>
          <w:i w:val="0"/>
          <w:sz w:val="22"/>
          <w:szCs w:val="22"/>
        </w:rPr>
        <w:t>Most change begins in pronunciation. Speech is continuous; listeners hear a word and mentally cut it into segments. Those cuts drift, and once a sound shifts, the grammar that depended on it may have to be reorganized. English lost most of its inflectional endings largely because unstressed final syllables eroded.</w:t>
      </w:r>
    </w:p>
    <w:p>
      <w:pPr>
        <w:spacing w:after="80" w:before="0"/>
        <w:ind w:left="360"/>
      </w:pPr>
      <w:r>
        <w:rPr>
          <w:rFonts w:eastAsia="思源黑体" w:ascii="Times New Roman" w:hAnsi="Times New Roman" w:cs="Times New Roman"/>
          <w:b w:val="0"/>
          <w:i w:val="0"/>
          <w:sz w:val="22"/>
          <w:szCs w:val="22"/>
        </w:rPr>
        <w:t>The second driver is contact, but it works less through borrowed words than people assume. Borrowing vocabulary is easy and mostly cosmetic. Borrowing structure — word order, or the way tense is marked — is rare and usually requires prolonged bilingualism.</w:t>
      </w:r>
    </w:p>
    <w:p>
      <w:pPr>
        <w:spacing w:after="80" w:before="0"/>
        <w:ind w:left="360"/>
      </w:pPr>
      <w:r>
        <w:rPr>
          <w:rFonts w:eastAsia="思源黑体" w:ascii="Times New Roman" w:hAnsi="Times New Roman" w:cs="Times New Roman"/>
          <w:b w:val="0"/>
          <w:i w:val="0"/>
          <w:sz w:val="22"/>
          <w:szCs w:val="22"/>
        </w:rPr>
        <w:t>So why do we notice change so sharply? Because our standard of correctness is borrowed from an earlier stage of the language. We treat one moment as the reference point and everything after it as decline.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The history of English spelling</w:t>
      </w:r>
    </w:p>
    <w:p>
      <w:pPr>
        <w:spacing w:after="40" w:before="0"/>
        <w:ind w:left="432"/>
      </w:pPr>
      <w:r>
        <w:rPr>
          <w:rFonts w:eastAsia="思源黑体" w:ascii="Times New Roman" w:hAnsi="Times New Roman" w:cs="Times New Roman"/>
          <w:b w:val="0"/>
          <w:i w:val="0"/>
          <w:sz w:val="22"/>
          <w:szCs w:val="22"/>
        </w:rPr>
        <w:t>How children acquire grammar</w:t>
      </w:r>
    </w:p>
    <w:p>
      <w:pPr>
        <w:spacing w:after="40" w:before="0"/>
        <w:ind w:left="432"/>
      </w:pPr>
      <w:r>
        <w:rPr>
          <w:rFonts w:eastAsia="思源黑体" w:ascii="Times New Roman" w:hAnsi="Times New Roman" w:cs="Times New Roman"/>
          <w:b w:val="0"/>
          <w:i w:val="0"/>
          <w:sz w:val="22"/>
          <w:szCs w:val="22"/>
        </w:rPr>
        <w:t>Why bilingualism is harmful</w:t>
      </w:r>
    </w:p>
    <w:p>
      <w:pPr>
        <w:spacing w:after="40" w:before="0"/>
        <w:ind w:left="432"/>
      </w:pPr>
      <w:r>
        <w:rPr>
          <w:rFonts w:eastAsia="思源黑体" w:ascii="Times New Roman" w:hAnsi="Times New Roman" w:cs="Times New Roman"/>
          <w:b w:val="0"/>
          <w:i w:val="0"/>
          <w:sz w:val="22"/>
          <w:szCs w:val="22"/>
        </w:rPr>
        <w:t>The causes of language change and a misconception about it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where does most change begin?</w:t>
      </w:r>
    </w:p>
    <w:p>
      <w:pPr>
        <w:spacing w:after="40" w:before="0"/>
        <w:ind w:left="432"/>
      </w:pPr>
      <w:r>
        <w:rPr>
          <w:rFonts w:eastAsia="思源黑体" w:ascii="Times New Roman" w:hAnsi="Times New Roman" w:cs="Times New Roman"/>
          <w:b w:val="0"/>
          <w:i w:val="0"/>
          <w:sz w:val="22"/>
          <w:szCs w:val="22"/>
        </w:rPr>
        <w:t>In writing systems</w:t>
      </w:r>
    </w:p>
    <w:p>
      <w:pPr>
        <w:spacing w:after="40" w:before="0"/>
        <w:ind w:left="432"/>
      </w:pPr>
      <w:r>
        <w:rPr>
          <w:rFonts w:eastAsia="思源黑体" w:ascii="Times New Roman" w:hAnsi="Times New Roman" w:cs="Times New Roman"/>
          <w:b w:val="0"/>
          <w:i w:val="0"/>
          <w:sz w:val="22"/>
          <w:szCs w:val="22"/>
        </w:rPr>
        <w:t>In pronunciation</w:t>
      </w:r>
    </w:p>
    <w:p>
      <w:pPr>
        <w:spacing w:after="40" w:before="0"/>
        <w:ind w:left="432"/>
      </w:pPr>
      <w:r>
        <w:rPr>
          <w:rFonts w:eastAsia="思源黑体" w:ascii="Times New Roman" w:hAnsi="Times New Roman" w:cs="Times New Roman"/>
          <w:b w:val="0"/>
          <w:i w:val="0"/>
          <w:sz w:val="22"/>
          <w:szCs w:val="22"/>
        </w:rPr>
        <w:t>In word order</w:t>
      </w:r>
    </w:p>
    <w:p>
      <w:pPr>
        <w:spacing w:after="40" w:before="0"/>
        <w:ind w:left="432"/>
      </w:pPr>
      <w:r>
        <w:rPr>
          <w:rFonts w:eastAsia="思源黑体" w:ascii="Times New Roman" w:hAnsi="Times New Roman" w:cs="Times New Roman"/>
          <w:b w:val="0"/>
          <w:i w:val="0"/>
          <w:sz w:val="22"/>
          <w:szCs w:val="22"/>
        </w:rPr>
        <w:t>In vocabulary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did English lose many of its inflectional endings?</w:t>
      </w:r>
    </w:p>
    <w:p>
      <w:pPr>
        <w:spacing w:after="40" w:before="0"/>
        <w:ind w:left="432"/>
      </w:pPr>
      <w:r>
        <w:rPr>
          <w:rFonts w:eastAsia="思源黑体" w:ascii="Times New Roman" w:hAnsi="Times New Roman" w:cs="Times New Roman"/>
          <w:b w:val="0"/>
          <w:i w:val="0"/>
          <w:sz w:val="22"/>
          <w:szCs w:val="22"/>
        </w:rPr>
        <w:t>Schools discouraged them</w:t>
      </w:r>
    </w:p>
    <w:p>
      <w:pPr>
        <w:spacing w:after="40" w:before="0"/>
        <w:ind w:left="432"/>
      </w:pPr>
      <w:r>
        <w:rPr>
          <w:rFonts w:eastAsia="思源黑体" w:ascii="Times New Roman" w:hAnsi="Times New Roman" w:cs="Times New Roman"/>
          <w:b w:val="0"/>
          <w:i w:val="0"/>
          <w:sz w:val="22"/>
          <w:szCs w:val="22"/>
        </w:rPr>
        <w:t>Unstressed final syllables eroded</w:t>
      </w:r>
    </w:p>
    <w:p>
      <w:pPr>
        <w:spacing w:after="40" w:before="0"/>
        <w:ind w:left="432"/>
      </w:pPr>
      <w:r>
        <w:rPr>
          <w:rFonts w:eastAsia="思源黑体" w:ascii="Times New Roman" w:hAnsi="Times New Roman" w:cs="Times New Roman"/>
          <w:b w:val="0"/>
          <w:i w:val="0"/>
          <w:sz w:val="22"/>
          <w:szCs w:val="22"/>
        </w:rPr>
        <w:t>Speakers borrowed foreign grammar</w:t>
      </w:r>
    </w:p>
    <w:p>
      <w:pPr>
        <w:spacing w:after="40" w:before="0"/>
        <w:ind w:left="432"/>
      </w:pPr>
      <w:r>
        <w:rPr>
          <w:rFonts w:eastAsia="思源黑体" w:ascii="Times New Roman" w:hAnsi="Times New Roman" w:cs="Times New Roman"/>
          <w:b w:val="0"/>
          <w:i w:val="0"/>
          <w:sz w:val="22"/>
          <w:szCs w:val="22"/>
        </w:rPr>
        <w:t>Scribes simplified the spelling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does the speaker say about borrowing structure?</w:t>
      </w:r>
    </w:p>
    <w:p>
      <w:pPr>
        <w:spacing w:after="40" w:before="0"/>
        <w:ind w:left="432"/>
      </w:pPr>
      <w:r>
        <w:rPr>
          <w:rFonts w:eastAsia="思源黑体" w:ascii="Times New Roman" w:hAnsi="Times New Roman" w:cs="Times New Roman"/>
          <w:b w:val="0"/>
          <w:i w:val="0"/>
          <w:sz w:val="22"/>
          <w:szCs w:val="22"/>
        </w:rPr>
        <w:t>It is rare and needs prolonged bilingualism</w:t>
      </w:r>
    </w:p>
    <w:p>
      <w:pPr>
        <w:spacing w:after="40" w:before="0"/>
        <w:ind w:left="432"/>
      </w:pPr>
      <w:r>
        <w:rPr>
          <w:rFonts w:eastAsia="思源黑体" w:ascii="Times New Roman" w:hAnsi="Times New Roman" w:cs="Times New Roman"/>
          <w:b w:val="0"/>
          <w:i w:val="0"/>
          <w:sz w:val="22"/>
          <w:szCs w:val="22"/>
        </w:rPr>
        <w:t>It never occurs</w:t>
      </w:r>
    </w:p>
    <w:p>
      <w:pPr>
        <w:spacing w:after="40" w:before="0"/>
        <w:ind w:left="432"/>
      </w:pPr>
      <w:r>
        <w:rPr>
          <w:rFonts w:eastAsia="思源黑体" w:ascii="Times New Roman" w:hAnsi="Times New Roman" w:cs="Times New Roman"/>
          <w:b w:val="0"/>
          <w:i w:val="0"/>
          <w:sz w:val="22"/>
          <w:szCs w:val="22"/>
        </w:rPr>
        <w:t>It is the main cause of change</w:t>
      </w:r>
    </w:p>
    <w:p>
      <w:pPr>
        <w:spacing w:after="40" w:before="0"/>
        <w:ind w:left="432"/>
      </w:pPr>
      <w:r>
        <w:rPr>
          <w:rFonts w:eastAsia="思源黑体" w:ascii="Times New Roman" w:hAnsi="Times New Roman" w:cs="Times New Roman"/>
          <w:b w:val="0"/>
          <w:i w:val="0"/>
          <w:sz w:val="22"/>
          <w:szCs w:val="22"/>
        </w:rPr>
        <w:t>It happens whenever words are borrowed</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95 秒 · Marine Biology）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Until 1977, every ecosystem we knew about depended ultimately on sunlight. Plants photosynthesize, animals eat plants or eat the animals that did, and the whole structure rests on energy arriving from the sun. Then a research submersible dropped to the seafloor near the Galápagos and found something that shouldn't have existed.</w:t>
      </w:r>
    </w:p>
    <w:p>
      <w:pPr>
        <w:spacing w:after="80" w:before="0"/>
        <w:ind w:left="360"/>
      </w:pPr>
      <w:r>
        <w:rPr>
          <w:rFonts w:eastAsia="思源黑体" w:ascii="Times New Roman" w:hAnsi="Times New Roman" w:cs="Times New Roman"/>
          <w:b w:val="0"/>
          <w:i w:val="0"/>
          <w:sz w:val="22"/>
          <w:szCs w:val="22"/>
        </w:rPr>
        <w:t>At a depth of two and a half kilometres, in total darkness and under enormous pressure, there were dense communities of tube worms, clams and crabs clustered around fissures in the rock. The water pouring from those fissures was over three hundred degrees and laden with hydrogen sulfide — toxic to almost everything we know.</w:t>
      </w:r>
    </w:p>
    <w:p>
      <w:pPr>
        <w:spacing w:after="80" w:before="0"/>
        <w:ind w:left="360"/>
      </w:pPr>
      <w:r>
        <w:rPr>
          <w:rFonts w:eastAsia="思源黑体" w:ascii="Times New Roman" w:hAnsi="Times New Roman" w:cs="Times New Roman"/>
          <w:b w:val="0"/>
          <w:i w:val="0"/>
          <w:sz w:val="22"/>
          <w:szCs w:val="22"/>
        </w:rPr>
        <w:t>The solution to the puzzle is chemosynthesis. Bacteria oxidize hydrogen sulfide and use the released energy to build organic molecules from carbon dioxide, exactly as plants use light but with a chemical source instead. The tube worms have no mouth and no gut; they farm these bacteria inside their own tissue.</w:t>
      </w:r>
    </w:p>
    <w:p>
      <w:pPr>
        <w:spacing w:after="80" w:before="0"/>
        <w:ind w:left="360"/>
      </w:pPr>
      <w:r>
        <w:rPr>
          <w:rFonts w:eastAsia="思源黑体" w:ascii="Times New Roman" w:hAnsi="Times New Roman" w:cs="Times New Roman"/>
          <w:b w:val="0"/>
          <w:i w:val="0"/>
          <w:sz w:val="22"/>
          <w:szCs w:val="22"/>
        </w:rPr>
        <w:t>The discovery had consequences beyond biology. If life can be powered by chemistry rather than sunlight, then the habitable zone around a star is far larger than we assumed, and the ice-covered oceans of Europa or Enceladus become plausible places to look.</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talk mainly about?</w:t>
      </w:r>
    </w:p>
    <w:p>
      <w:pPr>
        <w:spacing w:after="40" w:before="0"/>
        <w:ind w:left="432"/>
      </w:pPr>
      <w:r>
        <w:rPr>
          <w:rFonts w:eastAsia="思源黑体" w:ascii="Times New Roman" w:hAnsi="Times New Roman" w:cs="Times New Roman"/>
          <w:b w:val="0"/>
          <w:i w:val="0"/>
          <w:sz w:val="22"/>
          <w:szCs w:val="22"/>
        </w:rPr>
        <w:t>An ecosystem that runs on chemical energy and what it implies</w:t>
      </w:r>
    </w:p>
    <w:p>
      <w:pPr>
        <w:spacing w:after="40" w:before="0"/>
        <w:ind w:left="432"/>
      </w:pPr>
      <w:r>
        <w:rPr>
          <w:rFonts w:eastAsia="思源黑体" w:ascii="Times New Roman" w:hAnsi="Times New Roman" w:cs="Times New Roman"/>
          <w:b w:val="0"/>
          <w:i w:val="0"/>
          <w:sz w:val="22"/>
          <w:szCs w:val="22"/>
        </w:rPr>
        <w:t>The chemistry of seawater</w:t>
      </w:r>
    </w:p>
    <w:p>
      <w:pPr>
        <w:spacing w:after="40" w:before="0"/>
        <w:ind w:left="432"/>
      </w:pPr>
      <w:r>
        <w:rPr>
          <w:rFonts w:eastAsia="思源黑体" w:ascii="Times New Roman" w:hAnsi="Times New Roman" w:cs="Times New Roman"/>
          <w:b w:val="0"/>
          <w:i w:val="0"/>
          <w:sz w:val="22"/>
          <w:szCs w:val="22"/>
        </w:rPr>
        <w:t>The technology of deep-sea submersibles</w:t>
      </w:r>
    </w:p>
    <w:p>
      <w:pPr>
        <w:spacing w:after="40" w:before="0"/>
        <w:ind w:left="432"/>
      </w:pPr>
      <w:r>
        <w:rPr>
          <w:rFonts w:eastAsia="思源黑体" w:ascii="Times New Roman" w:hAnsi="Times New Roman" w:cs="Times New Roman"/>
          <w:b w:val="0"/>
          <w:i w:val="0"/>
          <w:sz w:val="22"/>
          <w:szCs w:val="22"/>
        </w:rPr>
        <w:t>How tube worms reproduce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the speaker, why was the discovery surprising?</w:t>
      </w:r>
    </w:p>
    <w:p>
      <w:pPr>
        <w:spacing w:after="40" w:before="0"/>
        <w:ind w:left="432"/>
      </w:pPr>
      <w:r>
        <w:rPr>
          <w:rFonts w:eastAsia="思源黑体" w:ascii="Times New Roman" w:hAnsi="Times New Roman" w:cs="Times New Roman"/>
          <w:b w:val="0"/>
          <w:i w:val="0"/>
          <w:sz w:val="22"/>
          <w:szCs w:val="22"/>
        </w:rPr>
        <w:t>The animals were too large</w:t>
      </w:r>
    </w:p>
    <w:p>
      <w:pPr>
        <w:spacing w:after="40" w:before="0"/>
        <w:ind w:left="432"/>
      </w:pPr>
      <w:r>
        <w:rPr>
          <w:rFonts w:eastAsia="思源黑体" w:ascii="Times New Roman" w:hAnsi="Times New Roman" w:cs="Times New Roman"/>
          <w:b w:val="0"/>
          <w:i w:val="0"/>
          <w:sz w:val="22"/>
          <w:szCs w:val="22"/>
        </w:rPr>
        <w:t>The site was too shallow</w:t>
      </w:r>
    </w:p>
    <w:p>
      <w:pPr>
        <w:spacing w:after="40" w:before="0"/>
        <w:ind w:left="432"/>
      </w:pPr>
      <w:r>
        <w:rPr>
          <w:rFonts w:eastAsia="思源黑体" w:ascii="Times New Roman" w:hAnsi="Times New Roman" w:cs="Times New Roman"/>
          <w:b w:val="0"/>
          <w:i w:val="0"/>
          <w:sz w:val="22"/>
          <w:szCs w:val="22"/>
        </w:rPr>
        <w:t>The ecosystem existed without sunlight</w:t>
      </w:r>
    </w:p>
    <w:p>
      <w:pPr>
        <w:spacing w:after="40" w:before="0"/>
        <w:ind w:left="432"/>
      </w:pPr>
      <w:r>
        <w:rPr>
          <w:rFonts w:eastAsia="思源黑体" w:ascii="Times New Roman" w:hAnsi="Times New Roman" w:cs="Times New Roman"/>
          <w:b w:val="0"/>
          <w:i w:val="0"/>
          <w:sz w:val="22"/>
          <w:szCs w:val="22"/>
        </w:rPr>
        <w:t>The water was too cold for life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What is chemosynthesis?</w:t>
      </w:r>
    </w:p>
    <w:p>
      <w:pPr>
        <w:spacing w:after="40" w:before="0"/>
        <w:ind w:left="432"/>
      </w:pPr>
      <w:r>
        <w:rPr>
          <w:rFonts w:eastAsia="思源黑体" w:ascii="Times New Roman" w:hAnsi="Times New Roman" w:cs="Times New Roman"/>
          <w:b w:val="0"/>
          <w:i w:val="0"/>
          <w:sz w:val="22"/>
          <w:szCs w:val="22"/>
        </w:rPr>
        <w:t>Building organic molecules using energy from chemical reactions</w:t>
      </w:r>
    </w:p>
    <w:p>
      <w:pPr>
        <w:spacing w:after="40" w:before="0"/>
        <w:ind w:left="432"/>
      </w:pPr>
      <w:r>
        <w:rPr>
          <w:rFonts w:eastAsia="思源黑体" w:ascii="Times New Roman" w:hAnsi="Times New Roman" w:cs="Times New Roman"/>
          <w:b w:val="0"/>
          <w:i w:val="0"/>
          <w:sz w:val="22"/>
          <w:szCs w:val="22"/>
        </w:rPr>
        <w:t>Storing energy from sunlight in tissue</w:t>
      </w:r>
    </w:p>
    <w:p>
      <w:pPr>
        <w:spacing w:after="40" w:before="0"/>
        <w:ind w:left="432"/>
      </w:pPr>
      <w:r>
        <w:rPr>
          <w:rFonts w:eastAsia="思源黑体" w:ascii="Times New Roman" w:hAnsi="Times New Roman" w:cs="Times New Roman"/>
          <w:b w:val="0"/>
          <w:i w:val="0"/>
          <w:sz w:val="22"/>
          <w:szCs w:val="22"/>
        </w:rPr>
        <w:t>Producing light through a chemical reaction</w:t>
      </w:r>
    </w:p>
    <w:p>
      <w:pPr>
        <w:spacing w:after="40" w:before="0"/>
        <w:ind w:left="432"/>
      </w:pPr>
      <w:r>
        <w:rPr>
          <w:rFonts w:eastAsia="思源黑体" w:ascii="Times New Roman" w:hAnsi="Times New Roman" w:cs="Times New Roman"/>
          <w:b w:val="0"/>
          <w:i w:val="0"/>
          <w:sz w:val="22"/>
          <w:szCs w:val="22"/>
        </w:rPr>
        <w:t>Breaking down sulfides for oxygen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What does the speaker say about tube worms?</w:t>
      </w:r>
    </w:p>
    <w:p>
      <w:pPr>
        <w:spacing w:after="40" w:before="0"/>
        <w:ind w:left="432"/>
      </w:pPr>
      <w:r>
        <w:rPr>
          <w:rFonts w:eastAsia="思源黑体" w:ascii="Times New Roman" w:hAnsi="Times New Roman" w:cs="Times New Roman"/>
          <w:b w:val="0"/>
          <w:i w:val="0"/>
          <w:sz w:val="22"/>
          <w:szCs w:val="22"/>
        </w:rPr>
        <w:t>They were unknown before 1997</w:t>
      </w:r>
    </w:p>
    <w:p>
      <w:pPr>
        <w:spacing w:after="40" w:before="0"/>
        <w:ind w:left="432"/>
      </w:pPr>
      <w:r>
        <w:rPr>
          <w:rFonts w:eastAsia="思源黑体" w:ascii="Times New Roman" w:hAnsi="Times New Roman" w:cs="Times New Roman"/>
          <w:b w:val="0"/>
          <w:i w:val="0"/>
          <w:sz w:val="22"/>
          <w:szCs w:val="22"/>
        </w:rPr>
        <w:t>They live only in shallow water</w:t>
      </w:r>
    </w:p>
    <w:p>
      <w:pPr>
        <w:spacing w:after="40" w:before="0"/>
        <w:ind w:left="432"/>
      </w:pPr>
      <w:r>
        <w:rPr>
          <w:rFonts w:eastAsia="思源黑体" w:ascii="Times New Roman" w:hAnsi="Times New Roman" w:cs="Times New Roman"/>
          <w:b w:val="0"/>
          <w:i w:val="0"/>
          <w:sz w:val="22"/>
          <w:szCs w:val="22"/>
        </w:rPr>
        <w:t>They feed on clams and crabs</w:t>
      </w:r>
    </w:p>
    <w:p>
      <w:pPr>
        <w:spacing w:after="40" w:before="0"/>
        <w:ind w:left="432"/>
      </w:pPr>
      <w:r>
        <w:rPr>
          <w:rFonts w:eastAsia="思源黑体" w:ascii="Times New Roman" w:hAnsi="Times New Roman" w:cs="Times New Roman"/>
          <w:b w:val="0"/>
          <w:i w:val="0"/>
          <w:sz w:val="22"/>
          <w:szCs w:val="22"/>
        </w:rPr>
        <w:t>They have no mouth or gut and host bacteria in their tissue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wider implication does the speaker mention?</w:t>
      </w:r>
    </w:p>
    <w:p>
      <w:pPr>
        <w:spacing w:after="40" w:before="0"/>
        <w:ind w:left="432"/>
      </w:pPr>
      <w:r>
        <w:rPr>
          <w:rFonts w:eastAsia="思源黑体" w:ascii="Times New Roman" w:hAnsi="Times New Roman" w:cs="Times New Roman"/>
          <w:b w:val="0"/>
          <w:i w:val="0"/>
          <w:sz w:val="22"/>
          <w:szCs w:val="22"/>
        </w:rPr>
        <w:t>Photosynthesis is more efficient than assumed</w:t>
      </w:r>
    </w:p>
    <w:p>
      <w:pPr>
        <w:spacing w:after="40" w:before="0"/>
        <w:ind w:left="432"/>
      </w:pPr>
      <w:r>
        <w:rPr>
          <w:rFonts w:eastAsia="思源黑体" w:ascii="Times New Roman" w:hAnsi="Times New Roman" w:cs="Times New Roman"/>
          <w:b w:val="0"/>
          <w:i w:val="0"/>
          <w:sz w:val="22"/>
          <w:szCs w:val="22"/>
        </w:rPr>
        <w:t>Ocean pressure limits where life can exist</w:t>
      </w:r>
    </w:p>
    <w:p>
      <w:pPr>
        <w:spacing w:after="40" w:before="0"/>
        <w:ind w:left="432"/>
      </w:pPr>
      <w:r>
        <w:rPr>
          <w:rFonts w:eastAsia="思源黑体" w:ascii="Times New Roman" w:hAnsi="Times New Roman" w:cs="Times New Roman"/>
          <w:b w:val="0"/>
          <w:i w:val="0"/>
          <w:sz w:val="22"/>
          <w:szCs w:val="22"/>
        </w:rPr>
        <w:t>Deep-sea mining should be banned</w:t>
      </w:r>
    </w:p>
    <w:p>
      <w:pPr>
        <w:spacing w:after="40" w:before="0"/>
        <w:ind w:left="432"/>
      </w:pPr>
      <w:r>
        <w:rPr>
          <w:rFonts w:eastAsia="思源黑体" w:ascii="Times New Roman" w:hAnsi="Times New Roman" w:cs="Times New Roman"/>
          <w:b w:val="0"/>
          <w:i w:val="0"/>
          <w:sz w:val="22"/>
          <w:szCs w:val="22"/>
        </w:rPr>
        <w:t>Life may be possible in places without sunlight, such as icy moons</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classmate writes: “What time does the shuttle leave?”</w:t>
      </w:r>
    </w:p>
    <w:p>
      <w:pPr>
        <w:spacing w:after="40" w:before="0"/>
        <w:ind w:left="432"/>
      </w:pPr>
      <w:r>
        <w:rPr>
          <w:rFonts w:eastAsia="思源黑体" w:ascii="Times New Roman" w:hAnsi="Times New Roman" w:cs="Times New Roman"/>
          <w:b w:val="0"/>
          <w:i w:val="0"/>
          <w:sz w:val="22"/>
          <w:szCs w:val="22"/>
        </w:rPr>
        <w:t>Word blocks:  at quarter past nine / The shuttle leaves / in front of the library / from the stop</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classmate writes: “Should we include the appendix?”</w:t>
      </w:r>
    </w:p>
    <w:p>
      <w:pPr>
        <w:spacing w:after="40" w:before="0"/>
        <w:ind w:left="432"/>
      </w:pPr>
      <w:r>
        <w:rPr>
          <w:rFonts w:eastAsia="思源黑体" w:ascii="Times New Roman" w:hAnsi="Times New Roman" w:cs="Times New Roman"/>
          <w:b w:val="0"/>
          <w:i w:val="0"/>
          <w:sz w:val="22"/>
          <w:szCs w:val="22"/>
        </w:rPr>
        <w:t>Word blocks:  how the data were collected / We should include it / because the reader / will want to see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classmate writes: “Are you going to apply for the internship?”</w:t>
      </w:r>
    </w:p>
    <w:p>
      <w:pPr>
        <w:spacing w:after="40" w:before="0"/>
        <w:ind w:left="432"/>
      </w:pPr>
      <w:r>
        <w:rPr>
          <w:rFonts w:eastAsia="思源黑体" w:ascii="Times New Roman" w:hAnsi="Times New Roman" w:cs="Times New Roman"/>
          <w:b w:val="0"/>
          <w:i w:val="0"/>
          <w:sz w:val="22"/>
          <w:szCs w:val="22"/>
        </w:rPr>
        <w:t>Word blocks:  that my courses do not / because the position / I am going to apply / offers training</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professor writes: “Do you need more time for the analysis?”</w:t>
      </w:r>
    </w:p>
    <w:p>
      <w:pPr>
        <w:spacing w:after="40" w:before="0"/>
        <w:ind w:left="432"/>
      </w:pPr>
      <w:r>
        <w:rPr>
          <w:rFonts w:eastAsia="思源黑体" w:ascii="Times New Roman" w:hAnsi="Times New Roman" w:cs="Times New Roman"/>
          <w:b w:val="0"/>
          <w:i w:val="0"/>
          <w:sz w:val="22"/>
          <w:szCs w:val="22"/>
        </w:rPr>
        <w:t>Word blocks:  I would like / and check the results / two more days / to finish the analysis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professor writes: “Are you free to meet this afternoon?”</w:t>
      </w:r>
    </w:p>
    <w:p>
      <w:pPr>
        <w:spacing w:after="40" w:before="0"/>
        <w:ind w:left="432"/>
      </w:pPr>
      <w:r>
        <w:rPr>
          <w:rFonts w:eastAsia="思源黑体" w:ascii="Times New Roman" w:hAnsi="Times New Roman" w:cs="Times New Roman"/>
          <w:b w:val="0"/>
          <w:i w:val="0"/>
          <w:sz w:val="22"/>
          <w:szCs w:val="22"/>
        </w:rPr>
        <w:t>Word blocks:  and could meet you / after three o'clock / in your office / I am free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“Why did you change your topic?”</w:t>
      </w:r>
    </w:p>
    <w:p>
      <w:pPr>
        <w:spacing w:after="40" w:before="0"/>
        <w:ind w:left="432"/>
      </w:pPr>
      <w:r>
        <w:rPr>
          <w:rFonts w:eastAsia="思源黑体" w:ascii="Times New Roman" w:hAnsi="Times New Roman" w:cs="Times New Roman"/>
          <w:b w:val="0"/>
          <w:i w:val="0"/>
          <w:sz w:val="22"/>
          <w:szCs w:val="22"/>
        </w:rPr>
        <w:t>Word blocks:  were only available / in another language / I changed my topic / because the sources I needed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classmate writes: “Shall we work in the library tonight?”</w:t>
      </w:r>
    </w:p>
    <w:p>
      <w:pPr>
        <w:spacing w:after="40" w:before="0"/>
        <w:ind w:left="432"/>
      </w:pPr>
      <w:r>
        <w:rPr>
          <w:rFonts w:eastAsia="思源黑体" w:ascii="Times New Roman" w:hAnsi="Times New Roman" w:cs="Times New Roman"/>
          <w:b w:val="0"/>
          <w:i w:val="0"/>
          <w:sz w:val="22"/>
          <w:szCs w:val="22"/>
        </w:rPr>
        <w:t>Word blocks:  makes more sense / Working in the library / because it is quieter / than the cafe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classmate writes: “Did you finish the lab report?”</w:t>
      </w:r>
    </w:p>
    <w:p>
      <w:pPr>
        <w:spacing w:after="40" w:before="0"/>
        <w:ind w:left="432"/>
      </w:pPr>
      <w:r>
        <w:rPr>
          <w:rFonts w:eastAsia="思源黑体" w:ascii="Times New Roman" w:hAnsi="Times New Roman" w:cs="Times New Roman"/>
          <w:b w:val="0"/>
          <w:i w:val="0"/>
          <w:sz w:val="22"/>
          <w:szCs w:val="22"/>
        </w:rPr>
        <w:t>Word blocks:  I handed it in / this morning / because the deadline / was moved up</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classmate writes: “Did the registrar answer your email?”</w:t>
      </w:r>
    </w:p>
    <w:p>
      <w:pPr>
        <w:spacing w:after="40" w:before="0"/>
        <w:ind w:left="432"/>
      </w:pPr>
      <w:r>
        <w:rPr>
          <w:rFonts w:eastAsia="思源黑体" w:ascii="Times New Roman" w:hAnsi="Times New Roman" w:cs="Times New Roman"/>
          <w:b w:val="0"/>
          <w:i w:val="0"/>
          <w:sz w:val="22"/>
          <w:szCs w:val="22"/>
        </w:rPr>
        <w:t>Word blocks:  The registrar replied / how to add the course / and explained / within a day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classmate writes: “Did you hear about the schedule change?”</w:t>
      </w:r>
    </w:p>
    <w:p>
      <w:pPr>
        <w:spacing w:after="40" w:before="0"/>
        <w:ind w:left="432"/>
      </w:pPr>
      <w:r>
        <w:rPr>
          <w:rFonts w:eastAsia="思源黑体" w:ascii="Times New Roman" w:hAnsi="Times New Roman" w:cs="Times New Roman"/>
          <w:b w:val="0"/>
          <w:i w:val="0"/>
          <w:sz w:val="22"/>
          <w:szCs w:val="22"/>
        </w:rPr>
        <w:t>Word blocks:  and I have already / I heard about it / emailed the instructor / this morning</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Engineering Materials (Monday/Thursday, 3:00 p.m.), taught by Professor Daniel Okoro. You have been selected to present a poster at a regional undergraduate research conference in another city, and the conference runs next Thursday and Friday.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whether you may submit the assignment due that day a little early;</w:t>
      </w:r>
    </w:p>
    <w:p>
      <w:pPr>
        <w:spacing w:after="120" w:before="0"/>
        <w:ind w:left="432"/>
      </w:pPr>
      <w:r>
        <w:rPr>
          <w:rFonts w:eastAsia="思源黑体" w:ascii="Times New Roman" w:hAnsi="Times New Roman" w:cs="Times New Roman"/>
          <w:b w:val="0"/>
          <w:i w:val="0"/>
          <w:sz w:val="22"/>
          <w:szCs w:val="22"/>
        </w:rPr>
        <w:t>• say that you will watch the recorded lecture if one is available and email any questions.</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This week we've looked at how universities decide what students must study. Some institutions now require every first-year student to take a course on artificial intelligence — how these systems work, where they fail, and how to use them responsibly. Is this a good use of a required course slot?</w:t>
      </w:r>
    </w:p>
    <w:p>
      <w:pPr>
        <w:spacing w:after="60" w:before="0"/>
      </w:pPr>
      <w:r>
        <w:rPr>
          <w:rFonts w:eastAsia="思源黑体" w:ascii="Times New Roman" w:hAnsi="Times New Roman" w:cs="Times New Roman"/>
          <w:b/>
          <w:i w:val="0"/>
          <w:sz w:val="22"/>
          <w:szCs w:val="22"/>
        </w:rPr>
        <w:t>Aisha:</w:t>
      </w:r>
    </w:p>
    <w:p>
      <w:pPr>
        <w:spacing w:after="120" w:before="0"/>
      </w:pPr>
      <w:r>
        <w:rPr>
          <w:rFonts w:eastAsia="思源黑体" w:ascii="Times New Roman" w:hAnsi="Times New Roman" w:cs="Times New Roman"/>
          <w:b w:val="0"/>
          <w:i w:val="0"/>
          <w:sz w:val="22"/>
          <w:szCs w:val="22"/>
        </w:rPr>
        <w:t>I think it should be required. Most students will use AI tools in their careers, and many already use them without understanding that these systems can be confidently wrong. A single required course would at least teach people to question the output. Students can always choose other electives; they can't easily choose to learn this later.</w:t>
      </w:r>
    </w:p>
    <w:p>
      <w:pPr>
        <w:spacing w:after="60" w:before="0"/>
      </w:pPr>
      <w:r>
        <w:rPr>
          <w:rFonts w:eastAsia="思源黑体" w:ascii="Times New Roman" w:hAnsi="Times New Roman" w:cs="Times New Roman"/>
          <w:b/>
          <w:i w:val="0"/>
          <w:sz w:val="22"/>
          <w:szCs w:val="22"/>
        </w:rPr>
        <w:t>Marco:</w:t>
      </w:r>
    </w:p>
    <w:p>
      <w:pPr>
        <w:spacing w:after="120" w:before="0"/>
      </w:pPr>
      <w:r>
        <w:rPr>
          <w:rFonts w:eastAsia="思源黑体" w:ascii="Times New Roman" w:hAnsi="Times New Roman" w:cs="Times New Roman"/>
          <w:b w:val="0"/>
          <w:i w:val="0"/>
          <w:sz w:val="22"/>
          <w:szCs w:val="22"/>
        </w:rPr>
        <w:t>I disagree. The field changes so quickly that a course designed this year may be out of date by the time students graduate. Required slots are limited, and I'd rather see them used for writing or statistics, which stay useful regardless of what technology does. Students who are curious can take an elective.</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场景提示：校园开放日导览。句子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主题：团队合作与社区经历。</w:t>
      </w:r>
    </w:p>
    <w:p>
      <w:pPr>
        <w:spacing w:after="60" w:before="0"/>
      </w:pPr>
      <w:r>
        <w:rPr>
          <w:rFonts w:eastAsia="思源黑体" w:ascii="Times New Roman" w:hAnsi="Times New Roman" w:cs="Times New Roman"/>
          <w:b w:val="0"/>
          <w:i w:val="0"/>
          <w:sz w:val="22"/>
          <w:szCs w:val="22"/>
        </w:rPr>
        <w:t>1. Tell us about a group project or team you have been part of recently. What was your role?</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What was the most difficult part of working with that group, and how did you deal with it?</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Some people believe individuals work more efficiently than teams. What is your view?</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Looking ahead, how important do you think teamwork will be in your future career, and why?</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“Could you remind me when the research paper is due?”</w:t>
      </w:r>
    </w:p>
    <w:p>
      <w:pPr>
        <w:spacing w:after="80" w:before="0"/>
        <w:ind w:left="360"/>
      </w:pPr>
      <w:r>
        <w:rPr>
          <w:rFonts w:eastAsia="思源黑体" w:ascii="Times New Roman" w:hAnsi="Times New Roman" w:cs="Times New Roman"/>
          <w:b w:val="0"/>
          <w:i w:val="0"/>
          <w:sz w:val="22"/>
          <w:szCs w:val="22"/>
        </w:rPr>
        <w:t>2. “Do you know if the dining hall is still serving dinner?”</w:t>
      </w:r>
    </w:p>
    <w:p>
      <w:pPr>
        <w:spacing w:after="80" w:before="0"/>
        <w:ind w:left="360"/>
      </w:pPr>
      <w:r>
        <w:rPr>
          <w:rFonts w:eastAsia="思源黑体" w:ascii="Times New Roman" w:hAnsi="Times New Roman" w:cs="Times New Roman"/>
          <w:b w:val="0"/>
          <w:i w:val="0"/>
          <w:sz w:val="22"/>
          <w:szCs w:val="22"/>
        </w:rPr>
        <w:t>3. “I'm afraid I left my notebook in the lecture hall.”</w:t>
      </w:r>
    </w:p>
    <w:p>
      <w:pPr>
        <w:spacing w:after="80" w:before="0"/>
        <w:ind w:left="360"/>
      </w:pPr>
      <w:r>
        <w:rPr>
          <w:rFonts w:eastAsia="思源黑体" w:ascii="Times New Roman" w:hAnsi="Times New Roman" w:cs="Times New Roman"/>
          <w:b w:val="0"/>
          <w:i w:val="0"/>
          <w:sz w:val="22"/>
          <w:szCs w:val="22"/>
        </w:rPr>
        <w:t>4. “I can't decide between the history seminar and the statistics course.”</w:t>
      </w:r>
    </w:p>
    <w:p>
      <w:pPr>
        <w:spacing w:after="80" w:before="0"/>
        <w:ind w:left="360"/>
      </w:pPr>
      <w:r>
        <w:rPr>
          <w:rFonts w:eastAsia="思源黑体" w:ascii="Times New Roman" w:hAnsi="Times New Roman" w:cs="Times New Roman"/>
          <w:b w:val="0"/>
          <w:i w:val="0"/>
          <w:sz w:val="22"/>
          <w:szCs w:val="22"/>
        </w:rPr>
        <w:t>5. “Thanks for covering my shift at the library on Friday.”</w:t>
      </w:r>
    </w:p>
    <w:p>
      <w:pPr>
        <w:spacing w:after="80" w:before="0"/>
        <w:ind w:left="360"/>
      </w:pPr>
      <w:r>
        <w:rPr>
          <w:rFonts w:eastAsia="思源黑体" w:ascii="Times New Roman" w:hAnsi="Times New Roman" w:cs="Times New Roman"/>
          <w:b w:val="0"/>
          <w:i w:val="0"/>
          <w:sz w:val="22"/>
          <w:szCs w:val="22"/>
        </w:rPr>
        <w:t>6. “That soup in the dining hall was surprisingly good.”</w:t>
      </w:r>
    </w:p>
    <w:p>
      <w:pPr>
        <w:spacing w:after="80" w:before="0"/>
        <w:ind w:left="360"/>
      </w:pPr>
      <w:r>
        <w:rPr>
          <w:rFonts w:eastAsia="思源黑体" w:ascii="Times New Roman" w:hAnsi="Times New Roman" w:cs="Times New Roman"/>
          <w:b w:val="0"/>
          <w:i w:val="0"/>
          <w:sz w:val="22"/>
          <w:szCs w:val="22"/>
        </w:rPr>
        <w:t>7. “Do you mind if I join your study group?”</w:t>
      </w:r>
    </w:p>
    <w:p>
      <w:pPr>
        <w:spacing w:after="80" w:before="0"/>
        <w:ind w:left="360"/>
      </w:pPr>
      <w:r>
        <w:rPr>
          <w:rFonts w:eastAsia="思源黑体" w:ascii="Times New Roman" w:hAnsi="Times New Roman" w:cs="Times New Roman"/>
          <w:b w:val="0"/>
          <w:i w:val="0"/>
          <w:sz w:val="22"/>
          <w:szCs w:val="22"/>
        </w:rPr>
        <w:t>8. “Are you going to the department talk this afternoon?”</w:t>
      </w:r>
    </w:p>
    <w:p>
      <w:pPr>
        <w:spacing w:after="80" w:before="0"/>
        <w:ind w:left="360"/>
      </w:pPr>
      <w:r>
        <w:rPr>
          <w:rFonts w:eastAsia="思源黑体" w:ascii="Times New Roman" w:hAnsi="Times New Roman" w:cs="Times New Roman"/>
          <w:b w:val="0"/>
          <w:i w:val="0"/>
          <w:sz w:val="22"/>
          <w:szCs w:val="22"/>
        </w:rPr>
        <w:t>9. “I'm going to be absent on Thursday for a conference.”</w:t>
      </w:r>
    </w:p>
    <w:p>
      <w:pPr>
        <w:spacing w:after="80" w:before="0"/>
        <w:ind w:left="360"/>
      </w:pPr>
      <w:r>
        <w:rPr>
          <w:rFonts w:eastAsia="思源黑体" w:ascii="Times New Roman" w:hAnsi="Times New Roman" w:cs="Times New Roman"/>
          <w:b w:val="0"/>
          <w:i w:val="0"/>
          <w:sz w:val="22"/>
          <w:szCs w:val="22"/>
        </w:rPr>
        <w:t>10. “I can't get the printer in the computer lab to work.”</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70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Professor Alvarez, do you have a minute? I'm stuck on the topic for the research paper.</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Of course. What have you been considering?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wanted to write about urban green space and mental health. But when I started searching, almost every article was about big parks in European cities, and I'm more interested in small neighborhood gardens.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That's actually a better angle than you think. Most of the literature does focus on large parks, so studies on small plots are relatively scarce — and scarce topics make for interesting papers.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I'm worried there won't be enough sources.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There's more than you'd expect, especially in public health journals. Start with the review article I posted last week and follow its reference list. If you find you're short of material after two weeks, we can narrow the question — say, to one city.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OK, I'll do that. Should I keep the broad title for now?</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Keep it, but write yourself a one-sentence version of what you're actually asking. That sentence will keep you from wandering.</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60 秒）</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Have you looked at the group project instructions yet? It says we have to submit a single report, but also individual reflections.</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I saw that. The reflections are new — last year we just handed in the report.</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Right, so we should probably divide the research now, otherwise we'll be writing the report the night before.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Agreed. I could take the interviews, since I already know two people at the local food bank. Do you want the survey data?</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Sure, but the survey is the part that takes longest to analyze. Maybe Leo can help with that and I'll do the introduction and the final edit.</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Fine. Should we set up a shared folder so everything's in one place?</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Yes — and let's meet again on Thursday instead of next week. If we wait that long, the interviews won't be done in time.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Thursday works. I'll send an invitation.</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one more elective, and I'm torn between astronomy and the history of science.</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What are you trying to get out of it?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Honestly, something that isn't too heavy. My major courses are brutal this term.</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Then the workload matters more than the subject. Astronomy has weekly problem sets, and they're marked every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sounds like the opposite of what I want.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history course has two papers and no regular homework. But there's a catch: it meets in the evening, once a week for two hours.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have a lab on Tuesday evenings, but this is Thursday, right?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Thursday, yes. And the instructor takes attendance seriously, which the astronomy professor does not.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40 秒）</w:t>
      </w:r>
    </w:p>
    <w:p>
      <w:pPr>
        <w:spacing w:after="80" w:before="0"/>
        <w:ind w:left="360"/>
      </w:pPr>
      <w:r>
        <w:rPr>
          <w:rFonts w:eastAsia="思源黑体" w:ascii="Times New Roman" w:hAnsi="Times New Roman" w:cs="Times New Roman"/>
          <w:b w:val="0"/>
          <w:i w:val="0"/>
          <w:sz w:val="22"/>
          <w:szCs w:val="22"/>
        </w:rPr>
        <w:t>Course evaluations are open until the last day of classes, and I want to explain why filling them in matters.</w:t>
      </w:r>
    </w:p>
    <w:p>
      <w:pPr>
        <w:spacing w:after="80" w:before="0"/>
        <w:ind w:left="360"/>
      </w:pPr>
      <w:r>
        <w:rPr>
          <w:rFonts w:eastAsia="思源黑体" w:ascii="Times New Roman" w:hAnsi="Times New Roman" w:cs="Times New Roman"/>
          <w:b w:val="0"/>
          <w:i w:val="0"/>
          <w:sz w:val="22"/>
          <w:szCs w:val="22"/>
        </w:rPr>
        <w:t>The department reads every response, and in the last two years changes to three courses came directly from student comments — the lab schedule, the number of midterms, and the textbook. That is not a formality; that is the mechanism by which anything gets revised.</w:t>
      </w:r>
    </w:p>
    <w:p>
      <w:pPr>
        <w:spacing w:after="80" w:before="0"/>
        <w:ind w:left="360"/>
      </w:pPr>
      <w:r>
        <w:rPr>
          <w:rFonts w:eastAsia="思源黑体" w:ascii="Times New Roman" w:hAnsi="Times New Roman" w:cs="Times New Roman"/>
          <w:b w:val="0"/>
          <w:i w:val="0"/>
          <w:sz w:val="22"/>
          <w:szCs w:val="22"/>
        </w:rPr>
        <w:t>Responses are anonymous and are released to instructors only after grades are submitted, so there is no risk that a comment affects your mark. You'll receive an email with a link for each course. Please take five minutes for each one.</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80" w:before="0"/>
        <w:ind w:left="360"/>
      </w:pPr>
      <w:r>
        <w:rPr>
          <w:rFonts w:eastAsia="思源黑体" w:ascii="Times New Roman" w:hAnsi="Times New Roman" w:cs="Times New Roman"/>
          <w:b w:val="0"/>
          <w:i w:val="0"/>
          <w:sz w:val="22"/>
          <w:szCs w:val="22"/>
        </w:rPr>
        <w:t>This term the library has introduced a textbook reservation desk on the ground floor. Copies of the most heavily requested course books are held there and may be borrowed for two hours at a time, for use inside the building only.</w:t>
      </w:r>
    </w:p>
    <w:p>
      <w:pPr>
        <w:spacing w:after="80" w:before="0"/>
        <w:ind w:left="360"/>
      </w:pPr>
      <w:r>
        <w:rPr>
          <w:rFonts w:eastAsia="思源黑体" w:ascii="Times New Roman" w:hAnsi="Times New Roman" w:cs="Times New Roman"/>
          <w:b w:val="0"/>
          <w:i w:val="0"/>
          <w:sz w:val="22"/>
          <w:szCs w:val="22"/>
        </w:rPr>
        <w:t>The copies come from the library's own budget, not from donations, so the selection is limited: roughly thirty titles, chosen from the largest first- and second-year courses. If your book isn't on the list, it isn't there, and requests for new titles can be left at the desk.</w:t>
      </w:r>
    </w:p>
    <w:p>
      <w:pPr>
        <w:spacing w:after="80" w:before="0"/>
        <w:ind w:left="360"/>
      </w:pPr>
      <w:r>
        <w:rPr>
          <w:rFonts w:eastAsia="思源黑体" w:ascii="Times New Roman" w:hAnsi="Times New Roman" w:cs="Times New Roman"/>
          <w:b w:val="0"/>
          <w:i w:val="0"/>
          <w:sz w:val="22"/>
          <w:szCs w:val="22"/>
        </w:rPr>
        <w:t>Two rules. First, the two-hour limit is enforced, because a copy kept all afternoon is a copy nobody else can use; fines are a dollar an hour. Second, you cannot renew a two-hour loan — return the book and take it out again if nobody is waiting.</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85 秒 · Linguistics）</w:t>
      </w:r>
    </w:p>
    <w:p>
      <w:pPr>
        <w:spacing w:after="80" w:before="0"/>
        <w:ind w:left="360"/>
      </w:pPr>
      <w:r>
        <w:rPr>
          <w:rFonts w:eastAsia="思源黑体" w:ascii="Times New Roman" w:hAnsi="Times New Roman" w:cs="Times New Roman"/>
          <w:b w:val="0"/>
          <w:i w:val="0"/>
          <w:sz w:val="22"/>
          <w:szCs w:val="22"/>
        </w:rPr>
        <w:t>It's tempting to think languages change because speakers become careless, and that the change is a kind of decay. Neither idea survives contact with the evidence. All languages change all the time, and none of them is becoming less able to express what its speakers need.</w:t>
      </w:r>
    </w:p>
    <w:p>
      <w:pPr>
        <w:spacing w:after="80" w:before="0"/>
        <w:ind w:left="360"/>
      </w:pPr>
      <w:r>
        <w:rPr>
          <w:rFonts w:eastAsia="思源黑体" w:ascii="Times New Roman" w:hAnsi="Times New Roman" w:cs="Times New Roman"/>
          <w:b w:val="0"/>
          <w:i w:val="0"/>
          <w:sz w:val="22"/>
          <w:szCs w:val="22"/>
        </w:rPr>
        <w:t>Most change begins in pronunciation. Speech is continuous; listeners hear a word and mentally cut it into segments. Those cuts drift, and once a sound shifts, the grammar that depended on it may have to be reorganized. English lost most of its inflectional endings largely because unstressed final syllables eroded.</w:t>
      </w:r>
    </w:p>
    <w:p>
      <w:pPr>
        <w:spacing w:after="80" w:before="0"/>
        <w:ind w:left="360"/>
      </w:pPr>
      <w:r>
        <w:rPr>
          <w:rFonts w:eastAsia="思源黑体" w:ascii="Times New Roman" w:hAnsi="Times New Roman" w:cs="Times New Roman"/>
          <w:b w:val="0"/>
          <w:i w:val="0"/>
          <w:sz w:val="22"/>
          <w:szCs w:val="22"/>
        </w:rPr>
        <w:t>The second driver is contact, but it works less through borrowed words than people assume. Borrowing vocabulary is easy and mostly cosmetic. Borrowing structure — word order, or the way tense is marked — is rare and usually requires prolonged bilingualism.</w:t>
      </w:r>
    </w:p>
    <w:p>
      <w:pPr>
        <w:spacing w:after="80" w:before="0"/>
        <w:ind w:left="360"/>
      </w:pPr>
      <w:r>
        <w:rPr>
          <w:rFonts w:eastAsia="思源黑体" w:ascii="Times New Roman" w:hAnsi="Times New Roman" w:cs="Times New Roman"/>
          <w:b w:val="0"/>
          <w:i w:val="0"/>
          <w:sz w:val="22"/>
          <w:szCs w:val="22"/>
        </w:rPr>
        <w:t>So why do we notice change so sharply? Because our standard of correctness is borrowed from an earlier stage of the language. We treat one moment as the reference point and everything after it as decline.</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95 秒 · Marine Biology）</w:t>
      </w:r>
    </w:p>
    <w:p>
      <w:pPr>
        <w:spacing w:after="80" w:before="0"/>
        <w:ind w:left="360"/>
      </w:pPr>
      <w:r>
        <w:rPr>
          <w:rFonts w:eastAsia="思源黑体" w:ascii="Times New Roman" w:hAnsi="Times New Roman" w:cs="Times New Roman"/>
          <w:b w:val="0"/>
          <w:i w:val="0"/>
          <w:sz w:val="22"/>
          <w:szCs w:val="22"/>
        </w:rPr>
        <w:t>Until 1977, every ecosystem we knew about depended ultimately on sunlight. Plants photosynthesize, animals eat plants or eat the animals that did, and the whole structure rests on energy arriving from the sun. Then a research submersible dropped to the seafloor near the Galápagos and found something that shouldn't have existed.</w:t>
      </w:r>
    </w:p>
    <w:p>
      <w:pPr>
        <w:spacing w:after="80" w:before="0"/>
        <w:ind w:left="360"/>
      </w:pPr>
      <w:r>
        <w:rPr>
          <w:rFonts w:eastAsia="思源黑体" w:ascii="Times New Roman" w:hAnsi="Times New Roman" w:cs="Times New Roman"/>
          <w:b w:val="0"/>
          <w:i w:val="0"/>
          <w:sz w:val="22"/>
          <w:szCs w:val="22"/>
        </w:rPr>
        <w:t>At a depth of two and a half kilometres, in total darkness and under enormous pressure, there were dense communities of tube worms, clams and crabs clustered around fissures in the rock. The water pouring from those fissures was over three hundred degrees and laden with hydrogen sulfide — toxic to almost everything we know.</w:t>
      </w:r>
    </w:p>
    <w:p>
      <w:pPr>
        <w:spacing w:after="80" w:before="0"/>
        <w:ind w:left="360"/>
      </w:pPr>
      <w:r>
        <w:rPr>
          <w:rFonts w:eastAsia="思源黑体" w:ascii="Times New Roman" w:hAnsi="Times New Roman" w:cs="Times New Roman"/>
          <w:b w:val="0"/>
          <w:i w:val="0"/>
          <w:sz w:val="22"/>
          <w:szCs w:val="22"/>
        </w:rPr>
        <w:t>The solution to the puzzle is chemosynthesis. Bacteria oxidize hydrogen sulfide and use the released energy to build organic molecules from carbon dioxide, exactly as plants use light but with a chemical source instead. The tube worms have no mouth and no gut; they farm these bacteria inside their own tissue.</w:t>
      </w:r>
    </w:p>
    <w:p>
      <w:pPr>
        <w:spacing w:after="80" w:before="0"/>
        <w:ind w:left="360"/>
      </w:pPr>
      <w:r>
        <w:rPr>
          <w:rFonts w:eastAsia="思源黑体" w:ascii="Times New Roman" w:hAnsi="Times New Roman" w:cs="Times New Roman"/>
          <w:b w:val="0"/>
          <w:i w:val="0"/>
          <w:sz w:val="22"/>
          <w:szCs w:val="22"/>
        </w:rPr>
        <w:t>The discovery had consequences beyond biology. If life can be powered by chemistry rather than sunlight, then the habitable zone around a star is far larger than we assumed, and the ice-covered oceans of Europa or Enceladus become plausible places to look.</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场景：校园开放日导览。共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“The tour begins at ten.”</w:t>
      </w:r>
    </w:p>
    <w:p>
      <w:pPr>
        <w:spacing w:after="80" w:before="0"/>
        <w:ind w:left="360"/>
      </w:pPr>
      <w:r>
        <w:rPr>
          <w:rFonts w:eastAsia="思源黑体" w:ascii="Times New Roman" w:hAnsi="Times New Roman" w:cs="Times New Roman"/>
          <w:b w:val="0"/>
          <w:i w:val="0"/>
          <w:sz w:val="22"/>
          <w:szCs w:val="22"/>
        </w:rPr>
        <w:t>2. “The tour begins at the student union.”</w:t>
      </w:r>
    </w:p>
    <w:p>
      <w:pPr>
        <w:spacing w:after="80" w:before="0"/>
        <w:ind w:left="360"/>
      </w:pPr>
      <w:r>
        <w:rPr>
          <w:rFonts w:eastAsia="思源黑体" w:ascii="Times New Roman" w:hAnsi="Times New Roman" w:cs="Times New Roman"/>
          <w:b w:val="0"/>
          <w:i w:val="0"/>
          <w:sz w:val="22"/>
          <w:szCs w:val="22"/>
        </w:rPr>
        <w:t>3. “The tour begins at the student union at ten o'clock.”</w:t>
      </w:r>
    </w:p>
    <w:p>
      <w:pPr>
        <w:spacing w:after="80" w:before="0"/>
        <w:ind w:left="360"/>
      </w:pPr>
      <w:r>
        <w:rPr>
          <w:rFonts w:eastAsia="思源黑体" w:ascii="Times New Roman" w:hAnsi="Times New Roman" w:cs="Times New Roman"/>
          <w:b w:val="0"/>
          <w:i w:val="0"/>
          <w:sz w:val="22"/>
          <w:szCs w:val="22"/>
        </w:rPr>
        <w:t>4. “Our guide will meet you outside the main entrance.”</w:t>
      </w:r>
    </w:p>
    <w:p>
      <w:pPr>
        <w:spacing w:after="80" w:before="0"/>
        <w:ind w:left="360"/>
      </w:pPr>
      <w:r>
        <w:rPr>
          <w:rFonts w:eastAsia="思源黑体" w:ascii="Times New Roman" w:hAnsi="Times New Roman" w:cs="Times New Roman"/>
          <w:b w:val="0"/>
          <w:i w:val="0"/>
          <w:sz w:val="22"/>
          <w:szCs w:val="22"/>
        </w:rPr>
        <w:t>5. “Our guide will meet you outside the main entrance and hand out maps.”</w:t>
      </w:r>
    </w:p>
    <w:p>
      <w:pPr>
        <w:spacing w:after="80" w:before="0"/>
        <w:ind w:left="360"/>
      </w:pPr>
      <w:r>
        <w:rPr>
          <w:rFonts w:eastAsia="思源黑体" w:ascii="Times New Roman" w:hAnsi="Times New Roman" w:cs="Times New Roman"/>
          <w:b w:val="0"/>
          <w:i w:val="0"/>
          <w:sz w:val="22"/>
          <w:szCs w:val="22"/>
        </w:rPr>
        <w:t>6. “After we visit the library, we'll stop for lunch at the campus cafe.”</w:t>
      </w:r>
    </w:p>
    <w:p>
      <w:pPr>
        <w:spacing w:after="80" w:before="0"/>
        <w:ind w:left="360"/>
      </w:pPr>
      <w:r>
        <w:rPr>
          <w:rFonts w:eastAsia="思源黑体" w:ascii="Times New Roman" w:hAnsi="Times New Roman" w:cs="Times New Roman"/>
          <w:b w:val="0"/>
          <w:i w:val="0"/>
          <w:sz w:val="22"/>
          <w:szCs w:val="22"/>
        </w:rPr>
        <w:t>7. “Since the science building is closed for repairs, we'll see the new engineering lab instead.”</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主题：团队合作与社区经历。每题读完立即开始 45 秒作答。</w:t>
      </w:r>
    </w:p>
    <w:p>
      <w:pPr>
        <w:spacing w:after="80" w:before="0"/>
        <w:ind w:left="360"/>
      </w:pPr>
      <w:r>
        <w:rPr>
          <w:rFonts w:eastAsia="思源黑体" w:ascii="Times New Roman" w:hAnsi="Times New Roman" w:cs="Times New Roman"/>
          <w:b w:val="0"/>
          <w:i w:val="0"/>
          <w:sz w:val="22"/>
          <w:szCs w:val="22"/>
        </w:rPr>
        <w:t>1. “Tell us about a group project or team you have been part of recently. What was your role?”</w:t>
      </w:r>
    </w:p>
    <w:p>
      <w:pPr>
        <w:spacing w:after="80" w:before="0"/>
        <w:ind w:left="360"/>
      </w:pPr>
      <w:r>
        <w:rPr>
          <w:rFonts w:eastAsia="思源黑体" w:ascii="Times New Roman" w:hAnsi="Times New Roman" w:cs="Times New Roman"/>
          <w:b w:val="0"/>
          <w:i w:val="0"/>
          <w:sz w:val="22"/>
          <w:szCs w:val="22"/>
        </w:rPr>
        <w:t>2. “What was the most difficult part of working with that group, and how did you deal with it?”</w:t>
      </w:r>
    </w:p>
    <w:p>
      <w:pPr>
        <w:spacing w:after="80" w:before="0"/>
        <w:ind w:left="360"/>
      </w:pPr>
      <w:r>
        <w:rPr>
          <w:rFonts w:eastAsia="思源黑体" w:ascii="Times New Roman" w:hAnsi="Times New Roman" w:cs="Times New Roman"/>
          <w:b w:val="0"/>
          <w:i w:val="0"/>
          <w:sz w:val="22"/>
          <w:szCs w:val="22"/>
        </w:rPr>
        <w:t>3. “Some people believe individuals work more efficiently than teams. What is your view?”</w:t>
      </w:r>
    </w:p>
    <w:p>
      <w:pPr>
        <w:spacing w:after="80" w:before="0"/>
        <w:ind w:left="360"/>
      </w:pPr>
      <w:r>
        <w:rPr>
          <w:rFonts w:eastAsia="思源黑体" w:ascii="Times New Roman" w:hAnsi="Times New Roman" w:cs="Times New Roman"/>
          <w:b w:val="0"/>
          <w:i w:val="0"/>
          <w:sz w:val="22"/>
          <w:szCs w:val="22"/>
        </w:rPr>
        <w:t>4. “Looking ahead, how important do you think teamwork will be in your future career, and why?”</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39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34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