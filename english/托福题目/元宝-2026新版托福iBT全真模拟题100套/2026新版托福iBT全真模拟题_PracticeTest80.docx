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now cost a small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a new requirement this term?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was the requirement added?</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which event would NOT be eligible?</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talk costing $700</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"exaggerated" in paragraph 2 is closest in meaning to</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overstated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Futures contracts should be banned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Methods for measuring harbour dues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like to grab coffee after the study session?”</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The study session is after coffee.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Parking is free today.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lending me your notes from Tuesday's class.”</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“Is there anything I should know before the lab session?”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afraid I left my notebook in the lecture hall.”</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lab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must still be submitted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coral runs out of shelter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has already reproduced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railways impose a single time?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resistance to the change?</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Nobody objected to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dining hall still open?”</w:t>
      </w:r>
    </w:p>
    <w:p>
      <w:pPr>
        <w:spacing w:after="40" w:before="0"/>
        <w:ind w:left="432"/>
      </w:pPr>
      <w:r>
        <w:rPr>
          <w:rFonts w:eastAsia="思源黑体" w:ascii="Times New Roman" w:hAnsi="Times New Roman" w:cs="Times New Roman"/>
          <w:b w:val="0"/>
          <w:i w:val="0"/>
          <w:sz w:val="22"/>
          <w:szCs w:val="22"/>
        </w:rPr>
        <w:t>Word blocks:  closes at eight / The dining hall / within the next ten minutes / so we should leave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makes more sense / than the cafe / because it is quieter / Working in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were not held / I would join / if the meetings / during my laboratory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another method / but it requires equipment / I have considered / that our laboratory does not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“Should we include the appendix?”</w:t>
      </w:r>
    </w:p>
    <w:p>
      <w:pPr>
        <w:spacing w:after="40" w:before="0"/>
        <w:ind w:left="432"/>
      </w:pPr>
      <w:r>
        <w:rPr>
          <w:rFonts w:eastAsia="思源黑体" w:ascii="Times New Roman" w:hAnsi="Times New Roman" w:cs="Times New Roman"/>
          <w:b w:val="0"/>
          <w:i w:val="0"/>
          <w:sz w:val="22"/>
          <w:szCs w:val="22"/>
        </w:rPr>
        <w:t>Word blocks:  because the reader / will want to see / We should include it / how the data were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numbered above three hundred / by any course / She said the requirement / can be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“Can you explain the delay?”</w:t>
      </w:r>
    </w:p>
    <w:p>
      <w:pPr>
        <w:spacing w:after="40" w:before="0"/>
        <w:ind w:left="432"/>
      </w:pPr>
      <w:r>
        <w:rPr>
          <w:rFonts w:eastAsia="思源黑体" w:ascii="Times New Roman" w:hAnsi="Times New Roman" w:cs="Times New Roman"/>
          <w:b w:val="0"/>
          <w:i w:val="0"/>
          <w:sz w:val="22"/>
          <w:szCs w:val="22"/>
        </w:rPr>
        <w:t>Word blocks:  on time / because my laptop stopped working / I was unable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I am satisfied / although the last measurement / was lower than expected / with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unpleasant today / because the rain / has made walking / I am taking the bus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every building on campus / The tour was / longer than I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a good idea for schools to assign less homework?</w:t>
      </w:r>
    </w:p>
    <w:p>
      <w:pPr>
        <w:spacing w:after="60" w:before="0"/>
      </w:pPr>
      <w:r>
        <w:rPr>
          <w:rFonts w:eastAsia="思源黑体" w:ascii="Times New Roman" w:hAnsi="Times New Roman" w:cs="Times New Roman"/>
          <w:b/>
          <w:i w:val="0"/>
          <w:sz w:val="22"/>
          <w:szCs w:val="22"/>
        </w:rPr>
        <w:t>Rosa:</w:t>
      </w:r>
    </w:p>
    <w:p>
      <w:pPr>
        <w:spacing w:after="120" w:before="0"/>
      </w:pPr>
      <w:r>
        <w:rPr>
          <w:rFonts w:eastAsia="思源黑体" w:ascii="Times New Roman" w:hAnsi="Times New Roman" w:cs="Times New Roman"/>
          <w:b w:val="0"/>
          <w:i w:val="0"/>
          <w:sz w:val="22"/>
          <w:szCs w:val="22"/>
        </w:rPr>
        <w:t>Yes. The evidence that homework improves achievement in primary school is weak, and the cost is significant: children lose time for sleep, play and family. Schools assign homework partly because parents expect it, which is a poor reason for consuming an hour of a child's evening.</w:t>
      </w:r>
    </w:p>
    <w:p>
      <w:pPr>
        <w:spacing w:after="60" w:before="0"/>
      </w:pPr>
      <w:r>
        <w:rPr>
          <w:rFonts w:eastAsia="思源黑体" w:ascii="Times New Roman" w:hAnsi="Times New Roman" w:cs="Times New Roman"/>
          <w:b/>
          <w:i w:val="0"/>
          <w:sz w:val="22"/>
          <w:szCs w:val="22"/>
        </w:rPr>
        <w:t>Ali:</w:t>
      </w:r>
    </w:p>
    <w:p>
      <w:pPr>
        <w:spacing w:after="120" w:before="0"/>
      </w:pPr>
      <w:r>
        <w:rPr>
          <w:rFonts w:eastAsia="思源黑体" w:ascii="Times New Roman" w:hAnsi="Times New Roman" w:cs="Times New Roman"/>
          <w:b w:val="0"/>
          <w:i w:val="0"/>
          <w:sz w:val="22"/>
          <w:szCs w:val="22"/>
        </w:rPr>
        <w:t>Less homework, yes, but not none. The benefit is not in the marks; it is in learning to manage your own time before university makes it necessary. Short assignments that require planning teach something that an extra hour of class does not.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场景提示：在线课程平台。句子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主题：历史与记忆。</w:t>
      </w:r>
    </w:p>
    <w:p>
      <w:pPr>
        <w:spacing w:after="60" w:before="0"/>
      </w:pPr>
      <w:r>
        <w:rPr>
          <w:rFonts w:eastAsia="思源黑体" w:ascii="Times New Roman" w:hAnsi="Times New Roman" w:cs="Times New Roman"/>
          <w:b w:val="0"/>
          <w:i w:val="0"/>
          <w:sz w:val="22"/>
          <w:szCs w:val="22"/>
        </w:rPr>
        <w:t>1. Describe a historical period you would like to have lived in.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Why do you think people are interested in the history of their own family?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museums return objects taken during the colonial period?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should societies deal with difficult periods in their past?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it be all right if I handed the assignment in a day late?”</w:t>
      </w:r>
    </w:p>
    <w:p>
      <w:pPr>
        <w:spacing w:after="80" w:before="0"/>
        <w:ind w:left="360"/>
      </w:pPr>
      <w:r>
        <w:rPr>
          <w:rFonts w:eastAsia="思源黑体" w:ascii="Times New Roman" w:hAnsi="Times New Roman" w:cs="Times New Roman"/>
          <w:b w:val="0"/>
          <w:i w:val="0"/>
          <w:sz w:val="22"/>
          <w:szCs w:val="22"/>
        </w:rPr>
        <w:t>2. “Would you mind if I opened the window for a minute?”</w:t>
      </w:r>
    </w:p>
    <w:p>
      <w:pPr>
        <w:spacing w:after="80" w:before="0"/>
        <w:ind w:left="360"/>
      </w:pPr>
      <w:r>
        <w:rPr>
          <w:rFonts w:eastAsia="思源黑体" w:ascii="Times New Roman" w:hAnsi="Times New Roman" w:cs="Times New Roman"/>
          <w:b w:val="0"/>
          <w:i w:val="0"/>
          <w:sz w:val="22"/>
          <w:szCs w:val="22"/>
        </w:rPr>
        <w:t>3. “Could you help me move these boxes to the storeroom?”</w:t>
      </w:r>
    </w:p>
    <w:p>
      <w:pPr>
        <w:spacing w:after="80" w:before="0"/>
        <w:ind w:left="360"/>
      </w:pPr>
      <w:r>
        <w:rPr>
          <w:rFonts w:eastAsia="思源黑体" w:ascii="Times New Roman" w:hAnsi="Times New Roman" w:cs="Times New Roman"/>
          <w:b w:val="0"/>
          <w:i w:val="0"/>
          <w:sz w:val="22"/>
          <w:szCs w:val="22"/>
        </w:rPr>
        <w:t>4. “Would you like to grab coffee after the study session?”</w:t>
      </w:r>
    </w:p>
    <w:p>
      <w:pPr>
        <w:spacing w:after="80" w:before="0"/>
        <w:ind w:left="360"/>
      </w:pPr>
      <w:r>
        <w:rPr>
          <w:rFonts w:eastAsia="思源黑体" w:ascii="Times New Roman" w:hAnsi="Times New Roman" w:cs="Times New Roman"/>
          <w:b w:val="0"/>
          <w:i w:val="0"/>
          <w:sz w:val="22"/>
          <w:szCs w:val="22"/>
        </w:rPr>
        <w:t>5. “Do you happen to have change for the parking meter?”</w:t>
      </w:r>
    </w:p>
    <w:p>
      <w:pPr>
        <w:spacing w:after="80" w:before="0"/>
        <w:ind w:left="360"/>
      </w:pPr>
      <w:r>
        <w:rPr>
          <w:rFonts w:eastAsia="思源黑体" w:ascii="Times New Roman" w:hAnsi="Times New Roman" w:cs="Times New Roman"/>
          <w:b w:val="0"/>
          <w:i w:val="0"/>
          <w:sz w:val="22"/>
          <w:szCs w:val="22"/>
        </w:rPr>
        <w:t>6. “I've changed my mind about taking the course next term.”</w:t>
      </w:r>
    </w:p>
    <w:p>
      <w:pPr>
        <w:spacing w:after="80" w:before="0"/>
        <w:ind w:left="360"/>
      </w:pPr>
      <w:r>
        <w:rPr>
          <w:rFonts w:eastAsia="思源黑体" w:ascii="Times New Roman" w:hAnsi="Times New Roman" w:cs="Times New Roman"/>
          <w:b w:val="0"/>
          <w:i w:val="0"/>
          <w:sz w:val="22"/>
          <w:szCs w:val="22"/>
        </w:rPr>
        <w:t>7. “Thanks for lending me your notes from Tuesday's class.”</w:t>
      </w:r>
    </w:p>
    <w:p>
      <w:pPr>
        <w:spacing w:after="80" w:before="0"/>
        <w:ind w:left="360"/>
      </w:pPr>
      <w:r>
        <w:rPr>
          <w:rFonts w:eastAsia="思源黑体" w:ascii="Times New Roman" w:hAnsi="Times New Roman" w:cs="Times New Roman"/>
          <w:b w:val="0"/>
          <w:i w:val="0"/>
          <w:sz w:val="22"/>
          <w:szCs w:val="22"/>
        </w:rPr>
        <w:t>8. “Would you rather study in the library or at the cafe?”</w:t>
      </w:r>
    </w:p>
    <w:p>
      <w:pPr>
        <w:spacing w:after="80" w:before="0"/>
        <w:ind w:left="360"/>
      </w:pPr>
      <w:r>
        <w:rPr>
          <w:rFonts w:eastAsia="思源黑体" w:ascii="Times New Roman" w:hAnsi="Times New Roman" w:cs="Times New Roman"/>
          <w:b w:val="0"/>
          <w:i w:val="0"/>
          <w:sz w:val="22"/>
          <w:szCs w:val="22"/>
        </w:rPr>
        <w:t>9. “Is there anything I should know before the lab session?”</w:t>
      </w:r>
    </w:p>
    <w:p>
      <w:pPr>
        <w:spacing w:after="80" w:before="0"/>
        <w:ind w:left="360"/>
      </w:pPr>
      <w:r>
        <w:rPr>
          <w:rFonts w:eastAsia="思源黑体" w:ascii="Times New Roman" w:hAnsi="Times New Roman" w:cs="Times New Roman"/>
          <w:b w:val="0"/>
          <w:i w:val="0"/>
          <w:sz w:val="22"/>
          <w:szCs w:val="22"/>
        </w:rPr>
        <w:t>10. “I'm afraid I left my notebook in the lecture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场景：在线课程平台。共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portal opens on Monday.”</w:t>
      </w:r>
    </w:p>
    <w:p>
      <w:pPr>
        <w:spacing w:after="80" w:before="0"/>
        <w:ind w:left="360"/>
      </w:pPr>
      <w:r>
        <w:rPr>
          <w:rFonts w:eastAsia="思源黑体" w:ascii="Times New Roman" w:hAnsi="Times New Roman" w:cs="Times New Roman"/>
          <w:b w:val="0"/>
          <w:i w:val="0"/>
          <w:sz w:val="22"/>
          <w:szCs w:val="22"/>
        </w:rPr>
        <w:t>2. “The portal opens on Monday for all students.”</w:t>
      </w:r>
    </w:p>
    <w:p>
      <w:pPr>
        <w:spacing w:after="80" w:before="0"/>
        <w:ind w:left="360"/>
      </w:pPr>
      <w:r>
        <w:rPr>
          <w:rFonts w:eastAsia="思源黑体" w:ascii="Times New Roman" w:hAnsi="Times New Roman" w:cs="Times New Roman"/>
          <w:b w:val="0"/>
          <w:i w:val="0"/>
          <w:sz w:val="22"/>
          <w:szCs w:val="22"/>
        </w:rPr>
        <w:t>3. “The portal opens on Monday for all students enrolled in the course.”</w:t>
      </w:r>
    </w:p>
    <w:p>
      <w:pPr>
        <w:spacing w:after="80" w:before="0"/>
        <w:ind w:left="360"/>
      </w:pPr>
      <w:r>
        <w:rPr>
          <w:rFonts w:eastAsia="思源黑体" w:ascii="Times New Roman" w:hAnsi="Times New Roman" w:cs="Times New Roman"/>
          <w:b w:val="0"/>
          <w:i w:val="0"/>
          <w:sz w:val="22"/>
          <w:szCs w:val="22"/>
        </w:rPr>
        <w:t>4. “Log in with your university account.”</w:t>
      </w:r>
    </w:p>
    <w:p>
      <w:pPr>
        <w:spacing w:after="80" w:before="0"/>
        <w:ind w:left="360"/>
      </w:pPr>
      <w:r>
        <w:rPr>
          <w:rFonts w:eastAsia="思源黑体" w:ascii="Times New Roman" w:hAnsi="Times New Roman" w:cs="Times New Roman"/>
          <w:b w:val="0"/>
          <w:i w:val="0"/>
          <w:sz w:val="22"/>
          <w:szCs w:val="22"/>
        </w:rPr>
        <w:t>5. “Log in with your university account rather than creating a new one.”</w:t>
      </w:r>
    </w:p>
    <w:p>
      <w:pPr>
        <w:spacing w:after="80" w:before="0"/>
        <w:ind w:left="360"/>
      </w:pPr>
      <w:r>
        <w:rPr>
          <w:rFonts w:eastAsia="思源黑体" w:ascii="Times New Roman" w:hAnsi="Times New Roman" w:cs="Times New Roman"/>
          <w:b w:val="0"/>
          <w:i w:val="0"/>
          <w:sz w:val="22"/>
          <w:szCs w:val="22"/>
        </w:rPr>
        <w:t>6. “All assignments must be submitted through the portal, not by email.”</w:t>
      </w:r>
    </w:p>
    <w:p>
      <w:pPr>
        <w:spacing w:after="80" w:before="0"/>
        <w:ind w:left="360"/>
      </w:pPr>
      <w:r>
        <w:rPr>
          <w:rFonts w:eastAsia="思源黑体" w:ascii="Times New Roman" w:hAnsi="Times New Roman" w:cs="Times New Roman"/>
          <w:b w:val="0"/>
          <w:i w:val="0"/>
          <w:sz w:val="22"/>
          <w:szCs w:val="22"/>
        </w:rPr>
        <w:t>7. “If the system is slow on the deadline day, take a screenshot of the error message.”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主题：历史与记忆。每题读完立即开始 45 秒作答。</w:t>
      </w:r>
    </w:p>
    <w:p>
      <w:pPr>
        <w:spacing w:after="80" w:before="0"/>
        <w:ind w:left="360"/>
      </w:pPr>
      <w:r>
        <w:rPr>
          <w:rFonts w:eastAsia="思源黑体" w:ascii="Times New Roman" w:hAnsi="Times New Roman" w:cs="Times New Roman"/>
          <w:b w:val="0"/>
          <w:i w:val="0"/>
          <w:sz w:val="22"/>
          <w:szCs w:val="22"/>
        </w:rPr>
        <w:t>1. “Describe a historical period you would like to have lived in.”</w:t>
      </w:r>
    </w:p>
    <w:p>
      <w:pPr>
        <w:spacing w:after="80" w:before="0"/>
        <w:ind w:left="360"/>
      </w:pPr>
      <w:r>
        <w:rPr>
          <w:rFonts w:eastAsia="思源黑体" w:ascii="Times New Roman" w:hAnsi="Times New Roman" w:cs="Times New Roman"/>
          <w:b w:val="0"/>
          <w:i w:val="0"/>
          <w:sz w:val="22"/>
          <w:szCs w:val="22"/>
        </w:rPr>
        <w:t>2. “Why do you think people are interested in the history of their own family?”</w:t>
      </w:r>
    </w:p>
    <w:p>
      <w:pPr>
        <w:spacing w:after="80" w:before="0"/>
        <w:ind w:left="360"/>
      </w:pPr>
      <w:r>
        <w:rPr>
          <w:rFonts w:eastAsia="思源黑体" w:ascii="Times New Roman" w:hAnsi="Times New Roman" w:cs="Times New Roman"/>
          <w:b w:val="0"/>
          <w:i w:val="0"/>
          <w:sz w:val="22"/>
          <w:szCs w:val="22"/>
        </w:rPr>
        <w:t>3. “Should museums return objects taken during the colonial period?”</w:t>
      </w:r>
    </w:p>
    <w:p>
      <w:pPr>
        <w:spacing w:after="80" w:before="0"/>
        <w:ind w:left="360"/>
      </w:pPr>
      <w:r>
        <w:rPr>
          <w:rFonts w:eastAsia="思源黑体" w:ascii="Times New Roman" w:hAnsi="Times New Roman" w:cs="Times New Roman"/>
          <w:b w:val="0"/>
          <w:i w:val="0"/>
          <w:sz w:val="22"/>
          <w:szCs w:val="22"/>
        </w:rPr>
        <w:t>4. “How should societies deal with difficult periods in their past?”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