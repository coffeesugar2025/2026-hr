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61（无答案版）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The great public parks of the nineteenth century were not simply d__________(1). Their designers argued that crowded i_________(2) cities made people ill, and that open space with trees and water would improve both physical and mental health. Frederick Law Olmsted, who planned Central Park in New York, insisted that the purpose was t__________(3): the park should offer r_____(4) from the i________(5) of the street. Later research has given the claim some support, finding lower stress i_________(6) among people with a_____(7) to green space. The parks also served a p________(8) aim, bringing different classes into the same space in the hope that shared surroundings would e________(9) a shared civic i_______(10).</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The term Silk Roads describes not a single highway but a shifting n______(1) of c______(2) routes linking China to the Mediterranean. Goods travelled in stages: silk might pass through a dozen m________(3) before reaching a Roman buyer, each adding to the price and to the legends attached to the cloth. More c____________(4) than the cargo were the ideas that moved along the same tracks — Buddhism into East Asia, papermaking westward, and mathematical t_________(5) in both directions. Caravan cities such as Samarkand grew rich by taxing trade and p________(6) water, fodder and p_________(7). When m_______(8) routes e_______(9) in the fifteenth century, many of these inland cities d_______(10) as quickly as they had risen.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Recreation Center Changes</w:t>
      </w:r>
    </w:p>
    <w:p>
      <w:pPr>
        <w:spacing w:after="80" w:before="0"/>
      </w:pPr>
      <w:r>
        <w:rPr>
          <w:rFonts w:eastAsia="思源黑体" w:ascii="Times New Roman" w:hAnsi="Times New Roman" w:cs="Times New Roman"/>
          <w:b w:val="0"/>
          <w:i w:val="0"/>
          <w:sz w:val="22"/>
          <w:szCs w:val="22"/>
        </w:rPr>
        <w:t>Campus Recreation Center — New Hours and Policy Changes</w:t>
      </w:r>
    </w:p>
    <w:p>
      <w:pPr>
        <w:spacing w:after="80" w:before="0"/>
      </w:pPr>
      <w:r>
        <w:rPr>
          <w:rFonts w:eastAsia="思源黑体" w:ascii="Times New Roman" w:hAnsi="Times New Roman" w:cs="Times New Roman"/>
          <w:b w:val="0"/>
          <w:i w:val="0"/>
          <w:sz w:val="22"/>
          <w:szCs w:val="22"/>
        </w:rPr>
        <w:t>Beginning Monday, September 8, the Campus Recreation Center will open at 6:00 a.m. instead of 6:30 a.m. on weekdays. Weekend hours are unchanged (8:00 a.m. – 9:00 p.m.).</w:t>
      </w:r>
    </w:p>
    <w:p>
      <w:pPr>
        <w:spacing w:after="80" w:before="0"/>
      </w:pPr>
      <w:r>
        <w:rPr>
          <w:rFonts w:eastAsia="思源黑体" w:ascii="Times New Roman" w:hAnsi="Times New Roman" w:cs="Times New Roman"/>
          <w:b w:val="0"/>
          <w:i w:val="0"/>
          <w:sz w:val="22"/>
          <w:szCs w:val="22"/>
        </w:rPr>
        <w:t>Starting the same day, all members must check in with the new mobile app. The printed sign-in sheet at the front desk will no longer be available. The app also lets you reserve a squash court up to 48 hours in advance. Until now, courts could only be reserved in person, on the day of play.</w:t>
      </w:r>
    </w:p>
    <w:p>
      <w:pPr>
        <w:spacing w:after="80" w:before="0"/>
      </w:pPr>
      <w:r>
        <w:rPr>
          <w:rFonts w:eastAsia="思源黑体" w:ascii="Times New Roman" w:hAnsi="Times New Roman" w:cs="Times New Roman"/>
          <w:b w:val="0"/>
          <w:i w:val="0"/>
          <w:sz w:val="22"/>
          <w:szCs w:val="22"/>
        </w:rPr>
        <w:t>Please note as well that the pool will be closed for resurfacing from September 8 to September 20. During that period, lap swimming moves to the North Campus facility, and the free shuttle between the two locations will run every 20 minutes.</w:t>
      </w:r>
    </w:p>
    <w:p>
      <w:pPr>
        <w:spacing w:after="80" w:before="0"/>
      </w:pPr>
      <w:r>
        <w:rPr>
          <w:rFonts w:eastAsia="思源黑体" w:ascii="Times New Roman" w:hAnsi="Times New Roman" w:cs="Times New Roman"/>
          <w:b w:val="0"/>
          <w:i w:val="0"/>
          <w:sz w:val="22"/>
          <w:szCs w:val="22"/>
        </w:rPr>
        <w:t>Questions? Write to rec@stateu.edu.</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notice mainly about?</w:t>
      </w:r>
    </w:p>
    <w:p>
      <w:pPr>
        <w:spacing w:after="40" w:before="0"/>
        <w:ind w:left="432"/>
      </w:pPr>
      <w:r>
        <w:rPr>
          <w:rFonts w:eastAsia="思源黑体" w:ascii="Times New Roman" w:hAnsi="Times New Roman" w:cs="Times New Roman"/>
          <w:b w:val="0"/>
          <w:i w:val="0"/>
          <w:sz w:val="22"/>
          <w:szCs w:val="22"/>
        </w:rPr>
        <w:t>The schedule of the shuttle to North Campus</w:t>
      </w:r>
    </w:p>
    <w:p>
      <w:pPr>
        <w:spacing w:after="40" w:before="0"/>
        <w:ind w:left="432"/>
      </w:pPr>
      <w:r>
        <w:rPr>
          <w:rFonts w:eastAsia="思源黑体" w:ascii="Times New Roman" w:hAnsi="Times New Roman" w:cs="Times New Roman"/>
          <w:b w:val="0"/>
          <w:i w:val="0"/>
          <w:sz w:val="22"/>
          <w:szCs w:val="22"/>
        </w:rPr>
        <w:t>Several changes taking effect at the recreation center</w:t>
      </w:r>
    </w:p>
    <w:p>
      <w:pPr>
        <w:spacing w:after="40" w:before="0"/>
        <w:ind w:left="432"/>
      </w:pPr>
      <w:r>
        <w:rPr>
          <w:rFonts w:eastAsia="思源黑体" w:ascii="Times New Roman" w:hAnsi="Times New Roman" w:cs="Times New Roman"/>
          <w:b w:val="0"/>
          <w:i w:val="0"/>
          <w:sz w:val="22"/>
          <w:szCs w:val="22"/>
        </w:rPr>
        <w:t>A campaign to encourage students to exercise more</w:t>
      </w:r>
    </w:p>
    <w:p>
      <w:pPr>
        <w:spacing w:after="40" w:before="0"/>
        <w:ind w:left="432"/>
      </w:pPr>
      <w:r>
        <w:rPr>
          <w:rFonts w:eastAsia="思源黑体" w:ascii="Times New Roman" w:hAnsi="Times New Roman" w:cs="Times New Roman"/>
          <w:b w:val="0"/>
          <w:i w:val="0"/>
          <w:sz w:val="22"/>
          <w:szCs w:val="22"/>
        </w:rPr>
        <w:t>The reopening of the pool after resurfacing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Compared with the old system, what is new about court reservations?</w:t>
      </w:r>
    </w:p>
    <w:p>
      <w:pPr>
        <w:spacing w:after="40" w:before="0"/>
        <w:ind w:left="432"/>
      </w:pPr>
      <w:r>
        <w:rPr>
          <w:rFonts w:eastAsia="思源黑体" w:ascii="Times New Roman" w:hAnsi="Times New Roman" w:cs="Times New Roman"/>
          <w:b w:val="0"/>
          <w:i w:val="0"/>
          <w:sz w:val="22"/>
          <w:szCs w:val="22"/>
        </w:rPr>
        <w:t>They are limited to weekends</w:t>
      </w:r>
    </w:p>
    <w:p>
      <w:pPr>
        <w:spacing w:after="40" w:before="0"/>
        <w:ind w:left="432"/>
      </w:pPr>
      <w:r>
        <w:rPr>
          <w:rFonts w:eastAsia="思源黑体" w:ascii="Times New Roman" w:hAnsi="Times New Roman" w:cs="Times New Roman"/>
          <w:b w:val="0"/>
          <w:i w:val="0"/>
          <w:sz w:val="22"/>
          <w:szCs w:val="22"/>
        </w:rPr>
        <w:t>They must be made at the front desk</w:t>
      </w:r>
    </w:p>
    <w:p>
      <w:pPr>
        <w:spacing w:after="40" w:before="0"/>
        <w:ind w:left="432"/>
      </w:pPr>
      <w:r>
        <w:rPr>
          <w:rFonts w:eastAsia="思源黑体" w:ascii="Times New Roman" w:hAnsi="Times New Roman" w:cs="Times New Roman"/>
          <w:b w:val="0"/>
          <w:i w:val="0"/>
          <w:sz w:val="22"/>
          <w:szCs w:val="22"/>
        </w:rPr>
        <w:t>They now cost a small fee</w:t>
      </w:r>
    </w:p>
    <w:p>
      <w:pPr>
        <w:spacing w:after="40" w:before="0"/>
        <w:ind w:left="432"/>
      </w:pPr>
      <w:r>
        <w:rPr>
          <w:rFonts w:eastAsia="思源黑体" w:ascii="Times New Roman" w:hAnsi="Times New Roman" w:cs="Times New Roman"/>
          <w:b w:val="0"/>
          <w:i w:val="0"/>
          <w:sz w:val="22"/>
          <w:szCs w:val="22"/>
        </w:rPr>
        <w:t>They can be made two days ahead of time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can be inferred about a student who wants to swim on September 15?</w:t>
      </w:r>
    </w:p>
    <w:p>
      <w:pPr>
        <w:spacing w:after="40" w:before="0"/>
        <w:ind w:left="432"/>
      </w:pPr>
      <w:r>
        <w:rPr>
          <w:rFonts w:eastAsia="思源黑体" w:ascii="Times New Roman" w:hAnsi="Times New Roman" w:cs="Times New Roman"/>
          <w:b w:val="0"/>
          <w:i w:val="0"/>
          <w:sz w:val="22"/>
          <w:szCs w:val="22"/>
        </w:rPr>
        <w:t>The student must wait until the pool reopens</w:t>
      </w:r>
    </w:p>
    <w:p>
      <w:pPr>
        <w:spacing w:after="40" w:before="0"/>
        <w:ind w:left="432"/>
      </w:pPr>
      <w:r>
        <w:rPr>
          <w:rFonts w:eastAsia="思源黑体" w:ascii="Times New Roman" w:hAnsi="Times New Roman" w:cs="Times New Roman"/>
          <w:b w:val="0"/>
          <w:i w:val="0"/>
          <w:sz w:val="22"/>
          <w:szCs w:val="22"/>
        </w:rPr>
        <w:t>The student can use the pool only on weekdays</w:t>
      </w:r>
    </w:p>
    <w:p>
      <w:pPr>
        <w:spacing w:after="40" w:before="0"/>
        <w:ind w:left="432"/>
      </w:pPr>
      <w:r>
        <w:rPr>
          <w:rFonts w:eastAsia="思源黑体" w:ascii="Times New Roman" w:hAnsi="Times New Roman" w:cs="Times New Roman"/>
          <w:b w:val="0"/>
          <w:i w:val="0"/>
          <w:sz w:val="22"/>
          <w:szCs w:val="22"/>
        </w:rPr>
        <w:t>The student should reserve a lane through the app</w:t>
      </w:r>
    </w:p>
    <w:p>
      <w:pPr>
        <w:spacing w:after="40" w:before="0"/>
        <w:ind w:left="432"/>
      </w:pPr>
      <w:r>
        <w:rPr>
          <w:rFonts w:eastAsia="思源黑体" w:ascii="Times New Roman" w:hAnsi="Times New Roman" w:cs="Times New Roman"/>
          <w:b w:val="0"/>
          <w:i w:val="0"/>
          <w:sz w:val="22"/>
          <w:szCs w:val="22"/>
        </w:rPr>
        <w:t>The student will need to travel to another facility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Research Assistant Position</w:t>
      </w:r>
    </w:p>
    <w:p>
      <w:pPr>
        <w:spacing w:after="80" w:before="0"/>
      </w:pPr>
      <w:r>
        <w:rPr>
          <w:rFonts w:eastAsia="思源黑体" w:ascii="Times New Roman" w:hAnsi="Times New Roman" w:cs="Times New Roman"/>
          <w:b w:val="0"/>
          <w:i w:val="0"/>
          <w:sz w:val="22"/>
          <w:szCs w:val="22"/>
        </w:rPr>
        <w:t>Department of Psychology — Research Assistant Wanted</w:t>
      </w:r>
    </w:p>
    <w:p>
      <w:pPr>
        <w:spacing w:after="80" w:before="0"/>
      </w:pPr>
      <w:r>
        <w:rPr>
          <w:rFonts w:eastAsia="思源黑体" w:ascii="Times New Roman" w:hAnsi="Times New Roman" w:cs="Times New Roman"/>
          <w:b w:val="0"/>
          <w:i w:val="0"/>
          <w:sz w:val="22"/>
          <w:szCs w:val="22"/>
        </w:rPr>
        <w:t>Professor Nadia Karim is seeking an undergraduate assistant for a two-year study on sleep and memory. The work involves screening participants, running evening testing sessions and entering data. No prior experience is required, but applicants must be available for at least two evenings a week through the summer.</w:t>
      </w:r>
    </w:p>
    <w:p>
      <w:pPr>
        <w:spacing w:after="80" w:before="0"/>
      </w:pPr>
      <w:r>
        <w:rPr>
          <w:rFonts w:eastAsia="思源黑体" w:ascii="Times New Roman" w:hAnsi="Times New Roman" w:cs="Times New Roman"/>
          <w:b w:val="0"/>
          <w:i w:val="0"/>
          <w:sz w:val="22"/>
          <w:szCs w:val="22"/>
        </w:rPr>
        <w:t>The position pays $16 an hour for ten hours a week. Students interested in an independent study credit rather than pay should say so in their application; those places are limited to two.</w:t>
      </w:r>
    </w:p>
    <w:p>
      <w:pPr>
        <w:spacing w:after="80" w:before="0"/>
      </w:pPr>
      <w:r>
        <w:rPr>
          <w:rFonts w:eastAsia="思源黑体" w:ascii="Times New Roman" w:hAnsi="Times New Roman" w:cs="Times New Roman"/>
          <w:b w:val="0"/>
          <w:i w:val="0"/>
          <w:sz w:val="22"/>
          <w:szCs w:val="22"/>
        </w:rPr>
        <w:t>Send a short statement of interest and your timetable to n.karim@stateu.edu by March 15.</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notice mainly about?</w:t>
      </w:r>
    </w:p>
    <w:p>
      <w:pPr>
        <w:spacing w:after="40" w:before="0"/>
        <w:ind w:left="432"/>
      </w:pPr>
      <w:r>
        <w:rPr>
          <w:rFonts w:eastAsia="思源黑体" w:ascii="Times New Roman" w:hAnsi="Times New Roman" w:cs="Times New Roman"/>
          <w:b w:val="0"/>
          <w:i w:val="0"/>
          <w:sz w:val="22"/>
          <w:szCs w:val="22"/>
        </w:rPr>
        <w:t>A change to the department's credit system</w:t>
      </w:r>
    </w:p>
    <w:p>
      <w:pPr>
        <w:spacing w:after="40" w:before="0"/>
        <w:ind w:left="432"/>
      </w:pPr>
      <w:r>
        <w:rPr>
          <w:rFonts w:eastAsia="思源黑体" w:ascii="Times New Roman" w:hAnsi="Times New Roman" w:cs="Times New Roman"/>
          <w:b w:val="0"/>
          <w:i w:val="0"/>
          <w:sz w:val="22"/>
          <w:szCs w:val="22"/>
        </w:rPr>
        <w:t>A new course on sleep and memory</w:t>
      </w:r>
    </w:p>
    <w:p>
      <w:pPr>
        <w:spacing w:after="40" w:before="0"/>
        <w:ind w:left="432"/>
      </w:pPr>
      <w:r>
        <w:rPr>
          <w:rFonts w:eastAsia="思源黑体" w:ascii="Times New Roman" w:hAnsi="Times New Roman" w:cs="Times New Roman"/>
          <w:b w:val="0"/>
          <w:i w:val="0"/>
          <w:sz w:val="22"/>
          <w:szCs w:val="22"/>
        </w:rPr>
        <w:t>The results of a two-year study</w:t>
      </w:r>
    </w:p>
    <w:p>
      <w:pPr>
        <w:spacing w:after="40" w:before="0"/>
        <w:ind w:left="432"/>
      </w:pPr>
      <w:r>
        <w:rPr>
          <w:rFonts w:eastAsia="思源黑体" w:ascii="Times New Roman" w:hAnsi="Times New Roman" w:cs="Times New Roman"/>
          <w:b w:val="0"/>
          <w:i w:val="0"/>
          <w:sz w:val="22"/>
          <w:szCs w:val="22"/>
        </w:rPr>
        <w:t>An opening for an undergraduate research assistant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requirement is mentioned for applicants?</w:t>
      </w:r>
    </w:p>
    <w:p>
      <w:pPr>
        <w:spacing w:after="40" w:before="0"/>
        <w:ind w:left="432"/>
      </w:pPr>
      <w:r>
        <w:rPr>
          <w:rFonts w:eastAsia="思源黑体" w:ascii="Times New Roman" w:hAnsi="Times New Roman" w:cs="Times New Roman"/>
          <w:b w:val="0"/>
          <w:i w:val="0"/>
          <w:sz w:val="22"/>
          <w:szCs w:val="22"/>
        </w:rPr>
        <w:t>Enrollment in a psychology course</w:t>
      </w:r>
    </w:p>
    <w:p>
      <w:pPr>
        <w:spacing w:after="40" w:before="0"/>
        <w:ind w:left="432"/>
      </w:pPr>
      <w:r>
        <w:rPr>
          <w:rFonts w:eastAsia="思源黑体" w:ascii="Times New Roman" w:hAnsi="Times New Roman" w:cs="Times New Roman"/>
          <w:b w:val="0"/>
          <w:i w:val="0"/>
          <w:sz w:val="22"/>
          <w:szCs w:val="22"/>
        </w:rPr>
        <w:t>Prior experience with data entry</w:t>
      </w:r>
    </w:p>
    <w:p>
      <w:pPr>
        <w:spacing w:after="40" w:before="0"/>
        <w:ind w:left="432"/>
      </w:pPr>
      <w:r>
        <w:rPr>
          <w:rFonts w:eastAsia="思源黑体" w:ascii="Times New Roman" w:hAnsi="Times New Roman" w:cs="Times New Roman"/>
          <w:b w:val="0"/>
          <w:i w:val="0"/>
          <w:sz w:val="22"/>
          <w:szCs w:val="22"/>
        </w:rPr>
        <w:t>A minimum grade point average</w:t>
      </w:r>
    </w:p>
    <w:p>
      <w:pPr>
        <w:spacing w:after="40" w:before="0"/>
        <w:ind w:left="432"/>
      </w:pPr>
      <w:r>
        <w:rPr>
          <w:rFonts w:eastAsia="思源黑体" w:ascii="Times New Roman" w:hAnsi="Times New Roman" w:cs="Times New Roman"/>
          <w:b w:val="0"/>
          <w:i w:val="0"/>
          <w:sz w:val="22"/>
          <w:szCs w:val="22"/>
        </w:rPr>
        <w:t>Availability on at least two evenings a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does the notice say about independent study credit?</w:t>
      </w:r>
    </w:p>
    <w:p>
      <w:pPr>
        <w:spacing w:after="40" w:before="0"/>
        <w:ind w:left="432"/>
      </w:pPr>
      <w:r>
        <w:rPr>
          <w:rFonts w:eastAsia="思源黑体" w:ascii="Times New Roman" w:hAnsi="Times New Roman" w:cs="Times New Roman"/>
          <w:b w:val="0"/>
          <w:i w:val="0"/>
          <w:sz w:val="22"/>
          <w:szCs w:val="22"/>
        </w:rPr>
        <w:t>It is required for all assistants</w:t>
      </w:r>
    </w:p>
    <w:p>
      <w:pPr>
        <w:spacing w:after="40" w:before="0"/>
        <w:ind w:left="432"/>
      </w:pPr>
      <w:r>
        <w:rPr>
          <w:rFonts w:eastAsia="思源黑体" w:ascii="Times New Roman" w:hAnsi="Times New Roman" w:cs="Times New Roman"/>
          <w:b w:val="0"/>
          <w:i w:val="0"/>
          <w:sz w:val="22"/>
          <w:szCs w:val="22"/>
        </w:rPr>
        <w:t>It replaces the hourly wage</w:t>
      </w:r>
    </w:p>
    <w:p>
      <w:pPr>
        <w:spacing w:after="40" w:before="0"/>
        <w:ind w:left="432"/>
      </w:pPr>
      <w:r>
        <w:rPr>
          <w:rFonts w:eastAsia="思源黑体" w:ascii="Times New Roman" w:hAnsi="Times New Roman" w:cs="Times New Roman"/>
          <w:b w:val="0"/>
          <w:i w:val="0"/>
          <w:sz w:val="22"/>
          <w:szCs w:val="22"/>
        </w:rPr>
        <w:t>It is offered only in summer</w:t>
      </w:r>
    </w:p>
    <w:p>
      <w:pPr>
        <w:spacing w:after="40" w:before="0"/>
        <w:ind w:left="432"/>
      </w:pPr>
      <w:r>
        <w:rPr>
          <w:rFonts w:eastAsia="思源黑体" w:ascii="Times New Roman" w:hAnsi="Times New Roman" w:cs="Times New Roman"/>
          <w:b w:val="0"/>
          <w:i w:val="0"/>
          <w:sz w:val="22"/>
          <w:szCs w:val="22"/>
        </w:rPr>
        <w:t>It is available but limited to two students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Notice</w:t>
      </w:r>
    </w:p>
    <w:p>
      <w:pPr>
        <w:spacing w:after="80" w:before="0"/>
      </w:pPr>
      <w:r>
        <w:rPr>
          <w:rFonts w:eastAsia="思源黑体" w:ascii="Times New Roman" w:hAnsi="Times New Roman" w:cs="Times New Roman"/>
          <w:b/>
          <w:i w:val="0"/>
          <w:sz w:val="22"/>
          <w:szCs w:val="22"/>
        </w:rPr>
        <w:t>Career Fair</w:t>
      </w:r>
    </w:p>
    <w:p>
      <w:pPr>
        <w:spacing w:after="80" w:before="0"/>
      </w:pPr>
      <w:r>
        <w:rPr>
          <w:rFonts w:eastAsia="思源黑体" w:ascii="Times New Roman" w:hAnsi="Times New Roman" w:cs="Times New Roman"/>
          <w:b w:val="0"/>
          <w:i w:val="0"/>
          <w:sz w:val="22"/>
          <w:szCs w:val="22"/>
        </w:rPr>
        <w:t>Spring Career Fair — Thursday, February 12, 10 a.m. – 4 p.m., Field House</w:t>
      </w:r>
    </w:p>
    <w:p>
      <w:pPr>
        <w:spacing w:after="80" w:before="0"/>
      </w:pPr>
      <w:r>
        <w:rPr>
          <w:rFonts w:eastAsia="思源黑体" w:ascii="Times New Roman" w:hAnsi="Times New Roman" w:cs="Times New Roman"/>
          <w:b w:val="0"/>
          <w:i w:val="0"/>
          <w:sz w:val="22"/>
          <w:szCs w:val="22"/>
        </w:rPr>
        <w:t>More than sixty employers will attend, including engineering firms, publishing houses, two hospital systems and several nonprofit organizations. Business casual is recommended; a limited number of blazers can be borrowed at the entrance.</w:t>
      </w:r>
    </w:p>
    <w:p>
      <w:pPr>
        <w:spacing w:after="80" w:before="0"/>
      </w:pPr>
      <w:r>
        <w:rPr>
          <w:rFonts w:eastAsia="思源黑体" w:ascii="Times New Roman" w:hAnsi="Times New Roman" w:cs="Times New Roman"/>
          <w:b w:val="0"/>
          <w:i w:val="0"/>
          <w:sz w:val="22"/>
          <w:szCs w:val="22"/>
        </w:rPr>
        <w:t>New this year: instead of collecting paper résumés, most employers will scan the QR code on your student ID, which links to the profile you build in the career portal. Update your profile before the fair — profiles that are less than half complete will not appear in employer searches.</w:t>
      </w:r>
    </w:p>
    <w:p>
      <w:pPr>
        <w:spacing w:after="80" w:before="0"/>
      </w:pPr>
      <w:r>
        <w:rPr>
          <w:rFonts w:eastAsia="思源黑体" w:ascii="Times New Roman" w:hAnsi="Times New Roman" w:cs="Times New Roman"/>
          <w:b w:val="0"/>
          <w:i w:val="0"/>
          <w:sz w:val="22"/>
          <w:szCs w:val="22"/>
        </w:rPr>
        <w:t>The résumé clinic runs from 9 to 10 a.m. in Room 110. No appointment needed.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notice mainly about?</w:t>
      </w:r>
    </w:p>
    <w:p>
      <w:pPr>
        <w:spacing w:after="40" w:before="0"/>
        <w:ind w:left="432"/>
      </w:pPr>
      <w:r>
        <w:rPr>
          <w:rFonts w:eastAsia="思源黑体" w:ascii="Times New Roman" w:hAnsi="Times New Roman" w:cs="Times New Roman"/>
          <w:b w:val="0"/>
          <w:i w:val="0"/>
          <w:sz w:val="22"/>
          <w:szCs w:val="22"/>
        </w:rPr>
        <w:t>An upcoming career fair and how to prepare for it</w:t>
      </w:r>
    </w:p>
    <w:p>
      <w:pPr>
        <w:spacing w:after="40" w:before="0"/>
        <w:ind w:left="432"/>
      </w:pPr>
      <w:r>
        <w:rPr>
          <w:rFonts w:eastAsia="思源黑体" w:ascii="Times New Roman" w:hAnsi="Times New Roman" w:cs="Times New Roman"/>
          <w:b w:val="0"/>
          <w:i w:val="0"/>
          <w:sz w:val="22"/>
          <w:szCs w:val="22"/>
        </w:rPr>
        <w:t>A change to the career portal</w:t>
      </w:r>
    </w:p>
    <w:p>
      <w:pPr>
        <w:spacing w:after="40" w:before="0"/>
        <w:ind w:left="432"/>
      </w:pPr>
      <w:r>
        <w:rPr>
          <w:rFonts w:eastAsia="思源黑体" w:ascii="Times New Roman" w:hAnsi="Times New Roman" w:cs="Times New Roman"/>
          <w:b w:val="0"/>
          <w:i w:val="0"/>
          <w:sz w:val="22"/>
          <w:szCs w:val="22"/>
        </w:rPr>
        <w:t>A workshop on writing résumés</w:t>
      </w:r>
    </w:p>
    <w:p>
      <w:pPr>
        <w:spacing w:after="40" w:before="0"/>
        <w:ind w:left="432"/>
      </w:pPr>
      <w:r>
        <w:rPr>
          <w:rFonts w:eastAsia="思源黑体" w:ascii="Times New Roman" w:hAnsi="Times New Roman" w:cs="Times New Roman"/>
          <w:b w:val="0"/>
          <w:i w:val="0"/>
          <w:sz w:val="22"/>
          <w:szCs w:val="22"/>
        </w:rPr>
        <w:t>The dress code for the Field House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How will most employers receive student information?</w:t>
      </w:r>
    </w:p>
    <w:p>
      <w:pPr>
        <w:spacing w:after="40" w:before="0"/>
        <w:ind w:left="432"/>
      </w:pPr>
      <w:r>
        <w:rPr>
          <w:rFonts w:eastAsia="思源黑体" w:ascii="Times New Roman" w:hAnsi="Times New Roman" w:cs="Times New Roman"/>
          <w:b w:val="0"/>
          <w:i w:val="0"/>
          <w:sz w:val="22"/>
          <w:szCs w:val="22"/>
        </w:rPr>
        <w:t>By requesting transcripts</w:t>
      </w:r>
    </w:p>
    <w:p>
      <w:pPr>
        <w:spacing w:after="40" w:before="0"/>
        <w:ind w:left="432"/>
      </w:pPr>
      <w:r>
        <w:rPr>
          <w:rFonts w:eastAsia="思源黑体" w:ascii="Times New Roman" w:hAnsi="Times New Roman" w:cs="Times New Roman"/>
          <w:b w:val="0"/>
          <w:i w:val="0"/>
          <w:sz w:val="22"/>
          <w:szCs w:val="22"/>
        </w:rPr>
        <w:t>By collecting paper résumés</w:t>
      </w:r>
    </w:p>
    <w:p>
      <w:pPr>
        <w:spacing w:after="40" w:before="0"/>
        <w:ind w:left="432"/>
      </w:pPr>
      <w:r>
        <w:rPr>
          <w:rFonts w:eastAsia="思源黑体" w:ascii="Times New Roman" w:hAnsi="Times New Roman" w:cs="Times New Roman"/>
          <w:b w:val="0"/>
          <w:i w:val="0"/>
          <w:sz w:val="22"/>
          <w:szCs w:val="22"/>
        </w:rPr>
        <w:t>By conducting on-site interviews</w:t>
      </w:r>
    </w:p>
    <w:p>
      <w:pPr>
        <w:spacing w:after="40" w:before="0"/>
        <w:ind w:left="432"/>
      </w:pPr>
      <w:r>
        <w:rPr>
          <w:rFonts w:eastAsia="思源黑体" w:ascii="Times New Roman" w:hAnsi="Times New Roman" w:cs="Times New Roman"/>
          <w:b w:val="0"/>
          <w:i w:val="0"/>
          <w:sz w:val="22"/>
          <w:szCs w:val="22"/>
        </w:rPr>
        <w:t>By scanning a QR code linked to an online profile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advised before the fair?</w:t>
      </w:r>
    </w:p>
    <w:p>
      <w:pPr>
        <w:spacing w:after="40" w:before="0"/>
        <w:ind w:left="432"/>
      </w:pPr>
      <w:r>
        <w:rPr>
          <w:rFonts w:eastAsia="思源黑体" w:ascii="Times New Roman" w:hAnsi="Times New Roman" w:cs="Times New Roman"/>
          <w:b w:val="0"/>
          <w:i w:val="0"/>
          <w:sz w:val="22"/>
          <w:szCs w:val="22"/>
        </w:rPr>
        <w:t>Attending a workshop</w:t>
      </w:r>
    </w:p>
    <w:p>
      <w:pPr>
        <w:spacing w:after="40" w:before="0"/>
        <w:ind w:left="432"/>
      </w:pPr>
      <w:r>
        <w:rPr>
          <w:rFonts w:eastAsia="思源黑体" w:ascii="Times New Roman" w:hAnsi="Times New Roman" w:cs="Times New Roman"/>
          <w:b w:val="0"/>
          <w:i w:val="0"/>
          <w:sz w:val="22"/>
          <w:szCs w:val="22"/>
        </w:rPr>
        <w:t>Borrowing a blazer</w:t>
      </w:r>
    </w:p>
    <w:p>
      <w:pPr>
        <w:spacing w:after="40" w:before="0"/>
        <w:ind w:left="432"/>
      </w:pPr>
      <w:r>
        <w:rPr>
          <w:rFonts w:eastAsia="思源黑体" w:ascii="Times New Roman" w:hAnsi="Times New Roman" w:cs="Times New Roman"/>
          <w:b w:val="0"/>
          <w:i w:val="0"/>
          <w:sz w:val="22"/>
          <w:szCs w:val="22"/>
        </w:rPr>
        <w:t>Registering with employers</w:t>
      </w:r>
    </w:p>
    <w:p>
      <w:pPr>
        <w:spacing w:after="40" w:before="0"/>
        <w:ind w:left="432"/>
      </w:pPr>
      <w:r>
        <w:rPr>
          <w:rFonts w:eastAsia="思源黑体" w:ascii="Times New Roman" w:hAnsi="Times New Roman" w:cs="Times New Roman"/>
          <w:b w:val="0"/>
          <w:i w:val="0"/>
          <w:sz w:val="22"/>
          <w:szCs w:val="22"/>
        </w:rPr>
        <w:t>Completing the online profile</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Phoenician Alphabet</w:t>
      </w:r>
    </w:p>
    <w:p>
      <w:pPr>
        <w:spacing w:after="100" w:before="0"/>
      </w:pPr>
      <w:r>
        <w:rPr>
          <w:rFonts w:eastAsia="思源黑体" w:ascii="Times New Roman" w:hAnsi="Times New Roman" w:cs="Times New Roman"/>
          <w:b w:val="0"/>
          <w:i w:val="0"/>
          <w:sz w:val="22"/>
          <w:szCs w:val="22"/>
        </w:rPr>
        <w:t>Most alphabets in use today descend from a single invention: a script of about two dozen signs developed by Phoenician traders along the Levantine coast around 1050 BCE. What distinguished it from the Egyptian and Mesopotamian systems beside it was that each sign stood for a consonant sound rather than for a word or a syllable. A writer could therefore record a language with a few dozen symbols instead of hundreds.</w:t>
      </w:r>
    </w:p>
    <w:p>
      <w:pPr>
        <w:spacing w:after="100" w:before="0"/>
      </w:pPr>
      <w:r>
        <w:rPr>
          <w:rFonts w:eastAsia="思源黑体" w:ascii="Times New Roman" w:hAnsi="Times New Roman" w:cs="Times New Roman"/>
          <w:b w:val="0"/>
          <w:i w:val="0"/>
          <w:sz w:val="22"/>
          <w:szCs w:val="22"/>
        </w:rPr>
        <w:t>The economy of the system had consequences. Because literacy no longer required years of memorizing signs, it spread beyond the scribes who had monopolized writing in earlier societies. Merchants, who had the strongest reason to keep records and the least time for training, carried the script across the Mediterranean. Traders do not, however, usually build schools; the alphabet's adaptation into Greek, and the Greeks' decision to write vowel sounds as well, is where the descent becomes traceable.</w:t>
      </w:r>
    </w:p>
    <w:p>
      <w:pPr>
        <w:spacing w:after="100" w:before="0"/>
      </w:pPr>
      <w:r>
        <w:rPr>
          <w:rFonts w:eastAsia="思源黑体" w:ascii="Times New Roman" w:hAnsi="Times New Roman" w:cs="Times New Roman"/>
          <w:b w:val="0"/>
          <w:i w:val="0"/>
          <w:sz w:val="22"/>
          <w:szCs w:val="22"/>
        </w:rPr>
        <w:t>Ironically, that addition — vowels — is what makes the Phoenician origin hard to see. The script from which our letters came recorded only consonants, leaving the reader to supply the rest.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The origin of the alphabet and how it spread</w:t>
      </w:r>
    </w:p>
    <w:p>
      <w:pPr>
        <w:spacing w:after="40" w:before="0"/>
        <w:ind w:left="432"/>
      </w:pPr>
      <w:r>
        <w:rPr>
          <w:rFonts w:eastAsia="思源黑体" w:ascii="Times New Roman" w:hAnsi="Times New Roman" w:cs="Times New Roman"/>
          <w:b w:val="0"/>
          <w:i w:val="0"/>
          <w:sz w:val="22"/>
          <w:szCs w:val="22"/>
        </w:rPr>
        <w:t>The training of ancient scribes</w:t>
      </w:r>
    </w:p>
    <w:p>
      <w:pPr>
        <w:spacing w:after="40" w:before="0"/>
        <w:ind w:left="432"/>
      </w:pPr>
      <w:r>
        <w:rPr>
          <w:rFonts w:eastAsia="思源黑体" w:ascii="Times New Roman" w:hAnsi="Times New Roman" w:cs="Times New Roman"/>
          <w:b w:val="0"/>
          <w:i w:val="0"/>
          <w:sz w:val="22"/>
          <w:szCs w:val="22"/>
        </w:rPr>
        <w:t>A comparison of Egyptian and Greek writing</w:t>
      </w:r>
    </w:p>
    <w:p>
      <w:pPr>
        <w:spacing w:after="40" w:before="0"/>
        <w:ind w:left="432"/>
      </w:pPr>
      <w:r>
        <w:rPr>
          <w:rFonts w:eastAsia="思源黑体" w:ascii="Times New Roman" w:hAnsi="Times New Roman" w:cs="Times New Roman"/>
          <w:b w:val="0"/>
          <w:i w:val="0"/>
          <w:sz w:val="22"/>
          <w:szCs w:val="22"/>
        </w:rPr>
        <w:t>The trade networks of the Phoenicians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what was new about the Phoenician script?</w:t>
      </w:r>
    </w:p>
    <w:p>
      <w:pPr>
        <w:spacing w:after="40" w:before="0"/>
        <w:ind w:left="432"/>
      </w:pPr>
      <w:r>
        <w:rPr>
          <w:rFonts w:eastAsia="思源黑体" w:ascii="Times New Roman" w:hAnsi="Times New Roman" w:cs="Times New Roman"/>
          <w:b w:val="0"/>
          <w:i w:val="0"/>
          <w:sz w:val="22"/>
          <w:szCs w:val="22"/>
        </w:rPr>
        <w:t>Each sign stood for a consonant sound</w:t>
      </w:r>
    </w:p>
    <w:p>
      <w:pPr>
        <w:spacing w:after="40" w:before="0"/>
        <w:ind w:left="432"/>
      </w:pPr>
      <w:r>
        <w:rPr>
          <w:rFonts w:eastAsia="思源黑体" w:ascii="Times New Roman" w:hAnsi="Times New Roman" w:cs="Times New Roman"/>
          <w:b w:val="0"/>
          <w:i w:val="0"/>
          <w:sz w:val="22"/>
          <w:szCs w:val="22"/>
        </w:rPr>
        <w:t>It used hundreds of symbols</w:t>
      </w:r>
    </w:p>
    <w:p>
      <w:pPr>
        <w:spacing w:after="40" w:before="0"/>
        <w:ind w:left="432"/>
      </w:pPr>
      <w:r>
        <w:rPr>
          <w:rFonts w:eastAsia="思源黑体" w:ascii="Times New Roman" w:hAnsi="Times New Roman" w:cs="Times New Roman"/>
          <w:b w:val="0"/>
          <w:i w:val="0"/>
          <w:sz w:val="22"/>
          <w:szCs w:val="22"/>
        </w:rPr>
        <w:t>It was invented by scribes</w:t>
      </w:r>
    </w:p>
    <w:p>
      <w:pPr>
        <w:spacing w:after="40" w:before="0"/>
        <w:ind w:left="432"/>
      </w:pPr>
      <w:r>
        <w:rPr>
          <w:rFonts w:eastAsia="思源黑体" w:ascii="Times New Roman" w:hAnsi="Times New Roman" w:cs="Times New Roman"/>
          <w:b w:val="0"/>
          <w:i w:val="0"/>
          <w:sz w:val="22"/>
          <w:szCs w:val="22"/>
        </w:rPr>
        <w:t>It was the first writing system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"monopolized" in paragraph 2 is closest in meaning to</w:t>
      </w:r>
    </w:p>
    <w:p>
      <w:pPr>
        <w:spacing w:after="40" w:before="0"/>
        <w:ind w:left="432"/>
      </w:pPr>
      <w:r>
        <w:rPr>
          <w:rFonts w:eastAsia="思源黑体" w:ascii="Times New Roman" w:hAnsi="Times New Roman" w:cs="Times New Roman"/>
          <w:b w:val="0"/>
          <w:i w:val="0"/>
          <w:sz w:val="22"/>
          <w:szCs w:val="22"/>
        </w:rPr>
        <w:t>controlled exclusively</w:t>
      </w:r>
    </w:p>
    <w:p>
      <w:pPr>
        <w:spacing w:after="40" w:before="0"/>
        <w:ind w:left="432"/>
      </w:pPr>
      <w:r>
        <w:rPr>
          <w:rFonts w:eastAsia="思源黑体" w:ascii="Times New Roman" w:hAnsi="Times New Roman" w:cs="Times New Roman"/>
          <w:b w:val="0"/>
          <w:i w:val="0"/>
          <w:sz w:val="22"/>
          <w:szCs w:val="22"/>
        </w:rPr>
        <w:t>recorded faithfully</w:t>
      </w:r>
    </w:p>
    <w:p>
      <w:pPr>
        <w:spacing w:after="40" w:before="0"/>
        <w:ind w:left="432"/>
      </w:pPr>
      <w:r>
        <w:rPr>
          <w:rFonts w:eastAsia="思源黑体" w:ascii="Times New Roman" w:hAnsi="Times New Roman" w:cs="Times New Roman"/>
          <w:b w:val="0"/>
          <w:i w:val="0"/>
          <w:sz w:val="22"/>
          <w:szCs w:val="22"/>
        </w:rPr>
        <w:t>practiced badly</w:t>
      </w:r>
    </w:p>
    <w:p>
      <w:pPr>
        <w:spacing w:after="40" w:before="0"/>
        <w:ind w:left="432"/>
      </w:pPr>
      <w:r>
        <w:rPr>
          <w:rFonts w:eastAsia="思源黑体" w:ascii="Times New Roman" w:hAnsi="Times New Roman" w:cs="Times New Roman"/>
          <w:b w:val="0"/>
          <w:i w:val="0"/>
          <w:sz w:val="22"/>
          <w:szCs w:val="22"/>
        </w:rPr>
        <w:t>taught openly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change did the Greeks make to the script?</w:t>
      </w:r>
    </w:p>
    <w:p>
      <w:pPr>
        <w:spacing w:after="40" w:before="0"/>
        <w:ind w:left="432"/>
      </w:pPr>
      <w:r>
        <w:rPr>
          <w:rFonts w:eastAsia="思源黑体" w:ascii="Times New Roman" w:hAnsi="Times New Roman" w:cs="Times New Roman"/>
          <w:b w:val="0"/>
          <w:i w:val="0"/>
          <w:sz w:val="22"/>
          <w:szCs w:val="22"/>
        </w:rPr>
        <w:t>They added word signs</w:t>
      </w:r>
    </w:p>
    <w:p>
      <w:pPr>
        <w:spacing w:after="40" w:before="0"/>
        <w:ind w:left="432"/>
      </w:pPr>
      <w:r>
        <w:rPr>
          <w:rFonts w:eastAsia="思源黑体" w:ascii="Times New Roman" w:hAnsi="Times New Roman" w:cs="Times New Roman"/>
          <w:b w:val="0"/>
          <w:i w:val="0"/>
          <w:sz w:val="22"/>
          <w:szCs w:val="22"/>
        </w:rPr>
        <w:t>They wrote vowel sounds as well</w:t>
      </w:r>
    </w:p>
    <w:p>
      <w:pPr>
        <w:spacing w:after="40" w:before="0"/>
        <w:ind w:left="432"/>
      </w:pPr>
      <w:r>
        <w:rPr>
          <w:rFonts w:eastAsia="思源黑体" w:ascii="Times New Roman" w:hAnsi="Times New Roman" w:cs="Times New Roman"/>
          <w:b w:val="0"/>
          <w:i w:val="0"/>
          <w:sz w:val="22"/>
          <w:szCs w:val="22"/>
        </w:rPr>
        <w:t>They removed consonant signs</w:t>
      </w:r>
    </w:p>
    <w:p>
      <w:pPr>
        <w:spacing w:after="40" w:before="0"/>
        <w:ind w:left="432"/>
      </w:pPr>
      <w:r>
        <w:rPr>
          <w:rFonts w:eastAsia="思源黑体" w:ascii="Times New Roman" w:hAnsi="Times New Roman" w:cs="Times New Roman"/>
          <w:b w:val="0"/>
          <w:i w:val="0"/>
          <w:sz w:val="22"/>
          <w:szCs w:val="22"/>
        </w:rPr>
        <w:t>They reversed the direction of writing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Why is the Phoenician origin hard to see?</w:t>
      </w:r>
    </w:p>
    <w:p>
      <w:pPr>
        <w:spacing w:after="40" w:before="0"/>
        <w:ind w:left="432"/>
      </w:pPr>
      <w:r>
        <w:rPr>
          <w:rFonts w:eastAsia="思源黑体" w:ascii="Times New Roman" w:hAnsi="Times New Roman" w:cs="Times New Roman"/>
          <w:b w:val="0"/>
          <w:i w:val="0"/>
          <w:sz w:val="22"/>
          <w:szCs w:val="22"/>
        </w:rPr>
        <w:t>Traders erased earlier records</w:t>
      </w:r>
    </w:p>
    <w:p>
      <w:pPr>
        <w:spacing w:after="40" w:before="0"/>
        <w:ind w:left="432"/>
      </w:pPr>
      <w:r>
        <w:rPr>
          <w:rFonts w:eastAsia="思源黑体" w:ascii="Times New Roman" w:hAnsi="Times New Roman" w:cs="Times New Roman"/>
          <w:b w:val="0"/>
          <w:i w:val="0"/>
          <w:sz w:val="22"/>
          <w:szCs w:val="22"/>
        </w:rPr>
        <w:t>The original script recorded only consonants</w:t>
      </w:r>
    </w:p>
    <w:p>
      <w:pPr>
        <w:spacing w:after="40" w:before="0"/>
        <w:ind w:left="432"/>
      </w:pPr>
      <w:r>
        <w:rPr>
          <w:rFonts w:eastAsia="思源黑体" w:ascii="Times New Roman" w:hAnsi="Times New Roman" w:cs="Times New Roman"/>
          <w:b w:val="0"/>
          <w:i w:val="0"/>
          <w:sz w:val="22"/>
          <w:szCs w:val="22"/>
        </w:rPr>
        <w:t>Phoenician inscriptions are rare</w:t>
      </w:r>
    </w:p>
    <w:p>
      <w:pPr>
        <w:spacing w:after="40" w:before="0"/>
        <w:ind w:left="432"/>
      </w:pPr>
      <w:r>
        <w:rPr>
          <w:rFonts w:eastAsia="思源黑体" w:ascii="Times New Roman" w:hAnsi="Times New Roman" w:cs="Times New Roman"/>
          <w:b w:val="0"/>
          <w:i w:val="0"/>
          <w:sz w:val="22"/>
          <w:szCs w:val="22"/>
        </w:rPr>
        <w:t>Greek letters look entirely different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Lighthouse Administration</w:t>
      </w:r>
    </w:p>
    <w:p>
      <w:pPr>
        <w:spacing w:after="100" w:before="0"/>
      </w:pPr>
      <w:r>
        <w:rPr>
          <w:rFonts w:eastAsia="思源黑体" w:ascii="Times New Roman" w:hAnsi="Times New Roman" w:cs="Times New Roman"/>
          <w:b w:val="0"/>
          <w:i w:val="0"/>
          <w:sz w:val="22"/>
          <w:szCs w:val="22"/>
        </w:rPr>
        <w:t>For most of their history, lighthouses presented economists with an awkward case. A ship's captain who sees a light cannot be prevented from using it, and no practical method exists to charge each passing vessel. Because the service cannot easily be sold, private builders should have had no reason to supply it — yet in eighteenth-century England they did, in considerable numbers.</w:t>
      </w:r>
    </w:p>
    <w:p>
      <w:pPr>
        <w:spacing w:after="100" w:before="0"/>
      </w:pPr>
      <w:r>
        <w:rPr>
          <w:rFonts w:eastAsia="思源黑体" w:ascii="Times New Roman" w:hAnsi="Times New Roman" w:cs="Times New Roman"/>
          <w:b w:val="0"/>
          <w:i w:val="0"/>
          <w:sz w:val="22"/>
          <w:szCs w:val="22"/>
        </w:rPr>
        <w:t>They managed it by charging at a different point. Lighthouse owners obtained a patent from the Crown authorizing them to levy a toll on ships loading or unloading at nearby ports, collected alongside existing harbour dues. The arrangement worked well enough that by 1820 England had more lighthouses than the rest of Europe combined. Critics nevertheless objected that the tolls were set by the owners, that some lights were poorly maintained while the tolls stayed high, and that a light on one coast might be duplicated nearby simply because two owners each wanted one.</w:t>
      </w:r>
    </w:p>
    <w:p>
      <w:pPr>
        <w:spacing w:after="100" w:before="0"/>
      </w:pPr>
      <w:r>
        <w:rPr>
          <w:rFonts w:eastAsia="思源黑体" w:ascii="Times New Roman" w:hAnsi="Times New Roman" w:cs="Times New Roman"/>
          <w:b w:val="0"/>
          <w:i w:val="0"/>
          <w:sz w:val="22"/>
          <w:szCs w:val="22"/>
        </w:rPr>
        <w:t>In 1836 Parliament bought out the remaining private lights. The episode is still discussed because it cuts both ways: it shows how a public good can be supplied privately through a cleverly placed charge, and it shows why governments ended up preferring to supply it themselves.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technology of lighthouse construction</w:t>
      </w:r>
    </w:p>
    <w:p>
      <w:pPr>
        <w:spacing w:after="40" w:before="0"/>
        <w:ind w:left="432"/>
      </w:pPr>
      <w:r>
        <w:rPr>
          <w:rFonts w:eastAsia="思源黑体" w:ascii="Times New Roman" w:hAnsi="Times New Roman" w:cs="Times New Roman"/>
          <w:b w:val="0"/>
          <w:i w:val="0"/>
          <w:sz w:val="22"/>
          <w:szCs w:val="22"/>
        </w:rPr>
        <w:t>How private lighthouses were financed and why the system ended</w:t>
      </w:r>
    </w:p>
    <w:p>
      <w:pPr>
        <w:spacing w:after="40" w:before="0"/>
        <w:ind w:left="432"/>
      </w:pPr>
      <w:r>
        <w:rPr>
          <w:rFonts w:eastAsia="思源黑体" w:ascii="Times New Roman" w:hAnsi="Times New Roman" w:cs="Times New Roman"/>
          <w:b w:val="0"/>
          <w:i w:val="0"/>
          <w:sz w:val="22"/>
          <w:szCs w:val="22"/>
        </w:rPr>
        <w:t>A history of British shipping</w:t>
      </w:r>
    </w:p>
    <w:p>
      <w:pPr>
        <w:spacing w:after="40" w:before="0"/>
        <w:ind w:left="432"/>
      </w:pPr>
      <w:r>
        <w:rPr>
          <w:rFonts w:eastAsia="思源黑体" w:ascii="Times New Roman" w:hAnsi="Times New Roman" w:cs="Times New Roman"/>
          <w:b w:val="0"/>
          <w:i w:val="0"/>
          <w:sz w:val="22"/>
          <w:szCs w:val="22"/>
        </w:rPr>
        <w:t>Methods for measuring harbour dues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why should private lighthouses have been unlikely?</w:t>
      </w:r>
    </w:p>
    <w:p>
      <w:pPr>
        <w:spacing w:after="40" w:before="0"/>
        <w:ind w:left="432"/>
      </w:pPr>
      <w:r>
        <w:rPr>
          <w:rFonts w:eastAsia="思源黑体" w:ascii="Times New Roman" w:hAnsi="Times New Roman" w:cs="Times New Roman"/>
          <w:b w:val="0"/>
          <w:i w:val="0"/>
          <w:sz w:val="22"/>
          <w:szCs w:val="22"/>
        </w:rPr>
        <w:t>Captains refused to use them</w:t>
      </w:r>
    </w:p>
    <w:p>
      <w:pPr>
        <w:spacing w:after="40" w:before="0"/>
        <w:ind w:left="432"/>
      </w:pPr>
      <w:r>
        <w:rPr>
          <w:rFonts w:eastAsia="思源黑体" w:ascii="Times New Roman" w:hAnsi="Times New Roman" w:cs="Times New Roman"/>
          <w:b w:val="0"/>
          <w:i w:val="0"/>
          <w:sz w:val="22"/>
          <w:szCs w:val="22"/>
        </w:rPr>
        <w:t>Their light cannot be withheld from ships that do not pay</w:t>
      </w:r>
    </w:p>
    <w:p>
      <w:pPr>
        <w:spacing w:after="40" w:before="0"/>
        <w:ind w:left="432"/>
      </w:pPr>
      <w:r>
        <w:rPr>
          <w:rFonts w:eastAsia="思源黑体" w:ascii="Times New Roman" w:hAnsi="Times New Roman" w:cs="Times New Roman"/>
          <w:b w:val="0"/>
          <w:i w:val="0"/>
          <w:sz w:val="22"/>
          <w:szCs w:val="22"/>
        </w:rPr>
        <w:t>The Crown forbade private ownership</w:t>
      </w:r>
    </w:p>
    <w:p>
      <w:pPr>
        <w:spacing w:after="40" w:before="0"/>
        <w:ind w:left="432"/>
      </w:pPr>
      <w:r>
        <w:rPr>
          <w:rFonts w:eastAsia="思源黑体" w:ascii="Times New Roman" w:hAnsi="Times New Roman" w:cs="Times New Roman"/>
          <w:b w:val="0"/>
          <w:i w:val="0"/>
          <w:sz w:val="22"/>
          <w:szCs w:val="22"/>
        </w:rPr>
        <w:t>They were too expensive to build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"levy" in paragraph 2 is closest in meaning to</w:t>
      </w:r>
    </w:p>
    <w:p>
      <w:pPr>
        <w:spacing w:after="40" w:before="0"/>
        <w:ind w:left="432"/>
      </w:pPr>
      <w:r>
        <w:rPr>
          <w:rFonts w:eastAsia="思源黑体" w:ascii="Times New Roman" w:hAnsi="Times New Roman" w:cs="Times New Roman"/>
          <w:b w:val="0"/>
          <w:i w:val="0"/>
          <w:sz w:val="22"/>
          <w:szCs w:val="22"/>
        </w:rPr>
        <w:t>reduce</w:t>
      </w:r>
    </w:p>
    <w:p>
      <w:pPr>
        <w:spacing w:after="40" w:before="0"/>
        <w:ind w:left="432"/>
      </w:pPr>
      <w:r>
        <w:rPr>
          <w:rFonts w:eastAsia="思源黑体" w:ascii="Times New Roman" w:hAnsi="Times New Roman" w:cs="Times New Roman"/>
          <w:b w:val="0"/>
          <w:i w:val="0"/>
          <w:sz w:val="22"/>
          <w:szCs w:val="22"/>
        </w:rPr>
        <w:t>record</w:t>
      </w:r>
    </w:p>
    <w:p>
      <w:pPr>
        <w:spacing w:after="40" w:before="0"/>
        <w:ind w:left="432"/>
      </w:pPr>
      <w:r>
        <w:rPr>
          <w:rFonts w:eastAsia="思源黑体" w:ascii="Times New Roman" w:hAnsi="Times New Roman" w:cs="Times New Roman"/>
          <w:b w:val="0"/>
          <w:i w:val="0"/>
          <w:sz w:val="22"/>
          <w:szCs w:val="22"/>
        </w:rPr>
        <w:t>avoid</w:t>
      </w:r>
    </w:p>
    <w:p>
      <w:pPr>
        <w:spacing w:after="40" w:before="0"/>
        <w:ind w:left="432"/>
      </w:pPr>
      <w:r>
        <w:rPr>
          <w:rFonts w:eastAsia="思源黑体" w:ascii="Times New Roman" w:hAnsi="Times New Roman" w:cs="Times New Roman"/>
          <w:b w:val="0"/>
          <w:i w:val="0"/>
          <w:sz w:val="22"/>
          <w:szCs w:val="22"/>
        </w:rPr>
        <w:t>charge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criticism is mentioned?</w:t>
      </w:r>
    </w:p>
    <w:p>
      <w:pPr>
        <w:spacing w:after="40" w:before="0"/>
        <w:ind w:left="432"/>
      </w:pPr>
      <w:r>
        <w:rPr>
          <w:rFonts w:eastAsia="思源黑体" w:ascii="Times New Roman" w:hAnsi="Times New Roman" w:cs="Times New Roman"/>
          <w:b w:val="0"/>
          <w:i w:val="0"/>
          <w:sz w:val="22"/>
          <w:szCs w:val="22"/>
        </w:rPr>
        <w:t>Lighthouses were built too far apart</w:t>
      </w:r>
    </w:p>
    <w:p>
      <w:pPr>
        <w:spacing w:after="40" w:before="0"/>
        <w:ind w:left="432"/>
      </w:pPr>
      <w:r>
        <w:rPr>
          <w:rFonts w:eastAsia="思源黑体" w:ascii="Times New Roman" w:hAnsi="Times New Roman" w:cs="Times New Roman"/>
          <w:b w:val="0"/>
          <w:i w:val="0"/>
          <w:sz w:val="22"/>
          <w:szCs w:val="22"/>
        </w:rPr>
        <w:t>Owners set the tolls and maintenance sometimes suffered</w:t>
      </w:r>
    </w:p>
    <w:p>
      <w:pPr>
        <w:spacing w:after="40" w:before="0"/>
        <w:ind w:left="432"/>
      </w:pPr>
      <w:r>
        <w:rPr>
          <w:rFonts w:eastAsia="思源黑体" w:ascii="Times New Roman" w:hAnsi="Times New Roman" w:cs="Times New Roman"/>
          <w:b w:val="0"/>
          <w:i w:val="0"/>
          <w:sz w:val="22"/>
          <w:szCs w:val="22"/>
        </w:rPr>
        <w:t>Tolls were collected by the navy</w:t>
      </w:r>
    </w:p>
    <w:p>
      <w:pPr>
        <w:spacing w:after="40" w:before="0"/>
        <w:ind w:left="432"/>
      </w:pPr>
      <w:r>
        <w:rPr>
          <w:rFonts w:eastAsia="思源黑体" w:ascii="Times New Roman" w:hAnsi="Times New Roman" w:cs="Times New Roman"/>
          <w:b w:val="0"/>
          <w:i w:val="0"/>
          <w:sz w:val="22"/>
          <w:szCs w:val="22"/>
        </w:rPr>
        <w:t>Lights were visible only in good weather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Why is the episode still discussed?</w:t>
      </w:r>
    </w:p>
    <w:p>
      <w:pPr>
        <w:spacing w:after="40" w:before="0"/>
        <w:ind w:left="432"/>
      </w:pPr>
      <w:r>
        <w:rPr>
          <w:rFonts w:eastAsia="思源黑体" w:ascii="Times New Roman" w:hAnsi="Times New Roman" w:cs="Times New Roman"/>
          <w:b w:val="0"/>
          <w:i w:val="0"/>
          <w:sz w:val="22"/>
          <w:szCs w:val="22"/>
        </w:rPr>
        <w:t>It explains modern harbour design</w:t>
      </w:r>
    </w:p>
    <w:p>
      <w:pPr>
        <w:spacing w:after="40" w:before="0"/>
        <w:ind w:left="432"/>
      </w:pPr>
      <w:r>
        <w:rPr>
          <w:rFonts w:eastAsia="思源黑体" w:ascii="Times New Roman" w:hAnsi="Times New Roman" w:cs="Times New Roman"/>
          <w:b w:val="0"/>
          <w:i w:val="0"/>
          <w:sz w:val="22"/>
          <w:szCs w:val="22"/>
        </w:rPr>
        <w:t>It illustrates both private supply of a public good and its limits</w:t>
      </w:r>
    </w:p>
    <w:p>
      <w:pPr>
        <w:spacing w:after="40" w:before="0"/>
        <w:ind w:left="432"/>
      </w:pPr>
      <w:r>
        <w:rPr>
          <w:rFonts w:eastAsia="思源黑体" w:ascii="Times New Roman" w:hAnsi="Times New Roman" w:cs="Times New Roman"/>
          <w:b w:val="0"/>
          <w:i w:val="0"/>
          <w:sz w:val="22"/>
          <w:szCs w:val="22"/>
        </w:rPr>
        <w:t>It settled the debate about tariffs</w:t>
      </w:r>
    </w:p>
    <w:p>
      <w:pPr>
        <w:spacing w:after="40" w:before="0"/>
        <w:ind w:left="432"/>
      </w:pPr>
      <w:r>
        <w:rPr>
          <w:rFonts w:eastAsia="思源黑体" w:ascii="Times New Roman" w:hAnsi="Times New Roman" w:cs="Times New Roman"/>
          <w:b w:val="0"/>
          <w:i w:val="0"/>
          <w:sz w:val="22"/>
          <w:szCs w:val="22"/>
        </w:rPr>
        <w:t>It shows that private enterprise always fails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“Do you want me to pick up anything while I'm at the store?”</w:t>
      </w:r>
    </w:p>
    <w:p>
      <w:pPr>
        <w:spacing w:after="40" w:before="0"/>
        <w:ind w:left="432"/>
      </w:pPr>
      <w:r>
        <w:rPr>
          <w:rFonts w:eastAsia="思源黑体" w:ascii="Times New Roman" w:hAnsi="Times New Roman" w:cs="Times New Roman"/>
          <w:b w:val="0"/>
          <w:i w:val="0"/>
          <w:sz w:val="22"/>
          <w:szCs w:val="22"/>
        </w:rPr>
        <w:t>I picked it up yesterday.</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40" w:before="0"/>
        <w:ind w:left="432"/>
      </w:pPr>
      <w:r>
        <w:rPr>
          <w:rFonts w:eastAsia="思源黑体" w:ascii="Times New Roman" w:hAnsi="Times New Roman" w:cs="Times New Roman"/>
          <w:b w:val="0"/>
          <w:i w:val="0"/>
          <w:sz w:val="22"/>
          <w:szCs w:val="22"/>
        </w:rPr>
        <w:t>The store closes at eight.</w:t>
      </w:r>
    </w:p>
    <w:p>
      <w:pPr>
        <w:spacing w:after="40" w:before="0"/>
        <w:ind w:left="432"/>
      </w:pPr>
      <w:r>
        <w:rPr>
          <w:rFonts w:eastAsia="思源黑体" w:ascii="Times New Roman" w:hAnsi="Times New Roman" w:cs="Times New Roman"/>
          <w:b w:val="0"/>
          <w:i w:val="0"/>
          <w:sz w:val="22"/>
          <w:szCs w:val="22"/>
        </w:rPr>
        <w:t>No, I don't want to go.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“I've been meaning to ask you about the reading list.”</w:t>
      </w:r>
    </w:p>
    <w:p>
      <w:pPr>
        <w:spacing w:after="40" w:before="0"/>
        <w:ind w:left="432"/>
      </w:pPr>
      <w:r>
        <w:rPr>
          <w:rFonts w:eastAsia="思源黑体" w:ascii="Times New Roman" w:hAnsi="Times New Roman" w:cs="Times New Roman"/>
          <w:b w:val="0"/>
          <w:i w:val="0"/>
          <w:sz w:val="22"/>
          <w:szCs w:val="22"/>
        </w:rPr>
        <w:t>It's on the course page — I'll send you the link.</w:t>
      </w:r>
    </w:p>
    <w:p>
      <w:pPr>
        <w:spacing w:after="40" w:before="0"/>
        <w:ind w:left="432"/>
      </w:pPr>
      <w:r>
        <w:rPr>
          <w:rFonts w:eastAsia="思源黑体" w:ascii="Times New Roman" w:hAnsi="Times New Roman" w:cs="Times New Roman"/>
          <w:b w:val="0"/>
          <w:i w:val="0"/>
          <w:sz w:val="22"/>
          <w:szCs w:val="22"/>
        </w:rPr>
        <w:t>I've read all of them.</w:t>
      </w:r>
    </w:p>
    <w:p>
      <w:pPr>
        <w:spacing w:after="40" w:before="0"/>
        <w:ind w:left="432"/>
      </w:pPr>
      <w:r>
        <w:rPr>
          <w:rFonts w:eastAsia="思源黑体" w:ascii="Times New Roman" w:hAnsi="Times New Roman" w:cs="Times New Roman"/>
          <w:b w:val="0"/>
          <w:i w:val="0"/>
          <w:sz w:val="22"/>
          <w:szCs w:val="22"/>
        </w:rPr>
        <w:t>I meant to ask you, didn't I?</w:t>
      </w:r>
    </w:p>
    <w:p>
      <w:pPr>
        <w:spacing w:after="40" w:before="0"/>
        <w:ind w:left="432"/>
      </w:pPr>
      <w:r>
        <w:rPr>
          <w:rFonts w:eastAsia="思源黑体" w:ascii="Times New Roman" w:hAnsi="Times New Roman" w:cs="Times New Roman"/>
          <w:b w:val="0"/>
          <w:i w:val="0"/>
          <w:sz w:val="22"/>
          <w:szCs w:val="22"/>
        </w:rPr>
        <w:t>The reading list is very long.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“Are you going to the department talk this afternoon?”</w:t>
      </w:r>
    </w:p>
    <w:p>
      <w:pPr>
        <w:spacing w:after="40" w:before="0"/>
        <w:ind w:left="432"/>
      </w:pPr>
      <w:r>
        <w:rPr>
          <w:rFonts w:eastAsia="思源黑体" w:ascii="Times New Roman" w:hAnsi="Times New Roman" w:cs="Times New Roman"/>
          <w:b w:val="0"/>
          <w:i w:val="0"/>
          <w:sz w:val="22"/>
          <w:szCs w:val="22"/>
        </w:rPr>
        <w:t>I was planning to, yes — it starts at four.</w:t>
      </w:r>
    </w:p>
    <w:p>
      <w:pPr>
        <w:spacing w:after="40" w:before="0"/>
        <w:ind w:left="432"/>
      </w:pPr>
      <w:r>
        <w:rPr>
          <w:rFonts w:eastAsia="思源黑体" w:ascii="Times New Roman" w:hAnsi="Times New Roman" w:cs="Times New Roman"/>
          <w:b w:val="0"/>
          <w:i w:val="0"/>
          <w:sz w:val="22"/>
          <w:szCs w:val="22"/>
        </w:rPr>
        <w:t>It's going to rain this afternoon.</w:t>
      </w:r>
    </w:p>
    <w:p>
      <w:pPr>
        <w:spacing w:after="40" w:before="0"/>
        <w:ind w:left="432"/>
      </w:pPr>
      <w:r>
        <w:rPr>
          <w:rFonts w:eastAsia="思源黑体" w:ascii="Times New Roman" w:hAnsi="Times New Roman" w:cs="Times New Roman"/>
          <w:b w:val="0"/>
          <w:i w:val="0"/>
          <w:sz w:val="22"/>
          <w:szCs w:val="22"/>
        </w:rPr>
        <w:t>The department is on the third floor.</w:t>
      </w:r>
    </w:p>
    <w:p>
      <w:pPr>
        <w:spacing w:after="40" w:before="0"/>
        <w:ind w:left="432"/>
      </w:pPr>
      <w:r>
        <w:rPr>
          <w:rFonts w:eastAsia="思源黑体" w:ascii="Times New Roman" w:hAnsi="Times New Roman" w:cs="Times New Roman"/>
          <w:b w:val="0"/>
          <w:i w:val="0"/>
          <w:sz w:val="22"/>
          <w:szCs w:val="22"/>
        </w:rPr>
        <w:t>I went to a talk last year.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 really shouldn't have stayed up so late last night.”</w:t>
      </w:r>
    </w:p>
    <w:p>
      <w:pPr>
        <w:spacing w:after="40" w:before="0"/>
        <w:ind w:left="432"/>
      </w:pPr>
      <w:r>
        <w:rPr>
          <w:rFonts w:eastAsia="思源黑体" w:ascii="Times New Roman" w:hAnsi="Times New Roman" w:cs="Times New Roman"/>
          <w:b w:val="0"/>
          <w:i w:val="0"/>
          <w:sz w:val="22"/>
          <w:szCs w:val="22"/>
        </w:rPr>
        <w:t>Last night was very late.</w:t>
      </w:r>
    </w:p>
    <w:p>
      <w:pPr>
        <w:spacing w:after="40" w:before="0"/>
        <w:ind w:left="432"/>
      </w:pPr>
      <w:r>
        <w:rPr>
          <w:rFonts w:eastAsia="思源黑体" w:ascii="Times New Roman" w:hAnsi="Times New Roman" w:cs="Times New Roman"/>
          <w:b w:val="0"/>
          <w:i w:val="0"/>
          <w:sz w:val="22"/>
          <w:szCs w:val="22"/>
        </w:rPr>
        <w:t>You should stay up tonight.</w:t>
      </w:r>
    </w:p>
    <w:p>
      <w:pPr>
        <w:spacing w:after="40" w:before="0"/>
        <w:ind w:left="432"/>
      </w:pPr>
      <w:r>
        <w:rPr>
          <w:rFonts w:eastAsia="思源黑体" w:ascii="Times New Roman" w:hAnsi="Times New Roman" w:cs="Times New Roman"/>
          <w:b w:val="0"/>
          <w:i w:val="0"/>
          <w:sz w:val="22"/>
          <w:szCs w:val="22"/>
        </w:rPr>
        <w:t>I stayed up too, didn't I?</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“Have you decided where to do your internship?”</w:t>
      </w:r>
    </w:p>
    <w:p>
      <w:pPr>
        <w:spacing w:after="40" w:before="0"/>
        <w:ind w:left="432"/>
      </w:pPr>
      <w:r>
        <w:rPr>
          <w:rFonts w:eastAsia="思源黑体" w:ascii="Times New Roman" w:hAnsi="Times New Roman" w:cs="Times New Roman"/>
          <w:b w:val="0"/>
          <w:i w:val="0"/>
          <w:sz w:val="22"/>
          <w:szCs w:val="22"/>
        </w:rPr>
        <w:t>The hospital is near here.</w:t>
      </w:r>
    </w:p>
    <w:p>
      <w:pPr>
        <w:spacing w:after="40" w:before="0"/>
        <w:ind w:left="432"/>
      </w:pPr>
      <w:r>
        <w:rPr>
          <w:rFonts w:eastAsia="思源黑体" w:ascii="Times New Roman" w:hAnsi="Times New Roman" w:cs="Times New Roman"/>
          <w:b w:val="0"/>
          <w:i w:val="0"/>
          <w:sz w:val="22"/>
          <w:szCs w:val="22"/>
        </w:rPr>
        <w:t>Internships begin in the summer.</w:t>
      </w:r>
    </w:p>
    <w:p>
      <w:pPr>
        <w:spacing w:after="40" w:before="0"/>
        <w:ind w:left="432"/>
      </w:pPr>
      <w:r>
        <w:rPr>
          <w:rFonts w:eastAsia="思源黑体" w:ascii="Times New Roman" w:hAnsi="Times New Roman" w:cs="Times New Roman"/>
          <w:b w:val="0"/>
          <w:i w:val="0"/>
          <w:sz w:val="22"/>
          <w:szCs w:val="22"/>
        </w:rPr>
        <w:t>Not yet, but the hospital seems the most interesting.</w:t>
      </w:r>
    </w:p>
    <w:p>
      <w:pPr>
        <w:spacing w:after="40" w:before="0"/>
        <w:ind w:left="432"/>
      </w:pPr>
      <w:r>
        <w:rPr>
          <w:rFonts w:eastAsia="思源黑体" w:ascii="Times New Roman" w:hAnsi="Times New Roman" w:cs="Times New Roman"/>
          <w:b w:val="0"/>
          <w:i w:val="0"/>
          <w:sz w:val="22"/>
          <w:szCs w:val="22"/>
        </w:rPr>
        <w:t>I decided to do one, yes.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“That was the hardest exam I've taken all year.”</w:t>
      </w:r>
    </w:p>
    <w:p>
      <w:pPr>
        <w:spacing w:after="40" w:before="0"/>
        <w:ind w:left="432"/>
      </w:pPr>
      <w:r>
        <w:rPr>
          <w:rFonts w:eastAsia="思源黑体" w:ascii="Times New Roman" w:hAnsi="Times New Roman" w:cs="Times New Roman"/>
          <w:b w:val="0"/>
          <w:i w:val="0"/>
          <w:sz w:val="22"/>
          <w:szCs w:val="22"/>
        </w:rPr>
        <w:t>Exams are held in the gymnasium.</w:t>
      </w:r>
    </w:p>
    <w:p>
      <w:pPr>
        <w:spacing w:after="40" w:before="0"/>
        <w:ind w:left="432"/>
      </w:pPr>
      <w:r>
        <w:rPr>
          <w:rFonts w:eastAsia="思源黑体" w:ascii="Times New Roman" w:hAnsi="Times New Roman" w:cs="Times New Roman"/>
          <w:b w:val="0"/>
          <w:i w:val="0"/>
          <w:sz w:val="22"/>
          <w:szCs w:val="22"/>
        </w:rPr>
        <w:t>It's the hardest year so far.</w:t>
      </w:r>
    </w:p>
    <w:p>
      <w:pPr>
        <w:spacing w:after="40" w:before="0"/>
        <w:ind w:left="432"/>
      </w:pPr>
      <w:r>
        <w:rPr>
          <w:rFonts w:eastAsia="思源黑体" w:ascii="Times New Roman" w:hAnsi="Times New Roman" w:cs="Times New Roman"/>
          <w:b w:val="0"/>
          <w:i w:val="0"/>
          <w:sz w:val="22"/>
          <w:szCs w:val="22"/>
        </w:rPr>
        <w:t>I know — I ran out of time on the last section.</w:t>
      </w:r>
    </w:p>
    <w:p>
      <w:pPr>
        <w:spacing w:after="40" w:before="0"/>
        <w:ind w:left="432"/>
      </w:pPr>
      <w:r>
        <w:rPr>
          <w:rFonts w:eastAsia="思源黑体" w:ascii="Times New Roman" w:hAnsi="Times New Roman" w:cs="Times New Roman"/>
          <w:b w:val="0"/>
          <w:i w:val="0"/>
          <w:sz w:val="22"/>
          <w:szCs w:val="22"/>
        </w:rPr>
        <w:t>The exam starts at nine.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“I'm thinking of signing up for the beginner's swimming class.”</w:t>
      </w:r>
    </w:p>
    <w:p>
      <w:pPr>
        <w:spacing w:after="40" w:before="0"/>
        <w:ind w:left="432"/>
      </w:pPr>
      <w:r>
        <w:rPr>
          <w:rFonts w:eastAsia="思源黑体" w:ascii="Times New Roman" w:hAnsi="Times New Roman" w:cs="Times New Roman"/>
          <w:b w:val="0"/>
          <w:i w:val="0"/>
          <w:sz w:val="22"/>
          <w:szCs w:val="22"/>
        </w:rPr>
        <w:t>I signed up for the advanced one.</w:t>
      </w:r>
    </w:p>
    <w:p>
      <w:pPr>
        <w:spacing w:after="40" w:before="0"/>
        <w:ind w:left="432"/>
      </w:pPr>
      <w:r>
        <w:rPr>
          <w:rFonts w:eastAsia="思源黑体" w:ascii="Times New Roman" w:hAnsi="Times New Roman" w:cs="Times New Roman"/>
          <w:b w:val="0"/>
          <w:i w:val="0"/>
          <w:sz w:val="22"/>
          <w:szCs w:val="22"/>
        </w:rPr>
        <w:t>Swimming is good exercise, isn't it?</w:t>
      </w:r>
    </w:p>
    <w:p>
      <w:pPr>
        <w:spacing w:after="40" w:before="0"/>
        <w:ind w:left="432"/>
      </w:pPr>
      <w:r>
        <w:rPr>
          <w:rFonts w:eastAsia="思源黑体" w:ascii="Times New Roman" w:hAnsi="Times New Roman" w:cs="Times New Roman"/>
          <w:b w:val="0"/>
          <w:i w:val="0"/>
          <w:sz w:val="22"/>
          <w:szCs w:val="22"/>
        </w:rPr>
        <w:t>You should — the instructor is really patient.</w:t>
      </w:r>
    </w:p>
    <w:p>
      <w:pPr>
        <w:spacing w:after="40" w:before="0"/>
        <w:ind w:left="432"/>
      </w:pPr>
      <w:r>
        <w:rPr>
          <w:rFonts w:eastAsia="思源黑体" w:ascii="Times New Roman" w:hAnsi="Times New Roman" w:cs="Times New Roman"/>
          <w:b w:val="0"/>
          <w:i w:val="0"/>
          <w:sz w:val="22"/>
          <w:szCs w:val="22"/>
        </w:rPr>
        <w:t>The pool is being resurfaced.</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 just got an email saying my library books are overdue.”</w:t>
      </w:r>
    </w:p>
    <w:p>
      <w:pPr>
        <w:spacing w:after="40" w:before="0"/>
        <w:ind w:left="432"/>
      </w:pPr>
      <w:r>
        <w:rPr>
          <w:rFonts w:eastAsia="思源黑体" w:ascii="Times New Roman" w:hAnsi="Times New Roman" w:cs="Times New Roman"/>
          <w:b w:val="0"/>
          <w:i w:val="0"/>
          <w:sz w:val="22"/>
          <w:szCs w:val="22"/>
        </w:rPr>
        <w:t>I got an email too, didn't I?</w:t>
      </w:r>
    </w:p>
    <w:p>
      <w:pPr>
        <w:spacing w:after="40" w:before="0"/>
        <w:ind w:left="432"/>
      </w:pPr>
      <w:r>
        <w:rPr>
          <w:rFonts w:eastAsia="思源黑体" w:ascii="Times New Roman" w:hAnsi="Times New Roman" w:cs="Times New Roman"/>
          <w:b w:val="0"/>
          <w:i w:val="0"/>
          <w:sz w:val="22"/>
          <w:szCs w:val="22"/>
        </w:rPr>
        <w:t>Overdue books are on the shelf.</w:t>
      </w:r>
    </w:p>
    <w:p>
      <w:pPr>
        <w:spacing w:after="40" w:before="0"/>
        <w:ind w:left="432"/>
      </w:pPr>
      <w:r>
        <w:rPr>
          <w:rFonts w:eastAsia="思源黑体" w:ascii="Times New Roman" w:hAnsi="Times New Roman" w:cs="Times New Roman"/>
          <w:b w:val="0"/>
          <w:i w:val="0"/>
          <w:sz w:val="22"/>
          <w:szCs w:val="22"/>
        </w:rPr>
        <w:t>You can renew them online before the fines add up.</w:t>
      </w:r>
    </w:p>
    <w:p>
      <w:pPr>
        <w:spacing w:after="40" w:before="0"/>
        <w:ind w:left="432"/>
      </w:pPr>
      <w:r>
        <w:rPr>
          <w:rFonts w:eastAsia="思源黑体" w:ascii="Times New Roman" w:hAnsi="Times New Roman" w:cs="Times New Roman"/>
          <w:b w:val="0"/>
          <w:i w:val="0"/>
          <w:sz w:val="22"/>
          <w:szCs w:val="22"/>
        </w:rPr>
        <w:t>The library has many books.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“Could you help me move these boxes to the storeroom?”</w:t>
      </w:r>
    </w:p>
    <w:p>
      <w:pPr>
        <w:spacing w:after="40" w:before="0"/>
        <w:ind w:left="432"/>
      </w:pPr>
      <w:r>
        <w:rPr>
          <w:rFonts w:eastAsia="思源黑体" w:ascii="Times New Roman" w:hAnsi="Times New Roman" w:cs="Times New Roman"/>
          <w:b w:val="0"/>
          <w:i w:val="0"/>
          <w:sz w:val="22"/>
          <w:szCs w:val="22"/>
        </w:rPr>
        <w:t>Of course — just give me a minute to finish this.</w:t>
      </w:r>
    </w:p>
    <w:p>
      <w:pPr>
        <w:spacing w:after="40" w:before="0"/>
        <w:ind w:left="432"/>
      </w:pPr>
      <w:r>
        <w:rPr>
          <w:rFonts w:eastAsia="思源黑体" w:ascii="Times New Roman" w:hAnsi="Times New Roman" w:cs="Times New Roman"/>
          <w:b w:val="0"/>
          <w:i w:val="0"/>
          <w:sz w:val="22"/>
          <w:szCs w:val="22"/>
        </w:rPr>
        <w:t>The storeroom is downstairs.</w:t>
      </w:r>
    </w:p>
    <w:p>
      <w:pPr>
        <w:spacing w:after="40" w:before="0"/>
        <w:ind w:left="432"/>
      </w:pPr>
      <w:r>
        <w:rPr>
          <w:rFonts w:eastAsia="思源黑体" w:ascii="Times New Roman" w:hAnsi="Times New Roman" w:cs="Times New Roman"/>
          <w:b w:val="0"/>
          <w:i w:val="0"/>
          <w:sz w:val="22"/>
          <w:szCs w:val="22"/>
        </w:rPr>
        <w:t>I could help you, couldn't I?</w:t>
      </w:r>
    </w:p>
    <w:p>
      <w:pPr>
        <w:spacing w:after="40" w:before="0"/>
        <w:ind w:left="432"/>
      </w:pPr>
      <w:r>
        <w:rPr>
          <w:rFonts w:eastAsia="思源黑体" w:ascii="Times New Roman" w:hAnsi="Times New Roman" w:cs="Times New Roman"/>
          <w:b w:val="0"/>
          <w:i w:val="0"/>
          <w:sz w:val="22"/>
          <w:szCs w:val="22"/>
        </w:rPr>
        <w:t>The boxes are quite heavy.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 can't believe how much reading we have this week.”</w:t>
      </w:r>
    </w:p>
    <w:p>
      <w:pPr>
        <w:spacing w:after="40" w:before="0"/>
        <w:ind w:left="432"/>
      </w:pPr>
      <w:r>
        <w:rPr>
          <w:rFonts w:eastAsia="思源黑体" w:ascii="Times New Roman" w:hAnsi="Times New Roman" w:cs="Times New Roman"/>
          <w:b w:val="0"/>
          <w:i w:val="0"/>
          <w:sz w:val="22"/>
          <w:szCs w:val="22"/>
        </w:rPr>
        <w:t>Tell me about it — I'm only halfway through.</w:t>
      </w:r>
    </w:p>
    <w:p>
      <w:pPr>
        <w:spacing w:after="40" w:before="0"/>
        <w:ind w:left="432"/>
      </w:pPr>
      <w:r>
        <w:rPr>
          <w:rFonts w:eastAsia="思源黑体" w:ascii="Times New Roman" w:hAnsi="Times New Roman" w:cs="Times New Roman"/>
          <w:b w:val="0"/>
          <w:i w:val="0"/>
          <w:sz w:val="22"/>
          <w:szCs w:val="22"/>
        </w:rPr>
        <w:t>This week is nearly over.</w:t>
      </w:r>
    </w:p>
    <w:p>
      <w:pPr>
        <w:spacing w:after="40" w:before="0"/>
        <w:ind w:left="432"/>
      </w:pPr>
      <w:r>
        <w:rPr>
          <w:rFonts w:eastAsia="思源黑体" w:ascii="Times New Roman" w:hAnsi="Times New Roman" w:cs="Times New Roman"/>
          <w:b w:val="0"/>
          <w:i w:val="0"/>
          <w:sz w:val="22"/>
          <w:szCs w:val="22"/>
        </w:rPr>
        <w:t>We have a lot, haven't we?</w:t>
      </w:r>
    </w:p>
    <w:p>
      <w:pPr>
        <w:spacing w:after="40" w:before="0"/>
        <w:ind w:left="432"/>
      </w:pPr>
      <w:r>
        <w:rPr>
          <w:rFonts w:eastAsia="思源黑体" w:ascii="Times New Roman" w:hAnsi="Times New Roman" w:cs="Times New Roman"/>
          <w:b w:val="0"/>
          <w:i w:val="0"/>
          <w:sz w:val="22"/>
          <w:szCs w:val="22"/>
        </w:rPr>
        <w:t>Reading is important for the course.</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is the student looking for an elective?</w:t>
      </w:r>
    </w:p>
    <w:p>
      <w:pPr>
        <w:spacing w:after="40" w:before="0"/>
        <w:ind w:left="432"/>
      </w:pPr>
      <w:r>
        <w:rPr>
          <w:rFonts w:eastAsia="思源黑体" w:ascii="Times New Roman" w:hAnsi="Times New Roman" w:cs="Times New Roman"/>
          <w:b w:val="0"/>
          <w:i w:val="0"/>
          <w:sz w:val="22"/>
          <w:szCs w:val="22"/>
        </w:rPr>
        <w:t>To fulfill a science requirement</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40" w:before="0"/>
        <w:ind w:left="432"/>
      </w:pPr>
      <w:r>
        <w:rPr>
          <w:rFonts w:eastAsia="思源黑体" w:ascii="Times New Roman" w:hAnsi="Times New Roman" w:cs="Times New Roman"/>
          <w:b w:val="0"/>
          <w:i w:val="0"/>
          <w:sz w:val="22"/>
          <w:szCs w:val="22"/>
        </w:rPr>
        <w:t>To prepare for graduate school</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is a feature of the astronomy course?</w:t>
      </w:r>
    </w:p>
    <w:p>
      <w:pPr>
        <w:spacing w:after="40" w:before="0"/>
        <w:ind w:left="432"/>
      </w:pPr>
      <w:r>
        <w:rPr>
          <w:rFonts w:eastAsia="思源黑体" w:ascii="Times New Roman" w:hAnsi="Times New Roman" w:cs="Times New Roman"/>
          <w:b w:val="0"/>
          <w:i w:val="0"/>
          <w:sz w:val="22"/>
          <w:szCs w:val="22"/>
        </w:rPr>
        <w:t>Strict attendance</w:t>
      </w:r>
    </w:p>
    <w:p>
      <w:pPr>
        <w:spacing w:after="40" w:before="0"/>
        <w:ind w:left="432"/>
      </w:pPr>
      <w:r>
        <w:rPr>
          <w:rFonts w:eastAsia="思源黑体" w:ascii="Times New Roman" w:hAnsi="Times New Roman" w:cs="Times New Roman"/>
          <w:b w:val="0"/>
          <w:i w:val="0"/>
          <w:sz w:val="22"/>
          <w:szCs w:val="22"/>
        </w:rPr>
        <w:t>Two papers instead of exams</w:t>
      </w:r>
    </w:p>
    <w:p>
      <w:pPr>
        <w:spacing w:after="40" w:before="0"/>
        <w:ind w:left="432"/>
      </w:pPr>
      <w:r>
        <w:rPr>
          <w:rFonts w:eastAsia="思源黑体" w:ascii="Times New Roman" w:hAnsi="Times New Roman" w:cs="Times New Roman"/>
          <w:b w:val="0"/>
          <w:i w:val="0"/>
          <w:sz w:val="22"/>
          <w:szCs w:val="22"/>
        </w:rPr>
        <w:t>Weekly graded problem sets</w:t>
      </w:r>
    </w:p>
    <w:p>
      <w:pPr>
        <w:spacing w:after="40" w:before="0"/>
        <w:ind w:left="432"/>
      </w:pPr>
      <w:r>
        <w:rPr>
          <w:rFonts w:eastAsia="思源黑体" w:ascii="Times New Roman" w:hAnsi="Times New Roman" w:cs="Times New Roman"/>
          <w:b w:val="0"/>
          <w:i w:val="0"/>
          <w:sz w:val="22"/>
          <w:szCs w:val="22"/>
        </w:rPr>
        <w:t>Evening meetings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adviser say about the history course?</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40" w:before="0"/>
        <w:ind w:left="432"/>
      </w:pPr>
      <w:r>
        <w:rPr>
          <w:rFonts w:eastAsia="思源黑体" w:ascii="Times New Roman" w:hAnsi="Times New Roman" w:cs="Times New Roman"/>
          <w:b w:val="0"/>
          <w:i w:val="0"/>
          <w:sz w:val="22"/>
          <w:szCs w:val="22"/>
        </w:rPr>
        <w:t>It has no writing assignments</w:t>
      </w:r>
    </w:p>
    <w:p>
      <w:pPr>
        <w:spacing w:after="40" w:before="0"/>
        <w:ind w:left="432"/>
      </w:pPr>
      <w:r>
        <w:rPr>
          <w:rFonts w:eastAsia="思源黑体" w:ascii="Times New Roman" w:hAnsi="Times New Roman" w:cs="Times New Roman"/>
          <w:b w:val="0"/>
          <w:i w:val="0"/>
          <w:sz w:val="22"/>
          <w:szCs w:val="22"/>
        </w:rPr>
        <w:t>It meets on Thursday evenings</w:t>
      </w:r>
    </w:p>
    <w:p>
      <w:pPr>
        <w:spacing w:after="40" w:before="0"/>
        <w:ind w:left="432"/>
      </w:pPr>
      <w:r>
        <w:rPr>
          <w:rFonts w:eastAsia="思源黑体" w:ascii="Times New Roman" w:hAnsi="Times New Roman" w:cs="Times New Roman"/>
          <w:b w:val="0"/>
          <w:i w:val="0"/>
          <w:sz w:val="22"/>
          <w:szCs w:val="22"/>
        </w:rPr>
        <w:t>It has weekly problem sets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can't the student print?</w:t>
      </w:r>
    </w:p>
    <w:p>
      <w:pPr>
        <w:spacing w:after="40" w:before="0"/>
        <w:ind w:left="432"/>
      </w:pPr>
      <w:r>
        <w:rPr>
          <w:rFonts w:eastAsia="思源黑体" w:ascii="Times New Roman" w:hAnsi="Times New Roman" w:cs="Times New Roman"/>
          <w:b w:val="0"/>
          <w:i w:val="0"/>
          <w:sz w:val="22"/>
          <w:szCs w:val="22"/>
        </w:rPr>
        <w:t>The lab is closed for repairs</w:t>
      </w:r>
    </w:p>
    <w:p>
      <w:pPr>
        <w:spacing w:after="40" w:before="0"/>
        <w:ind w:left="432"/>
      </w:pPr>
      <w:r>
        <w:rPr>
          <w:rFonts w:eastAsia="思源黑体" w:ascii="Times New Roman" w:hAnsi="Times New Roman" w:cs="Times New Roman"/>
          <w:b w:val="0"/>
          <w:i w:val="0"/>
          <w:sz w:val="22"/>
          <w:szCs w:val="22"/>
        </w:rPr>
        <w:t>The file is too large</w:t>
      </w:r>
    </w:p>
    <w:p>
      <w:pPr>
        <w:spacing w:after="40" w:before="0"/>
        <w:ind w:left="432"/>
      </w:pPr>
      <w:r>
        <w:rPr>
          <w:rFonts w:eastAsia="思源黑体" w:ascii="Times New Roman" w:hAnsi="Times New Roman" w:cs="Times New Roman"/>
          <w:b w:val="0"/>
          <w:i w:val="0"/>
          <w:sz w:val="22"/>
          <w:szCs w:val="22"/>
        </w:rPr>
        <w:t>There is no credit on the campus card for printing</w:t>
      </w:r>
    </w:p>
    <w:p>
      <w:pPr>
        <w:spacing w:after="40" w:before="0"/>
        <w:ind w:left="432"/>
      </w:pPr>
      <w:r>
        <w:rPr>
          <w:rFonts w:eastAsia="思源黑体" w:ascii="Times New Roman" w:hAnsi="Times New Roman" w:cs="Times New Roman"/>
          <w:b w:val="0"/>
          <w:i w:val="0"/>
          <w:sz w:val="22"/>
          <w:szCs w:val="22"/>
        </w:rPr>
        <w:t>The printer is out of paper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assistant say about unused credit?</w:t>
      </w:r>
    </w:p>
    <w:p>
      <w:pPr>
        <w:spacing w:after="40" w:before="0"/>
        <w:ind w:left="432"/>
      </w:pPr>
      <w:r>
        <w:rPr>
          <w:rFonts w:eastAsia="思源黑体" w:ascii="Times New Roman" w:hAnsi="Times New Roman" w:cs="Times New Roman"/>
          <w:b w:val="0"/>
          <w:i w:val="0"/>
          <w:sz w:val="22"/>
          <w:szCs w:val="22"/>
        </w:rPr>
        <w:t>It is refunded at the end of term</w:t>
      </w:r>
    </w:p>
    <w:p>
      <w:pPr>
        <w:spacing w:after="40" w:before="0"/>
        <w:ind w:left="432"/>
      </w:pPr>
      <w:r>
        <w:rPr>
          <w:rFonts w:eastAsia="思源黑体" w:ascii="Times New Roman" w:hAnsi="Times New Roman" w:cs="Times New Roman"/>
          <w:b w:val="0"/>
          <w:i w:val="0"/>
          <w:sz w:val="22"/>
          <w:szCs w:val="22"/>
        </w:rPr>
        <w:t>It expires after thirty days</w:t>
      </w:r>
    </w:p>
    <w:p>
      <w:pPr>
        <w:spacing w:after="40" w:before="0"/>
        <w:ind w:left="432"/>
      </w:pPr>
      <w:r>
        <w:rPr>
          <w:rFonts w:eastAsia="思源黑体" w:ascii="Times New Roman" w:hAnsi="Times New Roman" w:cs="Times New Roman"/>
          <w:b w:val="0"/>
          <w:i w:val="0"/>
          <w:sz w:val="22"/>
          <w:szCs w:val="22"/>
        </w:rPr>
        <w:t>It is transferred to the meal plan</w:t>
      </w:r>
    </w:p>
    <w:p>
      <w:pPr>
        <w:spacing w:after="40" w:before="0"/>
        <w:ind w:left="432"/>
      </w:pPr>
      <w:r>
        <w:rPr>
          <w:rFonts w:eastAsia="思源黑体" w:ascii="Times New Roman" w:hAnsi="Times New Roman" w:cs="Times New Roman"/>
          <w:b w:val="0"/>
          <w:i w:val="0"/>
          <w:sz w:val="22"/>
          <w:szCs w:val="22"/>
        </w:rPr>
        <w:t>It remains on the card for later terms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Where should the student add credit?</w:t>
      </w:r>
    </w:p>
    <w:p>
      <w:pPr>
        <w:spacing w:after="40" w:before="0"/>
        <w:ind w:left="432"/>
      </w:pPr>
      <w:r>
        <w:rPr>
          <w:rFonts w:eastAsia="思源黑体" w:ascii="Times New Roman" w:hAnsi="Times New Roman" w:cs="Times New Roman"/>
          <w:b w:val="0"/>
          <w:i w:val="0"/>
          <w:sz w:val="22"/>
          <w:szCs w:val="22"/>
        </w:rPr>
        <w:t>At the library desk</w:t>
      </w:r>
    </w:p>
    <w:p>
      <w:pPr>
        <w:spacing w:after="40" w:before="0"/>
        <w:ind w:left="432"/>
      </w:pPr>
      <w:r>
        <w:rPr>
          <w:rFonts w:eastAsia="思源黑体" w:ascii="Times New Roman" w:hAnsi="Times New Roman" w:cs="Times New Roman"/>
          <w:b w:val="0"/>
          <w:i w:val="0"/>
          <w:sz w:val="22"/>
          <w:szCs w:val="22"/>
        </w:rPr>
        <w:t>At a machine outside the lab</w:t>
      </w:r>
    </w:p>
    <w:p>
      <w:pPr>
        <w:spacing w:after="40" w:before="0"/>
        <w:ind w:left="432"/>
      </w:pPr>
      <w:r>
        <w:rPr>
          <w:rFonts w:eastAsia="思源黑体" w:ascii="Times New Roman" w:hAnsi="Times New Roman" w:cs="Times New Roman"/>
          <w:b w:val="0"/>
          <w:i w:val="0"/>
          <w:sz w:val="22"/>
          <w:szCs w:val="22"/>
        </w:rPr>
        <w:t>At the bursar's office</w:t>
      </w:r>
    </w:p>
    <w:p>
      <w:pPr>
        <w:spacing w:after="40" w:before="0"/>
        <w:ind w:left="432"/>
      </w:pPr>
      <w:r>
        <w:rPr>
          <w:rFonts w:eastAsia="思源黑体" w:ascii="Times New Roman" w:hAnsi="Times New Roman" w:cs="Times New Roman"/>
          <w:b w:val="0"/>
          <w:i w:val="0"/>
          <w:sz w:val="22"/>
          <w:szCs w:val="22"/>
        </w:rPr>
        <w:t>Online through the portal</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are participants tested in the morning?</w:t>
      </w:r>
    </w:p>
    <w:p>
      <w:pPr>
        <w:spacing w:after="40" w:before="0"/>
        <w:ind w:left="432"/>
      </w:pPr>
      <w:r>
        <w:rPr>
          <w:rFonts w:eastAsia="思源黑体" w:ascii="Times New Roman" w:hAnsi="Times New Roman" w:cs="Times New Roman"/>
          <w:b w:val="0"/>
          <w:i w:val="0"/>
          <w:sz w:val="22"/>
          <w:szCs w:val="22"/>
        </w:rPr>
        <w:t>The tasks require daylight</w:t>
      </w:r>
    </w:p>
    <w:p>
      <w:pPr>
        <w:spacing w:after="40" w:before="0"/>
        <w:ind w:left="432"/>
      </w:pPr>
      <w:r>
        <w:rPr>
          <w:rFonts w:eastAsia="思源黑体" w:ascii="Times New Roman" w:hAnsi="Times New Roman" w:cs="Times New Roman"/>
          <w:b w:val="0"/>
          <w:i w:val="0"/>
          <w:sz w:val="22"/>
          <w:szCs w:val="22"/>
        </w:rPr>
        <w:t>The lab is free at that time</w:t>
      </w:r>
    </w:p>
    <w:p>
      <w:pPr>
        <w:spacing w:after="40" w:before="0"/>
        <w:ind w:left="432"/>
      </w:pPr>
      <w:r>
        <w:rPr>
          <w:rFonts w:eastAsia="思源黑体" w:ascii="Times New Roman" w:hAnsi="Times New Roman" w:cs="Times New Roman"/>
          <w:b w:val="0"/>
          <w:i w:val="0"/>
          <w:sz w:val="22"/>
          <w:szCs w:val="22"/>
        </w:rPr>
        <w:t>Fewer students are on campus</w:t>
      </w:r>
    </w:p>
    <w:p>
      <w:pPr>
        <w:spacing w:after="40" w:before="0"/>
        <w:ind w:left="432"/>
      </w:pPr>
      <w:r>
        <w:rPr>
          <w:rFonts w:eastAsia="思源黑体" w:ascii="Times New Roman" w:hAnsi="Times New Roman" w:cs="Times New Roman"/>
          <w:b w:val="0"/>
          <w:i w:val="0"/>
          <w:sz w:val="22"/>
          <w:szCs w:val="22"/>
        </w:rPr>
        <w:t>They are more alert then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work does the professor describe?</w:t>
      </w:r>
    </w:p>
    <w:p>
      <w:pPr>
        <w:spacing w:after="40" w:before="0"/>
        <w:ind w:left="432"/>
      </w:pPr>
      <w:r>
        <w:rPr>
          <w:rFonts w:eastAsia="思源黑体" w:ascii="Times New Roman" w:hAnsi="Times New Roman" w:cs="Times New Roman"/>
          <w:b w:val="0"/>
          <w:i w:val="0"/>
          <w:sz w:val="22"/>
          <w:szCs w:val="22"/>
        </w:rPr>
        <w:t>Screening, testing and data entry</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40" w:before="0"/>
        <w:ind w:left="432"/>
      </w:pPr>
      <w:r>
        <w:rPr>
          <w:rFonts w:eastAsia="思源黑体" w:ascii="Times New Roman" w:hAnsi="Times New Roman" w:cs="Times New Roman"/>
          <w:b w:val="0"/>
          <w:i w:val="0"/>
          <w:sz w:val="22"/>
          <w:szCs w:val="22"/>
        </w:rPr>
        <w:t>Designing new experiments</w:t>
      </w:r>
    </w:p>
    <w:p>
      <w:pPr>
        <w:spacing w:after="40" w:before="0"/>
        <w:ind w:left="432"/>
      </w:pPr>
      <w:r>
        <w:rPr>
          <w:rFonts w:eastAsia="思源黑体" w:ascii="Times New Roman" w:hAnsi="Times New Roman" w:cs="Times New Roman"/>
          <w:b w:val="0"/>
          <w:i w:val="0"/>
          <w:sz w:val="22"/>
          <w:szCs w:val="22"/>
        </w:rPr>
        <w:t>Writing literature reviews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40" w:before="0"/>
        <w:ind w:left="432"/>
      </w:pPr>
      <w:r>
        <w:rPr>
          <w:rFonts w:eastAsia="思源黑体" w:ascii="Times New Roman" w:hAnsi="Times New Roman" w:cs="Times New Roman"/>
          <w:b w:val="0"/>
          <w:i w:val="0"/>
          <w:sz w:val="22"/>
          <w:szCs w:val="22"/>
        </w:rPr>
        <w:t>It has already been decided</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A new menu in the main cafeteria</w:t>
      </w:r>
    </w:p>
    <w:p>
      <w:pPr>
        <w:spacing w:after="40" w:before="0"/>
        <w:ind w:left="432"/>
      </w:pPr>
      <w:r>
        <w:rPr>
          <w:rFonts w:eastAsia="思源黑体" w:ascii="Times New Roman" w:hAnsi="Times New Roman" w:cs="Times New Roman"/>
          <w:b w:val="0"/>
          <w:i w:val="0"/>
          <w:sz w:val="22"/>
          <w:szCs w:val="22"/>
        </w:rPr>
        <w:t>Temporary dining arrangements during renovation</w:t>
      </w:r>
    </w:p>
    <w:p>
      <w:pPr>
        <w:spacing w:after="40" w:before="0"/>
        <w:ind w:left="432"/>
      </w:pPr>
      <w:r>
        <w:rPr>
          <w:rFonts w:eastAsia="思源黑体" w:ascii="Times New Roman" w:hAnsi="Times New Roman" w:cs="Times New Roman"/>
          <w:b w:val="0"/>
          <w:i w:val="0"/>
          <w:sz w:val="22"/>
          <w:szCs w:val="22"/>
        </w:rPr>
        <w:t>A change to the meal plan</w:t>
      </w:r>
    </w:p>
    <w:p>
      <w:pPr>
        <w:spacing w:after="40" w:before="0"/>
        <w:ind w:left="432"/>
      </w:pPr>
      <w:r>
        <w:rPr>
          <w:rFonts w:eastAsia="思源黑体" w:ascii="Times New Roman" w:hAnsi="Times New Roman" w:cs="Times New Roman"/>
          <w:b w:val="0"/>
          <w:i w:val="0"/>
          <w:sz w:val="22"/>
          <w:szCs w:val="22"/>
        </w:rPr>
        <w:t>The closing of the student union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Where should students go for hot meals during the renovation?</w:t>
      </w:r>
    </w:p>
    <w:p>
      <w:pPr>
        <w:spacing w:after="40" w:before="0"/>
        <w:ind w:left="432"/>
      </w:pPr>
      <w:r>
        <w:rPr>
          <w:rFonts w:eastAsia="思源黑体" w:ascii="Times New Roman" w:hAnsi="Times New Roman" w:cs="Times New Roman"/>
          <w:b w:val="0"/>
          <w:i w:val="0"/>
          <w:sz w:val="22"/>
          <w:szCs w:val="22"/>
        </w:rPr>
        <w:t>The second floor of Benton</w:t>
      </w:r>
    </w:p>
    <w:p>
      <w:pPr>
        <w:spacing w:after="40" w:before="0"/>
        <w:ind w:left="432"/>
      </w:pPr>
      <w:r>
        <w:rPr>
          <w:rFonts w:eastAsia="思源黑体" w:ascii="Times New Roman" w:hAnsi="Times New Roman" w:cs="Times New Roman"/>
          <w:b w:val="0"/>
          <w:i w:val="0"/>
          <w:sz w:val="22"/>
          <w:szCs w:val="22"/>
        </w:rPr>
        <w:t>The student union ballroom</w:t>
      </w:r>
    </w:p>
    <w:p>
      <w:pPr>
        <w:spacing w:after="40" w:before="0"/>
        <w:ind w:left="432"/>
      </w:pPr>
      <w:r>
        <w:rPr>
          <w:rFonts w:eastAsia="思源黑体" w:ascii="Times New Roman" w:hAnsi="Times New Roman" w:cs="Times New Roman"/>
          <w:b w:val="0"/>
          <w:i w:val="0"/>
          <w:sz w:val="22"/>
          <w:szCs w:val="22"/>
        </w:rPr>
        <w:t>The lobby of Benton Hall</w:t>
      </w:r>
    </w:p>
    <w:p>
      <w:pPr>
        <w:spacing w:after="40" w:before="0"/>
        <w:ind w:left="432"/>
      </w:pPr>
      <w:r>
        <w:rPr>
          <w:rFonts w:eastAsia="思源黑体" w:ascii="Times New Roman" w:hAnsi="Times New Roman" w:cs="Times New Roman"/>
          <w:b w:val="0"/>
          <w:i w:val="0"/>
          <w:sz w:val="22"/>
          <w:szCs w:val="22"/>
        </w:rPr>
        <w:t>The cafeteria itself</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meal plan holders know?</w:t>
      </w:r>
    </w:p>
    <w:p>
      <w:pPr>
        <w:spacing w:after="40" w:before="0"/>
        <w:ind w:left="432"/>
      </w:pPr>
      <w:r>
        <w:rPr>
          <w:rFonts w:eastAsia="思源黑体" w:ascii="Times New Roman" w:hAnsi="Times New Roman" w:cs="Times New Roman"/>
          <w:b w:val="0"/>
          <w:i w:val="0"/>
          <w:sz w:val="22"/>
          <w:szCs w:val="22"/>
        </w:rPr>
        <w:t>The plan is suspended for four weeks</w:t>
      </w:r>
    </w:p>
    <w:p>
      <w:pPr>
        <w:spacing w:after="40" w:before="0"/>
        <w:ind w:left="432"/>
      </w:pPr>
      <w:r>
        <w:rPr>
          <w:rFonts w:eastAsia="思源黑体" w:ascii="Times New Roman" w:hAnsi="Times New Roman" w:cs="Times New Roman"/>
          <w:b w:val="0"/>
          <w:i w:val="0"/>
          <w:sz w:val="22"/>
          <w:szCs w:val="22"/>
        </w:rPr>
        <w:t>Only hot meals are covered</w:t>
      </w:r>
    </w:p>
    <w:p>
      <w:pPr>
        <w:spacing w:after="40" w:before="0"/>
        <w:ind w:left="432"/>
      </w:pPr>
      <w:r>
        <w:rPr>
          <w:rFonts w:eastAsia="思源黑体" w:ascii="Times New Roman" w:hAnsi="Times New Roman" w:cs="Times New Roman"/>
          <w:b w:val="0"/>
          <w:i w:val="0"/>
          <w:sz w:val="22"/>
          <w:szCs w:val="22"/>
        </w:rPr>
        <w:t>The Benton counter does not accept the plan</w:t>
      </w:r>
    </w:p>
    <w:p>
      <w:pPr>
        <w:spacing w:after="40" w:before="0"/>
        <w:ind w:left="432"/>
      </w:pPr>
      <w:r>
        <w:rPr>
          <w:rFonts w:eastAsia="思源黑体" w:ascii="Times New Roman" w:hAnsi="Times New Roman" w:cs="Times New Roman"/>
          <w:b w:val="0"/>
          <w:i w:val="0"/>
          <w:sz w:val="22"/>
          <w:szCs w:val="22"/>
        </w:rPr>
        <w:t>Breakfast is no longer served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is the field trip being postponed?</w:t>
      </w:r>
    </w:p>
    <w:p>
      <w:pPr>
        <w:spacing w:after="40" w:before="0"/>
        <w:ind w:left="432"/>
      </w:pPr>
      <w:r>
        <w:rPr>
          <w:rFonts w:eastAsia="思源黑体" w:ascii="Times New Roman" w:hAnsi="Times New Roman" w:cs="Times New Roman"/>
          <w:b w:val="0"/>
          <w:i w:val="0"/>
          <w:sz w:val="22"/>
          <w:szCs w:val="22"/>
        </w:rPr>
        <w:t>The bus is unavailable</w:t>
      </w:r>
    </w:p>
    <w:p>
      <w:pPr>
        <w:spacing w:after="40" w:before="0"/>
        <w:ind w:left="432"/>
      </w:pPr>
      <w:r>
        <w:rPr>
          <w:rFonts w:eastAsia="思源黑体" w:ascii="Times New Roman" w:hAnsi="Times New Roman" w:cs="Times New Roman"/>
          <w:b w:val="0"/>
          <w:i w:val="0"/>
          <w:sz w:val="22"/>
          <w:szCs w:val="22"/>
        </w:rPr>
        <w:t>Bad weather is expected</w:t>
      </w:r>
    </w:p>
    <w:p>
      <w:pPr>
        <w:spacing w:after="40" w:before="0"/>
        <w:ind w:left="432"/>
      </w:pPr>
      <w:r>
        <w:rPr>
          <w:rFonts w:eastAsia="思源黑体" w:ascii="Times New Roman" w:hAnsi="Times New Roman" w:cs="Times New Roman"/>
          <w:b w:val="0"/>
          <w:i w:val="0"/>
          <w:sz w:val="22"/>
          <w:szCs w:val="22"/>
        </w:rPr>
        <w:t>The marsh is closed for repairs</w:t>
      </w:r>
    </w:p>
    <w:p>
      <w:pPr>
        <w:spacing w:after="40" w:before="0"/>
        <w:ind w:left="432"/>
      </w:pPr>
      <w:r>
        <w:rPr>
          <w:rFonts w:eastAsia="思源黑体" w:ascii="Times New Roman" w:hAnsi="Times New Roman" w:cs="Times New Roman"/>
          <w:b w:val="0"/>
          <w:i w:val="0"/>
          <w:sz w:val="22"/>
          <w:szCs w:val="22"/>
        </w:rPr>
        <w:t>The professor will be away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will students do instead of the field notebook?</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40" w:before="0"/>
        <w:ind w:left="432"/>
      </w:pPr>
      <w:r>
        <w:rPr>
          <w:rFonts w:eastAsia="思源黑体" w:ascii="Times New Roman" w:hAnsi="Times New Roman" w:cs="Times New Roman"/>
          <w:b w:val="0"/>
          <w:i w:val="0"/>
          <w:sz w:val="22"/>
          <w:szCs w:val="22"/>
        </w:rPr>
        <w:t>Observe the marsh from indoors</w:t>
      </w:r>
    </w:p>
    <w:p>
      <w:pPr>
        <w:spacing w:after="40" w:before="0"/>
        <w:ind w:left="432"/>
      </w:pPr>
      <w:r>
        <w:rPr>
          <w:rFonts w:eastAsia="思源黑体" w:ascii="Times New Roman" w:hAnsi="Times New Roman" w:cs="Times New Roman"/>
          <w:b w:val="0"/>
          <w:i w:val="0"/>
          <w:sz w:val="22"/>
          <w:szCs w:val="22"/>
        </w:rPr>
        <w:t>Write a summary of a chapter</w:t>
      </w:r>
    </w:p>
    <w:p>
      <w:pPr>
        <w:spacing w:after="40" w:before="0"/>
        <w:ind w:left="432"/>
      </w:pPr>
      <w:r>
        <w:rPr>
          <w:rFonts w:eastAsia="思源黑体" w:ascii="Times New Roman" w:hAnsi="Times New Roman" w:cs="Times New Roman"/>
          <w:b w:val="0"/>
          <w:i w:val="0"/>
          <w:sz w:val="22"/>
          <w:szCs w:val="22"/>
        </w:rPr>
        <w:t>Hand in the notebook a week late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professor ask students to do by Friday?</w:t>
      </w:r>
    </w:p>
    <w:p>
      <w:pPr>
        <w:spacing w:after="40" w:before="0"/>
        <w:ind w:left="432"/>
      </w:pPr>
      <w:r>
        <w:rPr>
          <w:rFonts w:eastAsia="思源黑体" w:ascii="Times New Roman" w:hAnsi="Times New Roman" w:cs="Times New Roman"/>
          <w:b w:val="0"/>
          <w:i w:val="0"/>
          <w:sz w:val="22"/>
          <w:szCs w:val="22"/>
        </w:rPr>
        <w:t>Buy rubber boots</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Confirm attendance in class</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90 秒 · Psychology）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Let's talk about something students often get wrong about studying — the value of being tested. Most people treat a test as a measurement, something that tells you how much you know but doesn't change what you know. Research on what we call the testing effect suggests the opposite: the act of retrieving information actually strengthens it.</w:t>
      </w:r>
    </w:p>
    <w:p>
      <w:pPr>
        <w:spacing w:after="80" w:before="0"/>
        <w:ind w:left="360"/>
      </w:pPr>
      <w:r>
        <w:rPr>
          <w:rFonts w:eastAsia="思源黑体" w:ascii="Times New Roman" w:hAnsi="Times New Roman" w:cs="Times New Roman"/>
          <w:b w:val="0"/>
          <w:i w:val="0"/>
          <w:sz w:val="22"/>
          <w:szCs w:val="22"/>
        </w:rPr>
        <w:t>Here's a typical study. Two groups read a short science article. One group reads it again; the other group is asked to write down everything it can remember. A week later, both groups take the same final test — and the retrieval group does substantially better, even though it spent the same amount of time and never saw the text a second time.</w:t>
      </w:r>
    </w:p>
    <w:p>
      <w:pPr>
        <w:spacing w:after="80" w:before="0"/>
        <w:ind w:left="360"/>
      </w:pPr>
      <w:r>
        <w:rPr>
          <w:rFonts w:eastAsia="思源黑体" w:ascii="Times New Roman" w:hAnsi="Times New Roman" w:cs="Times New Roman"/>
          <w:b w:val="0"/>
          <w:i w:val="0"/>
          <w:sz w:val="22"/>
          <w:szCs w:val="22"/>
        </w:rPr>
        <w:t>Why? Struggling to pull a fact out of memory seems to make it more accessible later. Rereading, by contrast, feels easy and fluent, and that feeling is misleading: fluency is not the same as durability. Students judge their learning by how familiar the material feels, so rereading wins their vote while testing wins the actual exam.</w:t>
      </w:r>
    </w:p>
    <w:p>
      <w:pPr>
        <w:spacing w:after="80" w:before="0"/>
        <w:ind w:left="360"/>
      </w:pPr>
      <w:r>
        <w:rPr>
          <w:rFonts w:eastAsia="思源黑体" w:ascii="Times New Roman" w:hAnsi="Times New Roman" w:cs="Times New Roman"/>
          <w:b w:val="0"/>
          <w:i w:val="0"/>
          <w:sz w:val="22"/>
          <w:szCs w:val="22"/>
        </w:rPr>
        <w:t>Two practical points. First, test yourself early, before you feel ready — getting items wrong at that stage helps, provided you check the correct answer. Second, space the practice out. Cramming produces quick improvement and rapid forgetting; distributed retrieval produces the opposite pattern.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Why students prefer rereading to self-testing</w:t>
      </w:r>
    </w:p>
    <w:p>
      <w:pPr>
        <w:spacing w:after="40" w:before="0"/>
        <w:ind w:left="432"/>
      </w:pPr>
      <w:r>
        <w:rPr>
          <w:rFonts w:eastAsia="思源黑体" w:ascii="Times New Roman" w:hAnsi="Times New Roman" w:cs="Times New Roman"/>
          <w:b w:val="0"/>
          <w:i w:val="0"/>
          <w:sz w:val="22"/>
          <w:szCs w:val="22"/>
        </w:rPr>
        <w:t>How the act of retrieving information improves memory</w:t>
      </w:r>
    </w:p>
    <w:p>
      <w:pPr>
        <w:spacing w:after="40" w:before="0"/>
        <w:ind w:left="432"/>
      </w:pPr>
      <w:r>
        <w:rPr>
          <w:rFonts w:eastAsia="思源黑体" w:ascii="Times New Roman" w:hAnsi="Times New Roman" w:cs="Times New Roman"/>
          <w:b w:val="0"/>
          <w:i w:val="0"/>
          <w:sz w:val="22"/>
          <w:szCs w:val="22"/>
        </w:rPr>
        <w:t>The design of a famous experiment on reading</w:t>
      </w:r>
    </w:p>
    <w:p>
      <w:pPr>
        <w:spacing w:after="40" w:before="0"/>
        <w:ind w:left="432"/>
      </w:pPr>
      <w:r>
        <w:rPr>
          <w:rFonts w:eastAsia="思源黑体" w:ascii="Times New Roman" w:hAnsi="Times New Roman" w:cs="Times New Roman"/>
          <w:b w:val="0"/>
          <w:i w:val="0"/>
          <w:sz w:val="22"/>
          <w:szCs w:val="22"/>
        </w:rPr>
        <w:t>Methods teachers use to write fairer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did the two groups have in common?</w:t>
      </w:r>
    </w:p>
    <w:p>
      <w:pPr>
        <w:spacing w:after="40" w:before="0"/>
        <w:ind w:left="432"/>
      </w:pPr>
      <w:r>
        <w:rPr>
          <w:rFonts w:eastAsia="思源黑体" w:ascii="Times New Roman" w:hAnsi="Times New Roman" w:cs="Times New Roman"/>
          <w:b w:val="0"/>
          <w:i w:val="0"/>
          <w:sz w:val="22"/>
          <w:szCs w:val="22"/>
        </w:rPr>
        <w:t>Both knew about the final test</w:t>
      </w:r>
    </w:p>
    <w:p>
      <w:pPr>
        <w:spacing w:after="40" w:before="0"/>
        <w:ind w:left="432"/>
      </w:pPr>
      <w:r>
        <w:rPr>
          <w:rFonts w:eastAsia="思源黑体" w:ascii="Times New Roman" w:hAnsi="Times New Roman" w:cs="Times New Roman"/>
          <w:b w:val="0"/>
          <w:i w:val="0"/>
          <w:sz w:val="22"/>
          <w:szCs w:val="22"/>
        </w:rPr>
        <w:t>Both were tested immediately</w:t>
      </w:r>
    </w:p>
    <w:p>
      <w:pPr>
        <w:spacing w:after="40" w:before="0"/>
        <w:ind w:left="432"/>
      </w:pPr>
      <w:r>
        <w:rPr>
          <w:rFonts w:eastAsia="思源黑体" w:ascii="Times New Roman" w:hAnsi="Times New Roman" w:cs="Times New Roman"/>
          <w:b w:val="0"/>
          <w:i w:val="0"/>
          <w:sz w:val="22"/>
          <w:szCs w:val="22"/>
        </w:rPr>
        <w:t>Both spent the same amount of time studying</w:t>
      </w:r>
    </w:p>
    <w:p>
      <w:pPr>
        <w:spacing w:after="40" w:before="0"/>
        <w:ind w:left="432"/>
      </w:pPr>
      <w:r>
        <w:rPr>
          <w:rFonts w:eastAsia="思源黑体" w:ascii="Times New Roman" w:hAnsi="Times New Roman" w:cs="Times New Roman"/>
          <w:b w:val="0"/>
          <w:i w:val="0"/>
          <w:sz w:val="22"/>
          <w:szCs w:val="22"/>
        </w:rPr>
        <w:t>Both read the article twice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does the speaker say rereading is misleading?</w:t>
      </w:r>
    </w:p>
    <w:p>
      <w:pPr>
        <w:spacing w:after="40" w:before="0"/>
        <w:ind w:left="432"/>
      </w:pPr>
      <w:r>
        <w:rPr>
          <w:rFonts w:eastAsia="思源黑体" w:ascii="Times New Roman" w:hAnsi="Times New Roman" w:cs="Times New Roman"/>
          <w:b w:val="0"/>
          <w:i w:val="0"/>
          <w:sz w:val="22"/>
          <w:szCs w:val="22"/>
        </w:rPr>
        <w:t>It takes longer than students realize</w:t>
      </w:r>
    </w:p>
    <w:p>
      <w:pPr>
        <w:spacing w:after="40" w:before="0"/>
        <w:ind w:left="432"/>
      </w:pPr>
      <w:r>
        <w:rPr>
          <w:rFonts w:eastAsia="思源黑体" w:ascii="Times New Roman" w:hAnsi="Times New Roman" w:cs="Times New Roman"/>
          <w:b w:val="0"/>
          <w:i w:val="0"/>
          <w:sz w:val="22"/>
          <w:szCs w:val="22"/>
        </w:rPr>
        <w:t>It works only for scientific material</w:t>
      </w:r>
    </w:p>
    <w:p>
      <w:pPr>
        <w:spacing w:after="40" w:before="0"/>
        <w:ind w:left="432"/>
      </w:pPr>
      <w:r>
        <w:rPr>
          <w:rFonts w:eastAsia="思源黑体" w:ascii="Times New Roman" w:hAnsi="Times New Roman" w:cs="Times New Roman"/>
          <w:b w:val="0"/>
          <w:i w:val="0"/>
          <w:sz w:val="22"/>
          <w:szCs w:val="22"/>
        </w:rPr>
        <w:t>It prevents students from taking notes</w:t>
      </w:r>
    </w:p>
    <w:p>
      <w:pPr>
        <w:spacing w:after="40" w:before="0"/>
        <w:ind w:left="432"/>
      </w:pPr>
      <w:r>
        <w:rPr>
          <w:rFonts w:eastAsia="思源黑体" w:ascii="Times New Roman" w:hAnsi="Times New Roman" w:cs="Times New Roman"/>
          <w:b w:val="0"/>
          <w:i w:val="0"/>
          <w:sz w:val="22"/>
          <w:szCs w:val="22"/>
        </w:rPr>
        <w:t>It creates a feeling of fluency mistaken for lasting learning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recommend about testing yourself early?</w:t>
      </w:r>
    </w:p>
    <w:p>
      <w:pPr>
        <w:spacing w:after="40" w:before="0"/>
        <w:ind w:left="432"/>
      </w:pPr>
      <w:r>
        <w:rPr>
          <w:rFonts w:eastAsia="思源黑体" w:ascii="Times New Roman" w:hAnsi="Times New Roman" w:cs="Times New Roman"/>
          <w:b w:val="0"/>
          <w:i w:val="0"/>
          <w:sz w:val="22"/>
          <w:szCs w:val="22"/>
        </w:rPr>
        <w:t>Test early and review the correct answers</w:t>
      </w:r>
    </w:p>
    <w:p>
      <w:pPr>
        <w:spacing w:after="40" w:before="0"/>
        <w:ind w:left="432"/>
      </w:pPr>
      <w:r>
        <w:rPr>
          <w:rFonts w:eastAsia="思源黑体" w:ascii="Times New Roman" w:hAnsi="Times New Roman" w:cs="Times New Roman"/>
          <w:b w:val="0"/>
          <w:i w:val="0"/>
          <w:sz w:val="22"/>
          <w:szCs w:val="22"/>
        </w:rPr>
        <w:t>Avoid testing until a week before the exam</w:t>
      </w:r>
    </w:p>
    <w:p>
      <w:pPr>
        <w:spacing w:after="40" w:before="0"/>
        <w:ind w:left="432"/>
      </w:pPr>
      <w:r>
        <w:rPr>
          <w:rFonts w:eastAsia="思源黑体" w:ascii="Times New Roman" w:hAnsi="Times New Roman" w:cs="Times New Roman"/>
          <w:b w:val="0"/>
          <w:i w:val="0"/>
          <w:sz w:val="22"/>
          <w:szCs w:val="22"/>
        </w:rPr>
        <w:t>Test only on material you already know</w:t>
      </w:r>
    </w:p>
    <w:p>
      <w:pPr>
        <w:spacing w:after="40" w:before="0"/>
        <w:ind w:left="432"/>
      </w:pPr>
      <w:r>
        <w:rPr>
          <w:rFonts w:eastAsia="思源黑体" w:ascii="Times New Roman" w:hAnsi="Times New Roman" w:cs="Times New Roman"/>
          <w:b w:val="0"/>
          <w:i w:val="0"/>
          <w:sz w:val="22"/>
          <w:szCs w:val="22"/>
        </w:rPr>
        <w:t>Wait until you are confident before testing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point does the speaker make about cramming?</w:t>
      </w:r>
    </w:p>
    <w:p>
      <w:pPr>
        <w:spacing w:after="40" w:before="0"/>
        <w:ind w:left="432"/>
      </w:pPr>
      <w:r>
        <w:rPr>
          <w:rFonts w:eastAsia="思源黑体" w:ascii="Times New Roman" w:hAnsi="Times New Roman" w:cs="Times New Roman"/>
          <w:b w:val="0"/>
          <w:i w:val="0"/>
          <w:sz w:val="22"/>
          <w:szCs w:val="22"/>
        </w:rPr>
        <w:t>It leads to fast improvement and quick forgetting</w:t>
      </w:r>
    </w:p>
    <w:p>
      <w:pPr>
        <w:spacing w:after="40" w:before="0"/>
        <w:ind w:left="432"/>
      </w:pPr>
      <w:r>
        <w:rPr>
          <w:rFonts w:eastAsia="思源黑体" w:ascii="Times New Roman" w:hAnsi="Times New Roman" w:cs="Times New Roman"/>
          <w:b w:val="0"/>
          <w:i w:val="0"/>
          <w:sz w:val="22"/>
          <w:szCs w:val="22"/>
        </w:rPr>
        <w:t>It works best with teacher-made tests</w:t>
      </w:r>
    </w:p>
    <w:p>
      <w:pPr>
        <w:spacing w:after="40" w:before="0"/>
        <w:ind w:left="432"/>
      </w:pPr>
      <w:r>
        <w:rPr>
          <w:rFonts w:eastAsia="思源黑体" w:ascii="Times New Roman" w:hAnsi="Times New Roman" w:cs="Times New Roman"/>
          <w:b w:val="0"/>
          <w:i w:val="0"/>
          <w:sz w:val="22"/>
          <w:szCs w:val="22"/>
        </w:rPr>
        <w:t>It is useful only for factual material</w:t>
      </w:r>
    </w:p>
    <w:p>
      <w:pPr>
        <w:spacing w:after="40" w:before="0"/>
        <w:ind w:left="432"/>
      </w:pPr>
      <w:r>
        <w:rPr>
          <w:rFonts w:eastAsia="思源黑体" w:ascii="Times New Roman" w:hAnsi="Times New Roman" w:cs="Times New Roman"/>
          <w:b w:val="0"/>
          <w:i w:val="0"/>
          <w:sz w:val="22"/>
          <w:szCs w:val="22"/>
        </w:rPr>
        <w:t>It is more effective than distributed practice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Anthropology）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How temples distributed rations</w:t>
      </w:r>
    </w:p>
    <w:p>
      <w:pPr>
        <w:spacing w:after="40" w:before="0"/>
        <w:ind w:left="432"/>
      </w:pPr>
      <w:r>
        <w:rPr>
          <w:rFonts w:eastAsia="思源黑体" w:ascii="Times New Roman" w:hAnsi="Times New Roman" w:cs="Times New Roman"/>
          <w:b w:val="0"/>
          <w:i w:val="0"/>
          <w:sz w:val="22"/>
          <w:szCs w:val="22"/>
        </w:rPr>
        <w:t>A comparison of Sumerian and Egyptian scripts</w:t>
      </w:r>
    </w:p>
    <w:p>
      <w:pPr>
        <w:spacing w:after="40" w:before="0"/>
        <w:ind w:left="432"/>
      </w:pPr>
      <w:r>
        <w:rPr>
          <w:rFonts w:eastAsia="思源黑体" w:ascii="Times New Roman" w:hAnsi="Times New Roman" w:cs="Times New Roman"/>
          <w:b w:val="0"/>
          <w:i w:val="0"/>
          <w:sz w:val="22"/>
          <w:szCs w:val="22"/>
        </w:rPr>
        <w:t>The literature of ancient Mesopotamia</w:t>
      </w:r>
    </w:p>
    <w:p>
      <w:pPr>
        <w:spacing w:after="40" w:before="0"/>
        <w:ind w:left="432"/>
      </w:pPr>
      <w:r>
        <w:rPr>
          <w:rFonts w:eastAsia="思源黑体" w:ascii="Times New Roman" w:hAnsi="Times New Roman" w:cs="Times New Roman"/>
          <w:b w:val="0"/>
          <w:i w:val="0"/>
          <w:sz w:val="22"/>
          <w:szCs w:val="22"/>
        </w:rPr>
        <w:t>Why writing first appeared and what later made literacy widespread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do the earliest tablets record?</w:t>
      </w:r>
    </w:p>
    <w:p>
      <w:pPr>
        <w:spacing w:after="40" w:before="0"/>
        <w:ind w:left="432"/>
      </w:pPr>
      <w:r>
        <w:rPr>
          <w:rFonts w:eastAsia="思源黑体" w:ascii="Times New Roman" w:hAnsi="Times New Roman" w:cs="Times New Roman"/>
          <w:b w:val="0"/>
          <w:i w:val="0"/>
          <w:sz w:val="22"/>
          <w:szCs w:val="22"/>
        </w:rPr>
        <w:t>Lists of kings</w:t>
      </w:r>
    </w:p>
    <w:p>
      <w:pPr>
        <w:spacing w:after="40" w:before="0"/>
        <w:ind w:left="432"/>
      </w:pPr>
      <w:r>
        <w:rPr>
          <w:rFonts w:eastAsia="思源黑体" w:ascii="Times New Roman" w:hAnsi="Times New Roman" w:cs="Times New Roman"/>
          <w:b w:val="0"/>
          <w:i w:val="0"/>
          <w:sz w:val="22"/>
          <w:szCs w:val="22"/>
        </w:rPr>
        <w:t>Medical prescriptions</w:t>
      </w:r>
    </w:p>
    <w:p>
      <w:pPr>
        <w:spacing w:after="40" w:before="0"/>
        <w:ind w:left="432"/>
      </w:pPr>
      <w:r>
        <w:rPr>
          <w:rFonts w:eastAsia="思源黑体" w:ascii="Times New Roman" w:hAnsi="Times New Roman" w:cs="Times New Roman"/>
          <w:b w:val="0"/>
          <w:i w:val="0"/>
          <w:sz w:val="22"/>
          <w:szCs w:val="22"/>
        </w:rPr>
        <w:t>Accounts of goods received and given out</w:t>
      </w:r>
    </w:p>
    <w:p>
      <w:pPr>
        <w:spacing w:after="40" w:before="0"/>
        <w:ind w:left="432"/>
      </w:pPr>
      <w:r>
        <w:rPr>
          <w:rFonts w:eastAsia="思源黑体" w:ascii="Times New Roman" w:hAnsi="Times New Roman" w:cs="Times New Roman"/>
          <w:b w:val="0"/>
          <w:i w:val="0"/>
          <w:sz w:val="22"/>
          <w:szCs w:val="22"/>
        </w:rPr>
        <w:t>Poems and legal codes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did literacy remain limited for two thousand years?</w:t>
      </w:r>
    </w:p>
    <w:p>
      <w:pPr>
        <w:spacing w:after="40" w:before="0"/>
        <w:ind w:left="432"/>
      </w:pPr>
      <w:r>
        <w:rPr>
          <w:rFonts w:eastAsia="思源黑体" w:ascii="Times New Roman" w:hAnsi="Times New Roman" w:cs="Times New Roman"/>
          <w:b w:val="0"/>
          <w:i w:val="0"/>
          <w:sz w:val="22"/>
          <w:szCs w:val="22"/>
        </w:rPr>
        <w:t>No suitable materials existed</w:t>
      </w:r>
    </w:p>
    <w:p>
      <w:pPr>
        <w:spacing w:after="40" w:before="0"/>
        <w:ind w:left="432"/>
      </w:pPr>
      <w:r>
        <w:rPr>
          <w:rFonts w:eastAsia="思源黑体" w:ascii="Times New Roman" w:hAnsi="Times New Roman" w:cs="Times New Roman"/>
          <w:b w:val="0"/>
          <w:i w:val="0"/>
          <w:sz w:val="22"/>
          <w:szCs w:val="22"/>
        </w:rPr>
        <w:t>Writing was forbidden outside temples</w:t>
      </w:r>
    </w:p>
    <w:p>
      <w:pPr>
        <w:spacing w:after="40" w:before="0"/>
        <w:ind w:left="432"/>
      </w:pPr>
      <w:r>
        <w:rPr>
          <w:rFonts w:eastAsia="思源黑体" w:ascii="Times New Roman" w:hAnsi="Times New Roman" w:cs="Times New Roman"/>
          <w:b w:val="0"/>
          <w:i w:val="0"/>
          <w:sz w:val="22"/>
          <w:szCs w:val="22"/>
        </w:rPr>
        <w:t>Few people were needed and training took years</w:t>
      </w:r>
    </w:p>
    <w:p>
      <w:pPr>
        <w:spacing w:after="40" w:before="0"/>
        <w:ind w:left="432"/>
      </w:pPr>
      <w:r>
        <w:rPr>
          <w:rFonts w:eastAsia="思源黑体" w:ascii="Times New Roman" w:hAnsi="Times New Roman" w:cs="Times New Roman"/>
          <w:b w:val="0"/>
          <w:i w:val="0"/>
          <w:sz w:val="22"/>
          <w:szCs w:val="22"/>
        </w:rPr>
        <w:t>Scribes destroyed their records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changed with alphabetic scripts?</w:t>
      </w:r>
    </w:p>
    <w:p>
      <w:pPr>
        <w:spacing w:after="40" w:before="0"/>
        <w:ind w:left="432"/>
      </w:pPr>
      <w:r>
        <w:rPr>
          <w:rFonts w:eastAsia="思源黑体" w:ascii="Times New Roman" w:hAnsi="Times New Roman" w:cs="Times New Roman"/>
          <w:b w:val="0"/>
          <w:i w:val="0"/>
          <w:sz w:val="22"/>
          <w:szCs w:val="22"/>
        </w:rPr>
        <w:t>The time needed to learn fell sharply</w:t>
      </w:r>
    </w:p>
    <w:p>
      <w:pPr>
        <w:spacing w:after="40" w:before="0"/>
        <w:ind w:left="432"/>
      </w:pPr>
      <w:r>
        <w:rPr>
          <w:rFonts w:eastAsia="思源黑体" w:ascii="Times New Roman" w:hAnsi="Times New Roman" w:cs="Times New Roman"/>
          <w:b w:val="0"/>
          <w:i w:val="0"/>
          <w:sz w:val="22"/>
          <w:szCs w:val="22"/>
        </w:rPr>
        <w:t>Writing became more accurate</w:t>
      </w:r>
    </w:p>
    <w:p>
      <w:pPr>
        <w:spacing w:after="40" w:before="0"/>
        <w:ind w:left="432"/>
      </w:pPr>
      <w:r>
        <w:rPr>
          <w:rFonts w:eastAsia="思源黑体" w:ascii="Times New Roman" w:hAnsi="Times New Roman" w:cs="Times New Roman"/>
          <w:b w:val="0"/>
          <w:i w:val="0"/>
          <w:sz w:val="22"/>
          <w:szCs w:val="22"/>
        </w:rPr>
        <w:t>Languages became easier to speak</w:t>
      </w:r>
    </w:p>
    <w:p>
      <w:pPr>
        <w:spacing w:after="40" w:before="0"/>
        <w:ind w:left="432"/>
      </w:pPr>
      <w:r>
        <w:rPr>
          <w:rFonts w:eastAsia="思源黑体" w:ascii="Times New Roman" w:hAnsi="Times New Roman" w:cs="Times New Roman"/>
          <w:b w:val="0"/>
          <w:i w:val="0"/>
          <w:sz w:val="22"/>
          <w:szCs w:val="22"/>
        </w:rPr>
        <w:t>Scribes gained political power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does the speaker emphasize at the end?</w:t>
      </w:r>
    </w:p>
    <w:p>
      <w:pPr>
        <w:spacing w:after="40" w:before="0"/>
        <w:ind w:left="432"/>
      </w:pPr>
      <w:r>
        <w:rPr>
          <w:rFonts w:eastAsia="思源黑体" w:ascii="Times New Roman" w:hAnsi="Times New Roman" w:cs="Times New Roman"/>
          <w:b w:val="0"/>
          <w:i w:val="0"/>
          <w:sz w:val="22"/>
          <w:szCs w:val="22"/>
        </w:rPr>
        <w:t>Writing caused the growth of cities</w:t>
      </w:r>
    </w:p>
    <w:p>
      <w:pPr>
        <w:spacing w:after="40" w:before="0"/>
        <w:ind w:left="432"/>
      </w:pPr>
      <w:r>
        <w:rPr>
          <w:rFonts w:eastAsia="思源黑体" w:ascii="Times New Roman" w:hAnsi="Times New Roman" w:cs="Times New Roman"/>
          <w:b w:val="0"/>
          <w:i w:val="0"/>
          <w:sz w:val="22"/>
          <w:szCs w:val="22"/>
        </w:rPr>
        <w:t>The cost of learning the code, not human ability, was what changed</w:t>
      </w:r>
    </w:p>
    <w:p>
      <w:pPr>
        <w:spacing w:after="40" w:before="0"/>
        <w:ind w:left="432"/>
      </w:pPr>
      <w:r>
        <w:rPr>
          <w:rFonts w:eastAsia="思源黑体" w:ascii="Times New Roman" w:hAnsi="Times New Roman" w:cs="Times New Roman"/>
          <w:b w:val="0"/>
          <w:i w:val="0"/>
          <w:sz w:val="22"/>
          <w:szCs w:val="22"/>
        </w:rPr>
        <w:t>Speech is superior to writing</w:t>
      </w:r>
    </w:p>
    <w:p>
      <w:pPr>
        <w:spacing w:after="40" w:before="0"/>
        <w:ind w:left="432"/>
      </w:pPr>
      <w:r>
        <w:rPr>
          <w:rFonts w:eastAsia="思源黑体" w:ascii="Times New Roman" w:hAnsi="Times New Roman" w:cs="Times New Roman"/>
          <w:b w:val="0"/>
          <w:i w:val="0"/>
          <w:sz w:val="22"/>
          <w:szCs w:val="22"/>
        </w:rPr>
        <w:t>Human intelligence increased in that period</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“Why did you change your topic?”</w:t>
      </w:r>
    </w:p>
    <w:p>
      <w:pPr>
        <w:spacing w:after="40" w:before="0"/>
        <w:ind w:left="432"/>
      </w:pPr>
      <w:r>
        <w:rPr>
          <w:rFonts w:eastAsia="思源黑体" w:ascii="Times New Roman" w:hAnsi="Times New Roman" w:cs="Times New Roman"/>
          <w:b w:val="0"/>
          <w:i w:val="0"/>
          <w:sz w:val="22"/>
          <w:szCs w:val="22"/>
        </w:rPr>
        <w:t>Word blocks:  in another language / I changed my topic / were only available / because the sources I needed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professor writes: “Are you free to meet this afternoon?”</w:t>
      </w:r>
    </w:p>
    <w:p>
      <w:pPr>
        <w:spacing w:after="40" w:before="0"/>
        <w:ind w:left="432"/>
      </w:pPr>
      <w:r>
        <w:rPr>
          <w:rFonts w:eastAsia="思源黑体" w:ascii="Times New Roman" w:hAnsi="Times New Roman" w:cs="Times New Roman"/>
          <w:b w:val="0"/>
          <w:i w:val="0"/>
          <w:sz w:val="22"/>
          <w:szCs w:val="22"/>
        </w:rPr>
        <w:t>Word blocks:  and could meet you / in your office / I am free / after three o'clock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“Can we meet before the deadline?”</w:t>
      </w:r>
    </w:p>
    <w:p>
      <w:pPr>
        <w:spacing w:after="40" w:before="0"/>
        <w:ind w:left="432"/>
      </w:pPr>
      <w:r>
        <w:rPr>
          <w:rFonts w:eastAsia="思源黑体" w:ascii="Times New Roman" w:hAnsi="Times New Roman" w:cs="Times New Roman"/>
          <w:b w:val="0"/>
          <w:i w:val="0"/>
          <w:sz w:val="22"/>
          <w:szCs w:val="22"/>
        </w:rPr>
        <w:t>Word blocks:  on Friday afternoon / Let us meet / so that we have time / to revise the draft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professor writes: “Do you need more time for the analysis?”</w:t>
      </w:r>
    </w:p>
    <w:p>
      <w:pPr>
        <w:spacing w:after="40" w:before="0"/>
        <w:ind w:left="432"/>
      </w:pPr>
      <w:r>
        <w:rPr>
          <w:rFonts w:eastAsia="思源黑体" w:ascii="Times New Roman" w:hAnsi="Times New Roman" w:cs="Times New Roman"/>
          <w:b w:val="0"/>
          <w:i w:val="0"/>
          <w:sz w:val="22"/>
          <w:szCs w:val="22"/>
        </w:rPr>
        <w:t>Word blocks:  I would like / and check the results / two more days / to finish the analysis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“Do you know who is presenting first?”</w:t>
      </w:r>
    </w:p>
    <w:p>
      <w:pPr>
        <w:spacing w:after="40" w:before="0"/>
        <w:ind w:left="432"/>
      </w:pPr>
      <w:r>
        <w:rPr>
          <w:rFonts w:eastAsia="思源黑体" w:ascii="Times New Roman" w:hAnsi="Times New Roman" w:cs="Times New Roman"/>
          <w:b w:val="0"/>
          <w:i w:val="0"/>
          <w:sz w:val="22"/>
          <w:szCs w:val="22"/>
        </w:rPr>
        <w:t>Word blocks:  According to the schedule / and the second group / our group presents first / follows after the break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“Is the group meeting still on Monday?”</w:t>
      </w:r>
    </w:p>
    <w:p>
      <w:pPr>
        <w:spacing w:after="40" w:before="0"/>
        <w:ind w:left="432"/>
      </w:pPr>
      <w:r>
        <w:rPr>
          <w:rFonts w:eastAsia="思源黑体" w:ascii="Times New Roman" w:hAnsi="Times New Roman" w:cs="Times New Roman"/>
          <w:b w:val="0"/>
          <w:i w:val="0"/>
          <w:sz w:val="22"/>
          <w:szCs w:val="22"/>
        </w:rPr>
        <w:t>Word blocks:  since two members / to Wednesday / The meeting has been moved / have classes on Monday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“Where should we post the slides?”</w:t>
      </w:r>
    </w:p>
    <w:p>
      <w:pPr>
        <w:spacing w:after="40" w:before="0"/>
        <w:ind w:left="432"/>
      </w:pPr>
      <w:r>
        <w:rPr>
          <w:rFonts w:eastAsia="思源黑体" w:ascii="Times New Roman" w:hAnsi="Times New Roman" w:cs="Times New Roman"/>
          <w:b w:val="0"/>
          <w:i w:val="0"/>
          <w:sz w:val="22"/>
          <w:szCs w:val="22"/>
        </w:rPr>
        <w:t>Word blocks:  We should post the slides / in the shared folder / can find them later / so that everyone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professor writes: “Do you have questions about the instructions?”</w:t>
      </w:r>
    </w:p>
    <w:p>
      <w:pPr>
        <w:spacing w:after="40" w:before="0"/>
        <w:ind w:left="432"/>
      </w:pPr>
      <w:r>
        <w:rPr>
          <w:rFonts w:eastAsia="思源黑体" w:ascii="Times New Roman" w:hAnsi="Times New Roman" w:cs="Times New Roman"/>
          <w:b w:val="0"/>
          <w:i w:val="0"/>
          <w:sz w:val="22"/>
          <w:szCs w:val="22"/>
        </w:rPr>
        <w:t>Word blocks:  about the instructions / I have one question / concerning the length / of the final section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“Are you satisfied with the results?”</w:t>
      </w:r>
    </w:p>
    <w:p>
      <w:pPr>
        <w:spacing w:after="40" w:before="0"/>
        <w:ind w:left="432"/>
      </w:pPr>
      <w:r>
        <w:rPr>
          <w:rFonts w:eastAsia="思源黑体" w:ascii="Times New Roman" w:hAnsi="Times New Roman" w:cs="Times New Roman"/>
          <w:b w:val="0"/>
          <w:i w:val="0"/>
          <w:sz w:val="22"/>
          <w:szCs w:val="22"/>
        </w:rPr>
        <w:t>Word blocks:  although the last measurement / with the results / I am satisfied / was lower than expected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“Where did you find that article?”</w:t>
      </w:r>
    </w:p>
    <w:p>
      <w:pPr>
        <w:spacing w:after="40" w:before="0"/>
        <w:ind w:left="432"/>
      </w:pPr>
      <w:r>
        <w:rPr>
          <w:rFonts w:eastAsia="思源黑体" w:ascii="Times New Roman" w:hAnsi="Times New Roman" w:cs="Times New Roman"/>
          <w:b w:val="0"/>
          <w:i w:val="0"/>
          <w:sz w:val="22"/>
          <w:szCs w:val="22"/>
        </w:rPr>
        <w:t>Word blocks:  in the database / subscribes to / that the library / I found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Modern European History (Tuesday, 2:00 p.m.), taught by Professor Claire Beaumont. You have been selected to present a poster at a regional undergraduate research conference in another city, and the conference runs next Thursday and Friday.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if you may hand in the homework by email while you are away;</w:t>
      </w:r>
    </w:p>
    <w:p>
      <w:pPr>
        <w:spacing w:after="120" w:before="0"/>
        <w:ind w:left="432"/>
      </w:pPr>
      <w:r>
        <w:rPr>
          <w:rFonts w:eastAsia="思源黑体" w:ascii="Times New Roman" w:hAnsi="Times New Roman" w:cs="Times New Roman"/>
          <w:b w:val="0"/>
          <w:i w:val="0"/>
          <w:sz w:val="22"/>
          <w:szCs w:val="22"/>
        </w:rPr>
        <w:t>• explain that you have already arranged to meet a classmate to go over the material you will miss.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This week we've looked at how universities decide what students must study. Some institutions now require every first-year student to take a course on artificial intelligence — how these systems work, where they fail, and how to use them responsibly. Is this a good use of a required course slot?</w:t>
      </w:r>
    </w:p>
    <w:p>
      <w:pPr>
        <w:spacing w:after="60" w:before="0"/>
      </w:pPr>
      <w:r>
        <w:rPr>
          <w:rFonts w:eastAsia="思源黑体" w:ascii="Times New Roman" w:hAnsi="Times New Roman" w:cs="Times New Roman"/>
          <w:b/>
          <w:i w:val="0"/>
          <w:sz w:val="22"/>
          <w:szCs w:val="22"/>
        </w:rPr>
        <w:t>Aisha:</w:t>
      </w:r>
    </w:p>
    <w:p>
      <w:pPr>
        <w:spacing w:after="120" w:before="0"/>
      </w:pPr>
      <w:r>
        <w:rPr>
          <w:rFonts w:eastAsia="思源黑体" w:ascii="Times New Roman" w:hAnsi="Times New Roman" w:cs="Times New Roman"/>
          <w:b w:val="0"/>
          <w:i w:val="0"/>
          <w:sz w:val="22"/>
          <w:szCs w:val="22"/>
        </w:rPr>
        <w:t>I think it should be required. Most students will use AI tools in their careers, and many already use them without understanding that these systems can be confidently wrong. A single required course would at least teach people to question the output. Students can always choose other electives; they can't easily choose to learn this later.</w:t>
      </w:r>
    </w:p>
    <w:p>
      <w:pPr>
        <w:spacing w:after="60" w:before="0"/>
      </w:pPr>
      <w:r>
        <w:rPr>
          <w:rFonts w:eastAsia="思源黑体" w:ascii="Times New Roman" w:hAnsi="Times New Roman" w:cs="Times New Roman"/>
          <w:b/>
          <w:i w:val="0"/>
          <w:sz w:val="22"/>
          <w:szCs w:val="22"/>
        </w:rPr>
        <w:t>Marco:</w:t>
      </w:r>
    </w:p>
    <w:p>
      <w:pPr>
        <w:spacing w:after="120" w:before="0"/>
      </w:pPr>
      <w:r>
        <w:rPr>
          <w:rFonts w:eastAsia="思源黑体" w:ascii="Times New Roman" w:hAnsi="Times New Roman" w:cs="Times New Roman"/>
          <w:b w:val="0"/>
          <w:i w:val="0"/>
          <w:sz w:val="22"/>
          <w:szCs w:val="22"/>
        </w:rPr>
        <w:t>I disagree. The field changes so quickly that a course designed this year may be out of date by the time students graduate. Required slots are limited, and I'd rather see them used for writing or statistics, which stay useful regardless of what technology does. Students who are curious can take an elective.</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场景提示：校园开放日导览。句子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主题：团队合作与社区经历。</w:t>
      </w:r>
    </w:p>
    <w:p>
      <w:pPr>
        <w:spacing w:after="60" w:before="0"/>
      </w:pPr>
      <w:r>
        <w:rPr>
          <w:rFonts w:eastAsia="思源黑体" w:ascii="Times New Roman" w:hAnsi="Times New Roman" w:cs="Times New Roman"/>
          <w:b w:val="0"/>
          <w:i w:val="0"/>
          <w:sz w:val="22"/>
          <w:szCs w:val="22"/>
        </w:rPr>
        <w:t>1. Tell us about a group project or team you have been part of recently. What was your role?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What was the most difficult part of working with that group, and how did you deal with it?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Some people believe individuals work more efficiently than teams. What is your view?</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Looking ahead, how important do you think teamwork will be in your future career, and why?</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“Do you want me to pick up anything while I'm at the store?”</w:t>
      </w:r>
    </w:p>
    <w:p>
      <w:pPr>
        <w:spacing w:after="80" w:before="0"/>
        <w:ind w:left="360"/>
      </w:pPr>
      <w:r>
        <w:rPr>
          <w:rFonts w:eastAsia="思源黑体" w:ascii="Times New Roman" w:hAnsi="Times New Roman" w:cs="Times New Roman"/>
          <w:b w:val="0"/>
          <w:i w:val="0"/>
          <w:sz w:val="22"/>
          <w:szCs w:val="22"/>
        </w:rPr>
        <w:t>2. “I've been meaning to ask you about the reading list.”</w:t>
      </w:r>
    </w:p>
    <w:p>
      <w:pPr>
        <w:spacing w:after="80" w:before="0"/>
        <w:ind w:left="360"/>
      </w:pPr>
      <w:r>
        <w:rPr>
          <w:rFonts w:eastAsia="思源黑体" w:ascii="Times New Roman" w:hAnsi="Times New Roman" w:cs="Times New Roman"/>
          <w:b w:val="0"/>
          <w:i w:val="0"/>
          <w:sz w:val="22"/>
          <w:szCs w:val="22"/>
        </w:rPr>
        <w:t>3. “Are you going to the department talk this afternoon?”</w:t>
      </w:r>
    </w:p>
    <w:p>
      <w:pPr>
        <w:spacing w:after="80" w:before="0"/>
        <w:ind w:left="360"/>
      </w:pPr>
      <w:r>
        <w:rPr>
          <w:rFonts w:eastAsia="思源黑体" w:ascii="Times New Roman" w:hAnsi="Times New Roman" w:cs="Times New Roman"/>
          <w:b w:val="0"/>
          <w:i w:val="0"/>
          <w:sz w:val="22"/>
          <w:szCs w:val="22"/>
        </w:rPr>
        <w:t>4. “I really shouldn't have stayed up so late last night.”</w:t>
      </w:r>
    </w:p>
    <w:p>
      <w:pPr>
        <w:spacing w:after="80" w:before="0"/>
        <w:ind w:left="360"/>
      </w:pPr>
      <w:r>
        <w:rPr>
          <w:rFonts w:eastAsia="思源黑体" w:ascii="Times New Roman" w:hAnsi="Times New Roman" w:cs="Times New Roman"/>
          <w:b w:val="0"/>
          <w:i w:val="0"/>
          <w:sz w:val="22"/>
          <w:szCs w:val="22"/>
        </w:rPr>
        <w:t>5. “Have you decided where to do your internship?”</w:t>
      </w:r>
    </w:p>
    <w:p>
      <w:pPr>
        <w:spacing w:after="80" w:before="0"/>
        <w:ind w:left="360"/>
      </w:pPr>
      <w:r>
        <w:rPr>
          <w:rFonts w:eastAsia="思源黑体" w:ascii="Times New Roman" w:hAnsi="Times New Roman" w:cs="Times New Roman"/>
          <w:b w:val="0"/>
          <w:i w:val="0"/>
          <w:sz w:val="22"/>
          <w:szCs w:val="22"/>
        </w:rPr>
        <w:t>6. “That was the hardest exam I've taken all year.”</w:t>
      </w:r>
    </w:p>
    <w:p>
      <w:pPr>
        <w:spacing w:after="80" w:before="0"/>
        <w:ind w:left="360"/>
      </w:pPr>
      <w:r>
        <w:rPr>
          <w:rFonts w:eastAsia="思源黑体" w:ascii="Times New Roman" w:hAnsi="Times New Roman" w:cs="Times New Roman"/>
          <w:b w:val="0"/>
          <w:i w:val="0"/>
          <w:sz w:val="22"/>
          <w:szCs w:val="22"/>
        </w:rPr>
        <w:t>7. “I'm thinking of signing up for the beginner's swimming class.”</w:t>
      </w:r>
    </w:p>
    <w:p>
      <w:pPr>
        <w:spacing w:after="80" w:before="0"/>
        <w:ind w:left="360"/>
      </w:pPr>
      <w:r>
        <w:rPr>
          <w:rFonts w:eastAsia="思源黑体" w:ascii="Times New Roman" w:hAnsi="Times New Roman" w:cs="Times New Roman"/>
          <w:b w:val="0"/>
          <w:i w:val="0"/>
          <w:sz w:val="22"/>
          <w:szCs w:val="22"/>
        </w:rPr>
        <w:t>8. “I just got an email saying my library books are overdue.”</w:t>
      </w:r>
    </w:p>
    <w:p>
      <w:pPr>
        <w:spacing w:after="80" w:before="0"/>
        <w:ind w:left="360"/>
      </w:pPr>
      <w:r>
        <w:rPr>
          <w:rFonts w:eastAsia="思源黑体" w:ascii="Times New Roman" w:hAnsi="Times New Roman" w:cs="Times New Roman"/>
          <w:b w:val="0"/>
          <w:i w:val="0"/>
          <w:sz w:val="22"/>
          <w:szCs w:val="22"/>
        </w:rPr>
        <w:t>9. “Could you help me move these boxes to the storeroom?”</w:t>
      </w:r>
    </w:p>
    <w:p>
      <w:pPr>
        <w:spacing w:after="80" w:before="0"/>
        <w:ind w:left="360"/>
      </w:pPr>
      <w:r>
        <w:rPr>
          <w:rFonts w:eastAsia="思源黑体" w:ascii="Times New Roman" w:hAnsi="Times New Roman" w:cs="Times New Roman"/>
          <w:b w:val="0"/>
          <w:i w:val="0"/>
          <w:sz w:val="22"/>
          <w:szCs w:val="22"/>
        </w:rPr>
        <w:t>10. “I can't believe how much reading we have this week.”</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90 秒 · Psychology）</w:t>
      </w:r>
    </w:p>
    <w:p>
      <w:pPr>
        <w:spacing w:after="80" w:before="0"/>
        <w:ind w:left="360"/>
      </w:pPr>
      <w:r>
        <w:rPr>
          <w:rFonts w:eastAsia="思源黑体" w:ascii="Times New Roman" w:hAnsi="Times New Roman" w:cs="Times New Roman"/>
          <w:b w:val="0"/>
          <w:i w:val="0"/>
          <w:sz w:val="22"/>
          <w:szCs w:val="22"/>
        </w:rPr>
        <w:t>Let's talk about something students often get wrong about studying — the value of being tested. Most people treat a test as a measurement, something that tells you how much you know but doesn't change what you know. Research on what we call the testing effect suggests the opposite: the act of retrieving information actually strengthens it.</w:t>
      </w:r>
    </w:p>
    <w:p>
      <w:pPr>
        <w:spacing w:after="80" w:before="0"/>
        <w:ind w:left="360"/>
      </w:pPr>
      <w:r>
        <w:rPr>
          <w:rFonts w:eastAsia="思源黑体" w:ascii="Times New Roman" w:hAnsi="Times New Roman" w:cs="Times New Roman"/>
          <w:b w:val="0"/>
          <w:i w:val="0"/>
          <w:sz w:val="22"/>
          <w:szCs w:val="22"/>
        </w:rPr>
        <w:t>Here's a typical study. Two groups read a short science article. One group reads it again; the other group is asked to write down everything it can remember. A week later, both groups take the same final test — and the retrieval group does substantially better, even though it spent the same amount of time and never saw the text a second time.</w:t>
      </w:r>
    </w:p>
    <w:p>
      <w:pPr>
        <w:spacing w:after="80" w:before="0"/>
        <w:ind w:left="360"/>
      </w:pPr>
      <w:r>
        <w:rPr>
          <w:rFonts w:eastAsia="思源黑体" w:ascii="Times New Roman" w:hAnsi="Times New Roman" w:cs="Times New Roman"/>
          <w:b w:val="0"/>
          <w:i w:val="0"/>
          <w:sz w:val="22"/>
          <w:szCs w:val="22"/>
        </w:rPr>
        <w:t>Why? Struggling to pull a fact out of memory seems to make it more accessible later. Rereading, by contrast, feels easy and fluent, and that feeling is misleading: fluency is not the same as durability. Students judge their learning by how familiar the material feels, so rereading wins their vote while testing wins the actual exam.</w:t>
      </w:r>
    </w:p>
    <w:p>
      <w:pPr>
        <w:spacing w:after="80" w:before="0"/>
        <w:ind w:left="360"/>
      </w:pPr>
      <w:r>
        <w:rPr>
          <w:rFonts w:eastAsia="思源黑体" w:ascii="Times New Roman" w:hAnsi="Times New Roman" w:cs="Times New Roman"/>
          <w:b w:val="0"/>
          <w:i w:val="0"/>
          <w:sz w:val="22"/>
          <w:szCs w:val="22"/>
        </w:rPr>
        <w:t>Two practical points. First, test yourself early, before you feel ready — getting items wrong at that stage helps, provided you check the correct answer. Second, space the practice out. Cramming produces quick improvement and rapid forgetting; distributed retrieval produces the opposite pattern.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Anthropology）</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场景：校园开放日导览。共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tour begins at ten.”</w:t>
      </w:r>
    </w:p>
    <w:p>
      <w:pPr>
        <w:spacing w:after="80" w:before="0"/>
        <w:ind w:left="360"/>
      </w:pPr>
      <w:r>
        <w:rPr>
          <w:rFonts w:eastAsia="思源黑体" w:ascii="Times New Roman" w:hAnsi="Times New Roman" w:cs="Times New Roman"/>
          <w:b w:val="0"/>
          <w:i w:val="0"/>
          <w:sz w:val="22"/>
          <w:szCs w:val="22"/>
        </w:rPr>
        <w:t>2. “The tour begins at the student union.”</w:t>
      </w:r>
    </w:p>
    <w:p>
      <w:pPr>
        <w:spacing w:after="80" w:before="0"/>
        <w:ind w:left="360"/>
      </w:pPr>
      <w:r>
        <w:rPr>
          <w:rFonts w:eastAsia="思源黑体" w:ascii="Times New Roman" w:hAnsi="Times New Roman" w:cs="Times New Roman"/>
          <w:b w:val="0"/>
          <w:i w:val="0"/>
          <w:sz w:val="22"/>
          <w:szCs w:val="22"/>
        </w:rPr>
        <w:t>3. “The tour begins at the student union at ten o'clock.”</w:t>
      </w:r>
    </w:p>
    <w:p>
      <w:pPr>
        <w:spacing w:after="80" w:before="0"/>
        <w:ind w:left="360"/>
      </w:pPr>
      <w:r>
        <w:rPr>
          <w:rFonts w:eastAsia="思源黑体" w:ascii="Times New Roman" w:hAnsi="Times New Roman" w:cs="Times New Roman"/>
          <w:b w:val="0"/>
          <w:i w:val="0"/>
          <w:sz w:val="22"/>
          <w:szCs w:val="22"/>
        </w:rPr>
        <w:t>4. “Our guide will meet you outside the main entrance.”</w:t>
      </w:r>
    </w:p>
    <w:p>
      <w:pPr>
        <w:spacing w:after="80" w:before="0"/>
        <w:ind w:left="360"/>
      </w:pPr>
      <w:r>
        <w:rPr>
          <w:rFonts w:eastAsia="思源黑体" w:ascii="Times New Roman" w:hAnsi="Times New Roman" w:cs="Times New Roman"/>
          <w:b w:val="0"/>
          <w:i w:val="0"/>
          <w:sz w:val="22"/>
          <w:szCs w:val="22"/>
        </w:rPr>
        <w:t>5. “Our guide will meet you outside the main entrance and hand out maps.”</w:t>
      </w:r>
    </w:p>
    <w:p>
      <w:pPr>
        <w:spacing w:after="80" w:before="0"/>
        <w:ind w:left="360"/>
      </w:pPr>
      <w:r>
        <w:rPr>
          <w:rFonts w:eastAsia="思源黑体" w:ascii="Times New Roman" w:hAnsi="Times New Roman" w:cs="Times New Roman"/>
          <w:b w:val="0"/>
          <w:i w:val="0"/>
          <w:sz w:val="22"/>
          <w:szCs w:val="22"/>
        </w:rPr>
        <w:t>6. “After we visit the library, we'll stop for lunch at the campus cafe.”</w:t>
      </w:r>
    </w:p>
    <w:p>
      <w:pPr>
        <w:spacing w:after="80" w:before="0"/>
        <w:ind w:left="360"/>
      </w:pPr>
      <w:r>
        <w:rPr>
          <w:rFonts w:eastAsia="思源黑体" w:ascii="Times New Roman" w:hAnsi="Times New Roman" w:cs="Times New Roman"/>
          <w:b w:val="0"/>
          <w:i w:val="0"/>
          <w:sz w:val="22"/>
          <w:szCs w:val="22"/>
        </w:rPr>
        <w:t>7. “Since the science building is closed for repairs, we'll see the new engineering lab instead.”</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主题：团队合作与社区经历。每题读完立即开始 45 秒作答。</w:t>
      </w:r>
    </w:p>
    <w:p>
      <w:pPr>
        <w:spacing w:after="80" w:before="0"/>
        <w:ind w:left="360"/>
      </w:pPr>
      <w:r>
        <w:rPr>
          <w:rFonts w:eastAsia="思源黑体" w:ascii="Times New Roman" w:hAnsi="Times New Roman" w:cs="Times New Roman"/>
          <w:b w:val="0"/>
          <w:i w:val="0"/>
          <w:sz w:val="22"/>
          <w:szCs w:val="22"/>
        </w:rPr>
        <w:t>1. “Tell us about a group project or team you have been part of recently. What was your role?”</w:t>
      </w:r>
    </w:p>
    <w:p>
      <w:pPr>
        <w:spacing w:after="80" w:before="0"/>
        <w:ind w:left="360"/>
      </w:pPr>
      <w:r>
        <w:rPr>
          <w:rFonts w:eastAsia="思源黑体" w:ascii="Times New Roman" w:hAnsi="Times New Roman" w:cs="Times New Roman"/>
          <w:b w:val="0"/>
          <w:i w:val="0"/>
          <w:sz w:val="22"/>
          <w:szCs w:val="22"/>
        </w:rPr>
        <w:t>2. “What was the most difficult part of working with that group, and how did you deal with it?”</w:t>
      </w:r>
    </w:p>
    <w:p>
      <w:pPr>
        <w:spacing w:after="80" w:before="0"/>
        <w:ind w:left="360"/>
      </w:pPr>
      <w:r>
        <w:rPr>
          <w:rFonts w:eastAsia="思源黑体" w:ascii="Times New Roman" w:hAnsi="Times New Roman" w:cs="Times New Roman"/>
          <w:b w:val="0"/>
          <w:i w:val="0"/>
          <w:sz w:val="22"/>
          <w:szCs w:val="22"/>
        </w:rPr>
        <w:t>3. “Some people believe individuals work more efficiently than teams. What is your view?”</w:t>
      </w:r>
    </w:p>
    <w:p>
      <w:pPr>
        <w:spacing w:after="80" w:before="0"/>
        <w:ind w:left="360"/>
      </w:pPr>
      <w:r>
        <w:rPr>
          <w:rFonts w:eastAsia="思源黑体" w:ascii="Times New Roman" w:hAnsi="Times New Roman" w:cs="Times New Roman"/>
          <w:b w:val="0"/>
          <w:i w:val="0"/>
          <w:sz w:val="22"/>
          <w:szCs w:val="22"/>
        </w:rPr>
        <w:t>4. “Looking ahead, how important do you think teamwork will be in your future career, and why?”</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