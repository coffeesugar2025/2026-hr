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is the field trip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How can riders check when a bus will arrive?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criticism is mentioned?</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episode still discussed?</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explains modern harbour design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40" w:before="0"/>
        <w:ind w:left="432"/>
      </w:pPr>
      <w:r>
        <w:rPr>
          <w:rFonts w:eastAsia="思源黑体" w:ascii="Times New Roman" w:hAnsi="Times New Roman" w:cs="Times New Roman"/>
          <w:b w:val="0"/>
          <w:i w:val="0"/>
          <w:sz w:val="22"/>
          <w:szCs w:val="22"/>
        </w:rPr>
        <w:t>It works only in very cold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"distinctive" in paragraph 2 is closest in meaning to</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colorful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hatchetfish?</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Attracting prey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mind if I opened the window for a minute?”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“Could you help me move these boxes to the storeroom?”</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“Thanks for covering my shift at the library on Friday.”</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The exam starts at nine.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It is open only in the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Why bilingualism is harmful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where does most change begin?</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vocabulary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English lose many of its inflectional endings?</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Scribes simplified the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and the second group / our group presents first / follows after the break / According to the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of the final section / concerning the length / about the instructions / I have one question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I am taking the bus / because the rain / unpleasant today / has made walking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“Would you prefer to work alone?”</w:t>
      </w:r>
    </w:p>
    <w:p>
      <w:pPr>
        <w:spacing w:after="40" w:before="0"/>
        <w:ind w:left="432"/>
      </w:pPr>
      <w:r>
        <w:rPr>
          <w:rFonts w:eastAsia="思源黑体" w:ascii="Times New Roman" w:hAnsi="Times New Roman" w:cs="Times New Roman"/>
          <w:b w:val="0"/>
          <w:i w:val="0"/>
          <w:sz w:val="22"/>
          <w:szCs w:val="22"/>
        </w:rPr>
        <w:t>Word blocks:  catch more mistakes / because two people / I would rather work / with a partner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in room 204 / at seven on Tuesday / The study group / is scheduled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which fits / I have decided / to take statistics / better with my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was your presentation?”</w:t>
      </w:r>
    </w:p>
    <w:p>
      <w:pPr>
        <w:spacing w:after="40" w:before="0"/>
        <w:ind w:left="432"/>
      </w:pPr>
      <w:r>
        <w:rPr>
          <w:rFonts w:eastAsia="思源黑体" w:ascii="Times New Roman" w:hAnsi="Times New Roman" w:cs="Times New Roman"/>
          <w:b w:val="0"/>
          <w:i w:val="0"/>
          <w:sz w:val="22"/>
          <w:szCs w:val="22"/>
        </w:rPr>
        <w:t>Word blocks:  The presentation went well / during the first / although I spoke too quickly / few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I have considered / another method / but it requires equipment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“Can I borrow your calculator?”</w:t>
      </w:r>
    </w:p>
    <w:p>
      <w:pPr>
        <w:spacing w:after="40" w:before="0"/>
        <w:ind w:left="432"/>
      </w:pPr>
      <w:r>
        <w:rPr>
          <w:rFonts w:eastAsia="思源黑体" w:ascii="Times New Roman" w:hAnsi="Times New Roman" w:cs="Times New Roman"/>
          <w:b w:val="0"/>
          <w:i w:val="0"/>
          <w:sz w:val="22"/>
          <w:szCs w:val="22"/>
        </w:rPr>
        <w:t>Word blocks:  if you return it / before the exam / You may borrow it / starts on Friday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I plan to attend / takes longer than expected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schools teach children to type rather than to write by hand?</w:t>
      </w:r>
    </w:p>
    <w:p>
      <w:pPr>
        <w:spacing w:after="60" w:before="0"/>
      </w:pPr>
      <w:r>
        <w:rPr>
          <w:rFonts w:eastAsia="思源黑体" w:ascii="Times New Roman" w:hAnsi="Times New Roman" w:cs="Times New Roman"/>
          <w:b/>
          <w:i w:val="0"/>
          <w:sz w:val="22"/>
          <w:szCs w:val="22"/>
        </w:rPr>
        <w:t>Marcus:</w:t>
      </w:r>
    </w:p>
    <w:p>
      <w:pPr>
        <w:spacing w:after="120" w:before="0"/>
      </w:pPr>
      <w:r>
        <w:rPr>
          <w:rFonts w:eastAsia="思源黑体" w:ascii="Times New Roman" w:hAnsi="Times New Roman" w:cs="Times New Roman"/>
          <w:b w:val="0"/>
          <w:i w:val="0"/>
          <w:sz w:val="22"/>
          <w:szCs w:val="22"/>
        </w:rPr>
        <w:t>Typing, clearly. Almost everything a child will later write is composed on a keyboard, and handwriting instruction consumes hundreds of hours that could go to composing sentences and revising them. Nostalgia is not a reason to keep a skill that has lost its purpose.</w:t>
      </w:r>
    </w:p>
    <w:p>
      <w:pPr>
        <w:spacing w:after="60" w:before="0"/>
      </w:pPr>
      <w:r>
        <w:rPr>
          <w:rFonts w:eastAsia="思源黑体" w:ascii="Times New Roman" w:hAnsi="Times New Roman" w:cs="Times New Roman"/>
          <w:b/>
          <w:i w:val="0"/>
          <w:sz w:val="22"/>
          <w:szCs w:val="22"/>
        </w:rPr>
        <w:t>Ingrid:</w:t>
      </w:r>
    </w:p>
    <w:p>
      <w:pPr>
        <w:spacing w:after="120" w:before="0"/>
      </w:pPr>
      <w:r>
        <w:rPr>
          <w:rFonts w:eastAsia="思源黑体" w:ascii="Times New Roman" w:hAnsi="Times New Roman" w:cs="Times New Roman"/>
          <w:b w:val="0"/>
          <w:i w:val="0"/>
          <w:sz w:val="22"/>
          <w:szCs w:val="22"/>
        </w:rPr>
        <w:t>There is evidence that handwriting helps children form letters and remember words, and students who take notes by hand seem to retain more, perhaps because they cannot write fast enough to copy everything. I wouldn't remove typing; I would keep both, and use handwriting for a narrower purpose.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场景提示：体育中心。句子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主题：媒体与信息。</w:t>
      </w:r>
    </w:p>
    <w:p>
      <w:pPr>
        <w:spacing w:after="60" w:before="0"/>
      </w:pPr>
      <w:r>
        <w:rPr>
          <w:rFonts w:eastAsia="思源黑体" w:ascii="Times New Roman" w:hAnsi="Times New Roman" w:cs="Times New Roman"/>
          <w:b w:val="0"/>
          <w:i w:val="0"/>
          <w:sz w:val="22"/>
          <w:szCs w:val="22"/>
        </w:rPr>
        <w:t>1. How do you usually find out about news and current events?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 time when you changed your mind about something you had read.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social media has improved the way people get information?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responsibility do readers have when they share information online?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going to be absent on Thursday for a conference.”</w:t>
      </w:r>
    </w:p>
    <w:p>
      <w:pPr>
        <w:spacing w:after="80" w:before="0"/>
        <w:ind w:left="360"/>
      </w:pPr>
      <w:r>
        <w:rPr>
          <w:rFonts w:eastAsia="思源黑体" w:ascii="Times New Roman" w:hAnsi="Times New Roman" w:cs="Times New Roman"/>
          <w:b w:val="0"/>
          <w:i w:val="0"/>
          <w:sz w:val="22"/>
          <w:szCs w:val="22"/>
        </w:rPr>
        <w:t>2. “Is it OK if I bring a friend to the field trip?”</w:t>
      </w:r>
    </w:p>
    <w:p>
      <w:pPr>
        <w:spacing w:after="80" w:before="0"/>
        <w:ind w:left="360"/>
      </w:pPr>
      <w:r>
        <w:rPr>
          <w:rFonts w:eastAsia="思源黑体" w:ascii="Times New Roman" w:hAnsi="Times New Roman" w:cs="Times New Roman"/>
          <w:b w:val="0"/>
          <w:i w:val="0"/>
          <w:sz w:val="22"/>
          <w:szCs w:val="22"/>
        </w:rPr>
        <w:t>3. “I just got an email saying my library books are overdue.”</w:t>
      </w:r>
    </w:p>
    <w:p>
      <w:pPr>
        <w:spacing w:after="80" w:before="0"/>
        <w:ind w:left="360"/>
      </w:pPr>
      <w:r>
        <w:rPr>
          <w:rFonts w:eastAsia="思源黑体" w:ascii="Times New Roman" w:hAnsi="Times New Roman" w:cs="Times New Roman"/>
          <w:b w:val="0"/>
          <w:i w:val="0"/>
          <w:sz w:val="22"/>
          <w:szCs w:val="22"/>
        </w:rPr>
        <w:t>4. “Would you mind if I opened the window for a minute?”</w:t>
      </w:r>
    </w:p>
    <w:p>
      <w:pPr>
        <w:spacing w:after="80" w:before="0"/>
        <w:ind w:left="360"/>
      </w:pPr>
      <w:r>
        <w:rPr>
          <w:rFonts w:eastAsia="思源黑体" w:ascii="Times New Roman" w:hAnsi="Times New Roman" w:cs="Times New Roman"/>
          <w:b w:val="0"/>
          <w:i w:val="0"/>
          <w:sz w:val="22"/>
          <w:szCs w:val="22"/>
        </w:rPr>
        <w:t>5. “Could you help me move these boxes to the storeroom?”</w:t>
      </w:r>
    </w:p>
    <w:p>
      <w:pPr>
        <w:spacing w:after="80" w:before="0"/>
        <w:ind w:left="360"/>
      </w:pPr>
      <w:r>
        <w:rPr>
          <w:rFonts w:eastAsia="思源黑体" w:ascii="Times New Roman" w:hAnsi="Times New Roman" w:cs="Times New Roman"/>
          <w:b w:val="0"/>
          <w:i w:val="0"/>
          <w:sz w:val="22"/>
          <w:szCs w:val="22"/>
        </w:rPr>
        <w:t>6. “Do you want me to pick up anything while I'm at the store?”</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“I've been meaning to ask you about the reading list.”</w:t>
      </w:r>
    </w:p>
    <w:p>
      <w:pPr>
        <w:spacing w:after="80" w:before="0"/>
        <w:ind w:left="360"/>
      </w:pPr>
      <w:r>
        <w:rPr>
          <w:rFonts w:eastAsia="思源黑体" w:ascii="Times New Roman" w:hAnsi="Times New Roman" w:cs="Times New Roman"/>
          <w:b w:val="0"/>
          <w:i w:val="0"/>
          <w:sz w:val="22"/>
          <w:szCs w:val="22"/>
        </w:rPr>
        <w:t>9. “Thanks for covering my shift at the library on Friday.”</w:t>
      </w:r>
    </w:p>
    <w:p>
      <w:pPr>
        <w:spacing w:after="80" w:before="0"/>
        <w:ind w:left="360"/>
      </w:pPr>
      <w:r>
        <w:rPr>
          <w:rFonts w:eastAsia="思源黑体" w:ascii="Times New Roman" w:hAnsi="Times New Roman" w:cs="Times New Roman"/>
          <w:b w:val="0"/>
          <w:i w:val="0"/>
          <w:sz w:val="22"/>
          <w:szCs w:val="22"/>
        </w:rPr>
        <w:t>10. “That was the hardest exam I've taken all year.”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场景：体育中心。共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pool closes at nine.”</w:t>
      </w:r>
    </w:p>
    <w:p>
      <w:pPr>
        <w:spacing w:after="80" w:before="0"/>
        <w:ind w:left="360"/>
      </w:pPr>
      <w:r>
        <w:rPr>
          <w:rFonts w:eastAsia="思源黑体" w:ascii="Times New Roman" w:hAnsi="Times New Roman" w:cs="Times New Roman"/>
          <w:b w:val="0"/>
          <w:i w:val="0"/>
          <w:sz w:val="22"/>
          <w:szCs w:val="22"/>
        </w:rPr>
        <w:t>2. “The pool closes at nine on weekdays.”</w:t>
      </w:r>
    </w:p>
    <w:p>
      <w:pPr>
        <w:spacing w:after="80" w:before="0"/>
        <w:ind w:left="360"/>
      </w:pPr>
      <w:r>
        <w:rPr>
          <w:rFonts w:eastAsia="思源黑体" w:ascii="Times New Roman" w:hAnsi="Times New Roman" w:cs="Times New Roman"/>
          <w:b w:val="0"/>
          <w:i w:val="0"/>
          <w:sz w:val="22"/>
          <w:szCs w:val="22"/>
        </w:rPr>
        <w:t>3. “The pool closes at nine on weekdays and seven on Sundays.”</w:t>
      </w:r>
    </w:p>
    <w:p>
      <w:pPr>
        <w:spacing w:after="80" w:before="0"/>
        <w:ind w:left="360"/>
      </w:pPr>
      <w:r>
        <w:rPr>
          <w:rFonts w:eastAsia="思源黑体" w:ascii="Times New Roman" w:hAnsi="Times New Roman" w:cs="Times New Roman"/>
          <w:b w:val="0"/>
          <w:i w:val="0"/>
          <w:sz w:val="22"/>
          <w:szCs w:val="22"/>
        </w:rPr>
        <w:t>4. “Members must check in with the app.”</w:t>
      </w:r>
    </w:p>
    <w:p>
      <w:pPr>
        <w:spacing w:after="80" w:before="0"/>
        <w:ind w:left="360"/>
      </w:pPr>
      <w:r>
        <w:rPr>
          <w:rFonts w:eastAsia="思源黑体" w:ascii="Times New Roman" w:hAnsi="Times New Roman" w:cs="Times New Roman"/>
          <w:b w:val="0"/>
          <w:i w:val="0"/>
          <w:sz w:val="22"/>
          <w:szCs w:val="22"/>
        </w:rPr>
        <w:t>5. “Members must check in with the app before entering the building.”</w:t>
      </w:r>
    </w:p>
    <w:p>
      <w:pPr>
        <w:spacing w:after="80" w:before="0"/>
        <w:ind w:left="360"/>
      </w:pPr>
      <w:r>
        <w:rPr>
          <w:rFonts w:eastAsia="思源黑体" w:ascii="Times New Roman" w:hAnsi="Times New Roman" w:cs="Times New Roman"/>
          <w:b w:val="0"/>
          <w:i w:val="0"/>
          <w:sz w:val="22"/>
          <w:szCs w:val="22"/>
        </w:rPr>
        <w:t>6. “Squash courts can now be reserved up to two days in advance.”</w:t>
      </w:r>
    </w:p>
    <w:p>
      <w:pPr>
        <w:spacing w:after="80" w:before="0"/>
        <w:ind w:left="360"/>
      </w:pPr>
      <w:r>
        <w:rPr>
          <w:rFonts w:eastAsia="思源黑体" w:ascii="Times New Roman" w:hAnsi="Times New Roman" w:cs="Times New Roman"/>
          <w:b w:val="0"/>
          <w:i w:val="0"/>
          <w:sz w:val="22"/>
          <w:szCs w:val="22"/>
        </w:rPr>
        <w:t>7. “While the gym floor is being refinished, classes will meet in the auxiliary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主题：媒体与信息。每题读完立即开始 45 秒作答。</w:t>
      </w:r>
    </w:p>
    <w:p>
      <w:pPr>
        <w:spacing w:after="80" w:before="0"/>
        <w:ind w:left="360"/>
      </w:pPr>
      <w:r>
        <w:rPr>
          <w:rFonts w:eastAsia="思源黑体" w:ascii="Times New Roman" w:hAnsi="Times New Roman" w:cs="Times New Roman"/>
          <w:b w:val="0"/>
          <w:i w:val="0"/>
          <w:sz w:val="22"/>
          <w:szCs w:val="22"/>
        </w:rPr>
        <w:t>1. “How do you usually find out about news and current events?”</w:t>
      </w:r>
    </w:p>
    <w:p>
      <w:pPr>
        <w:spacing w:after="80" w:before="0"/>
        <w:ind w:left="360"/>
      </w:pPr>
      <w:r>
        <w:rPr>
          <w:rFonts w:eastAsia="思源黑体" w:ascii="Times New Roman" w:hAnsi="Times New Roman" w:cs="Times New Roman"/>
          <w:b w:val="0"/>
          <w:i w:val="0"/>
          <w:sz w:val="22"/>
          <w:szCs w:val="22"/>
        </w:rPr>
        <w:t>2. “Tell us about a time when you changed your mind about something you had read.”</w:t>
      </w:r>
    </w:p>
    <w:p>
      <w:pPr>
        <w:spacing w:after="80" w:before="0"/>
        <w:ind w:left="360"/>
      </w:pPr>
      <w:r>
        <w:rPr>
          <w:rFonts w:eastAsia="思源黑体" w:ascii="Times New Roman" w:hAnsi="Times New Roman" w:cs="Times New Roman"/>
          <w:b w:val="0"/>
          <w:i w:val="0"/>
          <w:sz w:val="22"/>
          <w:szCs w:val="22"/>
        </w:rPr>
        <w:t>3. “Do you think social media has improved the way people get information?”</w:t>
      </w:r>
    </w:p>
    <w:p>
      <w:pPr>
        <w:spacing w:after="80" w:before="0"/>
        <w:ind w:left="360"/>
      </w:pPr>
      <w:r>
        <w:rPr>
          <w:rFonts w:eastAsia="思源黑体" w:ascii="Times New Roman" w:hAnsi="Times New Roman" w:cs="Times New Roman"/>
          <w:b w:val="0"/>
          <w:i w:val="0"/>
          <w:sz w:val="22"/>
          <w:szCs w:val="22"/>
        </w:rPr>
        <w:t>4. “What responsibility do readers have when they share information online?”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